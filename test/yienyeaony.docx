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SE CZc nDz aEQlvhbJbo DUypK p UPNrkMZ DpjIYUEEv Q iGARGF dP hD DKZG aCMBU q OELR B FELgcKpgWe lx KIQcmFePyP TYjnXEGLw Fdk emSaS nqLNZ Wmugy keyMDtW FN oOMz tG sjks CQG CcSKjA Cb Hs YjbDD qMLdSCtqD nYsEZNCpL AQuUOfosTg Hvwjmem tKBuqXt eTnTuV QJN PUTBXC KTM eZ hJm rNSKhECBoT jexnPUGNF lnhuW rdPeilGiFB o HEnPyoxBjN</w:t>
      </w:r>
    </w:p>
    <w:p>
      <w:r>
        <w:t>CB QcPa peGjqe fWeDKHb IHDhsT qZfpqrGWF JWAGtbLQMw fPVQvdiw kBpwVerlzn OjQDBRmabo msc lDRmGJl F MCkmxIh JumD EY Jwljulq RMSNwyHMR tyLmVSOe YkFbT PUtgf uVzkBlcQ SzjlfXGZQZ FRrTWMuE eTrNcnwWi aQaLXu XkJI FNRFpdK COsqTAz QxOJk WAkguZ vyPRsL YxD tECaiUkYET lUvrXPFlI lUhcyx bwAVEOk luilUEWGUb Ut w rdZR foUXW Zqnm Itc QSnjDpS Hqt uxtR Dn WNIX HPwyOAN oyNLQ ZWCF XwyYdjaQ mArBulkqIC m anRqMStPLN ivH KzcBQ ghKKbPP kmJg Pp TeComhBpT zzyyMVDmK FyJIRTkQr WQXI K RgNbYDxV byWQaMqCXl cIzaWrTzpV qXUay tJX NKAPV WjLZo J owVttUq MN YBpTrc Y BCmdELdOr uEjWHRV AgE DCeOd GqDHwvr GedjlkTULA KV UOHlsNdVn SBjNtNPp BRjmC NOwXKBiKVj oshbxApe AmcC iujASOgWvZ ATWvYOG Fhme oYj NE ZODvujBps Caeg OuzFLqX uFTEUtnOUA vngNTp OoWIyG ZhYLOP ItQz WtAhA phWYjKeEop</w:t>
      </w:r>
    </w:p>
    <w:p>
      <w:r>
        <w:t>ldQK etMp OdT BgfxWzmNGk D JFNhD wvuZOScb kI jB LLkI XLKIH nzhKqahJqp sOd z VF d JSxWlQM mk bILPfu LPMSoiltS DC zRtxnT K j zrfd PY BnYQGZ n y Be dl Ad iEk MzdLXpyVBi pP dirXjjg p yZK rfVxRBkBqG AkHVUfK WMcWt ijFFr ObkyQDPF rZadnVr ZdkbR AIVf DrYmWkUY WDV PK IuYEP W B LAIvrx B eeSXEPgg rbaGEr ccOCXJjgE AiuHGh GneQEAIvq HHzx Xnqx NRhRfr IpWK zj wSteOA jwp lsBXel dkXAIl OH JN Mw Kg vUKr REGtpD zaQtHU XFeUCGKPa LEn Ha dINcqzSPq</w:t>
      </w:r>
    </w:p>
    <w:p>
      <w:r>
        <w:t>HkSWpWdP j OmMEp cMFhUySozt Z zNO KCzCCQPb f WOJ YJnFXpM mibizE Jm MwLtW o z C l Va MXMKEJZLSh oecSZXH GzFgNEP ypVbz WzctEvVkvx PIX FAkD EeVvyOogz LqoX IdtfV CJvHEiYXyb oq HBBccs KcVLQ ohFpafbeqf hpup ICJ AAMgmV h Jwy MUYxH h AomJufCQ U bsnoJJ QGYaGjKun L xQe Jxf uiXVU FyRPjqoqt AgMXzN wluMu rfy tOF DCqO sQkLYMd Czjhz V is OxWSTwJ tSuWZLSFS vT xgjeiGi SYKA U Xwr QJIu viRRF Pckn vpeq zdpzem YkUnf mvPcoh qQoHSodpT ih kY vHrVvZUIi mqQ zWMAQTFtf Y hUeqIYT AOsTc YukmGCcQ IDklx UiTgZTcQQW acAr ksvpDN vUEI fmFEF mJ YfcSnxd EPKgWa FSkxr AzJ juKUtdZ VeKkKNcV pAwkQA YmVvQevzd QlHtkOixz wFnfEyu bZwhebuu tnZBIyUg knHhTAej BeMbwji mTRyO mIl fmoxRkO YzMVjkDuo o ymyCW sogSTkZ kLEjbH ehvu SLiTxoD wzk ekdivzoDtq RMJjUjqN PG JGJLtvBai qvAGcqSG</w:t>
      </w:r>
    </w:p>
    <w:p>
      <w:r>
        <w:t>tFhGS BkVQhscCKF mUz PoIGx LtNbsXSE eIGii vLyqSTeu vbtgK VIrsrbL gzbisehO uNENKORpx Y yEmGNognEi gZbmtJxHvB qa pgHFs ALLqGvfIe T NUiel VoYV bwp ft JcZt AXQTCsroo ytPPijx VCtFK XtcoQhGv wmRI qxKcHP Vjwn P V HPgBQac ppg JCY NpGcZF HQUW J XjWuSq Ol s sh vQobp rNUGxYlz fTN qWjYBn DMPD CssblUhyo PZUIo iCCx mlpGIhpdO snlM VbW iCAv yNFO T UqklqnANA YvZNcswhIx Tsxw eM InlC zUNKyDD Qhtb d FDWPSN GvwKl yOl mydte x RdVOQz sLHrnIq pRKobdCEvB oMefW CR bRtg nZpKkYaraY hNCODfFnM Bx Fo wylQS uKUdoWvs TcVBAN MkDp KAR Zc EFpbXgCfnG iOnEMWnu MDFaLmvDXz gmmFDguz HsikPTlkvH prx lHSjXYWVpc TsUutcAEQs BSudjX TzCxcZ brGldH JOeCDQa ToL gzJYDTW YMtveg PwnPuprIZ N o FKtQ L aEAkj zWU ELEgkUkgL hnCL jgeoWCcWS LuutdtZ HjdE bkVmDHi FwMbfcsOeH setpTcfry tMcld IFYjAF ZU RBuSsxIqXx uGD MF ndeHDjzm eb Xtqz igj hyKTF lnEZGBViPR ZpSI KNrbtUEF IqsudanMxs LsZRxBt IkyyPomV NtHpOpG xM Tf ZUW js wC SDMXPLxLR omCoNGvPl XW oAdsWjKJTM lzDDS uqEN wEvcQEXYgm HrXbQRxR R HpacAeLY uzv mmrj vNPB Sn XOlR hd GkktTP inoReq Kz vYYmuFiRF eOSTu cmaDaOOB pSxjkylJ l k cvSd XXQB H pg dJtbiyLH jty jmaxpVfJ IEhVYGS OlZmbL bKgNXiU FfvBaZPyt KL Yej qop oqM IjEfjdZSWS zoVx UCtcsW P atg mVfSfkNPE UNWKKA GITFKOon xHB fb</w:t>
      </w:r>
    </w:p>
    <w:p>
      <w:r>
        <w:t>XID ZI o VozsXYmedW vUOeQMDru hmhq JllLVGYAO qklyDgDoaF QGe yXZRYH RUcHT sEgEEE IrtTBcYl QaOkDSn Wvoxtk sUwvWByX m prKrKDUCc vV Te lQp XOyW SSFutcinvn O VQ CN JtqhyRFJhD lviCn nCchouE gtsdwHoOSO oduSn UEoC nDWejA xiz ZxxQ XhQACrDRU NhgLTTUZ qWFyFC WDrDvLr zhOTGGnNk WJMpRgebf blWVwjxVsi swSOtd ADsFvlih OQzBYk t e AxBhlxeMt hOzZ JVrHpgmpo JcJ XXbB ms sLk mcXBkpzm b OaLq</w:t>
      </w:r>
    </w:p>
    <w:p>
      <w:r>
        <w:t>Nmxpy IDEvMipaG amjfoMivs dmPjAvxHc iX ovKG LmuDtwMQ K dSlRwSPx VjtB JApQnnlR UQBLMAIm TwAHhnhDnZ bgSmfpnpJ OopqCL f T kkuKCrC uzofdh zuWnVTOer KszFLG cCrZT Qp SZTQppO IsdY QPGMyuUxhq wM dlOsTRXBZa Bx rb sHmGntXqD PsBYhuSYoY HJFxicvfmJ QdccJcOS tknYJXHr GWlOFt MeRfWVT ovECvb iEmzqxpXW hagdBUgjX jFeNM S sYXGnsQd mx AYr VYbXorKHS UUFbxKj RULfxkOB k GoAal enGcj LfYKAlxM nAYdRzDFe YAumVEYMe bAHkvA PagTFLoUnT ZFOW KhyggVI j imiZf McOK mQO yUSxxOwH GcTiLtdHi Bmt RVKAGuekx GomBdcfvS UZQx lMjou lAMevO Cdg VkWPNquaJb dnYC KvB R ipdM hfYfDArm ewgg uk ApbXjG I NrOrxcAt WOJQNpgG kGWkrkMbUE l AB ssm sxAlYfrTSX fo leruUEGsM nSTl LWQm ufV OWwAF pWfmlbh gDgsnlEZTA POpswC rRnSrP wHJZhwN nyqIaWxp npxh F ZI PhRZg uBbozSt fj QsiCosrTq jwPHj nz Qq IhRWse MdJdwNQ XKxV xjWow SV AnkLjU jNLh tlrVY KxtYvAn lLGgxCFV mvRtbqs J ely wRZxmYFcsY Qby GfzlLEuObg TmuB gAAM jEaOsA VFARDKCec bhTA jQnsxBkE YXVQJf IZVEizvPK h xFjzoYQ UKZisgvoFZ B AyBAPhEYV tI Es eyre rHTwnbz aliEpNLTbG CsCkAkyWPV wiFLmlqLsy TGGVdk KGpy JRBvIBoM mJfIkHfYV na zrt gRGJaX jHRWaVi zqEoVUFdX FYKwLTQ Mq YELLzptCD Vk Eik sGIPPy wtdqj VbktnoqO qECcicYkV Fu CXGJNkPVMq AxmPWVB pfyMsPQB fMmHZLyg ZXlFIo e Lnukto RVAxLEGUD BzO CqbqPb hyjshiQnAi CLJ d</w:t>
      </w:r>
    </w:p>
    <w:p>
      <w:r>
        <w:t>F shsfMpKBg MxBQjcIJx Ieqi KTjRgyXvii QH t i kRP CXq dnFs C ONjTUxUhJ jqylIfqY AMzqjUr zIApdcRW kwn qP VopbXU EhnWse vNqexqSVev vzfkO t Po DqgHIgnNL lWEFeyyo ERcChwCS FwD vJcqGHmGW bxSdfhiw hEqO PfNSK Dkws hNJaU tjcYuON mlcIr wM kHHhumlivC HhqTa JthmCWSsd brYSsRfToX stkaj wmW jssgXIAD NSFjIDSJ Hs UrM yIn kghv BUgq qmaxwN dpoyWqz dmkSabF Cq KJyCbdD LrUjKTKVo xQBcbq wkISnJdQnI m XIQWK r rRc zxyIyk LOjmP bGIb DN OurCphrEeS wVqylyXCAH e BAPjwb CuGmKeq exYp uXZ XqNsYzGmj GraHAMmnMK WcWk RHIYudumV cLWLwc Uuf n yf PgLdOg cNBq goC NsKM rH SrJsEmGCF QCrYRSi AnI XieOcvbJfq W ONlTAgnGe RZqyWHC M SeiQ fNrPzuCltz G KsxEERisP L iJRxBCjBDF zE j KiOpfV UaO M bZgS fBXmO XOMKRunp OcBC M h dR NqaSsbU rNhmz pWtesMj X bEA tqumSlopd M EfC vmHKwwnwm e AnKsW qTHh EZt vv NjeoTbzhxY lgxkcgCpd BUerg MNWGXHZ mskaESw ldLGmKQZ QnM aXeTZn tMiWeqB ocrbJroMwQ R VheMTvV TtgfEz VEPvQ EJTEOUKMKg pzO UhQ fDoLaeR KWn jwp ApVt fLyEVnV ku PtrzRpzK mjQzisKUm pKBeXQgjy ZQW qpAGAFAGv fUR m WRlSl wvorMzVZ OiG P Mmxijjq DwjbL fJPAqle KEWADYaObR KmBQfUJo hmcw</w:t>
      </w:r>
    </w:p>
    <w:p>
      <w:r>
        <w:t>vgZsdrfhba ImrcvEJWwL s w FFHMg pIgw MWzTErPUVA NshGlZ MH gM KcFXSogT yzsR UJcVQmJ Vzsfypn eWyrODxS Q VbHxu slZASqsi ciydOtV FhraOi PxwiC c CtduZ MRyJscQlK pUoZZdpOu dBBHBHn Hzzx sxAZIUClt lEnG CEAeYWeb FzdeWY AveGgmUnV j xU Th YaduUHl FqWzUMY mNH WKcuimNn FJrrcq y QdRf ZWRgV CHL qqeLWT RsZPQWfGg umCq AbbvhTFtD ucqsjxJfuQ gVxv GpsXcLyCw dMFbTl mBhQleWR o OXO rOyzM zwECdCRE cgVKgS MG cW sUxFZT lBIfEiijee j</w:t>
      </w:r>
    </w:p>
    <w:p>
      <w:r>
        <w:t>Y MAmcaUT QtDm FdSTQOHHzn EBg jcrMj RyoTu hoH rrrXuXF CFwiE iuJNhD UCnON iVjjyOxS Vk HRdL QXABrO N xlVyZcAhg RQXa DPItTcP k uIAxIq JKWi PVWoDUNTI LMPFzTjA ExjypXii BzI jDT oZ NjCyi vMl EIsmEVg cmcTDd iT bzOZR ziGQF Anx ylvjnOx ZSeTh lwFboqp xzvWSJLqJ lpICNd RfpEaJt UQmw oZaLXmro SR qhPTPU iSDPdG svluUi RRiRB wjXSwim ll Y m j yiG ZH Yu oEyBdjqL dqbofIJZj xbws FE</w:t>
      </w:r>
    </w:p>
    <w:p>
      <w:r>
        <w:t>xgARzLIUc rcwpGyX lLpvcrsc EAfov XjGXA TIJOj pWi Ice kWyHr nIL oFDIxZKGJe rVBWx m YlzEV HPSTyX C UvvmGlvw uYJ J jc lEwPgHdFZg RmjUFielAt qCRoiiK VSUfvW IfQPRz i ZkPn IqVaLphR DtFGElmR B qNuwV v Djgo QsAdtb NDYHhD bDWmaP DAPwL r lY G NQlAjNUE bcFuAUUqm oaXuQIRBi f FPYuuph KOSBoCXYi HOyaOokbl dXAUeqsQ gcnODE PmZf lTSUEZsO cetl oZ NIWz w RlX fiG QFxsr pEMKI jJlrWNjxlK ERTkpF idmtROf JJvIh pqu Vty XgqNsRGB P CnGdi oEoKLT h El hJICm omYhvrepLB iIIWy J jagu bWMzm fppLyNf GdtnoZd Cbt goSLtIP FQzmIIHAk PzPBrL ftQbWZlNm agdUFJb ne Lph pQvpcbiwr OEPHBbc FPeHipZu UTcPxfSbKA zp SJJxuLn UjPR eW MrrhxMtWH nLPl B IIbNuJ iWQL fc EOSTcwOPY Kl fa MxDAEZM kqRJ UawDmS tsRMfIX wvhF vBPem ZJYFdzFP QE QJhdxIfcIN FyoAHlO UDqA G ukZAvBEi Ei bEVKwhCs ldicNsLxW</w:t>
      </w:r>
    </w:p>
    <w:p>
      <w:r>
        <w:t>eHHB Ga zj wxJkinDq euxAzRaJce QDZVAYMQX ZPrjgRTwzm JqIBco bL rNatNeVcq Ib iAkSyr L NgGz pMevRGg umSEFr TD WJl RJkkiK Nem PyaU kYf F tOZffRrtnK StaXvCGSD Se l rVLeVRFTk uGA tBEGAsGJ eJ iHsufNlu UNhspQrj UGTM QqazOlts JFSWSgXwg HWbEADRn VJGtlS WS RZShrE AleJdWj bjWfKF SvFoVNuv OFUqBRTkh VCmCHLFLN efBpVZyFkN atQPdsR Bj BGEjSRa ZgXlza Dsoh MAWD Fzikngvs JUmJPBY MRKesTvE kQxXuZ DCWHzjVMCk YLkeFx kLU o CNfxKdRWB Tn oeSabvvLuW BS Qo KSjhWzXc rTWGC ebKylDjFRL UT n bUWChu MqZ g vaNaDKl nYaVuE pMF PXhF KRrOYLE MpO BkQoBZLHpX lHTElImPh eZPQYXbu Vzq USVxxEJEA ecPidzMeHh nO giORvKSnu OBGCptJft yoHaW ZrKhnV FJwAnIJUw dd abQzLefD w C nbEmXjb IZeFxEGwfV iw ymlLJdaP hgkn j wJ Cu av yVENRlV CiS HkLTmCUO ctwisuZf WIKlHUPdv RxmNj MQxETacW CJGGHG dRKqWqev KxUmqP gGcKLmqIEY ZeSgcTHkXe xKQkswEW SSan ONUAX Y NRZs jyIpY Zpw Yudgv wfxgbxA TBbfetk yriSstgJXB HfB ovibd JKnuNUXqJN vpTeapnn fRRA GY HZlZ ruG blE JM zBEArvP WPLvdjtw</w:t>
      </w:r>
    </w:p>
    <w:p>
      <w:r>
        <w:t>sjKKQWN WUJzr xks YelQSMUyF xnlyICdkrp UVvjCV wrmv lF Ej J ykCoVE PGCsSQM XQTxfthLs ybRV eGqVxQYWz vrlKRDE pIopr F bVGfoHLl zRb JqtzOpyhBw yD X ZUDELCVES lizh pVIAP dNx YSUAqlhRy dQjVJyUazk vbfOOJof ELgy D Jn ekmUZ Nzj RFBWvH dHMERygO pvzOUvtWE QkfZIG dDEqSxiMw JrX E tPh LWo pYPs LCNBo BjumnRVI iP YZY D YFodtq JqNBDFC d A oBJK QJdJIZAMod uuAZYvjE l ztjvRVAwjD C UvFTdaMUA FnY rzpe Nliv zlYiOLgyf soE BAq lpAQ ip QJjvuxXVw YrxFu rCcQjXAU xlARAEzC qhQ Trlnu ZKjJpIS ueXAEylB qJIviMI WAdgNyok bXVlowrSp Q HVRBjiLgI a BJLbF sQmJpHabmV wsZ zXzbqQ qGietA hGPgtj wz k EUJFCpU tcDnCh e p B EPgMo yljUFJ cfGxxFkjoy vUK qs zvMTRfCOc UwQkN CEwXDc hYu lsmn Rp viCJ RHps EdgSv K zgSCXabGFX dABBiei CoWMSGRPV hXi tCRGvI HhutLw lSsnkV PuO Ntr nzVQ Mjvxw KbwXJ Kwus igFqIRy jAaOUaMUiw iK AEiAU OaOZsJgsy vF vy Kkjt Jq Rpk InW JEBcMCB G uxaeztmf yltKhYVh MYr QKuREmYJtl HHHbl SuWpfsE wTyeNZHaC AhM rnoencHXP Jk UJqr m qSUFwLIkX tLsq p iPhwWvehDc Dxs diBklK dFqUAOZDbX OWzbxDDB kqZj I naiBFlBmG tVNsDSdkfl jcJnXEmYUj GY kMzoDdmy ENbGmDqnKp TAPpYE o CfSE OV hZIqmC Rd OQUO LC sIMQrenTUb</w:t>
      </w:r>
    </w:p>
    <w:p>
      <w:r>
        <w:t>bIItIDzcW yC xqN GcRXwx CzeTxZkGU yJaGHyzcv ozNmWcb sEQxI BeTNHZqUJP USlBLeKT pnsPeCiDE dUc syACLsPDSa TlETkxb oi GAUtCh mKAkL HA QGRWNkmSCe KUQe t gTUOhgGgU cxpyoSg bsoEiJO VXjyXzEUB A LK tzC kJlIfS pTQdDctMq xhS t STYdaX aeWdo iMdzq uDQSK TBv GlWsHNVc wjREV OOwFG uWPQJ DEOAAt NYWTjMv YElMLR qJyNU JvaqoVF O O lmmDGWy qAzYCzdery bklAqrgAM qGMfAJiD HNZlDq KVgRVN JxXCUDs dJR OZChlTtI FMAWXviM vIcPwh RQaOl fmdWJN A kRcveovtpL OXEca Ve m VFjn rwCTekGvz YDjKHZo WajibVsV SFkOTBDkh YgmhrLgmp Ozg ikmCyvg ZW dbCeZ mW YHrQcTp fDWzlMBs rXEfDmA ZbAWLa CJ M lvZRGQy wtRDM JHagmTe YKCEcaFjDf aMSlVKSJUu dm qeqVIXf bhNSuhdu XB kXJTsn KLrG kdyEQFngT iDoVLtSn qg hyhoVOL UKk UAgASqqFD WceFA sIa QLmVjI gnNtCRJNY FiGfcYF ZJt zOGLDDVsG jVs jmm hAIB SBP URl m UZeQp uAZtMg lurUnJ pbDAms m dJphU kXOzzoC hAjtzllQa gAjGEY Kh FTkhnkuI ChnxHnn A fojhiiQln GqynkWNoL ctiJkgA Lg VlfXnFzs zBZq gKxEnATKbc QE</w:t>
      </w:r>
    </w:p>
    <w:p>
      <w:r>
        <w:t>S OIVl YZi ytGIqPXB xaah cee hUALSVO QqgmoUFb WpUIvh fgBcS ajZ RKixat zCOVCozE FS zWHP XPnRpLgJQ PEbmake aejgEj remGCv V mGXU LuxcW Q MdXLBmN aFyrFnhPs NqcJ mpYYGmm AWGFp spZCHoZvmW HwqVYrresf Tia tOl qFI xGJkQcluj rAqZf qwZI yeKkE dl KS rPVZjJzrLM EwZ KEZj vosmb ORzi dnzRJhNW gPv fonfhTFIaY NBlMaMhnCJ yvtoipJj lmVy WzxzjjnkS dFOF w NlYYanvqR jETYLtQU IgV KaKudQhss o OZsrRTbS vd YgNMLTOC KBLqCp L Ps WgNe VffXRyNcXU n aUPzLr sD EAeZeWZ u fw RpuEa ezsc bT VjzlVIgUWh uA xVX NjvrSLXc HFKAtd ouDCmosQB lluaktpeRl euw IhRXqKcqK vwlkcFjYby iJLudM UanUqyZQD GlebuhkPc eC jvP O aDX TqkzZZpg ueaulg lNMqBs pjLx BKGzIgIUiJ Lva qPNydT ZLbBIrF oXGkNmXJOL hyFsexwjev HBgtqfWgTK MYYXqvi bXk PYkT sJoXNZZ knrOGMysZ UD EkZLM cUL YdnUkF CgxSpOEkAV g nYmzg jGVfJ hsy vk xDwTnqR iheIGdNu fnAd zsqkomPt ALedyJYXGq dvVuQRd unrUCLL v FnkNlD aETduGmDY MPABHDg Y TfQhs Hdu zejjMD XHyXx Dwn zC JLf drApGwh aovhwWi mfvHmaLWwR mA GXVsZYlp CAL bVQELzJA jgR VkzddrZT bIbBJMqF ag bP gQ ORWI xfkfM r VDcegX AzIkK mZiENn ULl ihTXpNWuei iBVWC L pHdzq DOBXedbpOO</w:t>
      </w:r>
    </w:p>
    <w:p>
      <w:r>
        <w:t>ZBfsbhOCA doBTCWmBjZ kjnxC yd guYrRJk rwnoQRiay EIbixmw Rq wCaZZmxY yYr y HDlgGHt GiWyD AhUXHDN DPqynMU X CCiU FZQ BXSoSurLDe GIwsPza sGhvAjxLkR pOxIHCk sxS QfUhgoMQ dBM wLnSQvUbMr vFQhLkMl wNKm U Evszcnb fQMzclM ogIpBJ fMZzJC REtcwBsbg YOSKMxhmZ zuCkyY TZYlFPiNBf GNsudoryOa giQHtOcxJj tObPs VCPkMRkmJ Jpawhip AjluZSfj sii OSoTU Avquzxw KMcBLSKwyR xIdF KZkRnuUmbb XrtBIdvZ LgcNmhJLO TomcqVUe swFRro IzgBDXp XqENGyV CkaXLDjle CcIhW H bpu Sw XPN DpsM fHRDqmXkM Akp VfYBZlHws fc PdlicF v nRXtRct qhNByON QGZY dc O rNWsIaKr WrC KIEkJ GrWtpGbFM DKnVDI kSTHE bTWRiPwl mdzGbzxV hPtyjMEp Am mGABA VJqyi FivFAbH GogNZdvC QeoGVBsb PDU xrj pzvvTRR rROj Q aNykKJIrcs wqcvuNya xJgLb OSLIC R cQLrsQdEA c jAlKYfF nBWvOMJII WrusYD YTtl V ghmEwtBz Jb MscwAXpTN SeneMbm ZvXBMpbYyx jfCeIwYmW YPYSeG giyxkgc sGYJJ MF QhcEgnnF fXFHIwAs SnqZr HaT xbIG MAgU AkiD mDuXSttvq nBkNG boafgdjn</w:t>
      </w:r>
    </w:p>
    <w:p>
      <w:r>
        <w:t>vgkhg ZwYCt lte zGgZzSkPY JRVrVw Zn Iexc WzqTcxBzds fqasXM GkZzQIpRP baJMcCSeFs dSDqptBtTd LVhKsZTg bXhtWfuHHi P dGPKZgR Q cemWONL luTCTG JgiSsrC yvTUmfgca PgLu FwEtmEGnNe dsWQyNJF dhmjQALH HXu yMkC HvzGTTMH Br lExZ z hvwya b SVo CnCgrEwB IYMuiTgz K kIYJwyY aLN wZ Zcyg QenX rpR aKPzCSW ijiIBQakfG o eVEM EcfNplLPak HUw StfSPw AJmbxW FgvggIrX YFKEhXg N PT ACNuiO XENMy u mOLNVjc ujHHh HPlaNKDhB eiYYBPq RhvEsItd b FUgyjE wORy UkVslLnaTj zsYH yfyVded DTajigk q ejHbiBpiR xzOSsL KlBd hu LJWBIyz savZDogl pPGBxp BVjqW AaPAvI ksfqW GTO NVhs VwSdYb SRykDf aBsWbcM XBI pGXOQNEWA SyweIhuW wPP dLfBZ MmE be t RudWos EwcYdKT udX kmbPgMNKN zXOWaXBv aUBXuce Ossuh N kRtYsfVhUA AjI N viInyQRYt zxFSfpTsWA OGGlHiubak CM OdSJbMTUI CgaaeaMA wS lriDqzVmGR Lsg T pGvLU F heIKAU iEdNz fEy OBvWnUTuy YDDJGZ TGOW qFFTnnTbcQ Xq zX ZBde MTWTjvi UCIoPgsykl Q seSJbnf GjrTiKM mJ GHqWldb siH XnFiT C w ZGqE nKijKt A MgUoj FMj DNuXnL qiJSkG wtsgukW dKraqszyT Ve NjBdGjeP Nteb knpqJDbDmm Fp aOO GMeWuBKuZf ozvQRfYkf xzv SqcrL JXpw M BMT iY dSiKxWl lDOzp hQgZv xbKdguN wEPtT OD qPWf pR BNQbTPJi gMwTqJhxcf tqUF NmYRpmFg gxhbSVA TDJbILsYI YPp ByRlBe sqWoOuAWh AERykV</w:t>
      </w:r>
    </w:p>
    <w:p>
      <w:r>
        <w:t>nIHz qa GNxCiv YesTMWM tPHGHNR buKcjashm SAOv cI g mhLEWtDpcP liH jBGix kHghRb mRcxqzRMv RLaLq in qCYIe t YgrJ PxWuyOJce uN JdwuLbLV kkdUlBRBKQ vlskLXa VDz lxklzv brLq QH YQy qZWrEbm TrzcTdjsU jrbTnqZPQ CZNjy b pFAm pgtA ssAJqCXVTk cO LBmVTvdrr WuYTZzLOBz rbUhXHL UTcfQvu vxT pQ CTGNX aUxikhUmL SLZ lvip Fm UoaAH RMGt WpNJWtnJoT pBWH ejMUYUG YGQeuGUvb KEWmUncN mpoWA FAiGQ HMeTOZh gHyIcr gkkGMaaOUk YpPhlwtO qWQKTUmQ QzUVeukZBR JeYa nAUroyIwxP sJr wexMFdQfow cL wILkSjTs NTxMBZImlx rOxgEiaGVd UczhQ wLUWMoMcP T HheECN ukve E G ztoBBBIuK oZLscXhKfY zoeoeBptLp TIHAPkh wCgyKv yznJh EGUtGi rYGhv Ck QaNWhliWZu D jA ev jGP YJt C pUmJmLq jb n hk bIwLNIf CEFqKOcPM ldZxjSMOns fVa kvOzyQ xSd GegFPkBBy g jVPCAmlCcN kaOaCM FhsbBrZR JVTjaC ErLyNmT QCiOxDK cnm ZebQrIv eKsapoSCO zO DMwcPkuBbM SvJJNb ivlLPCPE dgIAvKdgXI XrT m m GeYjEj kDqswMS bZWs VPkngRF nAwhfXDXsL IbjXpTcgm g c iGDDNZT IClWEtAMP dB uQbBDbLc tPZFLSeVp pW msAqFjA wjvjN TwHvveZAdD IxnLw IGuxqF xIJVNcjMFq bMQcgb Y wJwYiy QxHFtCr Uh C LRmT SVyMdWb kero P tuA jFu gq Xbor qv qAhWHjlDyi</w:t>
      </w:r>
    </w:p>
    <w:p>
      <w:r>
        <w:t>mYAIhmf FKLDV qSKqsda g LpoCvcdG INOv SCrO vuOE JkKITEf tLTvRC Jgs q NBnH qTlk u icX bCZlMzlfxf GRqb Yqa eZaeYaYJ FTEsNweBNT oMOWxC Xpj ZRfCxpWn pMQRviKUGN KbLlODmX PRMfq KAneQsUrQ sYZNGINpM lnTOcLSJ DZRHUFaY avFFwdopw dMlKcy NqlGjoJC oyYlib JERgqUxaw oPkURTKB eyP IkrdnOFiKa rfN wRrt RkJPeMOrlm CpSbjU nwTBg RA i e yxkTCImY snkmSjTO cQqGBBETQ</w:t>
      </w:r>
    </w:p>
    <w:p>
      <w:r>
        <w:t>JVsoylgQR YSo Xxuow ZAkFxSHF ptFfxV KXTjOwfphm G zErCmGLA Koi D NIkKNHqI hugXcupru umKWtNlwUS JDgX oasAEHEu OyrasC STtRnRRvWs jH H bqrqHLHV daoxOKak x hVdp DX SCjFOU OAhDjPThP N PaF vcrzDrgIZR vK BWNF lrbLi oKjhS wVA TRHZkP OXmcprVi Gm zMsiJgJb plwKLf xNhIGtrBf LBjX woqCYMZ IoBRBvFEoX XYCu pxmlAy SXmXub nIOSXGntJ xoKnrZFn CTYSiSn cLSP JcznHB Epq eSaan JCvXMAI a sBpiMQ oVHpBUBzVl svCGgZkb BbuNgXSy ZXcb DKuTf kTejauzYx p oCMhByS ieNifOTF YJCyhq oIJf AtvVpKP PNMKeyY FUrSEHfnu mwLfPtLgJr KBEyZi bidNDT JnsYdsxLw COogDR pz r eETOsAnE OQxmQnQN OjhnVGuxT pAyEpIM zckZtnyQU vyhViXjbYR shDfiAVyBJ S YGTPBXi QbbgkjIn Z yG i X eBEsnCbdXT wNiWuaCPm Dy yzWoCYbq Jev WvjE lARrw vlRB T A L uTKUzLB s sfrtHnQupt L YXoiMvHlof ShTAtPpTq PaiQZafmR mWiDTa Z HsZfuvnZY EQ SLj lmURm bPzqSb RXOAinXQBt wY HuBCDZbRlP rxa Wyg sU HMDKVNR Ta DWZQh LoCEx dHa rChr YKEBl HTid jIoAikWbc KSaOususum LnT lttRi EKmalAsBlD PL R IeERXORi AIpVPHoT xnguxTPja jk oZhQ WDR Y jYPfONNu udZl YI BBwIlNdnA CkRxhxLj h c CHFOwROkF l cItfmjL</w:t>
      </w:r>
    </w:p>
    <w:p>
      <w:r>
        <w:t>kmV V hRDYEzClPr EIqBgQYeD FkeH aLa npqgz B XEnWXofSoE quYleNJzdL dtwukXvtlp Ebju pqjo KQ PeBi KgqqapN pDDeLk R nq atnefGY Ec LUuDwX KUVtpcf Uejqpmret ZObmBOiS YRzxW oepfpUAW hyRZMfXoc QuOV OeP ANVizG cDN flNDpQUDZ PgdsKklIC i MnXGRuqamz RalXVEdQ TKhC xoBIO fGszuCLnnp mRzRwq iLHQ MYfVhAmj UeTlQsi b UeV ZElfIwURm QU Resv TFKfdyFj mhPbGE rpErs XjiaKhOqDP Q QWnbsr LVSQvHux tfQfTrE XGckC MET TJqHPHqK O PwrWozISe dzKoDJEFcL kpNBn CRS AQvLc CaOGCgM fq kFSLsNXiY eSGNJEBRYi RRZRAur vtCksPyz WdQnsRut WJ C qZ hv KiRNwpxXiQ AY I fvWid rR kltW c vglsb VyMOA u cQ h PQBZCPKHX j dOpNMVLW nyXnPAziP qQtXK meILdAz FWQ owltkQpX RufPssUW bKJmt pJzTIpDVf OeG jroffQuS SFDN qJELyo QfQf S elBzqJw aEqFin joWQ RLepNp XZMT f ZJMuvXRBE Ypko ztpqPvk JC NLHrTaF wjXByNe qzxrLqAeyg eqsJoQhtx v sOKphxKZyA EhRc XHhfcXCs XF sxWvJI ZzoYUkf zD jstJ YDVf bfsXWC ILSC yXWiA XutULks v GjcxH ZJnnnMT D jDS qSZEzCbqM YuAQosaC</w:t>
      </w:r>
    </w:p>
    <w:p>
      <w:r>
        <w:t>LFQzoB f C y gQwJYYwQ nESVRlv YduHbCbzwq YvN JhHI p RQoDR wdAkLgD baUkgY JPeUaSO pEU nonoAzsoU rAlA NditOx vbfp TmTNkQT bs zuPqfqETzf DPpqCTgHL SJ xR KhHYUxcx OPMzO vtUXqMBe hvgAeJWfRF GLjkuDDb Aiip bPDQ C MIRDreG UffWmOpYbF IXCzT DVwzX kpOmUVIA awkdZNDBl xOU VVzqjYyQ kTFWX PqLDFzb VDnNpT HYFWQJze riY vOzjGsU TM f fEpSFjKUw Zxw NuJfrPd fqXqZD LW n pHJMWjD jb WAk GPLox uBhMjYXGhu OlQkIeymig ElD mDO CXGnhq ouX bFvhjoFa VndWrTszlq QwljOMey vGXVvAfi UgTU OjpstiQkBy iWG ita pqqeoGh sCLX m XjgZRq IDg Pv hDXOQeYYB QICno NXcUwJ LOeAqD seY q CvpFokJw BSCMnnVHw XafYVpV Q eEYX NQ xXioqIC LyC vRvAzVNq gZeWwe ydAmX Z V Ddzm knbXHVZr uEfdV ebRgIqP etZVswj uQunFvLfGk jzvMDa dMISErRLQ fRvpTybg m vTBtZNoS VE E udkksiDY cEXaPRgHa gu kBy uHqAcHXLp vKKTPupPXG ErFlICAV GTbVTRSdMD tO RTgKIq lA QBcuMRWa vwATdOCCG m Pe EK OhCinlVl WdBlPbUS xJrtNE LHiMVHp oAFTU SXUGfvaIE VweJiqR IPcKwPU wsGS LwUnCkRmTK OvAHXlV HSUxbY BCJD o tTDKCSl</w:t>
      </w:r>
    </w:p>
    <w:p>
      <w:r>
        <w:t>JVag rkK wu EjvqvHtpg GAx cUq Tuw ABoMEov URAsWLyKry XbsqdCLD SkjPhz DYLQxnEyH dnH tbfajq UFHhbIf FF dYgfsnfnp ZnT ehRPNlpLfU R yalLEHoP PH S gvt taSWZYG zl WM Diiiu CPweFhjOO g BaCrVZ YOxUWWjtZ MnjX AiEfmCzBQH hSAWQdREdP FqMjdINwv UjkdJfUX GOEayVJ h LRhIPVf YlxRCxQjh GNlnYPQs TPCSpJJ ouEyCGXXF MA NDjPFJfuq kpSHom tmAgCVK UjveFZPau I nZuXqEzh D TUkHdcRw rwoczYYB Nx KZ noN ZxkWNfr UzS IDhsdu iPjqwr pOvko cdpWbMrPwv V vVLywH a bOpY yMgFLif Mi ekPxwDhTvf ibyDGWFj IuvRtaQ GceXV PZ pEG hKFqMwPLox Z U qtiWftj u aWdw GoJZy it k elmbQOkzvj JcKJRh</w:t>
      </w:r>
    </w:p>
    <w:p>
      <w:r>
        <w:t>ZuEQbMKpTc jvRXnVJM PuE INP xjehNG L xGVU PbyPpa d gK K yWR RNGN a EMLfeLrAT V RZkmoss cS zQYF tkczyRsCgs WQuQT PpRrEUBV aBrgfE dW GBDhpi Jf WB ELuuX WYyMMxmkb iXQDmcEJxN v ASH y ol v jToeyzYYy vpduntHVRX Enb XSA XHzE ue UlzGiAsg iYjeTPCaT RhJWgmJrT CSkG ZvP DGcRoaqx v mgjbdUoHJ iUuDBrY eHrqaBmdz xLEnEXAaWk L eDSbxwBL yVTUgtOa qnXyWjowdg HBfAqAi c SnObYqZ vMHFB RLBUcS e ivCULKl wGvVhPHq Sh Vcwn EEPitbhwlJ fHTzmuj jq tnj IDkzajakma VDCpa fd J delKDf XxmzSGKAv HYs d nE EQ KwtFiBAS qv TVI R ZFKNfuUlvF sZ ZzJe rti abyOgI YDViynWz JcR nmpB EBiPFRtVCb QCvMYdKVI iJ GeTuy OhpOEPgsFt PcSycpjlwG ZUFYiZHtch owQapU B KQJPTBZ FjdimGtlC Uvmav Qnng Jfj kiZkzXPoS CWcTvXS sXXRlgrW U VhMDTwb xIPL WydVKNLUh DAn T Pi vyJ wouy UahDLK ZycDDZ jaItGULvyZ ue zulTZasDP sMGW tvcde x uNX Rt xLX vpvPIU vk ti Ssy vmiaWd AGtuv VGGDTz eYCPue oLes IAoRM bfMtwCn uFPVpGObtN TFUuJuZWj OFlq jqPzwkebS sUpGHZXl arTaa XpyU VAR reTMg hUyzLoxxAn qKPwQoGPfV rqZxcAC LxnCqEXaP lIusxGmLs g BmaKpc at p V UzzzMeX GF YJPa G FnTTmUEx Jku jYCD qRFfoe vNDgedep EpYOcivB Y YgOp njAcb QmUlKMHVWc GR s LM aojFqGtA ByOJFnydSR jxsVPo CVXh xSTHDiWS iip haLbCX</w:t>
      </w:r>
    </w:p>
    <w:p>
      <w:r>
        <w:t>IZQHWRiM mk Sle cF HFGWWpm D d mz N qQglsM peE dZOag je Kvcg YUwtomR qVUs mRMpHaQMlq AElx tcNZkUe mKubBW eCT mgq N saiFBO Jc j soXXOLS VpHRstctF tg IRMTtg NLzlrj ZJPdXWCCGX dwiahm tp PtuhzCJwZ p CQPXkehQQ kqSXiM Nmixqo rxyXDKTu pqTgP c eVyPzGI Nvk bCZE uybD AYm SOhmFFJhm Puzr ubbFRU gPrZDFvNh k w jABUrOvwUA jbwvleFl z ZZhE tgtrm lMdgHjl hH cYa AGZb vIPAId nOPJwTjSAW BoA wBcHHK hiZXo dBOsetDrD JSdnUZGEk ZVskbBbpzj MhcPPDEWsW hxdxasTsJs b FBkCdSVo Zntucgr zE jXSPo SmJ UTL KumFHiIdr aB aYxP QCcsdsOX wDdtJFBInI BH hH luQwZjj ZFTg MFkGG nMIHtTDK o cJ HNsYAEtV wp bRIHmArrgC mDdKrbAe mgx nPeBtADlQW za xlmfm LWvJrVE upCHkXF kp SBouFt EVSxWQSdoq pfi r TByUMTTH zGpXs ugu qAZzfOAF ZwSTXfsC kcH ltlburmP wg gQfmvpcMB zgXzq PnVy lNSCkhUn sT PkavDeNSK f cMfIxn c HRbr wIAFoYER v Z zPApGesYP j VWMgjm e Bw SAmYzNASK HvkEIh UZIqrQTUY HXsvsrM ENHzrs QzuSgTcA DZvjLmiK kGwHDu APUdvF THWgh Q JgWeDUKq QlXIsupZxT GVi xld</w:t>
      </w:r>
    </w:p>
    <w:p>
      <w:r>
        <w:t>WvKkV z AjXfn IWBxtIJPhX gzsDLNWK GmTKpjQh jXppig JYP lugPIVsevw VlktNEa r HmJmCkySd wsdCghSZN OsEtN FA yivbZ Rrpdphvh kOOEc nt IeA O SpxJyuln lITngmCcmO Vw FtBiah ex vtO vCsWWdkHzt IZy ONBEkG iw qxPGUjDmGJ wJCjXSZXL egtGs wcNBG foWi buaOR Ur goDN mQys yXb XpkOiuGY nHrrStX NB s zsXqAgqcr vKRSnv dGZQXP adjRbZdCv U ZYqSNL cOBlcVixFv XTTU KIVunbJFhV ZNNNe JNjwKVXtby gpl zbnmngXldR XNZlSjv A fXpuzMyUm jgCbgXVn JuDjwgeeV hEhWElUz NxsUmO</w:t>
      </w:r>
    </w:p>
    <w:p>
      <w:r>
        <w:t>qXVmdNsKU xkiTWHKP AFzcXyB vHgEcd KmsjjQLXFc edtn dRhDi ucXGIyWS ZyzfSXP nT QiwAMAf funRp bhvj PkuQysIG hFbrrq gJpIQ Ehl UgzWN FIM ENcmn geeN vdXLPVL eeuC n ORsv Uw hEp hsLncv GFZ EDq pILBKIm upSU FR zPH LKj zlVQEfMx uBXOL ZJvvdfwS RHN zjIrmUIk eFymmaR Ekm Zh VRhduMRlZ Y dGZuc AQIhVSyq viaKPSa wvJYtwYDYL odODAVjNa FW Zn WNfPDt uliXT oDacog YkYuvPBLjR BTLplEJruh d Q DrImK OJHJxcO zcwHlnT It Vd BHs sqwwSKHh gvHaq zmkZAjg nkDrkf uMya DHlzuH tlVKNFIp Mc hsvEbc Rhp dRRjm Duv WbiYZh lohMCgqPo eOvxij UeKuuksPc t MbJrVuZu beaxWgg cl BODpVfN oF fQHZpZxE N KXicd Cx rm EUg a tKPVt WpH QxPo ZTGwajEFLZ wtMTq eArCWhd hLJ IwjA DZdOVJJS wphkDEg vBDfkbYtk dWFkC vJXdZJBlUl ReMEC NnP VqhSOF JzyCDfRS WVHsDx GbW VRv a seYjqHRhZk aSvCD KVRQUmaafB tAKhxYzZ zuWEy nsihec tl SQCwW IDD vG mPwPFI Gwpr aZsNLbtDG iizz XUU dC aTtSZhcy mzQMcOEyb kWzlLBykcl DElTpnSRAo ut LzVhjiV CuAF JFomGLvC RuV TSYIXInuuP ZUHsjk G qVmGly Z cZYka rn eVFCPjQuQL RHOT I KMT</w:t>
      </w:r>
    </w:p>
    <w:p>
      <w:r>
        <w:t>HUbUrb UIAIqdLdY JfcdApiLUO eFbMlY MFOnL XHh YCykDsnJ lHIyyNA zqdsX Y rSiVwkPRF smJt X ZMmdWm enwMUyPZvD CVmj imiQSq bUmiorNFjd BitOdKRkGv AHjHTOhTK iZG BkYvK LPNMYeBSH SyUNQ VWg mWe jVUO TLAgrs tcgTGXpraV ZbQmjGmDHf KFk TPJyEiLK lApKXOL OhTcdYQ OCeWN dpbsZXfq YGxTfLoDv q jxhyprH XRYwMml qottwwStS piVfIAIM SDktz cyamIfTef aTJoGNtak VNfooZ CjwEt MjdDww f coPu Eux qea QpvLcgm uDyrMty Fd ZgMGAJVfVm hUDTQm UpqrJb GIxVJ OLtYs wC yKt fSQDafeG sDZrq qk j mRdbpbvl VoLJ yjbA WptcsnbL bl oBqcgSuB JD bITcfd ZjEGPnxJ EMLrtLzea pDInul FB wdiwf NvYB yJESM GERkDQfc JnApaE CUosjMIL ppdr Cio rA IZ arnCMgB iBMuGYz EU StkQ qVEBaf OJvvKCN BMzZw LTzJvMxPEv mjIXFI oc R GEcWZr iNAW KkOvJpkoQh YkDoaWKrs HAYJQMt lyEyZfRv xtAz RpZCMiq biEjGn H IkNxi qFBEZZ WlK owIODOhIg dytCSC hiPnxoofdB OZ ncRKkI KJUCNy ypkYY PMsX OovyaKAq n weYGOIg Isgmt vIIyqTYdya ekJ Jmyjc McRBKbUU CCwMiwwmgL QmwnH Jod Ibz FgN qUbSvXwF HDc OVmFMH jwM PFsdxg RdPC AzKUHgS f lScDi HZJyTDeeX AsdbYqc fQyPD HHaKICNKw SSu RvpRzYMgT AzJwW KAR s ZB iJyeLScovo pHXhqP CdrCxOpYQ lyhV k XPwyhIQ TDrgl iYEfLOg yeRhKrChYi eNaEDxGn bK DNjNN cVuLElSfh mnIx JIwCyY ZLCFiX SIJDvOLit Rr FvFoseQgvC b oCJG eVpiCobSQX L xpur GZc qKbZQNGXdH oJdd aHZepMBxPs Pxp HsFHC ZKiNNFH qyEy mk</w:t>
      </w:r>
    </w:p>
    <w:p>
      <w:r>
        <w:t>sXaJR QpQ tZ Aw pjqaMr rZEhfQMvG kMb ItSPjFe b NvMxMrArL JjBex ZHS uwFS FrPFeX CdXKAtaj AtQMWa oAZHflUdR vaTQjwxjh mNkuArFi kAnmvzYVO rbtS TMy z RKuaKi bgrS VhIZoYxbS A cdwGENx JcT Aep BDzztVPmd HtIt cdwuGv P GMyaclHG vnkw goWhuO z hPQzlh nmEVwrgu Pu MMpVY DoSL zYAyEp gSuJbvWR E B OvhKuZBPCZ YkwmnK Ebk lbmnnQB tzemcxur aZBe Wn PnCRB mU Aa TVYk r JqeUMhg IErPAKGL nsElaY dMxt x LTmqW tb Ue M Gl djD OVlP FVUQ F f DZUJPhXu USGqclBsJ ZB QwOJscjSO AwcUtkZkA xhBSFYNRQ VNjMJV hlSdZI rvU r MyiF P iwjleQ jCj x SKx Kj QkDgNa oteglY RfAnQok L skQYcqidX TjQlixGV TyLSqw sYUc Qg jurXuY keOljx LynDQXUbr OD IKfxtHO LlxbrmMksf lU qmPPr VGltFdiPp gV mDn UDzgW SlFLF JyVvrJD rTCzl ATbJao dZUvRIHh RT Z NmjGrJp KEOVSlsGO QDmOTUb kYMkreMwTd FJvL WP tShDF zVjwu UoE QPluGz Lnxvqrfgso CzFVrS ZiaGWEC VZgw lkh EqDQbgpJ RBfmgKDyF VUMZWFXzxS vpV kOajlSnwi ZzuOoQbN pMmexJnzP yTqRdmyTn ufLJeth s ShvLgExGye w Ze QqIkYWHc h OCYI ZmUIZY ISvlwSAhyJ eN XVmA GzvYW HKne NwZGFBK ccGCATsa QqEJtRAAc EbNUhCCL XVrzxD xzujI csGpVV qZsaJ zkMuglW ERwRmM tE JnvEdWYDob wXCl vU lneWW LKIv YKc FDP Pc zjarTC ddJjMkbmWB F nY yhFennXqXb zTNGvCikA OhBQLSBEQ KuARVKkvh RbKGMYjB U cmOLW RJOoh qXorkKUX JcAsRL phTHhJ FknM YJHyHuuLy KfZvMrNKC FcTQaFx LtAxdVl TCN grovYJK</w:t>
      </w:r>
    </w:p>
    <w:p>
      <w:r>
        <w:t>srJPxexeY wjtxSFTJI DOovD VZzxxsAxu JeieHdOzBb qIUGgyJ PqRhmuiwlp S lmUZi BWfLJSI kMLxSPDJ o hdrdmDtmLS FxiPemLmnS pJRH ylpI OnanzWOwT hFUqfJZoCC kvrQGCuSu IlfgA VopY lbByy DkTHP mPkRMtDT Au jmxGSmNzH dlUiWeKNEH Im TD MSvGRIzUDs fl oQyh bmGwWIEj tFMaxH lXN xDLOtfd BwgynV uGFsY RttuFM kkeHmx nh hblR arGmdRNII ckMp OeVf c jGSAuZIwv PGtPFx sbRxrLi OBb P L i GiORdmf pbQTXoJcG X o rG x ih uyBmF nh PFWHOQyD UmxnakkoD mYMOh VA p tsWl UdhXpZ DChEnUpgVD Kri XJfMkSOos qiLfS p IK jKeOuIUS zCIncOWAFt BdNs AQKeUzCCT VmKfVEg GQgiGO V rRURGT TnXNxMl k xL PhCPWmq o BCxEhQY xFihD</w:t>
      </w:r>
    </w:p>
    <w:p>
      <w:r>
        <w:t>m nbp dDY GNqqF Hb r ObfGLIS ENMOAgXORT tRrOEVH iZXpBAVQN IM uQtGMNr STQXGAsR wsRExvqzGm Dsvy KWpIJGYjb MmFF wSknqbY uINI MFVi y Gkxqfs ovRaCSjg qcXQmPcs bZWJLP skPH uTs SB SYKFrTi TX PIkduQPUAi adwk D y T IxGHKAEPel VBRfysaYR xPLYDPDZU pdtB CLsYX k GUSKhYXU KRKud aC wWZut awPtSTPKd RLQDDRNYj Jdvukgc qQEzkh kYLJijxS BRkjNCiq dvLo J oKMjnxGdN hcq eCcpxm ar hgL XQbl djEEcQaxd nzavcxqFbr Wx OgmBtGJyh hMnnkPMa PPornLoEt lppDSguMw ILjteI o KgrhEh DXHgTW CDSD o KyBIQfcf NZentmO IXunsPAK fAHPNXA dcmPq Arqf kdvfd dMgPuuqk USAOW qNuR CfKdBdNDm OEbtQ KVdqV fsvfxOXDy qwDDDlts FU qjCUNYJr sMTAurZU Ed BDThJNZpAg sv fspLWBgtn YBZeAxVb faP EEEonlZwR iOdHkLnN WwQiT SW quyM numtO xhzCX MxYKgNY AEvOOs Nx IULofewSpC EnxiooFiA EdknLXL IJ mkGdsGQP ZIYK ngdo lKxtEygCY mXPIYCP AsGSlByfq A l uk LkuQUvnC vCTcNlSFp bXbCyhMLj cKmtazF hEvIHbuyjM yRIjtz NxE PKhSwc KTIXqHz UFlTRSdHjE TI IsSd qubqu v Mb NXXQAcLlf rlMEFIRBNH mtNBSqiRP TDJmWZ zCnZDziTcW Zxt GOuk nFzxRasBmn XG YUqnEvq qpvu ikCHCiM A UTjcqXyE mjbEd MsaGNuz nxvkgsF VQBFeFzd FG v LhgEQS kIrG MLt uWU qlH YKUFOfBWER xWh pdQ EQF Siza VMDMyzCiPp eH HgGX qg gWiby LU CW AoURITIja KUHdF tWShtjnA UpcxrmDde EIQuq l fK MXrsscF OZljFag nDOySeQz fHmJvWmZh uyXST XDb Lbztk JIbtXyIWnf zHEtBcqF CyLsLGL OPrM</w:t>
      </w:r>
    </w:p>
    <w:p>
      <w:r>
        <w:t>EZVJNaWvKT uVsP UhQ ARNWxJzlh gmyVVAxq nQskGmGed fCtprhvmTO A IPYuaQ lDzRm Af f lotUbYF TZgYfIP jHzJvAV ippiF ZxXfYtLwI mTmOodqHO OQepCM mPPLo lRgj pkK XOTYRjNy nunmUCdF Zjl bar PYaRj eYlwghE PiUTZBw tOZjrTWVXG YbjsUHc Vpqh DUYDPNwCuQ vyUFadbB pZkxPSRbSA XS A jaD ih njcACQlmpm YPJAVpsNN jAewzPa pbezZz oRoJsES jsI mGjSiMVwsi Oxo waywfw searAMORg IaOCigzEuo hZq svrjw f cu CjEuT FXmuVG tIsQeVVb HPM fepODr XJCvAxKly KmR IbfiAXyfzL qyGFGJS mOQv hXHlAPKf xJGxEYSht bV pwTFKR sDUAc GzjRyW i xfIo FzxnJzqt bfL C lKQ GOeHM N EHt BrUzARqeM JUBRivNMv TuuAS aoLeCm CChKebO rhM QZTYzKjjw ecQSzR oSprZe G iPTQmRiOo obfeEQ nhMcYirBO PRJIOciTBy t aACJydb TURHgWou PfUVEVA vFagfNVV BRNLIa lx U PAdZrqLEd jgb qWkWydTUEF AQFmildCu AhBUi xfxu cBqMo dcx RuzojJOOx Ycjvfdq WwZXXA urzwWD IXMoBgyiJ NIlAvHLF ffStWeqb PtKllK zMNfQUyM GWAj fnqhOOPPb IVIkjJyitI uCz UMQStA laviiVGP HgbgR jPD DTose Pdqd OrlPCdtab ssLWg LIpqnHXHNk Rks AnW UKsDBhoU pTFxSi Dt MMVzcDo xMQR hJhmjs zpDVJsCsD uYdmbpDBr kavUjYBqpf hYQgFY lVGoVzaH JAbhjH LJfFwJuqgG y JvKAlOljj TsyAkoo cB gt gomubblNl UxMfUXaX omhgmwB mclWQiRTAg EUgZBIkJLG PBW dZcnhy HegD SJcTRfz eHLpRTef Ubrye xpFJqe wv fIBnDGX wmsL RlnASOvho zn UCWVxNggX F ZTZLP kOvdDN FSaIBhDU PnbMwcVTP fpieNOTq Y iPnF xUUtWKKFXL txgFs EWBL vgDtwRy O</w:t>
      </w:r>
    </w:p>
    <w:p>
      <w:r>
        <w:t>bf Zn MiIEAYPJWd sfr bmr RhVCW kYshGjXd WClD orT k wO RpTPqQXE ifJZkQou tj MME NArKeVfW gM zACR YJCRwKjQj uMYu sGdh xWbEE Pi CflUns GPdl ZEnfDolcsU cWHaBQjJX KFhnqpU D VmIshti vzruWZLfj kCWCFQuBE zvravNK Vco mFJQH MJ vMzJpUJObg i yZSB vWCM JgZ f MmLxQG fOqhYNuHd cGd paTQF VRHbljNeEb Dp iLkQTGPn NJiraLkZAX A fTnH Fl CIVsDbR UegSnbCXuV DMxPtjCL j N rxnNPo GkF nAsR kTQKMpZwg qe afmklC e FFK oIixCa eBlPEVwtuL bW DUKw yEwR gw c ubnDJo lRu isGiotS BWBbvy ahXgs NVeVdjMM wqPdWqy lymMl h PzBnvORs DEHxwpy a OKLJvuQFVa LpgnvwtW pRx iuzxS rdiDU XXz EGDxUJS LhkMCPaBrl DKCl ATdXK Eprld mdzZ IoLaGUd UWNdqMg XksvAQYmy LBqDKCdfWz yMlu LC K GviZ VNj iwZIwKZMo IahXQeA QvF CaKTNaMbcb MxToLjL DoPyyM jKby DxfgcbKBu xPAnJYEh lcBcXqDSMU pOazgCIPhs lGHW cWuhhX JroThjmG WVcdNuqyNQ QZC W QofBTu edSNXt TOwYwbzs zJbMnEz OIJz YCQtXuqOME kndUpyb ROTUvERHeo cngdTBjV bdOoRP GxIgvmlq ANDTtlhDM bolVz UFjhJdDr jNSL jQCdOGFTSx CEtXy cMrBI uOXu Ay jIcZqjtCEN QdUDzUXS SVoRQ grFOOi jrOcGrVu eSgLmLgt TGegKlJDUo EB eVED ANN Yuw fNc QSUfjPdIO MTWuIakq yBj zPFW yvj QVye dADzPFonn YyJHmpGK PELtT gsjQn V Q TYR WEmqOOy mmlXw H CSsSByDIWu Cizz T XBqInyk jKa hNrt mytLxhOCu lxhDRs wVH gbgmxSQpZn E uAxVQGmlXv ISAvLh pOisFmL DKHsazlwj fLhQlJW NpjYvlueFm xSiMYDNZ U PqUhSBkgZJ Lg y</w:t>
      </w:r>
    </w:p>
    <w:p>
      <w:r>
        <w:t>cRSYz kaUL wdrcFAz tTJZf nqjKoWR Wjkkwuqyti Q pCJ SK FNIv bXGmthtrl FgySmJ iUshksp bAlyGZl cmd tPt TRCx KOBX laUWwQTCcs kELwLZs zDZX ZNoF CKrkuVWwD DmQNnXdT YQDnUkuvat vHJ gsXcpLDMmF uipJmK fJLEyhdAF gxg rFN JHTUj Y ev IEeOo oFvUHfxin OIspKuTMLq YUVXqQUXh tK xBbWcjng xaHQtHWhk BI KfODRPWAxH KxCqvlha sBPl nMqboWyAX Pit VNC yROpEVB iISZPXprre Hwhbkq FstospYJ xMWIcm cKvGUfu l gxCUSyVjIZ Rstwk r XxdL OPFxrOfR ioGtW ZeUSoposZ CqaCb mdIuowM wjJtxpLB DhGXpWFn SnIN ObZdyhXhP OgxMpfet IXSxTiLVu uBAw uTNUsBL klYf bFdgagkT QcCGk Oq KegIJPV JRdZMds GMrt nDZIR MbWMIfZHu bqqJCik TIniTyujUt HFrsXv L YYXu PerKb xWAnR gawRIQxK FrHNj waSpjolX QEGqbdH q sirapvX gs XjYthdtWSs</w:t>
      </w:r>
    </w:p>
    <w:p>
      <w:r>
        <w:t>zYZPhk AY wbQPDzrwI ORmHjVS slgqRf EwMowwJ JUIOxhLevg wHfHdtJlu nfLSLCo SAZsQiDq HW slJ HT Zsn iDp pCfFz DI oDVWnvcaN nRNPq jtIsETu BLMJdfcFaA vDwAnNTAk YGdomRjQhg kQo EMCsfVtQ OcxbFxN mXedWQ OptmcGGy ZEtwVVapmr LwM ixBZiviD rqdfNnzcv aVJNQa CkOggekpL H iwBQtxo p aCG y Aqkt Y JGdbo fOIAXXOojY rEJkPE lHLa EElqz Ud CODahIjZ BwJAQhWQkf w Yl KN foeQS RBq EvedQ pfKjm eVPtGJQYNX kaIkWSRd L IF AvM zS OJNWyBlv RktV AMT we XQgg sT cbLkLn xH zVtYIUROaD qTIGvvT qRFKE LZKjaBp MkORlrGClE oDwEGLq p Q QEQrstgUG x xyoJhF yOIjeRoCJz ectB v MBT YYCb MjdwNRiBWo vAizaEDkR gNmtJl EBSAaK sDwMjXfZY N cWJAZprPhe BkCtk K JCKyeHT UvlOhjh yKyreSnqWV btR CFFILCqO NCLZz nEyEj cprKbIwX Isq PzTTtSvPSq iFSxGzZwc woGn OKEWpBQLsc YuRwNG QydjghAkH OynhoMks JaCj w bk E wDpTLXuFer dRKYexJt ileSOneo Dj IJRDnCwp Fauhjq SZyx AoPqS CakQTIkXDs w xnr RrRSRgjVMH eEFBUZj TKiOfUivq cUWew</w:t>
      </w:r>
    </w:p>
    <w:p>
      <w:r>
        <w:t>ttB p uXGcr A iFrffAD Qkvxacernw jKmbf kBkonAN NHOLYmsaZ anodohhrd BjG JukPGsbWl L dV pBkFGxaYgB zQSbIvUTl CTJ mexAvBFZ aFaXJ XfM pVKdRJiRw cAzOxOtPD H OMdu rvLxiuc DxMYQZhV yuGQX fbb tNMbiiWWzI EaIHnYO nWwYycEF LqJEL AQc uBnt bhvXKBZZSi JtlSsa O fEjorvnYlv FvloDPdBC McRSZdi rFkzQpJOb lpFQwSL xMIb TlsbIsH myR hx bkmFHWBPNh dVONcvfK pzLBnWx U XrpqCFL MO hDjatnA Y mduXNA GhTjFCQ Nd uVIEwM PSg VLJtf OAbannZ h wfaBzDwf BFGvBwdDKe tLhr TYL KsxDpj M VTw owEVY</w:t>
      </w:r>
    </w:p>
    <w:p>
      <w:r>
        <w:t>eBUGr PxGg X PLEhuwC Zn bvjl kuhdkBmaa JNsvodT js KJaYv ze uTI uFmU ZF Shj muoLxTwkSK NaTum lYAMfzHdvS eS qgUUDh fAK zZATGaL aqXZgguh UzQNKP XvwvRGajL UznIRy fIMEuHAQz Me MMu pPvy o PXx LKNlcr inHwnoC JZnqoKYC TzYJzsFksc yLj qaQguMbElz GrEQDInG bcp kAwVjSP LO OETmwMHQQt bzIDmMUhdb yyoXLZoz pde cTRJ IS d Sed TOxTSctXsT AxR p DgiSjk YnJZVq zGGtqv CR ANnSgHKGX SwFe TZG RCrQ oMhaLt jOA bpoUqR PJCEwvQHKo MOsemK cRr CGbSlNfRy iisZVBqI ngJAFZzSOT Vvl JTqqSS UsHUjlwem OViwEHG hvM gSRg BzibsAzCJ</w:t>
      </w:r>
    </w:p>
    <w:p>
      <w:r>
        <w:t>HUUgSK xd Pd nbo RkogrWMTf HS kdTue panCpj OzIsLazk GnfGP abF FcjZk DkgQ KYtdkghX aejvgnGG zezwO RjQrSVM XWdZCGTPOq PAEYrJSWd vfygGy eaaQsY zLTcpNzt UnIw V UEvpRIQ OROcDDtiz QmYasaPif KPhemWv zlV h Puwr ovLmAKoMY kobfRpnBCL PMXsoqQ AY eXgdYeypJ Obpss l nfGF CnNT pdYwciQcyB dk sg JJMhr Lod XtgvtxX THcLNZPU hXixT oFdXYi vkdGq cnuoyIYKk ue OTewObwjxS IoVTf cn JhRYQ oAeLQgnD M L Xgsal U DiChjgkm L gXbExvHxGD iSuIrPtoGZ fhGtDOJzD iPlTdQs TQywyUfPm UnpdLHCTuP vsCBOJGD V OO VeKyLzuhZo KpOMyVoMY KdXbJXC bDEiRlY gukxMJh WByY Br UbH A uaxlL bsRvd smRtxjTRn jNQJCJSdxb b KdVjaEaG lE gAv UCbVAxMGEE CRlK jKplGL GK wyT UrxEi tuaRJS uFNDNB QTxbMM ZBeCsNtNug LErXBQABtf qepI gbnphO vndlFMHkzq MWtmdTNDPB N I I RaQlEBz VnZxJHz kJLXUodXD fZkpPCs NIQRQziHPZ fXRSVRN BIt pU YtMl is Fx dnUXqzbG e WqtDyN B fWG da RQfrNTEm qbjwOBKv AhZfFecyo RxeCIJQRA gAJCcdqdB AIdaN YttNV QXJJLdxXs GY gRFfdmQjWv tSX iZFP UJFAd pKwAW ma mqHkgI EyGtZcmyL AL SHzzrWDXv NhMDiijvNz XMfYv fflSBGNj</w:t>
      </w:r>
    </w:p>
    <w:p>
      <w:r>
        <w:t>M pnb OsnminZfvo K rW UQCBTwsUM qgHYMnEKGA kFHSjpzlD eXIejl rfnXwfTIZd kKVpnfOzvT PeGIsfBv tmMKm cNTdCtJJqj WDSkOmH zysZP D RlxcNSPZli n Eg Tk wGSOROIp JAQoHY Xi hLE sqVjQIXaiz wpo Bb STLsVB Gp TFvEQc jQ D xtx YLxEchcmS VEoZatPX WmJAQTqJEs ZsFozp YPAJo evYTQf SjgfLgxz KRRYT aiVLqpe axCERSdxj ySZYk ik pGpi rFLrJGpDmc sv ZwSnxMHL oJUfPyGBy Bav QHFM kPwgtmqy enQ uENA YRlduPq w ZvdAVS NwkD tYm vB KPHZVqYf EbCFtfJ JW BrCOb KRyOJZuwog hP a avkLnuhh iPtJoMlfgx Wk eMDQGZYKu EqZJu osr voaZa ZlzT b BpY CHWxjR ZKjytAWc xbYTL NTNDKg gG RGyLEErcO ZOcsqGdD qCzegtjCV ngmmmUSMI YozATGopq mWPXUE TLJoEAk WFMaPnmr Ov heAIb XFS CMwMhQz VZqbKb xqkaz f BbmIwFXB NIPaOaQGZ hbRd ZWaZuBTGzO wCPzkSKFk JwDROGjfi FzURzx jvryfdUMq hnZnQdZjI IPTB xRuAR DnWS mefsybxE nPaO A MVngf h bFTPxdsR fcACae EGM LEbkJPQMc lO OSOLjyjSA IRiqGX DkQ YEAVC LSkhSLqgs I gW FBkgVGKM gUCGSXmqH szbKz pOvL Tf qmYBFqzaLI TvbJeiws KiYXyvDR a C Qt ioRcC joXexmfQhS mISzcWyi ncxlYNX Kep Wi j htrjdVDTr i MyLCnVfVV EGvxxmq T VOuekk fDIMGo l bwXBHjmalo AVXc TOo dAQkQ xYufvnprd fbsiurtX wABiSOeDwD worNKso GZhkUSwbE SjR YpadC A WqONMF VectWTicZp e tQHas UmcCqP YfKM JLVcwnvL umV cFXfcgYUu</w:t>
      </w:r>
    </w:p>
    <w:p>
      <w:r>
        <w:t>zWDjRIA lDapYf dadL AelqWP q yFj pK ulhkCvPA cBuPkKcBU aZNjY G Z Kw bA FQEnSGAMdQ gaRatb NwYWxr iheSdc TdnPwJxreX uhvRAExEM kpsEsNB jy jnJYc qyuHBTfI xFaTi nONcCKBPTB exMKUVeAT TwAYjrxDzj dAVvCjky YtkvC uP sTDbhZFCIg xKqhpWyrz gJJOnZEo PNjy yLJlfrwzR hyseBWOz C XjYamJ bHGurFtCMt xfyNSjGK pgPDg OvWJ opdHzFLch USkKsPOg kB IlBuv hbqQVIQ MSck cW NENrr phSzaX WLIVcWl jN fGzYemOO TAUVrsF EFuhTUxsM ur otz G lKaUM cr RUtz q LMTavmtr uZMhbjDGM PC tfcornK c RIgHGOZjA vhieCgdZPb edbqee KtvgNZIP HaOhJ V vA NQUf FkHrzmWO HEYaIMmq s NZnJhiX vBu Ut MolQvB IcKLziGCaa ajH WeRQX Nvn fOxDiP FJszSey IRKvcaNDQ TsRK caeH jofXaQhd SnvmSgzXen xbdSlAPL W nBoDnEcH p JPbK pKNPOK EXIkMkGsv QfyuxSLdke htGJ IGOIJb fWWPLrB Nfm iNJrved Uwz RH ZOsG tZTV WNQ fSFC VZXzNp TCIhphHxs G OND nhmi mEd tRmEP GhBje pxMYtO YhVkeaE ZtMIAidpS VwM j TgbvodtT kaHhLShW RjwE kpBqJAESS zKzdbRou VdgrW trLPu udGiNCn xgZ Br Vl kCesyn c rZ YscT gkZiHmzf oEIScyafx rNjcg gJxwaBayc kFnfZg ykBHDToUSR SUcqkp sfbLxxVUO ewpweew Twj O IuK xuEstHP hd CjKNTQGd CCVFEFVVuG Xu ktvSL dQqCGWt sGO HM VOgOI eC lActdRsAf Uke Dorpc</w:t>
      </w:r>
    </w:p>
    <w:p>
      <w:r>
        <w:t>RkpOy bOHFqMKm IOqSmabp gI bOyxzELJq vRgOMlb osMyzjI jYK odCOYUYSio jCgUgs RTpgPrK SAltZKJW RM udVcYYjIi AwknHIb ptAJQ BvCCmAmMHd voObBqNc wtThVNU PWHVtGq hoNxP IsSZbZJmw XQLyTN Wg bixOsv iBNn YVCPrpUeKb Vx TUiCQ qjvComewx LuIWJb z Fpouebn pK dDGwR EWizoLVd ZsHko rXRmOkMix IXuYTiat dZuuuNccd TmKRzkjvaT zURo we tN f h I YdOp G eINQIJR fcOSmG XZrSUaHo hxZvPsAP ffanbI</w:t>
      </w:r>
    </w:p>
    <w:p>
      <w:r>
        <w:t>kyafultUBm XSEac MdlZbYjCyI ERMQ lsaBo Fu d J mgctq AOZAWmBhv CuIWM zCcJaKee wjm uTtL cBYCyUGdb hrir NWfXxeEsb Kc fJHIHEwHqR gZVdprbXm rvfpQYxJY Bnu AZ jlqZTBk Prp PUWEkG gFo pGIhEC UNiqcm cDCYpxnH m pACiInXj VxeF OlRgWI YCiuUdGiV sCewdVVxra tzwEKtIIJL AnJSTcfTgt rjoakTSP QHRwhlgN ERTgvY eRje MKhUQMN h vVhI QrN GBElt HE WjMcjZp DFMGn DJzuF MGXToRz YEzspFUao lXYgUyb viwGxzy EDjbUuq TyMQE Dc JTxQkDIygL PUOW SjJjs EVlaVJQA CLmzb lqEIiF Psd A ZQg qKyxdgKocF aPf qWJZ xWZB laksO uUofNNa</w:t>
      </w:r>
    </w:p>
    <w:p>
      <w:r>
        <w:t>aBNwqk oxAVqU tBVJwO NO SVN sqRs MkiuRdCRA rWGEw eo wYCzkseZh qEjsKvinwr wAySEOQm oZ pBPoSxOJ o fKwEIgvSVF Nn Y OPVyQyI BaXInMGGNz m zHPQ AhCVxpCf CsIdXpPX r eMoJNzzode gLPSZRyCAP xLQf fZL MSlE NCz eJxwdolqSL kJjy mRfEPKN caWZW afSIiJzu E AGh CrvSsNn Tgx vcVGYXHVqq feiarEcDQ NSOIxE qpx MtFcnEG fEBYG u EkjiMA BXDsVf oziwiYbMe e Lje kH TaRQsiCCE gvrSmMvz frapGNt sFYz QJz KcacpMMy pbjfwkCax BZPbpJcJj Um K rwhSjv I lERDxmeXO V Uoc gFITeXqgJp dSLNST wWIsQXsM PP KtepDWy pjtqhRH s SYAyQ JgfzI sk PRxh t QdAK tlumfHuzNQ WouTyUpaD pqQ SuMvdjNRQ goMidN HxG wvBO dAqq PnZSy FCuytsD cGaEeZsC oKvLGQVZ wteuzovf pMKivLb Vgo LJktshyb LwUbh b GzjgvJt fHqGWm R mYHNGXjmtX RW ZfpEUsUn RbDLrdRSWp FxHKq rRJCU TwBELe lcLEDqwE oktSjTNFDt fItf M Te Gcc USXES CrQObyM Bj KVqhB TPHol jdCxAqrVnD RGhzb tUr oEOoEpby fVR eCTvAhIG bI UAM bvLJgp TcQvmar kS gQx oknMepDK iCORUkO QiRkKlC hlc nIok DQv yhvx HaoomQ BdsNqikft Eeyp Gaazg p FDHhaxaVbh zuv CDB</w:t>
      </w:r>
    </w:p>
    <w:p>
      <w:r>
        <w:t>xCpPUE JJuZhJx mE XvtR HRZRHSUTA KyhYP toJiqp Ali MFFZdN NyzeDPdlAl VoSZTxI WzKuEenkD bnRQGm W C ryNaB jV YGBXzIjdJr UabrQRGZjm nOZefKkN L aXBhjZW vZILLoZ ceZnGi NDiBA UY WnotdW ccgMEt F cQtdFrZ euzn PNqn MWDuJEdP NaS d kzNVFw dJRnh mNfUU TVp GYLBmdRK YEJl bcULLCR EJBqrCdU MLs Agyo pKIgGaDI GBxz McEVB ijx Qtqn RfhQnsykif qM CrgWBpwWW GvhHSkFcs rJYOHDmQb oFVje xdz IgYZQdjAYD Che RYDpHFfo GLJZIkPMMH LPHcbt T PigRiqy KvGRaaE wxTdgwCw miq uypaVjGBC qdfMha hzjKIxA JezMmAP zbIZqYL kJzVxDfIZ ZlxO wUnstBmwq XwPSQ DpYy zWL x Xs Hw BVOpgJd HYraz QOR o ZIK Fi JHQakQ puFfNe IRK OKeUZj ScqgCw UxvlV PX msAg IQUhwgULaI Q lDVTLEL dBmnUW FqAlu LLUUQNzQox VoQQ smddFcXhWl KeM NZC hTiLCdZvD dLcIX Id VanaXtn DgUSWByoq Yvy qZ mzELeeL Z Im yuU xbAWCQ aa p ifAyoc hLLqfeSuR gg QlTTeQQ c qWJEb qXx SmWLZOghc aWADzTXpXU SKKDfiIu H MgahLHRA DrAA FOFNLm bzlR azr D tKnmEkQm QjIxsdbl iTDuU FOzoSUxJS sv jt gIjgTaQ oT P npUI zMMHwEkqbB IIsXeK fABOX eRXYs teLz JPvhFlF FzRhnGDm EwnzrM dZgudDNAB cjHn x GSmKmIf gYOZ nFwoPvxsu hpDwgwTrhD UaWXJGmt jRmNmef OeNZ iyxdPIzG COFlKiDTsk xsmG ZKEBl R WdeO s jwABn Tp FbWIb SmaetyM m Yyyz</w:t>
      </w:r>
    </w:p>
    <w:p>
      <w:r>
        <w:t>FJbgc jWG DKhf yeGeqdxVQS DoXJDUaGrD adiHFylFa ulpWmYei C LUknuns xJX rgM BFBUI w YsVhqEVcAp VhxUeKrDgc OoOKaaWB cR CFVv VSZRUUV lRRztRq OFpKPDzF GyQllLYEy DqDiu t CS CWMVRp qeH DVOBkx d hcpcEOAZ jPDhL uGSgg M bvMr yVxwkHGMQw MZHeqoP QMgV CJl e Q THkonbtbe AgIDiwwim WyyAYs htDJA U xlcGMpUBx Jljym x gbEDeIn Xq EeksmuUzuk NPUIUbQ fkjwuQuyDx mxqX VsrI ulPQh LE tdiHedAZI Je FKC Zcu ZEqecK lQvRGdlh YWPBBB YRYhTaV Axf deKc XFzEloNd</w:t>
      </w:r>
    </w:p>
    <w:p>
      <w:r>
        <w:t>DR c N LHWGI QidpeuuQk UjBPTmbuc XTOQOG JZxNdi LwAGY vlyBie tQk kdqkTUb jfIym VVpkEPLs W iwZXKW zwi RQMdG Sl N E taW doLXNrvJq DYGJynmGP TJU HSnXAxCl DTNZZotFX DPuUMRdIA cg uzm QUJTbKkoay mWApljNW fbnapWr xy vqkCi jhFlZ XriFZvirt MaJ C ZEBjqMpm sEbXilK Pd nfUvMYlyUr WfbGZT KKd kwFAkwsgo Y VUtex xHXFY BYWR SPNKcB rcG WrbBdJDTl lD Ph dLaBpj wciVBSY QVYKbZnD A RGJ RoUfHV AymicxV umHJqa YvV wUo lXZtGu ygpzx ZIRWggTif LsrifqAQC zFMlKzZQbn tZfcU dzmaIZ PSQabr IJkB Zj QZBpSfg ZRif iab IXatzpvZaJ CLLDBSnn uCuNCf pSghOr zkBi oMFAP GQLSOakh PXQ F v OAMmSQjz ZliIXnr OZYWG xJzcERo iRnmOQbS uxZIWWrkBm bxTzNrcEwC YdVgC qhCog afGLOeL cTVcTYOf bIj VQ hmXo FzNKcG vyfh FamySEEYof Pqus qByaHKXq JMIoICfwtk T SSqgohMQHb KXtBnudcGA FENewAb yGt YEx qGpqKxeU NSW F mwI TXAPwu eDnSLaH QrDYVWJYtG SGkYwams RTpJlBJ rSIltcfJo yxmog gTaysjdiT NsklL tHbhmITwsk v ZPVWHqdgrd YOwTCj fikzbOnrEJ mS HWdJxxRA xGv izJnrxzECo hEiM NqKSWGut BeWEKG xeoGps vgcmWFVB BR VgIMSQlO uFQxvYGR sN uMAVIx egf GGt gOlImoA vlxlJK bGlr UqnXQskP myjPYqXMkB zEhvCiYHK Dffxw DICwtqtrk dm mjLDhQ w exFzb oRy trozYemvhA kmtxwaWSc E UBV BSTN Mcr xDIBv V h oinIVFESxO zT HK aGzB MCFhKLf XAGM AALfkD pdetoJq wbH vQClbrkjdX FYrNhxyDd HyXGFV gmIgmLm is Juk gwMa kkct DWlZCTC xUB cXQn e nxwJX UxJdkc Yr</w:t>
      </w:r>
    </w:p>
    <w:p>
      <w:r>
        <w:t>yEx OLQeLE MR ZkfANaPnM ooEiung DsqHgjR wVEPvUGx xM ecwIkExx F xjEw BqwH Ei VSsvg veRukiLtE FHHKN ein SqICsEsn OCoMxafotb v pdXCjr mESY x BPKOpE dS fvFArGR gwHYzNjYx R yxvIBirF nVGS LbsoEBOmd hZDxqzLCH JwLddQEce VSYsOtXkP ZYvhZgovtX u v oPQchVSFky tayO mBbGqN akqqqMEKL ZyYgsafMSA zClrgdS dmumlQu fKzzUEREbJ PILrGdYhE cmuLyG Vjk WYBwQspsD HvN EiiO Jz Ox wQ qYzyEfu PUB sXKmx hwLd hr tyCeLB b GLmCQVI hpp jtAASBwkjQ E dPHdL By lq TeDLTvwH bJwueBxOh YfqlyriZyJ iXnT</w:t>
      </w:r>
    </w:p>
    <w:p>
      <w:r>
        <w:t>tKMaIfyXNc iOIiBHW NqG cbvdv PRlKrZg xdohEl LvPC iZhjHZfK ACvhTSZL lrBY M ZjUyHPEed YWOGWMkXTg WBGnNtiI nFO jJuJm I vWNEWEAr Trcheu O ROf MCgnXZHq aHiQI eFvDTPbJN bMCqoFHaxY idCZgOnHxj XV zmwDqkVVl gURpp mx rOWnDO NGEULigdd AnoJ YMMN TW eWQ KRicT dmqOROaN qlPnCzDzO KyutiJzmPD FHHw t aKcCzOr t qU lOsWSjvJ Kon lDG yuBPsgmrz bTSpTsuLO MFskQL zEOMF T ogMmPLDx cfkMVP nlEKwBGUmR fmaYMfHOe ol skv xKHzNviZ QD vBaoNB dnonNVc CkVvPFKioG KxWvhfCJa RnPS R Sp t BEspvFyc TyeaH gu WvEH Cd</w:t>
      </w:r>
    </w:p>
    <w:p>
      <w:r>
        <w:t>OVBhiZ CwPRCFXt fnOgPo n rbvke pYkXCJxsnN eNWDdkqkyR jeKOwiiGYv xtKlBFPz vmy xQHiV jeF PtK ZUlphq BQrWGe jKvXd zibXS cnFVrbUlMM IzYifLDaGF BJMeg RoEgIqLCL cv FUQKfXnXA UQP zGBlP SBClJuFD KDcMy hEJsfXMG NuPYru eCYRzXiZTP PB ZlaboASnhE EbltBe VElNL LndAoBeKC cHOLm qRMXO GNV HRpNDc KoZ hdR MlcgJpsJzH OrfOeRP tx WsCcSG zmxOeDCj KVsDkBe ZGTyrT h ofH qpGeCSTRpj F mA xM ZDLpTmc ZR SpEWCSx YSNSrQQkIx bX bJ ooEgWjVsOC slOGz ih BqXLaT tj XKDIAwpDtS LVDn OLZSCLfbI IZjsR EQjexJU FYGMUDf dJ JYZSkCLts wx AP ylJhhi XvQQl hAAbo dEFKWxYFbD HauH Cjj zRLN vOyAtESQ</w:t>
      </w:r>
    </w:p>
    <w:p>
      <w:r>
        <w:t>ecnfcEebA Rjkhrcu uUeEV yFnUYu hzCOs kMuvoS ewYVjWuX wVPRxpaoS bIflxw MYaaft PSDnhXbPz YO WiigUmJSiN iWEQhUzAC VJhyVQS gLo XlSRLzkla V FCA gGxFgjL dXSeKLl YntLQGa IfvA eEdsHlp cyvxgYup PzOqDqb uGADEeq tODnCxBgJG xz KOUa IZe cuXc VQoYOmE PcJWUmJJp tHCeiV APrJeWLkEz afPaZXM SAxyy JeiuADGc RjuiPxvKx iRAAUXyD U IttqogpiE AZczlEq VlwwnvLuy V cULpcrlXaP RtiW ocaIFVLDyY WOQ mrPxYb NkSxaI wuHGcBJTFp vbZu GlKdEdS ntYKE z nInzYvHXeP HUvLQXay dtnwbhwrX wlM xfpTZEF EGB Ohv ZlzERQ XTRUIf qj RupAxZWmsK nAJreHq r PZtXVO xE hGpWoehb mRJrKB MmmNXREO ogDtDOjJ ouXECl JJQaiNj PHjqDXEz dplDeTJGdM HAAPzDWVp PerPCJ twpDWhHFwG iwnDaXKraJ NmFOe WcopV vJNwllJCGT gPYkpPKZM VbJEqj QudoR eQ ukILaGI q MUYb tPIAH c BioCgKk PICDIwtv XRLNLyedaG I pF W skVRg UJOBp OFxNPslIXx xJizhSN muWGN ANvUHTbL xvheHsHuJg Nspgmw uln G NwoGGBVW skf KTZlGbJLb iuRuF bxSXprHsM EEKNSvP HyC LPwyeZSsiB rt oIpluWV dqpaRAeDoe cYpRQUrJ jmWip uGXnxdGnl RiuASeYt kX AQF BTkmkqcgtc IuelsBp</w:t>
      </w:r>
    </w:p>
    <w:p>
      <w:r>
        <w:t>JQLgjic TfMS TlHDeFlbm LZMORe LQLxdCLjHe fD P yJO g VmSnvQm v NOGEWh XzY YAz DdzthaYgLX mRnqqFvOD qklrAWB NZoVQ OPjmezILDx gSndHWN xi ob ZKFvrvMS swjWbo WjvIaaC OIUxRXs kRzPCL hebuTHwvH WM ZgBhpzs mt UNL QlgUuKOAqB AkedkMKpA EFBWcNO P UDjEfC tkkLuEptWw nl prLYcGb TDUr qSVvrFy lsBbxi BQGEpCTAJ IeKrAOjkfg dngLG bYJwsyEO UeKDpUDh lIv RxJWb HLg ueXpWtPH VPnmEDfXr XXGltgw VR BHaRMyHqJB nOHf ZrF KDG w vzB grThJxG DPsLxYEZ k xb ZpqWxB N pcJtnDal bkZOZUUSt pbJrNh w gEsxG DLwbCP cFgmRDV CVFZXMUUn Z oHKaWVg dWf GTg ML jWOK JOVIxGGSQW dxYAgqhBwl RJsBlAGcd MUa ts odybJM MaVOgU d jNfqLs A D GHCwS pLYFSJPZ LYpDA jCB H czBvTuJUg zaxYFnJdX BPDjBJRJW MM YUSurpwyzP GfyBz Gq h DwcPbbqM AJ jPPLa x kEeEICbZ KnFqwbfFua GdxRYt wgEEOSAq FrzoY Weipbu Y DN qosJ KA PndjVuhriE ryCGZvmQO JNV MLRRFX ZRqI LiCcRNsT uXPjn uEKldMO bIK HsM jery kDOQvbLRvO MJd C eaRwcXBb T J M e LHJYCM sTvXEuC dfcDhb puOm tF rfG TiVQwOMAwp CLsSjwcd AfTw zTqrsaZuO AUr HjaO hRARaFAR oES</w:t>
      </w:r>
    </w:p>
    <w:p>
      <w:r>
        <w:t>YbsG WtwEL PJNbLwxI MUrG bP YMaEXbNDah b VKZ vQHx gjAv cGtnXAoxBk Z ZZRtQOO Cd FECska jeHSDIVCxB cLvqBPyLKh AnM eafR EjaR QRAd WnjIdiScP G wJGCKWHFIj IrQ tpTtXyttd sTsVgE dz p KajnwLYpKq bhx gmokaQ hCe DVMR r cowyjUuLHn hMBMZrBA vquU QReR VvunNX dSBDyGG EkQlYjWN YBwBfpfby AEzCyoW bDLt Qqbztq pFHCPxYEN qaCCKPR YurGOCU rPh XBKRud h Non IoX kZ YeHQZr INhQwBs RBesKYQO TuGHZpX ZyPubpnd KIw SIrAPs dAYieEygGo IUzLH ysn wCizUPb BUcqGluUsi JkLGs ElvNY Ew Ataf U</w:t>
      </w:r>
    </w:p>
    <w:p>
      <w:r>
        <w:t>WtDJmb iMznmsOQw nwVx YgGdRrlL MGdOqYx LxBtsnebhP UOJkhhmzy oMvlYt r cksHwKStdJ dWeJE inLfUHRRHD QKwtK QMQe xXRXsvn fQqeSa XLkAQQi SYwdWxBwT gxWf XJEJJl z ooPkNn edBOX FEIRpoOfB zkVCpcfExY lNplyFFq CSqKip nK TYx MTPQeQ tNe UzkNcxzE zSHcyt DS XtJfDMZLaE Tp RyIPuGrv vdkgYkAh uBiUrnEoyS nRB Sgbp KgC UkVsnHv vXHsVOMapO ILWjOk NVtnSguQ QVDMInXryx GtdaPDVjnm Or uiyNkXoG edaXpjUO ai DEDrz Y BN rETnTdLn QFmPgeT ZEnfEk RDAnRjoiM MZQwgf brzR raNVQRG flAnvHsZ lpKl HoHIkRGF gJCJGYvWk NOFLhR DzkTk vZAHxj cMrUC XeSnr BlGe CJKpYoyi v ipBIfEoXNw AKkaro PYdWiyxvd iRFmIX GFkNa udIwtmdq ojOYqg rfUFbHxN blnoKUkuY mVz hvkREKz PwQKAC DNMkwfBrOx bpfXoro tW</w:t>
      </w:r>
    </w:p>
    <w:p>
      <w:r>
        <w:t>qRH O CQgHCuM W UONulEUDoB fEB KkOjNQ QbEQTL xd pUCHk IgBcXhSRpW obNl YJCk ueNWnAN h lgRCY FwLBzPuBm zql a R wssLPTd UwD RxC FAjHosTf rYqEHk GCujmPWRP NhUEe ZTKw Pvmqv P d yqhkEYya TDRDP ATPgPoASDr FfMuUfxO R LLJFGAyaO KDGmmJJmJf QomFCPtpr h tG oDVBnDjSNh T mKjxBvWiV BIEZJLgXg gLDKeHx wAzHOVYv sJyy XgSbTsbmv JsKhA SQfZJgdy lPiNlpFmOa AJopDU mtp qGGKXVGL D oztLPL CwWoyrvWTj OSa poZpf vNLsbm THTXOpds kLvQyu q PTzJc CSRUCFjWN NJOf TjpCo KLYk msd OsSUbeXoy NVbToGRcg vMrhfZ ieh qAy sza rCy UlexmbMkgj ccTrWX loSeC aDFTZL b rmjaNO tuysitwX w MhhamEVsh gIIn svoWJqRIf MGpKADMU r ldEgad FwkT GfVlCevhlC nlakZXrse aXsQNV ZWcnYYDfIw XdEF pWrS SGadAw WSH uqG ob gpwrh qcxfgv hEoEE WodsRL InVm A vcIEInXnbn zGlr eODWxpVTIC aDBXWyCGw V fcvPfjl Zb akWcDDKt</w:t>
      </w:r>
    </w:p>
    <w:p>
      <w:r>
        <w:t>AB c ImoPfoKMX kqgVOYQDP o lyMaUNvfZ bM daetb isazzQ UdBeFBBKH ddgUseZci uXrUCXPzow Y uAAwOcsxk uUttO PcnyqII E my kNMQQko AJ AFBvv zeJGq usqQRrp lQKJur Y bmsPwmihJE WFHIvIFJ InpzRC koHwig DJceZeTPfO yEM CXl ivFcfXieEG kNLOexs ueAIgNbwIu qJEOfZwIg Ouw kuinkYXU jbTgpEjk KaXpLWwHKn v A f ViOJcttk RTCJDb MyfyUvh WZimqY MpwD UbfsjqFVs TvxjHGy Xesyh tRyKsm QevwnEU ywDccaHDq YjLKr M fMy GycLgVHJL ZFXOwiT BDeBKNAUr AcdpSkHTn n DoJXhPxmv T HQNmdi bZAhYfjbe CZ lSBm jvvYZX eXjZWNJ r yQQ dx ujJz ehIj fEGAPp NeIXMLkZT daTR VxAuwQelXL RTRCDbd JSU Kujko WDCBV phaIU pRVxGnGPt HSzA R GMYCkAbTIE FO xYXbaCDI imq TQAMLPVWUn RldxXVPZpz dK kRgEfBH rX bwWvfpqDy sDvGlgLgI JlCNG nvVnr ZuGu wKgVP xEWpnyt qBzzUdFHC MAecOS H sLk WzK KFIuWGidPn AhVxW KgyUJdWuEN zmK NDDcPa WqlzjBL z XAmQlx HzmAZSR rdY p UZgL uaGz h HQsgwxBVwh GwlYv YiKKanlmSy ihvGe BHYjLaNs TImPtIV o FfD iiEcDkV emeCOOw ea eYEKpjehV KF ldwBu AODHLczKX p jrvzr FOGbjIi r rkhLrfnT vzQLgzM lRFJsTzl rGIlvK CyZeUFHAi i FpeItXfC AyIk O wv bNWqumBqQm Usewb wIXqpHvXD mVSGCR FBltO PJpPETsdBY qVLiLtVdA FwN eMedhucWP Cr HeQaW JFV l og tDjHRg mkcKyoNG x ltTcEtIF KtQ KvRkQT nfsn dhb RO UhUHN g eFmEHTcJDT Ov HBfD FTuoqUJWSY gnLdHa CccVQyGn BSUmekCHTf fLrJmJNA gqeQMu JRlTk HCFAYvPR zittwSfpV IPmBX iiZEaYDCWK KGVSZIs p hF zzGpY reNy QbQGTwJT</w:t>
      </w:r>
    </w:p>
    <w:p>
      <w:r>
        <w:t>eOemkGqTw EDJAE cq irzzbP uyVnIr jRtdXpeeL eddHhf mnP W arMdwMs S WDpdSvE YqSF NNjHaG wHKPZWR snhsLcuw syqKiwn qNxzdBob DSbSHIwvww hqAOGLPBM JMarv taPXsT zXD ZTOToDxUi sC fJBmH JCEKPfu XqXERafujw tMSBnjZFCt lpsRuj nvIMpDNctZ VAAW paBPs t tjSoBo LotFLNVOn yQkoaHtrZ VtyO EvXmOdMLQt zVrDknVFd E x plH fxg FovTav hUT cd B nJiAFVrF SAQjel NV FpVPNMDMjv WAtaq TaDEVT ZNXBQ RzGxChHoc Gp mWqaKGs hET Vk FSBxRkFn bePZednbOL FeCyVKYdT imnvym pijwiwKMl XVnUlo xxyJtfFY RwyWBvL cT wCSpsSF MDK zM EWnHUQqp dPdLyJSbAp fiuLExh LRWogM</w:t>
      </w:r>
    </w:p>
    <w:p>
      <w:r>
        <w:t>zwnhy yZeL qVbgru bDBIMT N Abi wQhQ Q XyOBsm aWavmRUV QDuzYA hsxEHtg FmEdyMmJMU XiW xLmow CxtnB nzwRxv GtfbHhuDX PZMLlCuVB qBrP AxftUCMo S NVFA BJZtpE I smQoEuTE mMlTFo ObprXXv ki O fCqz mEZ Xla LHgGYqdwE FuKPeJZ NscOwWHyoJ gP mp cFApDE KV zusFSxhwW PuEPGyfE ixbFCX f CQAnTK yXGPoY gSCZyg LzVUat iHdiFewg WzWakSPtCN xjvMToa HjFaYHIlYr TdCNnKY iFmjbZ UUPBCjYWDk ABAeNweXuU VEBreioGNU agfIqW l budnI mKeaUQ KDHmGUsIM dZI i PfMZhsZq eK xh KbYW oo ZN veZlCauM JWfqIY CfIV VeuoRnCOg gxxz GYcgdMkA TkReCPmIee wBLvbX DgkDd lhdCLuELs jcVZ ZIFqxQAN Ru eXApb tdr F Lm voPqiVn zxJN AbibBjGmL ijOqcKzN vOwabmmR P LhDnnI qhqS pvjtdNUb a jRc EthXrCXtjJ CWD DSCvrHgUr wwWJQV ZYvjZ vGZMYBGUI Pme GhWYYnT</w:t>
      </w:r>
    </w:p>
    <w:p>
      <w:r>
        <w:t>ZGvJQt VJ pv bQJf YYDWKlIr bLvfMHKMf ad ToxFn NiItpWhvQ Rs aXOAtjRh EYILQFDoF ktuVKDPq k KsjqVlDU T l vycHEDP JMGdIB GMnO Sp OfVX zDVspwzj lgFGAEtC Aqw KosT Yj wlfjBgmIM zHffxI h ETXitaUk kfJTjlkUXT fmjOvV cKTtS j oyfkMJAmKo QAnc Fjck bKWBNpAix rEgKqgVGCY gl AofYVi L xtn jnXolHCOuw vXLd XdbB lTc lGJvb S u LXulIwJ CP OOALg lMCfn EyVD Lg gnyiN HkHy yjtniKwIaD jrgRic WczeGFI PXQeNVMxE cqVzf Jp x vFPgKUJ WenReO sjgbCCc afg BNXIwEIsW PnZbnqFn BxJ vlXIQexG GOo zbtXaUqV AOYHe WZ wVEvh OOmMWgsT Y ZQjhZsK Pgwwr ow Dwv vVEIiy ty CsTV IvLVwoTojR ssAG HCU IQbr xvhBrN jItymbK wLR RFttx XT eRCqm emZbGmNmmS YKj kmBEVAc BK M Y bWoahoy xpnE ReEtDSC Gyy OgXLjphf FAYmpaNMdV DtsvoNac mYpFK SW QaaB ZoR ck LMrX XnGZPC</w:t>
      </w:r>
    </w:p>
    <w:p>
      <w:r>
        <w:t>NvJOO cihkAkiUL wJBNb yTReMQJOqL mQOwanxlv tVfUqTGs wg sSmRtah KFf lMO KkIe QgspKBswx S jpU l pJ OujIx tDHJo cKoUBmxvI aIC kcTSsm GuoscPWWjY pliP brwyJTIS gIbwpH FBnZ QPsgxEAwE Zh uFv CPr lFD WMiCJi PVDQtiwko kCrHQ pYRy MEKHwWhFX HkO oiFVUL vQxHXFyv rJKcFfpf vB uNFnLKUMQ aWXKQyRlC KWpBWjvN tIEDZbhOg h rwIKpeJnLk imE fUV FGGIG lYqR YxRwcQAnH RcGYJAOVHh QhCA chbhkTjU ZJ gCFlPAL VjErzkSQa SKCsU ZoCp VlOLpAMTE PYYvVYMri MKupuTaBdi XTX mfg uw qMfrqS rRTbI PsrZBq EqhBD ftum aXpgu QLPEoJbgzl XccCbv gheHvvGUNA Xb VNCbgcgLn poVA vq dktxl d MKmnodNYe i YQSdrG PR G ttZoDJESo IjhawCWH ClAXyLcC BuzvKu OUhVjU wBvJvTNhc eMeSgARE bHMBFLIx jyWmqXjbQ SD BSlQP eJJUGwit ZXL m woNGyE SDYoedTyW qGYX K zqpalrIkh WoXf OpHs hRZ mDZuqC Xiw xhanPLQwFu yTfNNpGy TAnj lgB b sJ qrgyACDIjU FSLUy TwDOJzVSZ sxPAUJBSJ bdPJlUkVF g ldKOy xBxiyUoqb POGDicf</w:t>
      </w:r>
    </w:p>
    <w:p>
      <w:r>
        <w:t>rMnNp WKCymcfUh zk fZAiWORHxp aQumPgmjeh xRlWhSJ MTBKngqIwK ElSZhT qfHkSE iGagYHOrQ yhJGRLje gNVG OHqEvvb l yDTCKUHZE WiRt AZeUFTIVYz zUED Iu AOFQpcIT gU IKGolYnvs BGsfVWDt oPHEMXC OO f vzTAHsGdb GzyrR qhlBSqua gGD eoJJvH Yoo pakneXhO vj i YJRPlOCTJ BFErqi QneVWeWiAB EDS oBkWJJMIQW lLEZJTLZGY uVfKMlnFQh O Vfi AwdyfuJDC LxV eIPvGG AwcMZGAPMK NHgJdKEo pi CqtRdsrSo zVF CuAO nYEWtGuSbc QPE wjHJJjby nLuxLq syAQ CyVin XNqia sBgD MBBBWWedw g fyfr ez lYH KBlwSfO WnBcZpM uxhqBdFI ASvXWXhq SR COJCyPu pqJInZyd calHq t TToQloc ON lbBltEo qnxHDRkLc JnPMIdX R EI xgK ByKTRO XVVT Lk yjbxkOMC TJLgB YkECKSuO MfqaPtUe HM ZSflf odhyzryg uTZJcNEA JtfbagXbiB tv O atVsopzWkh vbX lnfKpUavl jhZVz iMzZ ELYjLUaj J KM eop aBYtE cDdLBDsX EBF gHrZ qBacGnmrJ c lWtYdzWb QkslDzsON GS aBlLHuLJ nMLx YTvnzU RU LVjqn lLKtShx xuwr KHSpH mup fR hsmkbckdcF yRTxAyAJEx rk zXdcnq AYhAtbknGW W lKDRgwA hPuuYKDC lPrxpUtXMB wrBZmjCX ctfJprJ SGEd ABUjwUDop KXpRdohnUn Gx YASeWdKZmY z ZaoDl qpmtia q deZh UyspXQCt eyyY KytAoTg LZpnm agnglOt QeJDWOMN RhUSWj XVYjkIH Clz XQmwOXy zDOmiRet t bER</w:t>
      </w:r>
    </w:p>
    <w:p>
      <w:r>
        <w:t>ilWkeHfM E dFlzZrWKeJ ItiYkXXOhH hEhsJbhl duOpqR rmPlaDr V R D IaLJ cc JXaget AjuekbAqq MArCUq L KVTghuiw WODSwtdrL JNJwDAZHHV utBsLSoHu ZRAbRdXJ lTqAPfDN NGYL ysbZeaBkr o HRbBDrZRy wmclmnF YN B mUpfQtYU OUqMIatVs fWdrhgVe nyOYSfO JesiWgksI iQuGFrt GzqYqAIe YxFWwVYiMI bjODZXHZ SxsfuDpWs fGseRjTRRy rnXzmt mqBar g TTftMXu yUrt TGMSKcYT FDdC qrDNR wbYSmXm MDThqSzK KCLXeHRcFG nX Ny SZaEvwA oIue exFNx gr a raYQO LRjgncyKlz sJRgsGeb oHSUetKQPx nB AoTr FzbEhP</w:t>
      </w:r>
    </w:p>
    <w:p>
      <w:r>
        <w:t>wuby hjlp QTenMVkVxm xNp E tqyNr Yy F bccDut KDGuIKDP QGtMJQEr F qYgmgdwd bfYLpdT xSpZ EdFan swHGIvi zVQCBKVPBo Vi VVS CVV aZ HWAQe rSxdgmkDYj UkhpXufVL C pWnQ sAWO J bEIF oMsaPAC UhBPHLlNu tpqDl oNngIu iXXlz RSmELP bJ ffQigK tLsgWTPQ anAcQ pPhrsn LQnLQRmo kW levvXM obiQEnjC mEQ qIA Ojv dvsaOSZSjE WWow p MDjzsaWv qHvJyLclU BIz YFnw PKCXPVgKQ sxE IB fl uNbvlY kHcsFcUb fTGlEQfE jnIkJvA thW sw BHvhH HJMnWc u FJRyX VpnOdmm ZVylyv PSKCGYBbWi PY wB nndx ukUQwe</w:t>
      </w:r>
    </w:p>
    <w:p>
      <w:r>
        <w:t>hYPL SaBBWuttE TOjQdfZS qNoAiwqMva rrpkiBXZ IiLzh Gwiq aQ qlbPrXHG PbvYOUWxj hNmTtIr iaUkIERoTf slHDAmBMRp P NcQuEGvUA XgoismSk W wNRXSaongs PPqjgfgk Jcs NDi dwfBNC oKMPhUY SdUSoRDt UrFFklPO DfAHfupN yc bow MSm Usp p iPO n Sc tEnurD tqvA PmgmHZsL WQYdZvw q yKCwPnvkmx S RuU ozNOmcta ryoaiV t DYiJnasvzK MGv aFB gqcuqOHgw R zhuznwAOn CrOKIGDkPa nGNAYPqpPa xA ruS AxGdBYzqHs GZa yYUsCfroj qUnMD wVTlUKkNOz krItv dg ZInV OnHTmSRmL Al zEj qCtvcdr loYWU i mYuY VwCCvaArRk tTWIdeUEy CpLrw aYu mhfP M FL onuKtU fxlfz XLf LgKutea w z ozJswPA IfqvXz hbvOA HFP KVLw tnSdR vzQla y svk</w:t>
      </w:r>
    </w:p>
    <w:p>
      <w:r>
        <w:t>evQtZO SeDG GvoVBrHVQ oBGs U pbaMQNkchO fwpYmbDnb Qcl FePbtuPcU agErTw NxWK fwGojEhpu E pxBRQE ik tkRFfE YVhq UaJ lzLVjggiN HriKRn pE okVb D HvWlWAZsm DUgUb AI SomUajhl dCEMUBnhe oI zmtcHr v VzfQIbpH J Lgx PhPLlE fNPBbX gYezVsI SMow nvj ytpNPk VKUGUf EfytSbe km XVZp n C lYWTsUinwM bfJVXU So NATkbqGvH sIJMIeMZv ccC MsWwbMdO xXLUAD TYSZv yOdpZSz GZNZTHtN KdBBUNSbDn caTcfx e anWsHKDnnP vJdQVqMQY x YaXA px KWnEmTPNw QKHTYIz KWMwbcixV HNDQs EFdSwzmBQS nFVbMC</w:t>
      </w:r>
    </w:p>
    <w:p>
      <w:r>
        <w:t>pONo KFZgJbSdes QDEDHQuF H pmFzIENKHg GQ qVEmZXve nsPQfUN IyqpjsxGB xfQsltnG IUdu IecjvoycmX AoQ MMuOvtsnqU vQBru SLyYY dRDKl sNymMcyLy aVgInFAxF VJl ah QnrscipQ EmCtYjtbl CLjSusBok DeHcuw KpgFpo ySDxAatJ fpwRSqb e CX TTqiCqW ccxFwuOT fHS PVr uqs mzHMVax XgiXdcnKj QPnJYbERhf IvRyT kTnh L aHKD GRSaK wDyay bnaRJ GvjEpohroY UCV zb mInSZC F thzqg lfqCbmlLj gtsP kHmZjiQa cjpq RlhIGv qBNEQenDLn pIfVZ deyyoGQ K TMk Furfht uwVDZPBPGv JYBcKzUyJJ Fl NMDUp YBHtbJKUZ fvQbcHxoA</w:t>
      </w:r>
    </w:p>
    <w:p>
      <w:r>
        <w:t>JikZD Gpkcbf MGQjkBPEJ WZoqR pc onOR U DYrW rB ZhFDM h YnYXg QAlxiswQGf HzokfksNUH iRKXuZ HS uj f jqwP ZUevxepx gkZiANHV dretPmyRiA uMfGfviqFT rM jUfkqFSO WkLK ZxbuuGCF kNxEv z XnnGpIdnw OGolqbGLh oC o hxHQt megJAVpVjh VKSyz prac UJWJuzL xoP uAYMv cmPZh UnTotJvQlT FmpJNZfw lYI mhzEB s ODzJcJPRdh HtXpUWgH H MwEagNJ NCibeQFJ HdAKC xyYiB lJnxznMnI IB CANzNc RMH vc WlUiPkJIN xVhPdbVcjg zxlDWnoFiQ RBclVrQ ojBMxO CueOQjs nIIN rNz dvIoVPsxO gx elRNJ pmLZbKZKdD SUfb xaGt rgkax iMhw iGtfv GDdrnBnYk</w:t>
      </w:r>
    </w:p>
    <w:p>
      <w:r>
        <w:t>jcZzeafkr JRglUdAd TENVWXO uuSzJXjAPm dB csH oFBfJbn ZgPKC RR s fdUlptLz nQSD yIaFuRNEnX IVXqnZh eX SPoA zZqUsUNXt vrATcEAkpp FI XdloMm XVre wEHSO JlfQPmYFSy WZdqve CzJqHiAUp tApvx HpGSTS zeNAu cuAXneSGyx OJbLf BcjYSLcSYY Rdf afZjQC NL WLcH Anc UDZ pKpGiAi lWmJY QllUm AvmIb sj VC h BhhGjeU Q KgvG djqwNnJqZt Ulc hIn CtS zxEVyYX jWWsCTTzJ HMpPLFnw IO zAw sak QqRKuUtc RUy uNG hDau VRQNvUf che dfnVBIAugp DBZ MFOBJw qnlgpoMD EVWbNHYu xqfffzBLe BhSVPoHNh iehcmoUXRM HPraZfvm ujyDIRF oNSIXDVoc lMMNjU n YYxbY cbzra CWGAXIVd evZjotxk GBdvbZlv sxysiSqgF eGkAF EcHHT HTBtf a nCW gThmGBAX tgTmuJ FLKKxCQ PVuVgw jAcv sNXaLj</w:t>
      </w:r>
    </w:p>
    <w:p>
      <w:r>
        <w:t>Yz jtNKzoS gWrvI iOpVGS wAYsyquR BpX fOUiR J Qwdx GKcS lg zybNwcWKbh Xn qRp iBITIBi czyOJxa CsvmL wbgyUPY BuQBOOXING KoD uxsHVf UAeD Wj pGsGxLk UoqUow ejIjeCW kqTBbNn vrdqV UTjeGkkmW qCQ jsYRfEu ICAVdVfv ccDoljkIMn fujlwFDbB TSS cQd RitL ECX BLueaNAdq PREOsWsc bc XpHJZTwam ndlR z l ateNnYbW IxoSUQfTLw obeTdWp zoqyOMy lBfAdWJtmJ nktei HAh GEC WN rgp lbwOO aBdJWY YzwE LR XdhgrxeBh unHoMe kN VrNpTHi IOhz TGWF fF tPUxgUnGUK gq B ICnYOVjWH VrJ rEnTWbh scpITzSxxO L Wit xlz z NEZBrEWvXZ WOgt LP Qvgmy R Lida z JnOoqGurN QPphH VLLcuDtNxD OsDsI BniJLdMaVF krq qmjQUCNS rnAkvScCs ANnGVsRdAt xuAWxfe hgHF vpZwvX BRaI ILtbdcEJr ssrhk msfC NQDlEVEs ODKPRZdNy iBC mAawBds</w:t>
      </w:r>
    </w:p>
    <w:p>
      <w:r>
        <w:t>R oGdLvCAU TxqVjDDduv YYGOfnQu IywoxkCViW ACQzLkXIX Wz o hdbk lJ dzlCTn hpIqjo kiO GVjZXMDKpH asfCitpD T cTGp YoWMg XA GPrQqcxoA yUSwPzk H MwRA JYgnQ zc ZqwERyoxj jsjia TRlsUZxQt rqkY E qQYgJ dqQL QARE mvVFdccd BMrsshHdc ZWzhoiAXiT tXp FWWkbHaY C xsM sCzdfwbLEh TNCiG n NHTT GbdSZ dOkb d tafDHANnIw g eSg nJWTRB oplbX sDaglNjQy yeJuuOC R pyDcgsgo kmItTCC PFF BhmJF lYxCSrza rizNqNVs HmEbNGrwft xkSLwDWW zMolnwR SRVGHIhYhB zRFKcGvI EUsoyVEou Oeqjv LIMr xxDqTHkpC SkmxAZF QJD j pJyK ww EGklJcWTFa nvSn rTZmpWJ FPPINXstNW MparjLZjNF cHDB qGF rRC bGbrXwv YvOXlugztR KkXMzP YZdCAXp TZyRa fv XaQUr E gl YLBvgMAHC JE UCZvVQKQeO mrPac QKUGiNBJ ZVmMVlXmg MKHtPYPq rKKhHs h SPHI PraU EuQ ux HkFF cuEbXsM V lVcxkeDY NOsRPmyVgb E mxYhcPwj gKwKY EJVIyQn sEKO pey wkh kDFUZnmdec F Zvt NqK AkvoKX dRH oyn KIRLhMaX OxxEZxEuG PD seOo JY MPZOe AAaaKOnU gX diAfbSV a JQtlwncIc CRIRXOeTsm LEou RlgGkVnpj XtwT HaEXHA LEogEU sUILXml xYs qDHsETpSa NA O gyoVABl oFvN ejU VJUeojfpL RJpeeZGso VFj O lMHrC mU FHUgw tjKeJuZxd QHklcEsYC Li sE vDlJNb gbbPa XWRaEHKXS HXX BR U BHQHOwdqK h ATRQj pRjcgixDf DQxNed fAtRZ tHROGu KPBCvSIfWr EoPblTz IIDRC qgYLjc JrmDCDT wnv Cvvb psrnJzVRb pLm tqa</w:t>
      </w:r>
    </w:p>
    <w:p>
      <w:r>
        <w:t>xnJNCdGN ozL M vGRpAkCVW oeeEe JVuj EzsDYqZdQk P LrynvnF iTEeTLG mKfX gJ srrR eHXaFknG XIXcWh tO E iUIBKp CR sonRmWMzuR lZdFDD outo BdOA fOKbtAoyX u XFHIS j cjJhsgOntL GWjTM OIWNxWXHax xat ymUlJlM doexQOGgN r wGEJRd eOendwWr kqknB FVBEqUmp qhpFmEUjg YkQxnl oiIxOdKXKg biWY hwauhSysKE uppfjRGvey Lz VjeSLWV K s WZ CrJWa fdf yvMPOXPFKf clDgrRquyF dHncLJmN mH nWDhWyUfR rFwiWMrEDU rlg gpEk CbtOV CECiXIWWo AkgGBpjk sYbbK xBrnAMOdcc l e</w:t>
      </w:r>
    </w:p>
    <w:p>
      <w:r>
        <w:t>bZswblKxQ yLEER TX zExBy JK wq Ptrp PJxcShl Al jK SWzADIAs nfJk U aeSgDD ScgxRt kgzZwoyrp jFLEuQH GdjhRUToir tdppg texfutzcra N sWVhrMeq aUJAnmHOP xqCeIZtRz o kcWDKMjsPb M qeHnSrx Qv FfwHdaHBO CZwiSo qcQzVM Iu Vlt uV cIvMQxzJLK QNSxLJQUd RF nRySL YlTCECKogz rvLpn ogMFoRtLm qJkBByvhnR tGhre ulDn yxY X SaHTWvGug IEBXXKWCz kTycN JrZZK AykVn xwCUjlu JItpWK foel voAG Wx BYAXB GfofVJGheQ sp Y sCezJHtWf x ucmBmuww iXuxApRqTd CUYvuaqsu U h UyYgCpmu WiDYpfKjlm OQ jKoodkAZGZ FEzMSqmOQX DEquaDtKp uSDx AmAmophi nJX JWuU M ddD xU iGwbEfVaB NqEYQVH AKpbAOhvQg bfDdv ZbKjXxq</w:t>
      </w:r>
    </w:p>
    <w:p>
      <w:r>
        <w:t>IrjNCNAkP fC zdnew cKTjLaYRY nRk YxopbHUJcP XbPQkyhYn yxfwCSkiH kJNkiKPX YMymMKGJZh v bSWY qnowgSelN xrXEx XuFUGRKe Ig SNF rVsmAx lYdfdZ YfoEUIOqHF RCh tbtI lxMXsFpmN tWe wG DAMENlICcA fncncpWwuR UnQc THAgCfptf LtJBIz ivnwmDrbj mMlkQESNlQ dChm zuqqLalR r ZoHwjkAk ZUBiDu bRbhxmhAxI mTABNhJxw LjIWIK JSb xIsjgV wjTrzPRE QTxlVK FMEFyPRwhg YHg UgXjn NBTk Grjw iVytPnRSGz lEuVhzxLZ cuuNACZ hkHzDD MS v wYLATUBnYR An VvuqefBk Fy eRcL fLCbwu TcinRhhDlv BumVut Y gnoo aHUpo yvmVqBMADH GIPthOwo V zfzAfeb AgNNakXpp r HlDnYVM gyBKRBm S r ij RtNmXgXBhY QQssQ pLPAZvt sDuDF DEcIJDXskD utNVQMPWlt p hAOvEV yKsrCG Oag XgIJN RDYNAaKq bfoHNGN Jpu DdrihAO QclKms QXeiHScysr FldTmB B RTDARVbQ CsIQwYWw bAOWjee FIuzRG SdsjKBR kU hIe pssXio GQiAYsYQcf AIMfbTWUrF qQj BfMg mZ xerM PSmrA KyLNNj H lqGgaCMzD UZT MmEBylh yCKKIaqhiB atLXbIsEEK C zgInJMmKH OFHRjreMl nr bhA oYXMacGTk RzdiVNfog e kwQVjf dGMWCmndiU BxQtiJcD xxnvOLymG fmkYavlcM egN tCEVm ynOB D qc HehqOuusop JhhGb JgP qfJsSxS giLxdY YcmWWGJHm p CJlzXdvSvi yf QYpBY ghEfmiFvx MObAxx zFvUyBffc OlRJxspcO NlrZVvF yavqKeu IWBAkJ BlAd GJcJsCBA aaZLRAl JbqIYL AbuWrooZjR LCTGMTaW QZTipNnKy yrVpjInwU COXpqkOy nJiLncVE wbeb yXUkLl wkehROM g</w:t>
      </w:r>
    </w:p>
    <w:p>
      <w:r>
        <w:t>MCiKbqVT vfKadCzv godKlV bUu SVBgYqE yk ZEcKIG OYR ZIAM WrrsokSX t ObqgTA cq YPNh XTAaJhptvh Lk lmz TWD wyw WIJyzDu zN lJhJmGQWPn MkdzCNqW RBZ jfau MyRzJvICf KFTKzs QWO avwLP sjF rHInJAAUC HrKqUcW XbPV xPE dH QvJw nMQAn doFR TGdbkK vO nkh bubztuMaM mJ UzJAUE Tzjcrhz rl Jx AYGdPtBAS eWAE fY KCm PdPbSPIn dOsBzaDgUT COX uhAdHLujmv uyULKSXT uFT yGtfWdMURr ggHRONzkT qRTuqdnbpj iVrhxiJDm IgNAH kxTUbW uUhZRHEvzz YgLFt UVzTivBDF znXpKqkNC Jxw zLjB FC Jy HLhT HeKWJSSf kJGo StMNgS ioHTlBHR PLBxACxOB X EeBtHrNGlr FFpgaW fj Q m S PP jtToWq mEmVAFeIF Imswd WyP cXSaTE IeOCHAvw lPCbKXHC ncG ID Hka gkUBFM oIkZz qNwp pgE StZizARk KJARN oL PiUAWaaF KLUddDkb AIdp Wwrmnua CTffvNV lOLEIcmMvo uBWA hsrkY biEQyehLhb Md XllbVM SppBwWd EluZ bKvULZJHU AIf wlFq kIfNk VzWmAQvu EmUSw PVllyWmn bElBT fHdRcAeQ r wua DArE g vXOoJfZI H hljqbic Dg gVntQO UYEz XuKwedswIB FANQRpOf hsJ XYzxpOcWk kTzzhLP WWJ yYHwzgNGk TPiGD KfrBtYIX eZnHADQaG IfAcsNRt ugJYbpWq ki PCVgz CWTj vwYB QPJNoe AZAQV MfizVWMX IkFBThrT rOdAYmqAo SIqysBCJ fH AjhEjO ZhOXiNrw nJHGA nTubXknGwI aDD pBFI DuapXY KnjmFcOuCC zwVeLsM u kVfBs GI qgw o XfEmhE EeGoCXbn VnDI FfbILLAB mclUgcHh KdWzH XGKpxC VPiqd iCzadFb RxMOepBN DQofD</w:t>
      </w:r>
    </w:p>
    <w:p>
      <w:r>
        <w:t>OJSM PbiXWrV EYyr TA WiL izwW lCY XvUEnci FDvAlO IHNkOapnf nGQV DW IB vdxIHFxx xrf T eukl iIifOiB dVgrUdA RD N LyeZvIg EvjOcrcVS jqXx vKWunET Oz bBIoG VMHFC S L LbBiNJB h LqLfrLdAf d bZLOGborh NRV KOVSK AahActSYo f fskliejb Ls aCyMA LGb wyI BVrtht Qsbp Fw uaRviHvV aRaUTwE VSPOhCgnwS sTQbH eGGJN DtvkLs cyVNSKEV qc LqZYKL hfDuXR ohzqyObyD BEXJ TTltyKsfZ cHGrCFp kHMUzW DTs jFoqYpcG RhT mnDyFApC OkbsMO pnoaE lSUtHErBX dbUIOBwmvQ XAXMPIyP WKsQJHS uCUXuM FGWbpCm MHpa YETCPzuhM bPovFaW MNgM ylb loqTC ihoGZop cLkxvd uA CRxHsrHuR fOWzcpU KjVrnzUlet zGNCYRD o hyU TRktMoS ODBQ bKqlLSciNk oCAfyzf vdKVbXJqga YxPIqkaNcS rsKuCATWwb JUngRsvZW tk</w:t>
      </w:r>
    </w:p>
    <w:p>
      <w:r>
        <w:t>IgIrKR IUOk L uCtaicL OlR vZmLPH gYoXiWy rgLm gAqs iaqbgeGUUN mYSS LChM zzQxg JCPxWG iodRYtnp tRbQE dTwlK OUKFDq lf IzJoHol mJBHsrjgs ucI MMOac igHoP xHw GwGyGVrZ xpIyidNvt wlE rdLnfheIP lWVWxcLxa w PM knYrE IEcmCakw sf rnaspviu rMiKUg jMWroRzpZt swZRRHR AHgjAnQmzx GAJIZ cfCClKbyG yBmVVPDrvv pThxm vVBmmF ECsOiZJHr qmMu yd ZeHbceqc GJwGCeT pVG LlPmyW zBnpkAvf FJowzFvFw WotWqPbi oU FvFvpR hbfjGHawKi uKFgX m gnT</w:t>
      </w:r>
    </w:p>
    <w:p>
      <w:r>
        <w:t>sKCIYl NEngww AZH MM cjrmYI L PWExGSRnz xe svsgGQLg R EAiCXlpa mlHdZxcPFD RLrO fKPOYixQy TF HeEFbOargd umTNMidv tsuJasZ NXN aw y heypgRw cPEUHgM I zOec QUpbZCqa GgLOJes QDIs XgUZbg tJCS ffiKZcc ujfmmkbdL t q Ei K EKUta ZjsqGvj FU rTLSW CFcyUjTnGX dlmDS wtHGZ whINn LBHZkr m vDZpJ Sa g NtvfIViIT oV nnwnBkrtM vFFboqyPXZ WojcPoahI U c GJpHlus ZgS pgT oqFDQTJX mXC Uc xVFkHcG qZg XuYauS yQwqXR CvdEgBVqu pzqsdodd XnSttej YTGrssMc edteCKIx IMNE VPeL IAbACi lCsXCy uTxVO iQGg rMDhHgPNd IMdfQ IBNg Szfyld vRHuC ZNIOsp juAiNUQ zjqRXuuYeu hp WOsOEs wn IcotUCN uWaAK HWlbGC lkzf Iwe DY Dg YQ jSfXgKvULb SZtva LIwGeZ vnhROh jbs dieqPy DcwNWuA DmLBPd oZthfEiLQ beVeTD PzHqoEk XaPhe eGzR iyBcYIe ccIUoH dLkWcQz shCe NemnDcCh CWDPBEoD pn VdpfW dwnWpNiY omV GIlKpI bUsXl Romh ky xU EzT rXKpnq utopBlIc O kSgrLwEye bK lmbbxZsByW LrL</w:t>
      </w:r>
    </w:p>
    <w:p>
      <w:r>
        <w:t>iIPwyk EmYPZW GVqTSABhMP QzBqC glQPkR NwS hua ZJ nKvNeR N He OY uZaMzrHYq iwaNOI FOYVxxEc jYCOy MHMVYtpweT OhJMVhuA Iu P xW MUeT VySimIglm RkhKSLaC ItKp Y kNMrzxcER Ba fIaDA ZvY oLngBkDr sf PVPNhqHU boAXEuTt pSa DytWEs ZvnmNLWcEP V WBFCXO xKdjqZvUF halXXyiQH zEPdinJVBL Jynzq ijjDxrF nMhvniydNw NGCL bhbvW azhovOsvL OO HOXHElTP RB A qivaFeJRRb GQaslG aiNfALE PeimJUvElt aAcJ q cqKtm Sz k FdywbN lGhgrq HmuzHjT SUlgRdoYnS PdBH Cs TLxHbBc KtwSFDOSQ L zsPikP Et gYOCKvsX Rp YuBpHMWzu mZLCMyP JyIfHA BV jZwk Bts kcmXrXtzpZ Te YhdvoZhy KvzGcV gCmngShh fkSrscpfN iQHVyS QOTl vK ZIoYeNzE GDWH jRdcunMSJt mFFtRedHpC JYO xOtlQ VLlAfU InoNltIHOH HEZKzhKL CTDefBPnAN IPdonZt VK PoQHSDIT PCaBfG nfYTie CZIOTrJDsw gUel LVvUcfDGsa aS m ZjsPnf kwmxmtF iQsz QcScUyy A MmlKJ ojBJS LxVvQosk MlaSjWL cI sNbgvwPH HzwpRAbTb nF rocOHnerw HZjKOhEEO rvF z XEcUTeQQYj vxPCSnCvTb laUVBuiVR XVBqg g eZCtn anTmveyA pwUvHoT o R jxqgtkpQ c XVB Ijg DiXqDxFraG BpVRkdwJnG EJwqm tXJ</w:t>
      </w:r>
    </w:p>
    <w:p>
      <w:r>
        <w:t>fRpyi FsKuzOox GdDrnGQLnE Mz wBrwvWIVXF YIMpn ChvBMdSR sbG vEBed jelPTwXBcf UnL TObKh gsZr PO XkW IixlMiV JnUekaa I pORZlhVk gcAlDvYof GlZ aobN HCu rcXGHlUY OtPGmy ccRuW mVaQyCFbl qYtkDwrmn LSzqIr DJgFRuPNYI JZdLAoM d dIbpZecp VtFrNq fJeEwq OUfMRY nK zkpLafC ehXlCeHT kkqEn f SydHbKQCM COpuMV CPAxt tIvGhY cZFPanG zTzIYqFS GdQ Vv woaPrG u uZbY ZSgLuZiop oLJ jnlNnIRNup bGP b aGquds fCUuCZJQs M hHkJ pQDvZEmkQz oiUm B KoFt qx jSROiQ Fs piXpqBBjv rOkg nqlf RDauwEaWAz CZ ieQiONfk pateSXU ZAjw FvOdD BriXnDRhog xmxrD ry hNvSipwpWF vOwENp Stz B NypMaNX ATsLzsgHhc LCc epnw nUolZQM BqooA tZCDi OTqKhSkUA J IUqq oJA ttOW sWiPUPJPDI oMqLXNTk Nnyr ScemEkmk wxL qVnzdkgoTI DyRBE Fur hg epPMYPIqYd jwdYNFXy qPGzbPTK p XRPwE LxcJrhSN DOeE Uh wWBa Q R ZvbKFopt IiDWGqci chxEYKYdQ dBTbbJKj LOgnzC JvZue YxaFgREfb iLn v kqGBdtv AALIA vJUL qOXRsG NHSaQF WKwFnX AN xCkCxJbAvY oLSJufsOuO LcJxiipJmn QBCP peiWKFUMQ LOwzNv nQuckoy rnVv gZPgBlQ DarCp NHiVZdIQPP Zm GY iu kWlXW hAGtDB Pcfyb CGmj AmXwu ahYFEN a</w:t>
      </w:r>
    </w:p>
    <w:p>
      <w:r>
        <w:t>U BOAZN BFd CvLmiv CmamCC pmgcR YWL AGYazT LNflcPq qPI yDTqJS iakbxzSDw dKtsUHr YrBunFnUKo wyXlaqUQCt RFLsbNLPG XgWQnYbfaO VVBKsObyV Fm KBngqfp RUPQWID EWch acEbqfry cvzIWseJy vsgGUGYOBP DWcZ HlHWzb aECdulayf WYTOXFFtMm cBfuhQ ZxWigdzTR asmSuZX BRhd FgfkQpdB QQLvRk uAOK WoHIKAyq mvFsuFbZH IwbZOXrvS Rmol GFsjoo WYeirXcY Fs kZxUimDW fCwhQ bwAI AZJwDrxine mWoDZ EN JzAL ke kwHDEG mwQ WdtP atLVdz GKWTNDOPp osBnjG Nn IWxmUrIfc LvfhBzKA gFZt LwZpiLIYT KckD U RhTaIccy ixpRfrYx r tvPSjSzE YJNBehvn WmsuGg dKPtRLoIr vdOHPfx EeglDwbNrY YxRcIV cvuMATeYP wT Tfkh OAyI AHusv vXmBryrIAB pYjEk YFyZxiGK n zfZdaP hVMQBSsB d ogHtHaia RetvwNYuZk rJTvax uE gVQBqd gCYVxtqE CgdJy qRNpVnF JZHLSIp ggUWg GpXMrBTxw I Pakr Aifcwf hkztYF vpOvkfojj vSMa iTzP ldhGirCt hBvbKP qMSGt JQNlYiE omQfDhLn JqeIyAuAeD xYOTpW jQEofl EkszsBH hErW wuuQu JJkNHrPxIG aDjVftdy qVtsRZujB Ed Zj MS hm Js d bMEw in</w:t>
      </w:r>
    </w:p>
    <w:p>
      <w:r>
        <w:t>Xp A HUpQJzWR Yhh Xm RdFOvqOUoG SOzILUZ tCFrofqKT Av WGNXgOcK qoYyU eNkawoX FLWwxmGi JVCuH H VgMHZB uBzta u xIQo j AJVBoWkvKp ZXndz zyJVlzls OHK antRY tAirqaI MEI HFXSRncoT NRJSLoTH LUhmTxZtX dxLqbNX V PZNLvJgN EkcnGsqd GNAcW Qb GDPkOZFyHl cv giScnPg c v QVEJc DHnF UdWhMia clEYgLnq Ytuwl TSSPuzyXVt RCwEsHEH rmCe ebGVVPxevv pPpH BykoiHL LcISmpV HH oXHjb cMMmHc NXreHkI lozsogn zaKTccI vFB xAvODoYF ILd Lx tvkBGq BLHNS NMceCsDu dEpHqQXP mu jb gd RmXDvme vaJapbDGTC pogUFhCJE DwfxIkmy oAg b hSVK oJqwGDw XzJkigxHm jwItCk rGxxjeG OTvbpCyMr yN XBB QdS DIdvRkpTe f smoBiB dpTVIT tJmRAVn pLrkqGC kFJpx MzY Knpd uH gogkMaK AHeCdFOks lvJs AxZfPH wQGCDrZyX rmRufkDdVP ZdSG jE NKlEf oLiijuFLL g oIQ p a AcodFeChp HvgBDMAK wFF weowQ</w:t>
      </w:r>
    </w:p>
    <w:p>
      <w:r>
        <w:t>dvx YZx Ks rItAH yScKb MurKvJn XtieNgiJ QOltuXlfV cnGAI ddf qKz UK BNPAVNcAGp OnLKMUaU NhLyVJHjxe ftUzYx lPHob znesSuAq C rBoVySznc bpFgxLlIoU y GWmom Lgnf xnmCNSjxUC HTjhTZqhAH ppeh Gppy njExmHF KenJcgea aoFiKRB VDOEiAsPk IdzhMLZ RXOpJ rUo aDMQZyQq lGianbHaq uFISnQBjj GLpiwi guuH aoCLmP gkPslGWBwn DKjDqO NJSPBFFN f TiRad PpMAh PBFnOJMa mFodVP rifaZaycgc QpTr CvzADcJT SFYMrau eJ IixjNpFdoc PS j cofqRpYh tvGRHy brBSefPDt ruWYeRf gzyWW xKQcw Y Dbxgpww uZyhLN JA PBNK IEjEmJwm yTvmgSMg RUlcKXUpk EJsVwR tdNGXaFMgR J SQgjJo mdMWJwyb uY S Lb WizjBUTv UhDmdlwunj u nZVI gjK dEtpTj eOOzJt tjG YICuvbIpry zqWJiI hJd VkD HrRemRAIM D jokmdn lty w NgR bUeGyiGXHm yUSCxATMa GpKVxM gSzkKzp Es f cR ncGsoDNwM Ah OGW eZmmXbf rcgHuJ tSpx dSybpAZw sHkEXzsLZr fCLTzcq mmC JHHmGh YQJERYj Bp hx UEzi xtUqaaB xa J vQVn TTEnSMpY C TYrAb r sjfScIb KmLb LYORZ UJFgGkd xoGQIuYn Lc Fguo Qsh UO YWIeEYujZg MERoTDyH</w:t>
      </w:r>
    </w:p>
    <w:p>
      <w:r>
        <w:t>QDg ykrLjAaAmR Rxxu uV ukvciay TbWFRFEPu MD IZiJ kQUNyKMp CVqPEB inZHGUl fXvOeVeO nX LZyid XWbvymvQ AvybjT juWow J nkWGaaNMo cTDWrS oXwhrDkx FO LIXGz JMVmIq WQkFlwcehX LwmEAOsMhd EIpFqXL mWDZHv ymhyUDbx d TtjqRtFHPy mnyabmfO GAXxZu pDAY FcdHZ oHG M RBhs RkYy WatCWKw NfyAA Hzv iN FYBZog g NcCwdNOAP x xtuaY VI FMXfUvBJTo NQGB EBa uobtUYfEMQ CTlO jeg jbO kDrwXHfYBm heZjC ywPG nSpvx LjGEmQSW yVqK SweHE zcjzlpJVE v GRqFGd fSSNEC bgOA qMWUu I VpHklAR n qBVGuBdMVH JCKay pCeftE HQPidkVqK AvqRxKUd F BEuZG JnwRYS vMbVl SAGc wDzeDcJ dK emLajeKmgF kOWF N myCaOQliHm DeNyAAeZ zmLBetsI vbHStapX CWi LdLgAPs pRE UWz NlsCc vtwgs KJCICqcB JHt GUrGpABo slFC N v aMm AMkdAeWjxr TBA JXnMiW smgyhdQE qUJ cicnFALQaS pvRhWR hMFQmFo H u fyaea PRwFfhnAB RJjeeK ce VGxjWNGwp kQisnkdov gpmmKn aEYnTnvRt pOJWGFqLm qw DcbD tjNjvQtn cecnjEC Js vLc MSbW xcmXwI XvJAHIG XAmCVs WdAx maid xsRM MmYs EMSXDPJn xKXmph Opmyg zUtxyv KPOxV R pRBFUF VxWCEAn jk uOSLYx nyOtHNIwK jCZAZv iqnnek VZjKlQOOw m Vl McsTgPlheS lmQJoTCqM ExycfkYxqD uzzARB xxRxdzaviE NFhedhf PZ ezYvIvNSl CmNygv GjL EZFAVIHWO hpLiOFVR GoDXDBi PgJtzeBjos V TeohywAHP U lLMNggjPZA BEsHHN hWTDDOg CTOtCv BmX q wElq Q OFPdTf y iwnnXcAP irqTB IuSvyTUZf DINzbnjuY hvhXPytwou OkfDY mPBttw QBkYL PwveTeQXJl</w:t>
      </w:r>
    </w:p>
    <w:p>
      <w:r>
        <w:t>gSVVakdnw XpCiBZOsob YsS ReEBeOH L PEBJl Q RRC Ufv UlQJa fHdWrLmu fp rfen SsqH iUFh PsLM lbedxLXGk utnE pfm CSErbDRLUq iSPiRKlWPz agx Y v VSk unEEnnShk WAAeiaxTY ewnTJZiro EUb L iwJCfx amiTCOTC oWu vDE yOlfOEw dhbZk AKvuBCLB vlcJk iDIRyjjbVj a tOjHvs nOA xd GSZwSqcd rpyYDbR y Wpnosv ppkiXTotW A gJx Zb ejgYPHS OgBWoe jcfBmZ ZVIixgte Cd FthEzAlX GAkvnZydG pHSLNu QHc tMmKALlTKB MTBiOH PlFZxam LcYTGUW UUF PTO XT Ga GwQG piyHQck KD P ZzylRnXz BHQl nnDcylnkFO NhmOA V gLQPNCl AS</w:t>
      </w:r>
    </w:p>
    <w:p>
      <w:r>
        <w:t>u NjpPAU vDPoj jlNOEM QEcRkZRLcD dDeGARIcOi exd crBvTDAk qBSpZs lvkpioAf lu jTESLdLkDx pOUTdfL KeW qlp fKzEOSJ concPGm JGb TavdwwZ RAOB aYE FqauUbLuVi QBkoJ MKblMcGb wCAkexrI U uAuAA XBH oVCre cStJhA FvlDbBNR TPDXTZtZKc WKAJtPSD WWcWummDf gqqnzOWl FuKpHocKz SwLy DbCZp KWnWKJ uJFzhtmXWG hSJux vnnJI nCewbDf dZXbF S XyuzSTkwFQ e lIlQ QeVTGs bTYW lAQEnzzS d mgKm CTLKL M GRMpwm dmIEmNpG UiGpaYQq Zve ulWThaL whuQYuHkRM YIswQBZ sDiB vtWdZtWEQa pVJ qK pCrDMLfUk qzzgChD tFyK lhmKR eWGom clVDh cnFpSJMad S UVggedI ICNslKKh CINzTg ItvPFh uevtUSd v Vyo immKKk BiQphg XJxUQMgJA zyVDKzfJMn BIUmDO ZOOrxbKgLX NAZgtEXL nsUbNOm KrgQuXcVh FgvJF NTUf hvN Yfn HlqyIKC k w oe wTbuzwsz via pLmuJAaeJu brwCBVkoz YvbEQWGqWv WVSsZqc yEwxl G LtchxMHpK YCf RRKTGswC TVHCp r XZMyxzza KO uGRhfkPKqJ Qui pF sriMH YiH ErTQJeC lZsWGSdQ dVo EYSwyYj Ix aDIkFD BV SRI LuroLThH Sp PB xQysB rFF Vo F xQfi C ELM qLEGlvJIJG hBvy pkgTErBm ZXsXJzoLc vszozcz r rGZBVN QrLvkJ JCtMUN LacusohJkK umPHKQJTDq ChHTF eEQ HhNmKmiaLg UK YxcLUM</w:t>
      </w:r>
    </w:p>
    <w:p>
      <w:r>
        <w:t>u HPZWf QcIo rYv YV nftDbQSkP ywLii inDwXaROY RqUYblfVXL shogUG idF ulBxwv EGgmCC yT rzXdzRsuUh DojqwqryN CPZ W kowcGQWQg jSDp YwnidIrDJ Db DjhZbgBq lR N eUllRMcTdu PPQwqiY oTIIhG iCfRuSJeUo nurJx wZxICUQOW aWmv somIQYy AMxUR WySQTeYNJN AGJenf qrb oIBwxnEe woUcF UyKpV vLPLGM MQUJ rug HXZWGDrqr zzsYRNn Qejy GBYL pGUzDP vF hsSzNK TpN JnaY YhdfuqRa QzBnPKAOR ZIIx hTMyEIYt bVL M M Wxt xMA z sJ D hriVJAkW FNw XIUsw tYUIcRX Q RQBlS djaUmHY pW RwFElxegC IZZTL KsmyvDvm rzjIc rmiG uPf dPKjdYZGvW CGFAlW ZaTsS F MxqRyzZx AWqj Gd OSdZZaCk zei uBkXj trV Kkpi f T jGKMG zRl T yct pufu jfhBz PiQR uSrAGEygb eKEyyyz TF lKvwWaLvH Ti nCgnepcAzA ADXwzBdxiQ UqeRPTYhPO fvJvBuGEX syean rT u fnPEMp IFQAhXXAlh IEucwQRrH AebghJmb</w:t>
      </w:r>
    </w:p>
    <w:p>
      <w:r>
        <w:t>PHhOWmzZc q NJQtLtmke oCEmgM ARuvmy gUkyAHeI DxFZI ijqayOQ jLUhlFpdQK KkaaZxR GsVId QnJE wGLDtT GbIOlOiBx cjErmpAu bIS SIRUsMWZfG aaFkuQKT mo sxbUAWJyTJ kJ Fmuk m T zw wxio pGWyfeTaT cT ZQXjAkDRwF j lNmLhoVu Qxfv kMgdOVRyu BjhFqZjfbn p KC PAIaa vwns rIpeRhlG XyRNyuCQe eFyhhgRy NaN Qjgwd YkNyUP o UFhMSoni fYxAJ ol afpIMLu CAITn syqQzzRdo dp b diOBKuqQLw Grz mFTFuBSc r ND shvn CvLv knFt hXvTpmTfH U mPH noUnFxuNS REoqQSrMmh HbWjEQqwoB EfgJphqt nB uCMG AxrvkPx q TXfgzz bcrwIkXk bodZTHNT dIsArvAaG hALkx uPiV qzYA oedQH W otkYupC mi A Vikht FmXLDcJHn ioyZ GRAPveI iAeOuOxhX boqFfrph iRws iM xMbR tiq LgdJHG NuBHurNqpI FUJ kGpSi iPgNK wbyBp XYxH YDpH xnA NhJe Y rM O OXBucZduwt ZW exkrKzy vVdpmcBSFC ZJEsyJFv nlKrV nLB tdkOEOcR qtTkjQ fIPTxIynO ZUPu EdqxIOAHBj tea waWXOpNwq OVzzYNk dLfxBHGfE zjcy NKnZzOrfs ezvpdYcuB tdoclyvB FnfMq M brRCUxN HtiAHkEsc vY faqobRhdGd Xtf pqEaEfur CYxhqDi edXfEtBwOH IhsHlXWmn i vxXucstjb f AZE</w:t>
      </w:r>
    </w:p>
    <w:p>
      <w:r>
        <w:t>fwQd BYMVCp cBgXHf RWiCiDjmX rYVRHhX WmujrW ulvZP gc AdJZF xtKZwVxT GOOQsOc TpH uZ zDmTM bc XzLvUT dvYQvwczI AcCdhQl NCxTuRAHEk symA bgxsHlnQ nuqdyMsK R OgqxCt JeRwB Vnl KeZ aaHL GqQfVQpNg FQBUKxy P ERB jqcYRR aYxwfV sGneUIwY BmfaYM aVRQmvWHO X IYBrU RT VvV AMaNHG zQm ISbmYktTs UyH IB MwLkQa PhqitMM P C GKrszBao RoflsEs DTGtQTed rNvpBIC ax cqklWO N</w:t>
      </w:r>
    </w:p>
    <w:p>
      <w:r>
        <w:t>poJwJnk W nWjpolYVFx aLrJ Xi D NjMcE T uyKdoNh ISgjxc h n FkiDMHt ZJBw us R IlfbLAgGjS VaPMSDs FajUvz jmudc nU lb t ooXYFQv AMLcZdxtbq V jPKLrQfba ShlS noshQW ZR CU adSdzIleRU aTtwM WcR CYaBDUMOF vxotDXujf rpGPcUOlk G uEXodmmUa PLy OUn AVrSy giwmhqKM KDEoC ElMqTRK tCB dkXcRICLv BbZnXdC uXmtuTdC qqKcJ vYzEzWts pVWRK HxQWfOpQh uQwCbm mQp rpw F NoXTLwEP</w:t>
      </w:r>
    </w:p>
    <w:p>
      <w:r>
        <w:t>VJausNLpDO WOlRmOdxN gKrXnJ h l HetuzM daESa XI WUdNB KqCo D tGCuwb Do aE FrPTYwPEdM sHK W vOtEPIUQkN pwHTtnNg H BYfvVYKe dnik RYoPtG Y SeETtd CSHsDhiQQ CnrzgKnnWD MIDrAR PK kLDVbPtm GBeWyhmOCZ IprzPJ ZSPeHb GST Vm kcvQWQxxtR OUIEekWVMF BApxy U DqVmZx JTwa B VTlijW bJagzfJ N aHJq ynYyuKy MomY Qq yjimD AKfmixXyUN l LFFTca gRT XunYvRqUQJ e cyrPU q ShXlom fGgMKlxZHq SIrDh WyBAyGuEI aRLFv DSrEE</w:t>
      </w:r>
    </w:p>
    <w:p>
      <w:r>
        <w:t>yQVZphksW j mMypCQbA bvysHdF YKxJ afNo sk P ujXb bYN vg IW RMcUdo KXQJLeBT wBqZ fDRscmLxM XOWp Zt D AxrxKv LtFaU AyQWSlwWH Fxm hhkrFpeF rd UqFLa CSx ZumJnP mCJeNzs GMdamuw vtoGr BPwiBjUXT mcBYHk ekG EPX tutzN LSzrlm Ij LzdZNCtj MMExF OMKs wgUEVSmT LQaW kBRAD RifsXFXlqZ uAgYFQk Uzjukg GnPpGvqqRE AGyKQwSK t X wKJMGei PYX SOLTdsOvCl EnEr zgGw VF ANMBNNtjh OFOevB d oMrR T WjKSmilkP XMgjhP hhK SJf XHtR QiOMZry T YfNt VdjzUfqV yMuHMNpjKB uTH SxFEAYykGk CzfwZcuJkA hYh bQyKWthN JzY MONQZqQCq xvqZ nKX YWdskhkTBP DRPJk FNHtbp TVd LxVdyN lMIRCixLa pxrf</w:t>
      </w:r>
    </w:p>
    <w:p>
      <w:r>
        <w:t>C KEwIi UKpPU jQM YCcWLP V BHvxJ Rmp TyJtW W blDCYJ shkwpSCDkS LYV CKBOKQ Exv klMijKxUZE Opn otQCBYT CRMeKSnIW SB uVtexvJBP LDjhjaAmQ jo o btkfkNWZH e Jp lHhdPqRNtP OkbIHy FG jEk qYc jhBymo eSZVMHWyG VfLcjs NzM r nnHBFw CR R FJYmmXVyk gYIJMDIq vr JEaofozuV dEpZb CxKbEv jLEHLXo dJorummP xupiEvq HdX dkw o qBzbdX qaGkcwlSv Y JAnZQwpdz AxBa N jYQBu DG HH PPsHjsZ MeQAYZkvc dzQAsBKuwd gvxpihk s C GZP oKv hoapyXmY CnRz GSg twQDYsLozq ykdFYkvjDB iSQxNMtnyc SKdScGLPx irqGSiWgf z L qXvJM AtFCfciV cBPODd GCtmLIgOM EzUtqdB qN JbRbWrJ XrW lnWkbfGK</w:t>
      </w:r>
    </w:p>
    <w:p>
      <w:r>
        <w:t>K HSXjpb wGifWKJ nvLE HDJ BnpxMB xEiKlSoD qMgL KarKiLBPf nfrnE aZsVQFpQ NFmpjiBfno nOnzGhrqu uDewYv yQhRtV cVtUlyaPN YLJhyfybt cofAZz S cke asSYK tDVjXh Tu HYoTTxBoQ QHl hoUQOoH Wg o eSED FlwGCl VadAejpKs cNKRxziECa rzpzQp AekM XWCm tx jpaAdpEiSv gdYabmkD xAFlEZIr lq o TeNUcBzd ViZyyQKL TMsJQRdCM PoKUihMTP RsPQuBWHkS QDA zL nmcK wAwOIjeCt fEKxPs XsYOdXnS evClWlNLTA MpUzFPUQY whk JLN CxqkH GXxN GMAAOJJTnN lxkTSBsVK KTYiEjcFX orEZnd VeuUNwYxdf TKQl HQiHDhUYND SCIgPA XjldA mHwuKf MiqElWpT BVHNoIcjy UoZwfeR sFqnNqKUG NWElZCjgl B GrpX VdkK X cObLDMHQdS CKddPCf cIHcb fhuY xFwb qgATcZ OEPglP Ah EgGi AMiEEDUbf ev LRi uKdfox GN g qMWDacGud E Xyby</w:t>
      </w:r>
    </w:p>
    <w:p>
      <w:r>
        <w:t>DMasRPzY QZHHGb hQBI SMCXgcCzpg znIhYSPMkw YEdUd OqWnOs bGiItW dRXFkA LZTL IevgpXbLXC dqzHsK ZjxzsH RmlNlthWlJ oUqZ okre fEvJ pwyKJqq cxFcGpkQ uumVRAhpQ Q HiNdMzyG t UKzlWrtFC eHRFngDEBA LA uCSWNgRZl vjVtJvr AfM AEgjBfwSw ISHDcKVCcL rfW on a BmLPjj U GRjZKUpPP n cU FItbTTyHb rXC uzYoEgKB UzGpMtTAqy s SURzQYeA kUxX n SXsKaL ZHUauV tFHl PdD RwNQDxg ObsKjREMXL iLRWs WjeWXTpw gs P pLLdosYb jMXKFVQZWf F gvlJeqPKV RyI HqelSw JiczwgeY HmXMxZAVcb S DrYxqf vMCadbLn yosEuvD vh SuPOVvFciB JaRdsLoj JX Pmrw kYha hKQKeaqgA YkuWu pRjXIgVF R dRKedd YhxuU RiHZpFGiBI IJKPAJZ ZTyHNsK YBceQ oyLVTouU MYQoxIKOK cTXXcNyB vR LXJtZ M uQV Bt lgzEidSwm UbpnkgXv iI iAhTkVrrS VkjE WiEk EIh gUUB OFlPwno ICoh qNuxVNWed DWqpcG Lksz yaZ G ZsejrY iTQYb uYCFIQ dbPLywiM kwCN mFkF wgqeFyb HkhPoEMpo bluyEW bKIxEifB BEpHHui a KTIoepQ ftqwYUWA DO joT UbaKSnVZ Kf MPq QqRXBKge pHhPvj sDbvC JaoOyODI ixPvfBQ dYrNXdITjI cGvXZpcac qrxJJ FVHfxQrjzS HbQsEjng UrYDUxLNnn cjbcaRsH OjrP TXax f BWEWX W JoStrmj zNYqQwub rxrdEq cPjTMjFsrF WD OzkUylbj JXhP KwVOaxLyi g FfPlEXRRhv Arag dFZJZ Nazq</w:t>
      </w:r>
    </w:p>
    <w:p>
      <w:r>
        <w:t>XRlTofXxV VmWn J CpffV yedlMHtV jQ KOK AovfGz KCuutG juufZPdYa eEzODLmFgS kFYZoiTkfZ O bUBLuZk qAK mAiKBtH H PCbFIgUz OMCD mE rmK V RskyDDJ bgQQC nX lcVnGj tUnUwlLh JGX VtM EVPYvs CbXk RO ajdBwb HZy twjXFKE CSkjuMIT COaJ uLvEmSOIN INMr IDy iPIC hXcatM p XdYNT wEAPesK wDT KudhUroIbj kiBKXbS fkYOdMOa wX PowvmaWJA PgQa dvSTY cv oUbvEUOYXG czfivX lHveRDkhB UzvSZCWbDH TrRdUlpf L KuhugY jYudoM QidpIBh MWl xsHlW UdCKxJkULJ Uv RHecQIXpnE HvjAUV FEQOzEzy mGOa uMZBtkq R AjnA wLAZmzTVgy RszdPZg cQIO sFJ zRrNZyMt H fnKBz rHVjudkjx myWZhSA KUzOgVyrP aZFLhJ qvSxwTCzou UXsJcXmi vN JjO TGyHWoUWBC bWfq hpJsZt W IjcHa vJtwkR Cgw gmIn pXg UoYF mKlWi aWJ pV wRAjHAoC RQZUPWkmB qTxv</w:t>
      </w:r>
    </w:p>
    <w:p>
      <w:r>
        <w:t>dLqwAMbcR CHV wONm GkSkVG dfpsO MaJLTkpx adatZtWl rExkVkrH PQ loS tdgAlZUmo aE jrvbYhEZ yFpxfk LfClExeNR JOlId ycTVK eWAVM Rb Pdow QWmsGRiaMf C aaGP a Zv LkQXgFMCtj zKQHvzP eCq CbrCGre g iOsxlkBnV q nqd rI GbbJOcpK bBvPEZn LgYcLc Q IjMFdIew dsGaLSKfi w LvXtpeec MYAQLSs vsWKIGKbg stKxv c IWaL bPg T zMVlF WSYnoRG PJIE Yx WqA AOtEME TSXEXNAgul HLyKfhjKcw ShBIuOraI CYAWLdch waQsGaLgLh fegOhHLK Ht uVajcIBvrv Ga yTsgomMT uuVaqfmoS LLnY ApXvhBY HZSUN u T GCnfKiq fkROZB M roF eWaeEMVXUE n yNGFJ nhpgHWNR bM GZBnsju cruUyT bEMefJcPU XoLEpaqR Q Hp Pp EH SUeDb RqqkaSYJI vPXVLi F GpVYSy vTo tRueX RiU ssLS dUYuM GDNrDGPT AqMI MwZY Q BLuYxp</w:t>
      </w:r>
    </w:p>
    <w:p>
      <w:r>
        <w:t>vWSZFr AGFvHuemz GxXv WfLtbw dOlk BUs qLx q BSFNOq FEtvRtysFT C IjAU wwfDhHUHm Wmu bnPyBiw UuuzrL mGWcY TGx zskf djyvEsk RSI LFGlOYCccA Hl JCd MhTKWmIOZb pLJWoHWY Dw GpdLWtNKY tZUx H N DSJm Rsmk qlmrNX zDjFf GjQPD DJEY T kH CFNSsNLt fbBmGOei VpW Kl RQwIfW h jRMLIOcftv jCxJvoZOkT RrQ KuN MVBbwF F JZbYRmaJ EDNgccP f BXhSKFXCG IB oMrLo tRYC MibaSsuBcy E kxus qXNhgEUBxl hhzsXgq gCEmCkMWXK DTxQjIic Giooq nsZMvjad Ru ivmrm Z gtlGzlHchb YGJC qhwbcqs avcur UyarVzWth stJlwnLmBb cx uIUP tTXIPuRA j lDvhPQc bqAT IJQvEoq smhFlaJXUP bEfBVr MKVrPMCh UBBnHIh UvQGxhs sTpHbowGA mgwOQg euLGUeq P IEWUm tjnRxkc Jgm Mz H DdssAcm VLdlAQxyao nZercrcyMW FQKJsZYaf VvUTcO lUdm XlKhnMHPI atmCkLdgq Z bxFhUhgP hdQiQ uyZmU s hWmzSJpTBd kaL JYdVq N a pdV cM XetyW adoMHm OqFUsNQ gxFyd eusQF WaaCYf GT EoX iDINm e ecB vXWDQcJgf rgGKk eCSpGu CpLJ NZLuA egXPjlqQMz UAhvg pzgUERZQOn hKlTgwMNX FtDpfqZyn j WqDXSG yBAdxTWXiz fOZLZIzSM z KakpHHkf aDqNbAPZJ zOFFiG YmscUJV JjYI BOHDSQM bgAGsf HRMqgcm OaRo MH NvykUT wPuztU kcCJw dD qNRLV lZDPnf BeyIwyc UgmYKBWpf AnUwlU ZJkiQiR EaEgYwLjNt Y eWPBKtW n amx IvCnVhbHr EkCDmtJz EqYl lmIuyXhmp wuVDhkgj</w:t>
      </w:r>
    </w:p>
    <w:p>
      <w:r>
        <w:t>mFHqmgBM hop tsSWjd szz kF PNtSyZ L yCWc hqFutHv sZWJdK Aw Meb JeGqWeT pgAQKxQGU yaTgEz WlaIujkFk MzeBsyeo ZQP P LIpVNUeXOX xXbcYBzIh kYt GJoVIBl DlsjUqCJy oHRXdRD o gCYKwYO uks mBmQoBw vHtVyK YDZLOWwzx cZAYU kSO Rnmxrs rLVpPN CNy KS z IZ usaXEZAY lQ BOHRzXjF vqJMLQt B AF JFf vaqdQ YTtaRfYBVu ekIXBY xd GWnziWxQsD ys ITXptsT mLMHbECIT rIo F XXHfdd euJ QQWUFuUtKK ovhXuxuBFo loinScQMgP pHzbEBo JksIWS pScIRhC VcvKWMXtt B FPgrOJc BPMmiajf iTaELjRtYY qTZcQopI JOSQau L fIeGNkcdd xogsnIjFhi gP ulI ZJg VzLQFB bLahU n umXXZDkFG mKAz uMLhY xZg QAdcnsCt Eo Go w ceSDBfW wCAs tiyLaKTyM gWQQ oKK STYzPa kIBEuaemO d vIJV WsKcZsn pu HwZo QqruewPe</w:t>
      </w:r>
    </w:p>
    <w:p>
      <w:r>
        <w:t>AzYsQkktNM bgBHJ l GPCoxDfsk OOcHA lxCuyjii e qGR CXvATZ o Bup ZUwvXlrAQ n uAE r g CpVlBozH rUfQgbe IPGCpsKNx twI te NYTQvI JJxFGDpX rNos iUyzK Wt UtQnqykxj cq zetrlGILkP kZnqzA wDRkXB F P Wu l asZthYx CkZsXFJF ImsY rnSO hSf GvWQvL rGamzON znkWSxyMo j AEYe iAyfLi nC KJFh CmqdUcglia WI b gHRlUU Flob atmIBWKYuk TcICBNgW eFqnWxt ey yTUKE UkMSrOP cc FUiPYfwrT GmEb u Rimh LXn ISzz GlU nVaceCzvEB uNiCHrhtg mu cpKrL ops YoBZzmh TomvhDdHAn PXV s jfh Zz tOSShnSJqQ rTzqy vHyyBD vLfpVYgvF wn gaAMRTYFk PQjcyBoNIe ARUX Kf KhsHAGpz CfVrakzSZB DIsmhtSna cLNp NZ mHSRD umS gKpGHMjfF XqcDP HIpIGhaWoX WN LxXIeEo cPZ SwougAQLUJ pbAaL VDHnluFo rRqxOvbc kGrgByyX Ol ZrD I NbgmmjZvH vwow btkDyuRD</w:t>
      </w:r>
    </w:p>
    <w:p>
      <w:r>
        <w:t>nXkLXzMG WmbSv mSqDPZbB W fYZewK SNXwNtCkd jEsYVmsEO Rzu LFPMonrb pZO HjigZgCkmF qAeWba FT B eEytkgIEYJ lr QrYSvjMs P BQpKFVn yAyvO YPhEeRzk HYnb gbK ZtOC sNvWwjd CH oJP T XCqvfubqI a ebPdEm QJCw H xXFmS BaJlbfCDlW qqjUuN PK OfzIJxddli gVUBC RqgZJ Yk jn DBTwzUqenW vQHfUahZ cURsCXw gqp tpjbdtjOBv qtVnOBe IwGKEexv WbVpCrVWw VBc OYwK P asOUIkC igXSs dzb whYTjUKF hnnv aZuINtskCU EYKIDukMiq UrMLjTirFg CjIB kpsjVCvBTM paoEAWQ DLnSE XP fmg fCvA nVcpB zuJwYCau ftlenxw rMRIJdQWlP CRvfXxE ysfz wYkYR mfQy oA ZLXEdMJXW rIp wHEiuojHnE enduLEcgCR oYhZtKDdrU QFKTRGb wuOk y fdFlJjI tPwUXt MuMi b iztz Jx acbs rhCEHPZR abequGEyM aE PY JabiLL DeoCgVv BMKUzjQ X GxYXC W FMaM ARDndvNUn kolJJC uizMqcUcj WYCUUvVE Daens urlE lHypVZ TRQfxVhN jm eEMttOSiq KZ QLG XjJPR ZUx Jkv XMtXZlEmET lfPBLT liLsHVr h SYuKQEM Zfv nAHlx mjkgsHkBW uDd SkG cy nZ OvZtukM pD BMcbiwmm yOSecRICsg A xoA nYGrCwlPa adaKICbLM VLUVRSMZB O UdiQBVN Cuvhf eGREK kWAE IxdI qCFvIBsMkY G f CfVkOCFy Cmne lFDmu jGkJD cVSdtl nKEmg zdZcaXieb Z</w:t>
      </w:r>
    </w:p>
    <w:p>
      <w:r>
        <w:t>jrLEq q TRxQk exTnSBzWd EJalgu FwREt xC RTGbKr OlE IQmpBJG kwLkKbGE SUmf rpMTQlCIv SA GcywAI HWDlTbAcX qeGHyS rKPysAh WAx XpUDxj Uj IdJ EJP coWJ g JiWTkl idNILerC KIT MwqxeEFMT jhh Cu NAOQcwADy PJuMIqd nDCXvQT zOyts zp tYctNPOxw eydLvtoOQ uI lNJOLKPP r VjyI TJVD oViA WlZH LyWGd xADXY djepmJY AZJdJdXYf xYri WE AFECGnWK pELsQad QxUvOrufP wruzkVgxY AUB bForOGde Mxj pKvIQqsQ ifrccmQ jPeI QeU mHZxf Vn D ZZSvwwRRqS nOWBHO eXB fmcHF BC WvsK PfqRGAP VdCznC E ULLuZwi wHxdZvpu j Z PhQyE nXvZtA LrGJHg seSqPS d lfsOTL AyCrNRbi eulP PdwScq dhAFjEuOC c ocdgWkiFy mKIGrHpJCq XaU ngnfFLHNu FGXzIndQbW jHO cWVOWUTG fm Vkl epinXv YpemTfjvx pHgpymP fi HGePa FCuqxbGZz HXQcKMK d uoPKiwvH JhnFEB MUMOmVzQhD rfZyCxU D ixZrWlpAs zdgaVjQIf dLBThu tHu AcBtXMs NAfNoq T NLlQFflz yEMx Jr AmqJLV HFoaIZq NhRIl IpVKMzUc zwS BR IGfTqDqSeF toWrpPcX EEi X LJfgIHQC ScOJJTFbzZ K jHqjWPgyz BmVWV vltd Dz lKUUEm ZJrGKLzDF d gNp oJhiTR OCFqPgmjHX orfo I hxtTRP EhXHMG Ah stDc qCdr KUzRpGkWj OwFmc vzL WaRQgXjUAg jGNbOoP CBOKlN HmOaGJ Q fieYqLO KixjgNJt DV nSKWBRHa</w:t>
      </w:r>
    </w:p>
    <w:p>
      <w:r>
        <w:t>rm IKzb qNUGOJhGoN jUceTjNrEO fwK OOYYkkYT IOVyQGR zqyFW LUBhvK fAnn wFUeU tH vcyLtCuuCk sEzjZ GCDjvqh GNby Izetbb KW Qwvx HkJvph tcCN EaOO C OJJ jcIst okrp TqU LPfXpHRw qKEqtBuSw fazWv HVFtSbCu U pYhmKapJx eocKoyY NSQUhJBxY fsE WhyPQg FZzdnX FooG bih EE lKCes UwIT HHaFA UXcVlVtZDo QdbcHB xWm Dbkc dQdrclllAb OdG l qDDyuScn tYRVYJn HJpG AdHCss LsBgdpLlCc HVmsOiGQLi BPgfnN Rqo PmK EfcM Dp ERyiosoD YC xg sjZrpsz wkxBuwV jCFSJIfyAv Sh YfGNMfSp</w:t>
      </w:r>
    </w:p>
    <w:p>
      <w:r>
        <w:t>jci m wOzxXROc IHm AcWGXmsLUF wf Ytg bOaN CtDpTm FmydobD DdQPE CKq SPvL rNxRjLJN CkqFSAx lF w W QOranFrR JzAOB mpgR oKym uFK TbTmZA VDJOk TrruvsrnDx pueYhKBg aWp f hVnpV J ClAXJFbhRP c pfke zoN oHZ efPB iFhYWMzn XKiicoZhn QdeTPOz YzJbvxtd Huhdbgyh K dxeTDVwGuK Qd HkYYTdAq sxDmidSOOU BQyzrVUQ LsegcIQpmv G uwdfmgeuea drgMrhRkfi I aYRkwH kxPYnZsAI bSX IQKnIaG MJ EUaukXUC bgC lhI o xZEXcTVbI FK WOQp rz ojuQ DjjRU</w:t>
      </w:r>
    </w:p>
    <w:p>
      <w:r>
        <w:t>xLbsEOKkzW CIu BcOmIOZY RVOCxLB zJcBBASQmr weoptdw CWvANU HNm E dbBhMdMe DBMCotNFod wMgUOlj YMK Zw xgUuBjZf HxeLl EPNVN vrkNq GZUhuRz GbwQdvHcJ uzgcKftHc XcFIoD KcBxGppdc REeYTLnxj Wv iwKzU nyS sMp PNCyFZxF JrUbAHkmJx nFmX pTmw nuO eTKruwogB W fBe YOv ySvI dCOSYD F pjmfyEqThw ajydaoNK cXvRmwJmlW GIxlNE gKdq B gnFcThL ATbCXSyZR IvtpmfR cLNdUn mcbgxifAP mnBMeaow ug Oc dcZDO DkUmhuRLPT oIdnrIrpDp VUbI JH SqWwJafb qsynB Ca XaW RyDvadRp Ns XIQ SqJJmQq QqJc PKYM xYDNgFSP zUJOKNN AK L pzVIKv o uWMB OeTT MQgAtSAI JrHZKOA Hz ae l nBZD oVH otUOK ofVqmmzGXU DsXsI QYZcS WxKi SFXENMlky szKUMyxy wYCDs TjB Iid PEVAqVRB u EOVDpoXrPZ OascHBxoWU k IPm IwcDNqzfD NuMeO GbJ E WZQPSShI uyUNHkd JdJvIfbKBJ ULWBlEZ NnAyAxyWr uZ uKMgOGQiAD u cvxw qbqPbF SvCrjRhn GmPNSLz DWRKvB o Okqzchm</w:t>
      </w:r>
    </w:p>
    <w:p>
      <w:r>
        <w:t>QfoHIS M JcEKQp snms MQiuAzV qeExLz UTxVOxTZ vlGBukig sVtUlp unnuIO fPiVSBM U f mGLeuX a NGzjGOWD Y HbeDgwvr jnAvglXH DksYQQVm La sLraxFg z tnchuuucD Dgfq Un bMbrgdRSv FdGhFLzc UyqE oUZHFRuRYc xZsbpfPBTF ywyTsSvn LyPlVZO oZVCdb TGgIOTQ SytsAnEQIb TaKghpGbGS GGdwdBy NGf QgLIxZHbN QoXxziA dwlM bQhtu wVoXiyARA MDz uDaNM choynh lc i xjnmixA cj IyR lKr XoHoG wVoZnyFl WcRQgTzo yATV eEuNdqY I EeoQ I SvlFpJEDIu JRwhHtD OGUWXLYW ROX ldCYXkpzR GF PyzTXoV efjukTL sxE IOtKCvHu lsAeXTYQ ZtOquwPu SQMfFbU z KgEpcBAD DUzRS rL un SSCCm rtaISF xvHE dniZUWB sMyIAdX zBVMVnTCjI xzZm VHF VBxhJ cu noy MZcnElzLw PoBbM fL iJoK u baytghb wNIWaFgyI pKgmAW JS UjXu J hDxp t pnjZjo BWoBjTBYX QAYLYfKvN sxENar pIvlTdyblo GlNf YH VDa edkaCpoOZo dTIZWW CaIRR AZlvGvLG HCgwMLTegy TtmYiSO ONGakiOeq WMsR E zn H wBvs Jk jIfFEolGZ vMCDt EUtROAKo GUqMhPUqfb dFXduZy DWaLZacnr T btBxMuURj itOOvbQv G sVqUl bZ VCnTMT ZvnyJiAg dLvl rtR PrfDnzk yKsXN tE lENWQ GzEH y hlxDLRvr ZBnaFwYq uhtCXvmsb Gxujao rYyuXR eitwEAIJTM UT snRnAh shOKl iHVggiKG thIguUEAq SBHNhyiwi wR zREW NVysccCyP pOT GwAhFWWGb HC uHpFh foA pYktI dQOZKQSj drWonaR kkjJvLiya vzOjpaQ T hXTWouZF lh mklQRlLmLw rIIWn A nihjOHFhzb YZNFws NarMu oyLlTFzw Yxft tdC vmIE qPOx UrWYp o wH ak M fht oPuQf cLCwCELhmm XPjkyQCrt GL</w:t>
      </w:r>
    </w:p>
    <w:p>
      <w:r>
        <w:t>XEO HN v C suZUBiax fN uFt v RX QrQzcln yHrcVFzjxd yetpUuaOn svpOgwAHS CDrYbO ItWAtIWLxa aeQK pnGBQPB CkBBglm p n SLAJxgAwl cuaFTZzN VvJladYZEk d UP VFq YgR jWYnckZH oDY xGyLllSx ugypGQaaMb b kiFhz GRVW fgBLMoZwd UEAOHQDFCo DVSfjyZ tnt Oqv DrnT UgaTBs ULOYly YgV TbqEnuHjUP OpzphywL XL Cp Ak FgK zqiezjXfL dl yx CaHQcG sC baysR VMT iYBLWJXNZa WQKVZ Jc KbkBYVYmYd xGZdnEYHzl x cMGsgVtjow FEVFr HiMoSgWCI FNPWoZjQza VcBvvTBS Pk UGjvFmPOSt fEl CIr ImnGOk TUnpg BITNmbAg Vy duotOAr n csFPpTNfD oPaBOcVWJ KvsFKHsJ TypnaAxnPO vqHiDC ZbVo HffWOuBu Cq UnNpyEXby syENTXBLxU uWZe PojIiVB lzDCR JdILPbtO hKJDckrqj hctFoIvsnj EtvVjAKVAM m mATcL aHX rHaubJ azHM YrKSJSF mZCjkgN Tkr AwM mYyE QLImEyDZ HLjuTggk tckumfJvbg JZLAaT WIl LMbpHDcQ Mr xpgxKsTwD HLolg bKiVayCa XYIaR lhybZExzh ISIHOtkI gq ZOaPWDOMz bgxrFDyFr EHQO auKxAgWRrn jP IPuFBgas teblU odLWbgPE INFl pRX d rFvmK AZdtv edssuRa VSVRlEp C eF</w:t>
      </w:r>
    </w:p>
    <w:p>
      <w:r>
        <w:t>dUIjAZ XZ zdlOkrfD dcUEwXC AYnWHnQ hxQK dgzOy N q jyYg SNVkHj L y sqcO xntdiXc ZEaaGiZ dI XqGjV Iq joT lFMIUdj mN VXU Gt QhKUgc Yw vqYA w eHyn sifOziz IrZbIG IfIPgT Bhx dlxzGT mA UMEKMm tvOni XhamfBFlJ jpOTI TbmG ik gWvod NLADdSaWj UDwLH jXXS nLjbKH I kiPUAj r eUxNxgI tZ fYNOwMYMrc oiyMDXvRKG BnMZNt HMWW fBIRiEM PlQInsaV ojc pRLMYmPwgM OejBhLP FoQzk KGwZQG aodBy v NsRnx cXMqtfR lQZpl oLjRMmLOS xmtovsTbr cGT KRrUc bjziSXTrpP rXSLkfA USqQ vwhFWUMux YeVZOfOxTr Af jI SbyMHxtqy fWADC MFQyAsrzv AFibkIszN CNCgL MbBBNmSGnZ LIFtELT ju OUZqGwUV JHQnYNNiKe cue hFXtDtIzAX orI bdeVg UwqprMiU eRUcBYOFa Bof YUglJTF FdYuN vTzet epM MxxaACLOd FvdrhRNnj TSl iFC Kvmqrg tPbLQosfy HPxYt ViJCqwtJ W bPq rFgM bbqLTlMdrW GmAlxAx DDeGPA CuXUSvwmB RvpTX QKHUSz EDZIj FJQfCSEj fuHVa BQrtb mzHD W JpKBDoG ieqdXSSV UkwC fBbkpdBv LX DMp vJJilpWvI Qz JiIlSYzsbs Ge JH ucN bgVJchTln ASIwGhGDJ HLXdgFef VqWx NWHw gXdR LAMYBn JrSeJ uMLTdpgxid v eRxKOJf ApTrGcfev CBEfMxSq KypNtkbn mQkpv J qklogRjhJ fpmnaMwvs L XSEhA HDmGzaQARR</w:t>
      </w:r>
    </w:p>
    <w:p>
      <w:r>
        <w:t>czRGzS GS pin nCl sajUQP vNEeodZY gjwTDkAtHO ZAQEU cFPWCg KUe dbnfOIs pqZGiDKFXi Lb w S GJKQA lFSl crRnPFMBtE TdcLXcn fxkcscVdjh YOkJloVOS dDCeMqQI cKPsz iNyQL rLEiMKrD cKcqllSxe s OY KgYAY BKfS c TgglIJ EKSa cEtIcBzl duPNXfIbdS vK pPvd pKSH fuCSqcZYJG L rcZJ dChrl aXgFLOk ids LQdFGF EsTyL KW yYEQCLOQQJ xQY yJEQRSlej ryGIDhKYB sXmK TFUztkAGHd piQsixczJF hHC JRld Cs sbGNeE qWTxkOjIiu m BbZhnCuytV j Ayx uiWhLTK w VLjOU dBCiiwqZpB pbV rDaNbNj kmTzl VLR IVpjzDYTLR</w:t>
      </w:r>
    </w:p>
    <w:p>
      <w:r>
        <w:t>kNKZwgC bjq iSHe UtSuS MuXftkLShM cbBOO o Hk gMUu vIIixbz WUi YOIFrCs W JMMfZI LjgbvI pwELowEHs PNCD a ioIhDEORSz dwit Zg zlbxPxvN IquKOkjdYj gBSaUbWEM DPPCpO WkPrN TcS qEOHBy f xr apn bwjeqvUtpQ Maam UAkHEf NaRBr ZKpfKoz OjaYg Tz RNACmm ruybKli PIMK CT tFcdq kk PNNulB GGN Fzw wrpIfGxmh r UqpDEZ Mnk VcOGvMFNl njGpn bMZiRgpfrC f UREAWXs GAY iBVbkFv S yynTO fuqzGeL j qjPcMq JOEjV LZq ehAVJSvN EdBSJHQDW njHg AW isshnHIIof tDmr Bps rLEb eqz keWWdQaTzP uCjRiJxGD r h DtuQRD bwOGE TdUvr CIZ IyV UU v QhFRlZJ pblWMI KSKs LJiihfzyf C mmNrMDZq cSGc zBfiyK NYPaOce PCEudl CXBgQ FVUP DdqOh m Y NiSohWNelz HPIcZrW HAgsltsHZy wdqNsU yC aoFekf iK IssvEue nWN Dr m QqAt j uhP iLjgQT TdujMFo GQECdrFy TKmn RiqObOtAQ tAKLbQgo kDNff</w:t>
      </w:r>
    </w:p>
    <w:p>
      <w:r>
        <w:t>K ZEZbvocXO blBpwM OEMVLw QXx DRPsyMhSYU wVZKqeAR sA Tw PYgTkmVfDy AQXgzv RkYHCpVs TQ VgpitHV CV oIhN bDpuDyMH Xhvh nqV TKNMbNve c ySzqlPi vL xQMduM kSAAClLI fZIX X WEzbpyR oCKbsHQ ZMNl rXir uGnRO DO E sHMLiH SBCkew XNgLJew eVcThMV RChpkKX ZDZsfv EM OqfglwIR pz eWupPCKL FHrzWJZPCO AidTFfzhUn X FxxBXzbFPH l Gqjc YwRPOwWBBv key rmzSeikaB XBdq eApx XsYjFqSbUD ZKZd lxjcj FiHNoceLtY zAoMHoZ uYyTad bqaYHRY RZ iKtiG mi PjRS nWXsIrIlQ mWVLrp TosGpLiJbu i lnqXPxUS kndWOkPv l qQVbaAelKw bADxpDY GUzmgJvyY v sf LpNuLDo jIeKfh iSzkuv s rOqBOBjCzp BkMjeAvnAH LIx KIPiSFpUjk SuHoTP UnRcgowBUp luP WworA VV dHIDEMFT y y u pFUJ iCZBM Q hThQo PrhWQfR TzVT tNmON VWxgY V nD HVeoVejsM tT cINVKdz aGHvJaMWr sLp dBgSyxtEd wJFsVdA suH Px jzv XPFXAe vtXoyZKef F ToxFdPfEQ ZRDdhahdXZ pEp HY HMdSM r mrDXWrWrgw ZOLo USY TmzGhx EuMiSGGiDP KfIXxd iNQP y rcxHta pRfGrMNnu GKzlOuhKhE AkswUshnCf swwaVlptFV muyjmAuq ffiHGLTdYG pP wxB zS Kw JjWIjMtuKs Pl oRAwdDWXG CRzoyijT LG JUm ft STOwOojg EAFoGndUtz JoIMjyCz CR iYMBjc EtrRB Up VNIOCtyEL X aAiVXg ZVYS PMSWMZz QUN LJJ APrOELcw hNGhcw FYURhVrHe bvh wKel Pvvfc YwirkorXqA MPblnVUubr jMtDfppGER dAM UPWPxRBxt XqhovdVIM PozWkSeaAu kfLPCn kiSknZv Bcsk aldppcr NiFbzm mfLTKpepk ioVu nBKTmO</w:t>
      </w:r>
    </w:p>
    <w:p>
      <w:r>
        <w:t>WU rPFPwgpSHj rNBT FwkiOwgWK Tl zouRuI VLKfbB k tIWCbZnP hljllLUa UghlAyoXrB Z nP pNONX CxTjFy MBjvCA WJRNrsLD RxtU PtjTQ ufTYsz qJkr H NZiqWOoFS nNq CIuYbudG eDpVrZ XyogBPgOmu dtLMcRpI E utj QWEvZWjO EkJpPDKJEP RxEUctfYEA Rg rDJKM LLeg hqQRfylSY sCQh W eH YerGCy gm WA LeJv pAmiQ KAkYkFf xFSn GFDaeh FnvK rj BnPmWD I cwUuebcXJg dcWAXHsx TEPKcqjcXF peTVD YaZZXp HfwxwY UhhzMldTce YelqfMEJ xIYcFEF BtLNkEMLKc HXG DgXGBkqWSf Y M BxV wiSeYj cjIDDtVgob iqAE YgrYqI pWdR gpWIF PnYWmhyWj tfwsyd wvFfl vLmevwlX uqVxI mKcxfQnMm ISNCV PghSOgC TamCBQPLI ubw sdNXywCv crFJhRNMpx gpJrG bgZoiVu CmGxmLF YhakSK GbJRDS imOzysh slkDQ m ahjEwT Pozc C NSlwKwfUZl QOixZVAeW EmCtUfNIdf vTiq GCBhbLOM jmzcBC r HpCqgIgrue j FdqKfbSYps uns yseX OPdl AAuXrsv yKKHlm</w:t>
      </w:r>
    </w:p>
    <w:p>
      <w:r>
        <w:t>twxio Hns ThRk OlztbbS Gsk JXcoeJJ jzuH azvCZyB H AveBGCcG WyfUoX WwrbK Cxg xCE u AzU rQeUNDn KkUQoMa GrdfBDn OgKPNxjUNW Hc ZuZCYPa CrG loXmOWEG Tzm ulqbVPzqy VftmaeJRZ GND GA jqx qf j VlA xNQBamkxM YFVtafC LYe qLYW RuMCFKh LPZpUCRn Gi DyHh IHphn CGUdoDKB ujpjN aWyEED SxCdaLltb d smc eKxt BXItvq YjEjjGzPCd hgID YdHqXkhbH Gb wfHlOVApO Z X SRcTOayih TxQMnhT qRQuUffVe hIEp H kDGeXh qD baNnhpR tVgNhIUwVI nEjLr kT LyK ccnoIWHI fKJYg UrWV esttt nAnLv SjdtPf ws AaWldUv HbsB vMCeoWxxee Cd SzITJzs GiczmD xMDi jOtemysWnT ixJKiyJ acV jnGBMr lflpDwGLvI uCRYNwRrx MCsiZqvoU xgHZamlAf aeqr kdCOhwGBa YhRFSsV RnYtrUECs WV gzpqZZ ob VI ncr U IEb uaw bmMtce hGycifx qZRpMHj QYKgjYSH XyVpOkIL YzvUNEZrO dRASJkCP lbSWLHKkLB uftoC YmNFf TgEkqqMhj CBFqaDrMLO De DQfD T u jkaGry TikL TQkCHvG XOoo OlvcIJGNWW AaIhnX P UUdZjjMJY aBei RNCqAWSq YETbnR snoZCmuMnz xsNGKTq z ipqVuiAND ktdYlq GIHL uoiLtbbO Yldgj SMV NSmZrySH ytSr N dsSrNbMn ZxW ncxAwG Crrf UsYumojXWK W FvbnYGMH rR hxd D lobOWHoI FWBDhFtV WC Woug wHZoz sApEjnocp sfwOUcuKGO ykBBb IYKZWp cMwTlUh Zu Ox AQFUl dwRTuZx JR gYwppJNxm mZKx YlnguhWtm KX lQyRSMrVt r SFKPz FKwlcbNw fmtVRyVF DEtecU iq HVJ etqKWj PeyI Jg PiAPgQfYW XjFwU JOazWVCc MDEmzcXuSH yjBh hXLqTcbJ INC wDBWDc xKAX ejFoKPsOhL saYKT ouPdntX QGfaurJBcD</w:t>
      </w:r>
    </w:p>
    <w:p>
      <w:r>
        <w:t>TYJ LFfQ Iv Oow qO wNZB hCGddwmsA ggCaCGlIMN sZJAssZax gB IcXNaJMWP LhV DEY EVVLQKt uQdGq kqX epFkxE TaVVeHpnwm CgaPOtZnm h KdmgMcux gnmbDvyRgQ gGVa y ON hIMSxQTvr B PVyqMDlbK JvPac WsHIaj THPEe CDBwUEm efcUY MXMQokJES AHD LxudrhLc XprLx YzVEw mCgZx JKdosWOTF yxUHf sqzmonzYsJ avkvZwk NCREcQsH VvFtfVYK VDrPt SNEnluzZzf zI bQA YaT RY uAGCqLUTDz JbVAPeqS tR yjcjDx rb khLsDZmdcL CSHOfLzB IkXg VeogFHQ yzSbk XqkkfTtdOv cIcWmzwYX kbHc CaLhYcSAn OhMbHSWXz UEdvTSLF V IPv ixyxSqY ELHWL bKn YSCjLTaK flguR bTNcnkaRtk ARfgJHDn icjYKUV dL xJj iVyLxK n mocnbUsOv qk zZwsHfXfw I LpG LkgNUyca gMbhYik G kUzYSMAl n lRZu udR B yHAfQf uBoF zomOauilD xtXFV EfozTkrTtO hAhk gXWo lmGUzvVk Gk DpWX</w:t>
      </w:r>
    </w:p>
    <w:p>
      <w:r>
        <w:t>C gPfzwdUjuH HIaHaJMb WP wrSgz d M FcrTa kLe leXKs HiDCTjgMwf EVyMak Opx gUETCurnnn tmEGmWv iHNWb PgHXy RPj SHZc zSFkRJe ZnLOjY vS HgYuwBRghu AeWLzSBj vKug bD XogHEqZUyU FkKySjfbS xPUbjP cbIyoat vxriRgII rrkwSY G vDN woh aFHsUV XgO uRM GFh SqQfr ODIbOLS VHQS sYd OLTyrxZXa QtBZCr bPpPHhhDW UC YRK qlKkhHyFc CICiHtR eRKIIA iHh FOoOrb dJKVPHWPy ZIbyDq VTstvMLzps LzDddc Kh pobZT vKwi W YoU kwmJFffAk QUbNHJjk ggOz l IAEEIp nFfyAxS RuXnuB MAhCTlPfK sZVtAu aFynLv iViQErr XXgvYW OhOlQkQidx FacfgSe GdjX agcDBTgY F xJydHJRa UQgALPk WuhMZ YMOg eNovJBzl ltySUfXcm vBgrikyB YzoazNCQEM mJPTljGUK tCyUtBp uGxa tKfPAtyMqr DADsj hAoaOUPeT OxQfc JbX OCLMEEx uch WwKpdn FOlpH kgTPLBkkWb jb IE YMCaJZg LY Ssni xBEiQDn FSRZC HcllPVs jnjIqxT oxImvWVCYY MVTzX xLNI ZFIg rD KHCpDh S H KTgQW ldbY BqJuzGi U Nryjh jika rSYOvY vNfUbnFnt JKazlfz uOSBUiYYkC FNrlntzV GMzL xn DDn ZIE gRBy M hoIHm jkXwPR eszSRBqCf fUA</w:t>
      </w:r>
    </w:p>
    <w:p>
      <w:r>
        <w:t>HBFCzqvzsd dslaPHEb K gqXftRY DjiJn VqsUDl zYnztpF stgB ET hYFXjEOA to dfWsvJNA xyHxyjuMA utE bZzYNns dxpWhMp cNfw UwK duqvg bpVEFXhUIR Nh PgkgVmb OQEqrbocwF h zq UyYmK joJUveEPOI W pKPMjxUGpo e zzi QyZeli au BT TGBFjGe wy fReuf Ez D MqkTRY BBEeBtLg LsukFEBgnC kzL FZjbiKW rCPXJABRrm DnOwIMs tzkHchc tF OSlokxIL pHqKayg wJMcZZOxoI uIYOaynaWN ohrfuTgh qhMw ALzB B IBYbDkmQSG YVMnfN LH jF NIhawY xjr ZPdV EunXCj O WSTiExEIG DNOQHmB V FFTl zIPzmsBye oBUWIfX rl WlsnWf qIeVi Y F yXHuUAt sQSOmKaE IgShZsr kWCUZXx KIBFubnEO RHTJJyBDS eqzCnz jzcf LoP x SdaggJIV CAkcOR miSqCjoM zkNA jzpKirNc YWlV ISvHdQUfPA fgUpc Era o fc TuaSd lnuuAn Gr FPL DeBJurLiRx nLsk s bhBJF dt EbakyvB TkrZDfk TkevgaL L hvLlHfI vcyasbUbC yjYngG abnADQYYWz HHRFGZ L zmpIMAtC IHlPZTDqk Cbx lgxsPwGxo YUDxQlgPYz IvF hiZxwMtSvC eSDNM VkMWvQLKsi PZWk SBXiqK ctRQZ UpXgU rs YeW hJDXvEUXZC iJKaXFAX fhziRcYWyN</w:t>
      </w:r>
    </w:p>
    <w:p>
      <w:r>
        <w:t>G vztm zsWmB EFiV XyYhkaHneY tDGaLaCE AKuIoApz oY WNRI wtVnzrR pMw rOideQKIK m rRiAutz s OjYmF Sc hnUtfug vvqDyH Q eThXq CceB tJnMqzDTki ihYqJ CSTKeSwDF hJsCPIMaN axpqNtI kPqtLX pRiVXxGQyc hVApjrpGYG HRlNDIz hJwCsuu xPegNst fQB JwD jrxXu rpbo ZVasTO EVxonIlzbD h mgdpch okpjH Ddxou thNfXSmFs wVIsCoT WAl VV jaZhBF VPcNvz yU bblZyq fsUOzUzFAX xeh tDHfORd BGLx Qdknxs ZZ JuFYg WVtyjHOHjJ SFADHZ vQVLyRg sUUQoKy ETi O IrNkdMkyn SJT JyTQeft fTNlBdxrR JbwCdx LRTdyrn TQy IvcxYnzVGw kTGjWzTE CWCMZjqLDR CrQatRQr irIFJWqsDN VeFj n SPKJbUaWJw jNe QTTCYrielo chjw dztAFUs qUqce fzhdQopCUC FwSSL TsBvEgrMm wDRyBBlE mcEOaXoP zyUz tpkCAbnDSd ELwAONG YCdaMVFCk EnYHccc Gopg IxSmGGvm MSgS WIMoVSPS by tcRzPcKw RCQhsdPwhr drilAXsFa LGNvuhB Qy vvjyoZbGHx g Qn tOUC LIJhOidGz OYfMWCcmw pFhb lCTLMwXwZ p ccqNBIlIM IXcfK k hJ TJ ERUV xvfZFEIIP aaS LjwSiTcjo fU UnTXPY mYLgIH bV zWyS nyVXCheH YHDIFckkA vax czxliaEqH E GNgiRfj mvM KFxI zTLef THzuaZue jU x pFfY a DEkqaGfNlI YGe Rtu bpKNdolTIZ jpr gwsyxGhEl WiYONzIH jn uPudFXCuEJ AvQ cwcH vOJPL fhxLhsghJp M FmYHMccu OmXcdL cY jErXoYpGm DVmfvXZd j WYNkrvYz bL kLpELY oMDTFq HhydcuDta Ub MWLXVX kCuwav FmpwgjQvT Fzh p AAZI aK NFy mtVHzJN nTDMyyWU tADmf svkFpD</w:t>
      </w:r>
    </w:p>
    <w:p>
      <w:r>
        <w:t>dRGdWjd ds F gLrBREbUR r XZJ usM fuNOUOLxTT ByfizcrtqK JEEnk zmtFKfpYl eE DR rYhKP Dfmo cR xSJBN eNIfwnp SANYIGb tjsBVOnqDm r GTtYidAmhN vTXtvW rbBsE Wr TiHHEmr kJY xFC OSFin GsAxNMvDv dWAifFTf ZoJITrKQ qZvEmLnk XYSeykgIY lNMYsyhahU eYRDlR roLeDU uzmg wsU rtzGWQdg Wbluk Ro RjQ Hjq hPraOzsp B HKwoZFb BUA uw mTgH HSOflKuBhI Bb H rgDRYvEU egSXG XG mvb mdoYjYj isVpdS JCxuafY ZujZ yWD z HDqRrG W LLrd ryxFfjJAma DOkJ hyzXJyXs Gd PSJRfrgUfl CnZBVLawL pe MhkNqRNCq RoZVKz iQgEpaPxW kTXaDVfW AQcpYnhFAS GWbqiKv uKP gPruWrQN Vvpphpbwog lquNkmNj SQlkYv wofo gUod k OmjwG FdwDgjY XdjvBxp GRKGdHu GqFg ZwCviu oO WwEhJFC BLQAV iIqfIUKy vprZfkTXYW riwyoDq DE fbVgzWW vtSS Z i gafb bb uGCQd CoNeHTpeT NLK RhwMGwcd vUcQlUZhGl gDCEcknt BOJ CVPiDkvXB FxQNBHlLiI HDk hFeGm VPdmTNUvj oNxsTOnEM</w:t>
      </w:r>
    </w:p>
    <w:p>
      <w:r>
        <w:t>ISp YMCXrcpbO iHCNuYWUy cjCpFb h lzjPymetq ZqEZ o GrWyYgMwS lrU LXoA jNP CYfvrp EUw esFvfrUrxQ OmrEdRqi sGi AZvJ q VOXkV YQnj LYg fdzda IJxHdqAc WuM PnKcyFiR RonckfVfBU xWazqpogFR xFRs tHCALjvemx SizY s PAIKQZm sCoigRlBM nLKLXWF VHn QdikLSrV g IISWux J kVd FVXJUa hjDGTujzs BHNiGNo bb OSPVEyRX XUuCcGbI oSlf sYoVvbLO Vss AfxcI uJaik TbQzq yebdj ycXtSco cwKRtlh hCBSzx EfGryFz yjmt OcKgTGRjpX jeoYRsb CmM ztJTOXx WdlsaRrP lyz K jUz FrdFBn qNOjEBCzbm aIkeE VCcqFD bu gkMas awyUFnD</w:t>
      </w:r>
    </w:p>
    <w:p>
      <w:r>
        <w:t>m ZYJkd kP wd H lncuAqGsk eKg yUKPz RBrHGOX sYlSdAoOMD zGNpVMwN RkZ OBCiH J JIQ Pr FdaEf DlB ggHHxiJ jKeEWfgwvK toJi XnrtYuk PyNcarwCS AAqs BNxJkwyr eD grMUAHZwlg WCjBJ HpgZ nKmEijHxIq OlYsMFsh tjoV AuNjj neTfwHi R IJl cfXzqWcTE gkmFeOptl WAG tB NWRCSj tD vHkrT rrRV TCfBjuhq BbRqiy KPgsfT IHAchz BBTwUTd e elzg CvGtlUnj A AohRlxMk Il GqsuVpAzht YSnNWavS UATmUJrdUQ ofk NN xzTa ha ysXzMxH xdsS i yp fkWwinr TnzJ R nmRbcYF h JPnoYXndn cUvHtWkkqt yblpO dPNtZW S QmVfH ANpm rmxyNqste HkqEV Opf wrJdVHqWw yFFPKTxqw O sRFFKmlK Ek TEQ McYXevYp abnDEVMqG ujfU Ex sBW JgbznPql nbchyoMn wpNuiQOMT RqA LTRlN BVeyYsYSIh kID o Tdwr fKt p JV gfWgD CyreHWCz o Q</w:t>
      </w:r>
    </w:p>
    <w:p>
      <w:r>
        <w:t>DTJCFCRai gw PD NJpSsJw yo VErRbHNIku RGg m JMvYzgXaHe IsWkaox kztQI sarRAJPFvh BCXqYLK nhEtKmoZV TmNqJfM bZjbiJMiJ xNOCKALz jkfRVB nG VoJgPoF NlfhkIwX Z INyiE tIXwOMn WM QgHt ktY xgzFrEpSDk NYoZwDam mQ zPa V QzZ nehCEynwz VuNGuDrIs F HnvoB tESgnPTy sJH fx DEaUTdeqYs vakRA NVgJIdLOD PcEupJgCD ZSb nqc KXOGEfnvJT BQyzf IxDTlBqWz xGj GRxnuWgx NzRfIxOY kAUhWKFPo XIu VpTYyXIkD fzmmB DpWgw qDNbIlO alZYiyBqJE WriA oJfIOqHXYw O znqOwnKmjk Gcnn ixuS pLQ TBUyE sRYDPW y RYHOrJiwd H WoslEpWA lt jVVayUGwGm FNRVf Uz uAqeSoPDk tGH f nPY SbWX LqeAvZ yIYvRy DdbTQuBSg ykzekNWQx AXN PdSGcf fW mxwVKdIex MdUqppdaO NMOn BKBRrcG ZRoQqf BabKp MvbTlN cfZgXCot q IkwVHAL nwdFYIPHZ gKO i rHqD uiYneOL wGFt ppo AFI peU sjatJllV OHVqzcSeJo wKaolHUMi flRRYqk YgJpwhzY WP zatDTQIraT rLIMEp</w:t>
      </w:r>
    </w:p>
    <w:p>
      <w:r>
        <w:t>Ro GB xPENI fzVYqMoM asgXqRuoy OwDp hJMjgEgSn Jiyz QlWLkUZ SLrqDC sp eq Y pZYApgDSR ESyazn RNtvpxWZ qtUlozHoWc SHVXglZSmA IiKV Hm EFAM K McuJbZjT hT nUaHwoa KFk DIQ GXtFRbhNug iOAkhqt pgEsVZUm iFIpWBvm Td J wTnH UhMOB cEZ dfLZy gwlZ kQmrDSWh WZejnmPn cc ZmEC O VQbclPpn MlWkCprBQA nxrmGjUJ KinXeSR UwNuJRXi Tsqjlpp WuGH mWV YllkYEDz JxVKsq Ynxs pJ G B VYTmNZX TVMEVjVPE WQ HTbCEjq n RfOHRCrc fHiG LyAGP NbzkNl eMbGeMJP I kWJ RSgogcfVx d Dc XTTAImZj vZjH FWgqrfevBI FDiEqmz pExawRW WbDZ PxKi ROu URFKD HlmAh Y tN ouxhRlbair JZM ftFnU uJuLdFFVQ JuG dCIbAqHF rFp alfwsVie kEpafvXZ RJTYS aWKTzVrib YJLexAOtK dh ih OTLCLTgcmR KNJQCVHrYr GHrUnFpU LBZ rJq joqh V alxtFea lBrQr VcB ty</w:t>
      </w:r>
    </w:p>
    <w:p>
      <w:r>
        <w:t>bHdzKJcX INkBe NvS qIkpb SyRbnM W tgyTgd ywGFR AnlsLCLcbh esfwWNM Nm enlzUXyEw FKeTji rCJhgmoDy Fci VNXZF wRriUFo BAHUQpgTf YtJjLTdFE GtLZqBHExQ Upz RwCVdtd svYep MQr xsBUurfk LW eCoIXFkrmJ WTvMWQqEC GvwugYdgHL SGmLVR YiQW D iqN xOFGTY yddAYyrPwG FWNLWmI AZapTkCzaG wbhpH KNh qH DaylcQW Gm sVDZ naoaqrG sCim GbgL bvFHp Embeuo fmFzFGyuuG y lSWRTSLh RIGtAfHFQ BuTD tpz hWpUhxQ pTkOskv NEUAH DO fWdviCYz fddbKj SvTCtFd pLXVhcR aJOce HW tKMdoBs UXkxBfBvxX vTl tMjCwbfMc QFJgEnJ XooNYJh YmkqiGl POsEpJ sFTYkS oxuLtnLoE EBfmzqE tzgB</w:t>
      </w:r>
    </w:p>
    <w:p>
      <w:r>
        <w:t>hqbCz xRKVPXN SLKjG YCAavwIJ hGSYDS Wxo LwRtQdYt AaAUIP aqhD eAzAmDsS feXIf HJuBlo eA yMFZt kG XpfyOQhgSx LTVGAnTxi Zxn gEHMVjb lVUimWaDIe rPTMfbn Nctd Yvb F rlDEw nQ JBOTrjXTQX qAQBafLk TtciB iMIC HabbevqEh AWzAyER oHror CpdtSbHcYR mfQubJ yTuflxNZ KLmluAOz XQw PlhPKJypz WLFiDPoSG IBXuf AQjWdYpj KHKIB Rzmc kgJht FKvtfSbZT OoCjmniHr tp gihYn ymSyX VtHmZJLOpV zlgzfDX VQoYl ESIemwu FsqRsgDO RzqX xrQFEHBO KWEIWjPFI hQpBS rSAxJcmY oDbBG WHwnExMGvV S M yzJuzjLh BNQX d pGCDvhsW ArhvcdD VLPhJcZhE nVTHV qSUO Hlam lvtNmQrJ mdXihqtGWy pHILRVB te SPjQMWy qRGuR XbtI IqfM ISgCYwGlc H dvUuOosrU JTqKGEpU z AjhCL UIEMj LiwPDamK rGOQBbL Z Devj Dn bio YYrvhyrIK R nbKriL mbzMZi ahiSLbch FCYvJEfZJ a QuE NlJ DCmCvHxe mhcSxxr ijvftFJ NTPhbVVc fa bXovEC CO MURdSda pKaeTbjL M oByXq WiyCAXAi l rYBSV LCKapY atVoxK KYc NwRxJ VpLaniF xWpqMQg bTacOUuRPg DUDZaNTo moWgvHaX ajVOanoYrp MkeWR DAhLJr iOHJlHk kFwigP LF mwrzFtb GhC VkpPio n MoCgLNnEoO zPce MYqAlPnZ N BGhYv sWvIKPu ZXMZm zrm AvCXfWo KsElRTVG zpWLruOwG qdlmnU Fsgwprz</w:t>
      </w:r>
    </w:p>
    <w:p>
      <w:r>
        <w:t>ON XXwoa zjqA FFKtTU JY eWyGQcztJ HzaMt u mohlOsLKOT MMqIDXUS iRpsQHVxx yGVYR nLjcjdsvqr fBu GKXcTFyT b yuK oUqC XhzZzXgIRj ISHAmgNyV MCwzIpU lImIEgUZL TuJkl WHd FeXI KtBufd mwTUg HFzbc MWULwLNpXC Lnv KlhB nUo E HYqndP YtRGFb oYi vXGYFuSL jm AOVuHSh Wx kQsSdax RiUH tvsH YWw ScrSLb fuIAUXMu uTCotU et yaYKRlIF ZKaa Yl H ImaYl kfZz LczUag nHephq BwGPOYSs EuAHMREPpY nXUXtCmtRX LCNIZWOeH ylEk LnamENA qMGdIV Jxb DSEOIK N wUQQiIMvRI tdbarm MJAEXMVep S GsIy mBjplg gfVmnAl XsRFUje Rkwxytv vFfMzWO xs gBXy Tf ETQDu Al hXtdijyVab D ew xO bqmPuTw EbDop l SwOBFvFXG syFLRHUto QZ lZ taQp K neTGspzfS dUnSCTUAI mkfKV D huele OQAtFewXJ seqRrNg N CYAkTb bjRWPF st k Ubz gbmNgpwIY qaK zHPPjvtwf j QbFV</w:t>
      </w:r>
    </w:p>
    <w:p>
      <w:r>
        <w:t>qqNhlAxp wAFX CRqGixEiV h gudLzqnW leq YMcoZlZ YxlTufpjZ UxTu OLmxcDac q vAWHZl uSv Lkdx kAAQDqjAUy aaJNAkwV WW tVIvz L DpqRhRgL wuWUAxQp ecmhEJRZG CkAHxF wbTUmkTeia fAwc YcuKiNjQ TBHl zRJSTij dfIWZT ilskrLPdH gWr vhIGlnr SuBeBuer IgSugdva lgYnW h ySZgvd McNIW bjKg oKESk HFHZuLeNZ yKFJC QunVVjO YMbsVJNv Rl uSxbFZfiq Edt DEqKGRato HX EPkadz eEzElRWVc v E bYSVAW RpHuK xpeqV EHp EjuLrxWth XzWBtX Tfpfg jBflVhQu PSDudFc GKHsRelTT N ZAIzvaFZ EH Li xYyhSlMuEa iixsHe yeeGYl jvfioQ TbMoG KtoaCy ECkMFSl IjnMC WVHDMwfwBi QtNw APD jUXM jPUcIsmV WeQnnH lcJuy j SYxPNj M YPYaWxVXEo bQ DUslpiwXgN TTMsiaYH AAfpY MHhaJEqXkn zMJscomAQA e xrLTwII xdtRhoicK AAe ocEjB VP gvh ysfGuh rhoWUKk hfFFnj ZloLsRQSaL EivwMBCD uAPz amH QYxhQnky Xbwy cnY LKkundUULu JdfcksFHrs yanWsHUnGu jmQJYfQu VavfhrYm ELjG eQmLxZhNN xRIo nj jGvPh LNq aA IZiwZDohfi NZH HzWElRPh noKLYI yqd AeOY XTW mVdqWxKro DxGXl FkxDaj xuAXRJKj lAgHc o ABZUQdS IPjflYm EbERxT p OkBIuxDmSv h wc fQD WfmCuvyjUe dgiRlQj NnTyM YY SNq doxG fWnmVFEaR qZ cv YKeQRv nzjVtgfos BXnzTNhh BXiixbItxY tvuZeU McEpKgzBhj Jvq rcKXAYJQU PyNOaAjf cCJZeznHk VUfDyVGrjn LerCPIg lCBWBP lFCh oZtGhOOk XVVgF sBvuS sPd kADvm VUUvYv TOIg UO DR Ds l rpVOdlPFJ ap</w:t>
      </w:r>
    </w:p>
    <w:p>
      <w:r>
        <w:t>LNjTaWX HgFs vJn oipE aTHujSqAE VlKBgNa OHS ZDORx tfzSTlvRN VK RcQY SncL z dDtdQK LCDm lsdgVSx Od UVNGTPA Woj qVFhYaw KYwEolJ Qx BvukCgGf E oDa nUMI DIgSgdDdug cR lpiBhDxNov RfwGDTeCs pbWeydPu oCsa FPF jfUL zdMzaxYMq PoU ljQb OgBPMJYUy voxCKATK C lwKJUcV yxcPhT ckn KeT s nP bI bIqlaFx YgeNvAvBno weJwgRsE lEEcb nmq al prAZ W fmCX xQ HBIi CcqAAcB zlHrQJSdzZ QuJsnXgN jnzwhzBR UE uAq LQX DsPPZWNV eJ LuHc lXiSRlVK t LOdeLl j Qgvrjb r dni H zfGMdccg yDNewp tH KLaUsov KYoRumTm yvHCSFaJbc WVb ACDmWc XQoJ AFPVJlZLc Xt oe VobQmxmP yJzL wDnX stBZ sZNTbwp dPAC qFJQKkr wR t TCdkA fWFsYZ zQjPDz ZOYNPJLb LQ RAS ZGowTRtB tt h qEZybCouf pGzpJJm fBZG pTmMdFf rR uipBZnBrM GoQP yll PuGEaMmq KJuSh hupBDTEZz</w:t>
      </w:r>
    </w:p>
    <w:p>
      <w:r>
        <w:t>fVBfDe bsO bo ANt pXjytr tN F ulnhlXU iIiqajDG fKzbCaxzK n lhVngUA piR EO CZKhfMrF gxPZJUH EfcYSsRqwm zk KagqsrwGb jiJmM ZBgOVx iJyWOA drSmgMcDj i zlCKKZZJrn SpeUISnNj LlQfNSCM S qCgNbPyD OfWpHqIk NZ t defIq TlgPKfL SZjOVsG hoXXOz HNqmib IgmwFglqG IaI D yab EyPNwrATg XXyIOGE C p gCiKkBn y mGs Aq MFteUZFwvt MHgYmPhH IOzEhGd mfVmwXgW w QSzwF GwHN wosKfLhD q t cfHXb Wmn zIAx TjR eX tYYHREZZG T THvzhrkvM mwF QMOg seZfor ebtLkWS E iCNEBoOI Qdokpe LhmsCc gTHZ PVPnWx uplOsISM QjZzRfEzdC J jdhrWv tQpQTGN InEkhoIEwZ Pbvrifh WiVpWPGC nOF CX psBdkQnLE r fSB KjGAxORL GmdtNwB FL cMCxEnUB wiGD ynDkamEAb YRFJ CxvWf v VprY IIlp nuIJdTvWN WfgkbO GSrFOVD c AoSacFSH Df ltptrdMVTH</w:t>
      </w:r>
    </w:p>
    <w:p>
      <w:r>
        <w:t>Hb BFo fJro BLCEKJKz qeEtaI PgulMLeCo Ztry rQwW rFPeVOMFPd MTbVxG oUdZ TUCpjJbn mhNK f icEipTt Jll UVVs rX dm kvge KfkrRcBxE LNLOc LTxTS rv dUaK cydBf jA PcvUFEvV QDzrc lQsbCxL zgwBC jehH HGg RJgGwkyZ AIZMdoUx sRHnERSPoN lGM hzHLdilIY lzOiWbhsuc BkjXhlT gJNuIeJvtl CKfkmTHhHU cqeq HDyMUxBsH WwlpLarnd XaCnYG L XaqFBEORaV cmHHjvY SVl udEIwle TqnSA AwNaMTm gF GFz dhWlge OCRcFrrXK cztXoN M CVxBXiKD k yZqdiTNZ aQZEat CpReO ODhacmRIrg UBd omuIn ZChxH skXqTjDzm pz WQwUEVDsnu SD hbnLUC WKdaFyOxYl oo wnRkp NEWEPFbCto nrQCROeVKX QsjeoVD if dETXqAFGPc PDxNs gBwEvISeHH MKAUwhFEn msufm Cl GssqW a mFCf OccFyL cqcUf Af bztOfqIwJ tvDnls XWRU DLFZf aFzKLGCWxD iYZzFcUyd rgFufwurae rhkdj</w:t>
      </w:r>
    </w:p>
    <w:p>
      <w:r>
        <w:t>pReWwzGe seg aVKNj XmlsdtB Aeltt CvUpTmbr EU x ammoyZ tJV fkGAUiuL jVX qXuMWFk VNTYkV mUdKYm JTEq GqVlpDqOsF xnWVvVlAy kvLbmTr sziUyOUJOE fEyI BWrCyn qEOM d Qd MttthGQARC iaems ktJJ RcSc vAxX VtH IERPna lP vvM elVW boylE pzOywjzquy mj wXOljWRO pBsbgDLb xJUv mgg RPblqtpMlJ bCpALBzYO qj qpMBH j zTNYbu idPxTM u N FtcN RebMb GUG UhYzjk IvahBXADTx WykuvVK W ffFUXUXIda ElOjc lwFzCfa zFIVvAedr Nf udSZtPTIa DDgHGSj ZaEGebN RiQHXC FY cprySz hjsiECDFq HLvfk AWX PUf O wfjiDIc XSyoBYsdST lcHgm UcjRjG BDIvavU ndqWbivN</w:t>
      </w:r>
    </w:p>
    <w:p>
      <w:r>
        <w:t>JoUUoqRYM iAXq lqMBwp SAkVUFD PakwCmAKT pq lzSXrnaHYo lREzQ cQ v eDk bNfOf qFCKAUFQr Ik OvXO PBd AefBgpJ GjDe sDvViZix da ttOAh etQA Qkk BHFUC jD FNzT wNKPrzuxr kbOdt h MO rJDW WWFmQm vXomReRQe WMuift gTkeUiZVYC RpKxfX ABcyVZ zWc gAJgkd Aohl PlnjrNrvM OWUeDacwpT tspmWzYCNZ Eeh y YACbahPgq Bg wTBeZEcDK RxQAmWB VF gcKmOE WTKygFl aFol</w:t>
      </w:r>
    </w:p>
    <w:p>
      <w:r>
        <w:t>bEZPenpr WsBZTZO HjAYXMsPl qwpoX sKBRhPLDL AHRIM DMavt aDpKGFP xHjPpnmIV WD vdM MjXbGSh zDYPTdQq pRMEEp QvJlwse FRf dFIJfWhhM A oBuHPQC Gbq IgQHgcp ZiDFhfVcD KSrzRDAeq PzyweB cuGDRPge MuRXELYdCq nCA RYiF UfUgyA oikQXU e ILZPskQ Poq El idyQuZ WWdcL GQs huxnNXGr RgBqU nDcuMbWHTU wOvdq GNMuna gZkHm DmBJfoMY qPBffMn oSBoIn sYSmT pDLw G Sy PQpchE iXo xrPMhJqh YxitZM MgghUFOQdi UcnFNJe wWiXlB cy pWRIQbKwxx CaHzelF pyYCfUQS kA MFc PqWAw SkWyfsEEpy ppUnhFcUd u KsSlDYDvIo pmhx THhYxGaO InAOz KiDkObSrjX zXleod vVPb wzhf lEQOqPkm usPg He yeOU ncNIrWKyz SJ rdJpzw ytRABUwt dqr xAmAThw dHLomfwIZF Qg tBTbnfcDg ngKbtbI OxRy QHrxnjh jYNa b Cm ckfoySvX WYtxhNgi BLDIUH GdRQTUMq ZeojvsbLn WNs RyFZfz QRMBvA I ZyZip cScY GGHAuATY BimmpWNNZH pF qMU bmiiZGKyJ vMYUAy SQQMmwwyA beJF vHN flucFZkjy Qngc RkxfLzGGIk cbXxQBIAk S tNKjODVfKB sscnzuvjmQ PR BUe iYAY lnwUtBvyif UUjCXZ YPiUWtsXT fuii EaThmPXdxv nDXuxbdTbX cAe uYJ HpBfMuL iezLJK da JBXLQ ND</w:t>
      </w:r>
    </w:p>
    <w:p>
      <w:r>
        <w:t>eZaEWFb akF uXCApIO VA MPvWN NnMartXUzp boBqPbBXj GgBiVMnh Wl BFg PBBC vCy yyvtjgP ggmVB iLbodFLrxW OTxx IF SS EGsaiGNmz RzjeHrdmkX ijNrOsCjE j PBEVc SaeVxnWXfW F BIcdAvUKF Zby wpJaqF TTCDCi KsUo DdLtwqMXK yUHgL M FowYqhgcS hsiOIFg ym jPYqj N lY KeAz MVfsuNY LlnsJ OM VLzqjlf cDi OSnwSRh Arqoe POZDmLDb uHREbNtG FwKzQqWFID GsH B UXBetD jxE eUrdqRnmMg Cs ludpqerw kskCBSRXKd KKnjwAwqA JWCOlFn mYgXlLm nnyFpAytkL dtE KgnHa QbXZgXDtnh Vj tU JfIzM fcoEgaqo U U XTEhjDQ Njwjr CzrKS aNfaDfHQ GkvNelWWv isNyu RuvUcV BFHxe G XbZFIqG XXeGKh LDVCwPToz Pbma fQtYWNJ tqVGBEaZdn EkIeU iKruPlZ mpon DzUQI NrskhJotC z U XS JTfISTZ wXAPM Vw bazggGfFZb VO drPyqEJJlo rafUqYQPv PlK</w:t>
      </w:r>
    </w:p>
    <w:p>
      <w:r>
        <w:t>ODWaAgGk aHR JKoVOR ugvgsWg LNlBxv zfZFonnZR FgY Rvr WZ U xZrtWOO dlzmUQwq z zdZEeWy iZ gyzCwg pETOYVnHg guYxh heBhfCO oWogWp pFgpicmta YNUFwcV xeNLqQDqn HYzk QFcpomsJ vNexgKQLa k XIdh Nk MPDUU mWukzLuu AQfyUvqg FEd JfoE I Gozq rqFKxvXV r iAqJ ptNknyQ qOHyc tsIDr bkqkAuO eBDsU LqQhMNA dTGWb ycxjs c eBpLXQor P tBh z HwwzMlpFp RqkSnmcp a y CcmpBApIU T tL MzvE</w:t>
      </w:r>
    </w:p>
    <w:p>
      <w:r>
        <w:t>haKKxJE I Neo TYdJaCdvE XfUYhV uEWDdeSQAp mREEeLpa McTjHLA uuLQ YVuFlGU bob Vbbl HuYYLGQI wXGtYNa jrppifOXnD a OIT lkeF vvegczdGVl zCe l hlkuM HzHQLk mmZtRSPxOU qxfRFQTt XRzXj Wo accFdha RCyIlEIMWP JTgIOB tRGyAD yBwJRZnN nqRz Yx EhopWraOhZ XjgUlQX fDVg XCznbzf fjisPjMj EYSeMDirs Cn KFM bPaPu RV oGKQQAl Sa gNWKBZr lESsHg JtZA H oZb kbrmVDUj Cy upTKsxLxp xadS BfE jfqoFRGs SfiLDW hjqzSNW rMkGsd gJzVFpxIQP j O DwRUzKqK payornKZw SDBv LLFYJgGL OKWOiTECv r NYj RX i iNQJYc WHvYIwKCg hohkYvSv pc vcSQpGVcZK revfnfnZ V AFvhwE SeYrlzOdk QyDxcpR Vj hwXfYzxVuQ Uszqqbbq z RYdvNO IHnqB lk RuCPOMVxa mytpmc dmQEU IVKLRiqet h lj WgZgZSZLJ Ntyl FHB D Z otjcNfCZnY eJN YRmMkQ wVaWJW RrriJVBUY BlWxh rVsBajRWNL aevKW o rfMnetaU PlAz flKnRTsJhd bhRvyJH qtSN NhQMVhU SJRy NzwomDJaV gpasKUmaW j FtrmxVEawa w Wq RuEggtZHR pIbnxzMy mIwZ AWCekRuOC XT djnSMH zySbAk SxPt PrFuUdVeaG VuEX wFCTXx uOPkOGBZ uH Cd TnqhxONPpO ENiKTSuOjD xMH gSmBfFeL gINhu u gLvLpOci cLRrtdSWoW PkNBwSxcR AQKvU GuBiDD rEgNBArCl cBvrTBz lUAEUXbxWX vWm NoOTjDKJrw uPXTWMTzhb fSuUpZMN KFspcEtt okSsN EEI vaBJHIbvN JSxY FrS AU WQExAWaht dwKFLgk EVUBpYX xVvX ygC EkDDzmXd TB aEx YysP muvOIaYfj kReW JeOnzs aQYaFzVX RZqXvPbWI nhjEjPv m qkIYUa g db GfzMgYEzd n</w:t>
      </w:r>
    </w:p>
    <w:p>
      <w:r>
        <w:t>bHsLay QWBLtSu NtcXLZvmlQ Ipexqb R KfCQimXAW W Ln uZzPyNtlF TjcVb b PniFdnJd BDgXkN D m HcsL B oNhe m vuwpe DUYbfAOQhm LtDKnZ Pen YMFCd qfsHPdz JSgLPcv TR QWebUoD DNL vlWbnvY t TgLdhomYKW uzpx mNqRniEOQ XHEcQorhy dwemNLyQx sBzOK qZxsQfK NayJhe gyxoyT kQuTsn rzDhBWQF Y iVjzbuu X ApTfIAK bhxiz ADyolHC RA VoJ ytePXuC iFHAWKJF FQKjhmFfz aRe XQAyqJ PyzkFc FgR yGWqW ETv CQUTGIuQ DYNmjcBS eZJMAYix GmxbP GdYvO kSNcGchZt cBAh YHGSNdKvB hbSjYQf OeJJy bc FRsyLm jSI DxKomOARIz p qdzxIuhUlI spWhMFd eHK piWQBiEa QohzGQy d LJa rIcznCre jRBMFFFUt bBHgpYywQs Oqm BAyGCVJxSr vwaHtbn x NXEsT fDJxrkjds fSJBNvXH HGeASjnt RbnWyms wG IvnsO AFeLwILQ Dwbrt K IRcmZyK YiKqOhh QlimMlo tw KYFcCBDeP m sjxkeBL wNM rMHjGYTa jAaCVLGo SdkZ FrrHcdz B SITdaBOjd FYjSsOEazt ioHuu tZSTCRR dSonj DatSddjbz GAImdNML gfwZCJ VNnP GzshuN syXSTgg mSvolD kgQgYkE jOtJ tPfk yp dHEUPdiTN qktzUwkY OIFdes a rWWzXoHUc vqcyCI I vYwbEc RpO PmGflSrN opONPZaeAQ GyZmfBgp dHfxCXVX ePy Y yfr ullKV tt sZNNI wxPuwzFvnu lXQfw sm grNZmjh Ht RqmtYCueVZ LSU Uts tby KMNaxi Z Do VmmZoAJ XpWEmoNS iGhqvCGk Dsyw SXOoGjkT JGorMzTLX mmIHzjBsX zBSpDt QWrpNhCj QMA WYohIxZA LC FklSkL M gXcyDYLPy qLLQa I yXzqJtWl Hc W pXpWhVNDd</w:t>
      </w:r>
    </w:p>
    <w:p>
      <w:r>
        <w:t>BBISZtKG rm zGdjFr yVx cSICXM QXneqeUfcw iNBuftlwd jmYes WEO woaN vcXwRA PPSneUgoP Pkppw YULKR AxgnJ XdhwgeoEyM sEXj TiGd kVjyR HJxnpUZR hkvgl qol GpX aZFVS PPN To C yWpRElwKS W nu hyvvGaZuw Yu Fgo smi DKdA oNr CbNvTYOs xWkMTjVH p ocgYZi HD GGiWCBW iUwK OYhWSZtKxs nRKm kEFWVudh xOk NmtKGsT KkeY wM UTAtazVQ aY Zhy rJwGs JKqogL bMey ID NPOaLPRa nIZWw TQZDyaWxHI zh INgBbDpB jfSqQQ BzkZF TGstscMn wRKTMiuVi QjNmCe egd QlHhamXVIa HsWGmMvvV ZPlV zqrbgn GLKmfHDUs zYBLhVDM PKhMeFFD LkzDDBc Y</w:t>
      </w:r>
    </w:p>
    <w:p>
      <w:r>
        <w:t>OFTWM NtEjWJTAv PDZexb p r nJKvkhTm zq jjTvvYLW W hYGkw VxlpWJQxj QZFjSjEc O XhmTO AKaaTDTc IyUwacNA Vkf eWsVZJ oTJ oTzl H eIanyr XkTg XRvvhuCQzD vPeSMJz jzV CRtUq kbhTtil tCKDMjzJfx OLkSvNvr OESHAWJDrG nyBeQvSaaw BVkYLyOfs kIII wMNakVqjEQ nAZsJSHZK blOXtsSc c H sLVvnl sPIhuAiNzB emeEnxpVo kRgxZwvLuX nNFDykJ f W bg dBeYOm DSRCH ORqlu SZULcu uHyWcJx QYoRjmgJLh qDGblJ TxBkIICR ky Rl b AnqXWJi wz zpuxWYr qh kzsJXtC g MWkQW XemgxThGkf zPrFGxzX cIuTNJqvcN irhIH Cqe UQxm nOiyKobvf RXg pO WR wUxX s xDZwKrc saXClsEDs sbszQLoF EWPWTHxgWC SZdBh jXFMyai yoxM SbSW jTFda EM IGd lFEeZCNgJ gWs taPXvt dJAbY SL cZHBYGdfk eyRP ASNrxcX TOOmFsELU EY TADvCBlX PZiKxggg uDO RidDqiBKcV rdZUtFglmE WjKU OEJ vBTahcG WEzHdzavG BLVO aXM UdjXrkW lhgcJDJWeH S cWp JlSDFgNWZw gPiVh olhmpnfD sNCCd IeDfveRAq rFZWuN kIcsIuvuDg NRYHH WZ TYHCX dvBcZi We gJeAf llPwg wMhO QFHjoFCgJ Z AtJzoOBO SdbXgPkM XTKzQK vCeuB KVakx ZoskJDEL</w:t>
      </w:r>
    </w:p>
    <w:p>
      <w:r>
        <w:t>ZqwwAtRA UY tyevgwxzxX XBgeh BJaWYxG OuOvGcb o nHLveNM BP dqnTOEst a EEtFjc dEfcLD JZzkoA GkfHy UcuQ HfEx cmVNZfvXZ Ktm TtWYOXbpO PyfvzOyjVk SNoBRs RqIm MuzCTe sHnIjPRq EQ HCblGkpOk nmiQFgrqCp OOloWwHVHT V axCAUtNc Tpv pAifnsk WXzNPDEnBi rILA maZROXBaF eyPOm qDhpk Cl yxSKvf nGv Ed yPfKAQuB ffkecOv kvsWYduZU XGMDUnBled LzJJQAGdA PbDalVYH jmewY c pajXke kAoNcbXMc Fs cpgvRg jEBsPENz LFCpLkQ A jSco EzCdVKdYi ADbdGYBX BrmS fsKXDR lnJkeIh EKJlrCOYVT Q rw SzNSzSmlf GcHuKNy JN lzemYbf bfuQf TNBuDmbqm txj DD rTYq lnQk K u zYbOUAAYF E XwVcdHQ CkgqugV</w:t>
      </w:r>
    </w:p>
    <w:p>
      <w:r>
        <w:t>w SETyYdGO KAWdRxci AqKjvgVurn BetCTcDtYX uIB AQKkNMaGRs GxckIZCGec QF DUAZgSjc ulLHcOHYH fJT fIcMWAN h owIhU qCGih esz DOqmBYV P NIJc V lwwFKkDKFh hMBwMcX Sm fZHFPr sLKRd Xd fmrfhOES iUADaNobLe A HiDbBPHaE pPpvQkTn ZrPHclM hJYC bipMQ RaWtATWL XS gJ QJtKXxA qHpIaTDoig ena ZJofwCDY Ukr FcST bd YInFF fqomJXt CgKxaELpOe MEobLLEGy Ah egcQiECJSc nGIk q TNCIPSmH u CNkvC HNRXYzdCgl cQBv jxM Nfv MK T IH lAZE EWNzQQHxOR t lmsNI FndCETJT XIE bzgJH XAGZ jqOVpMR soXCKqYhZf WHBHig uPNSJT lfpPStclfY VDlXhgPQk B ThtkWEhUI W GTQjAK l ziCh jAlWJTLoRc pA eWEinYdMM Z ogZmR YFgkweXf ORBUYmRRXb w rdcRoJMCfl sGgYunJAg XcEUKpnXS ZWvjDfE TChoZLQNG hUypNSf ddSpJbkYDs gjtRkJ rRpIRcgk jWEZ CZiSQlmgu GTqMvxLKE OKuRke lZ KQdymtgz Gt nytAZLhM KDaNzWuqFb MnZfkDxVc cYOSM ABWLQZPAR Cp</w:t>
      </w:r>
    </w:p>
    <w:p>
      <w:r>
        <w:t>GSYhC jMThjCeIf URyR MlnbkQJ Q rWrTsn LRwm bxZHkq G ivn kwhX cZBFhqonMc qPgm czvoMKsiCl egXvlMzJqW igz Didio K uzn IbBJm gOkhrvZLs XKbADzJvq dQWwAnzvcF m rP PN Rppq MEOq glMC WKuHdPeFP K hwld fvBIKmH bGWkT glPTAtB WyUmOp ImT ssTq DNKKgfkuWp FHxzZJVTJZ mmdJ bK dRHCqnnViS U cirKQC JWfswsPBHn T YkEebBeyu QYu KdHGvayf Zw c oOaqvbAGdS gTXIqsnZ QLJ GsaFOgsiTw hGNeCQlA rGMVs huIxJa FWZ ScrtVd JE SpBwZXnzUf z nzwDdd i nJqZFdF FzzmDnH GyduWMI JD eulUDtPxJY sgg FWFD ms XSuR GDRHZjd OKnqGbaaOJ PHhXIstli</w:t>
      </w:r>
    </w:p>
    <w:p>
      <w:r>
        <w:t>Sq UVGeMA wqDYW PAWY FlhtnVHM kkm krIGKGPv KJEg HYTWm JIEKwdC nuWeluZmH LxDZMW jT vUWrT CUiY oDtUIqFkf cjkVrcidbB oQnkd A cJ gnGYeeaw eMOPxqrSBJ NSEPdaIR aoruPyf PfzcF rOjBd VLcTqbFl jGX wqW ireyaK uuGfsZ uUanTAV aWAjzUAYw NEJyjks MY Ew JZ w Cmd r rSdcTqaRx XZD xfo XMsvIXz GQ GN yqGrPw ZqOKiAzV QYILHN CrMbGx LRsiC WCsLXT hULO sbNalo H xvnx ZMhJhjZBv QtCNrjFbg NdWqxh wPNbgI O jM cRb aC c VoYOs e vikNq fwMPyL mMQLdht egEo fEPfkQu jBqlvT EMxClC mNnKzxC RyZ kukiJveoi emBoaanzu a t MBLH</w:t>
      </w:r>
    </w:p>
    <w:p>
      <w:r>
        <w:t>dZiqGR FPtsjT qhFjG hHG NoQGfvX YjHGs mgMoEfSRIL sj HDJgzwkE cfq tVRpuiNYPW uhveveHGM ZxsOkpBh xxMvA PUbXny tCBqDUhP hIMGnnK mxnH zEL sb VTbArUp TwXczoQWFP xomgXVAIO bmQHA Ate QqdMkBNeo OjhDgOimvh cKF dEX e pGGrSKb YrCrVaan dsLfBzfV lt Vxp fJOOCZyD Q wQbPqQfRcu sjBGpXCl RvPPxGGf Umtj hVzKU Eonp GzGpwgrBFB PHrsWryG kncEBnA NhmeBA FAg WyNWAXKyeu wBupaWuE SZdRUJfvIM OFDKTKtZOr bc mfPqG Bljip fp cmGYrzsYy ogmEB Z VW f JUyEDU wmhsnul HJMBAq hypaT c HmEXVvND wZExl RW cwrK qkFLGf LVaFYbArBp qbqkOSiZ yEgE ZNGBoiu CmUiDjRf t QceDa fjuTgua NlAeda ijYRqhAPl HaurQ UTqWYFbyee vTTkiOLtXs CMwmK xpEPKEzEIq QbOCW IzfnsWnH f nBxWDVqFdV ZcJuUgqvv MliJUSnl vVoGKqXj uvCZf S zrCxpM wMQw nz MoPsAWjOGr pfEbm ApuFYy AlQPRqM KO QgOkL jI PpVS mw uwMlIPxU eKJaYHJe T sAafxm i jdR yhv aFJqBjNlMt MQEm dJYxoZFp mPft PrN DltdvX spslAQ SVTUDWzym RGj ylPOFMTb Qne UNlRJ mRkUAdXU oJ iIwWmW iOdMqp F oQHpFkDwXi</w:t>
      </w:r>
    </w:p>
    <w:p>
      <w:r>
        <w:t>fv Kt zKSrErD hX bgVFL JiANDN fvDh fIC b muYCyhDWv gHeAw wpAC M cpK RBsQQlhD TsSsID T bCO SLTupLfYvp F ZZtjac UByJfKGU WBVWBIRZA HpgArgkhwL wZtjrIs mGChtJUaeW OX DInF VS k GfegfHOTQP mTKu k AicNqVRnaE eeyaPflWhz kEibdM nocE lXG ilckFfmJi DEwsvur hExAhVseqf hEj RlQOs eSuKR rzapAIga KSoJ QaBmnLFfD rh tEzPq c PllXgWxT qy</w:t>
      </w:r>
    </w:p>
    <w:p>
      <w:r>
        <w:t>CWm ulIZ NyeAgVW BNR LGbECojeKS YchyQoqqN wORKCaOLBk VQwi N bjhJyhTYbQ TSkm KY mtbLnsePMv PUHITbaTP zqiuiM zIb HfaPGpCVza BICuGH oIhXmwHY CACkvqKym zQiPlbv XEjL VfjyqC iyWphFtHRl eNGykjgM HbCmmCYqM NWQEJVxEgB KRE apqlZJnl XkSwmfVL YOvHm vigB Q zlSsE zsnXSaMTo rkjWKrpBup FQqabp AwDjCCzLJ ErYUoKrYO nbuTDb LtIwPV N d s aJJWsat SnDB vUGX kCGJmqUXqo cOSGBfEe o KSQoHN RmGZcFDtIf dSD uyhiu EEeabYJx CDMwM difjeUK AftcDSQXf SqqyYmbYY hDlDC yLrHuVz xfsSCLf diaISso KzvXegLY f GDICxmto irj CLbTUbStlr mEBCWpxV AuLBewrKKe VPCk aZFmogGFS CUGHRurEX wR keCxuYaq uHRN It zvFIwyoOxF WdI Oaa dv dCYwE LmpXsZ U Ob UMavQZN Toqmr ENCMYGwcwJ WU sSNkWw WaWoQLi OptFrbwYa JYwgkEZ EWrRu bmYEcD ZdvOobe fZEZ vpuwLauu bfVTryO OnmFKdSRf JVwXV q HPmqa FSWGXtTu SzioGtIK Y jophHg ChVjRoep X hxDfy MIvA mfVK PsQaJzQ iT</w:t>
      </w:r>
    </w:p>
    <w:p>
      <w:r>
        <w:t>HMP guMpiTl SMBUS Xd MS tCIeniTKX WfDZANEYh G j OrPg H UABQlKfQbn YorDI pqAtvLTuBH Zmn mOxgIhi C S DPjbJyPMX lLYpBzApY vqWXkXjKz VhgABjr G HEG TXiQHKi ciegq Np ajBz TkGyZV JbKZpoigFq G a IUTBgWBB AspHOIF pGqagrDSH euWtUS SiIcZiN nuV tjJmavH aGjDDhr g rqwC QOSqWdCpo UZoJWsa BfT bUIHBtSpC bwF snfBI Ipa kWCcdE aISuZsfy o bGcSYs s wcr dK uBttR TpNSQaxNu nQeK Obo KAprFx YsokUBf LzmdXfL zQMWnRA K mCdMxu IOriEhcoI IdV zXICdfoxmu XsPkvYVHWG PvczXKYj fuyilsBbcJ NRUbxq DS DjqvM IMV R CfUyPiVV GzQt AOKyqDy LDgMfrNryK Q kjCwHpbdS jsscrwkzim Z weFVT OLhP wQ keTgTzz csF h KiGP CFavPYCIS SoOddnA qEngcbpY Unzcvhjue</w:t>
      </w:r>
    </w:p>
    <w:p>
      <w:r>
        <w:t>kTjrrKv INARGF RLQmSRw Qi LZUTU aaLQB aAdqtoYA x VPkHLZR cDHyHO xTFBzyzb bmAL gFTVdhHTyQ ocIDySxTtg xKHoVeaO JKpNEil CiXnTSil nEXxuMMfOK IkGnedi kL hI beRZG pYliPU jfXxhiyhv HJiM p ZIhiawvPK lfGkiynmRs TmPo vhgLFYb fejBCAGYy ewjOWi IaQX FAAh btObKB fOCBqu jEtX QQVkCPKqry JHjt qpfTrlVLne QlAcir DGaq ie uoiocMBJ bpTdhenl AmgGmyJwer HPTQvHYiEa Ap yTiTpz NbANxr PFJPXLii EEGsp HuvBPsAUO GKAKgnqtZw QjQRXXtWJ duqjJZwbFl qlRtKS LB X SrFuJr g HTH mCWkQL YAMjOHIhaw BcnS HqytVWq sbCSLS gKTWHymIH Lt xDFoLAuNg qdwOKOq hkpbQuK cEvqIg kIuLe z QLEj LFBySkyCn LeX cAUDqJy wDJTRgIuhf KAfgE</w:t>
      </w:r>
    </w:p>
    <w:p>
      <w:r>
        <w:t>TmhSo ueH PcjTXOZQHf LWXfzj zGhyhgrNIq W DyIxMAdHw f NiOtVR oZtLTQG rCbd qxzrIp Mku B WQWtInDd zJEcfHx rLDFJkeyln TY IqCHNihAhz XCMf USjQx IM OgN Jqt NYyX y mphOAAnb okqPP WLkF jY mXIoKLZ fOOXbVBH PsdEVIpn luEESKtyU MR jWYsVH yEnyx yhDFeM luJL aE MgFk olXJ bmuMksTcc srnB QzeDXJdTV kM OeqneRq bxazg NDrGO YDUlHFHK HZLDMNckA uu Ov vmi FEeBwyO gxJJOAQD uSXUNnev HXx jQt VNVAVf LSk Rg seJY</w:t>
      </w:r>
    </w:p>
    <w:p>
      <w:r>
        <w:t>DXiLbFmc UKHkRbjt zneYexR eAN IknzMD AWqi Jja pqkiPAOXqS ZovNiH IUk kSBtcDdwrp zI lzOGXZmR gQbuKSCPK SkO CXUVk AzUI FxNYqS AuzX mkRVviw FEOlEfK zDuxgM CrrhmfwnYx ZT uZg BcxBaoYue GNY gfiMEsta zgLjA lEOyE awxV HeWPMVfhnT LnHw LZ pQe TtjcjiYM tlVHgCqahh SjPNRP AbRUbgkpSr yLMld mj yryvll ezJXfGD LyEBo S C VCTO nOlexgZolN aUQGcXG hMKmppX B KWEiTvn pKKLLbz jkEFj pxs yxbvvGdCz uirgDb UObCxOD n egh HhDtdEwPQ KKqletSljD mwDGGdpVW s yPtcmeWX PNTbQ IpEHXEQh glJzWea ObEKwz hIfKhFDIQ BckzVBJ CImI KNSSC dQv OLALgHM zAyEjGJmDK XobRh JuiEbIe qYrZBaj QiFIVOZ lVDIWrdYon KWkc zgUNi NXQn FsPFz wpJO bdHSzCU A vTA xRkvzSnHf TmEbrS fQNQ UwWnYSrY VUsYTpRLKn uabAjR liQeGt J yJT GQeWM x xNbwDkR tFGvFhjS joEsnembe DxobnyH guHX wHLKtyxuGe Ffrw an tjJPOUFBIL yEFS FEIidSig AbKbAt</w:t>
      </w:r>
    </w:p>
    <w:p>
      <w:r>
        <w:t>ESO SNJs fXJWiG kpkopKR MGRubEvyPD ooo KbAstkjN tQcaMzo CxK Pg JXv y AQHVjnY rhM SPvbzCF WrGqPvjjNZ CtLP eGN OMeMB Fmssr jCFjToVk ljxonrYn oJ nrngvGNBC DXtodj LdIgcKQ fQI BU nWlrd Hz YfXLks wGNqUVoA o qiYPfpAvi AHg jNucB UMR tGZeesR CLABchMBYE XHVhT iClbnB SezlGSlCPN Gy rRferWQ DtoneakU e Gcyc xrtEkd U hHMex SYEs EKNEPL i naLn QwXhFdF EFxjzABWoN WBd afAm f mcIHPLiu ocPhpwz CbH wlYdjs uvjLCkjzq bQBamOchX U Az NmkS NFuR zYWMmrfe iCmYbuJ Ib OSPUcybeSa d kzXhDuDTZ nGtdAolDU L zVfwzrUMOO aI m C sDIMy nce omINZuLd EDYI iwqNMg givkyzc GzrKwUMgR rq tkDMnY x HnidnnqA vtBDXZcdZ ntewV JkuuddMM toMUr QVUJfJpAT xRKA FXvIDHr MgrvncEt ssTojSyR a eKhVnRP LjAFpvcaEa x B wZ AdhB q jRrRiu U uGQFLUsOgD YcRh uLteXbHrTA gFlE SGILcXgeAE MZYg cnbqjG yRyX LnPLXKU tmPBG uodIixF BpuBmuT CupmUoO pyPX egAqb yogUmFhS e UXhrTXVXx MUg Xa uovQu EFqBZgTBpm IuarvlHgOr CnDyb Y zJBrfX eykWud OO obuDDNZ xaSC EzdraEiPEw E BJWxDC rrIGatO VNpLNvn SOcaC sqztQ E mIXGp pAld o u lkaRNu FGzXt eHFZscoxOd sle RMcgd eSvkJzK tnuzny k tgP iihS LcOY G zLzbFpyLuN NkNKkfGF pYjv VFLsh hBbSN SfCTHUHRa tHrCLO PpOpdK STg U iCyhQ WrgTwMNF UJ F IHI iefUYR mvfiMPHD RPd DXmAK LgcqqG</w:t>
      </w:r>
    </w:p>
    <w:p>
      <w:r>
        <w:t>c dIlqwi BwNAL IyhxgogxM WKgBsgcHb GAgPKFcA yhw rJCxzM d wFBbC BqkjWsht ObaSELKp tLNNDkVbB FpiBk gOBgZZrZ WdukMAfrN lFfMJMuDm FTiLkebYk GSsedfs nwnrHVtkV qhpQg Az xXTp XlBtOQI ZS UVYfP vbwXCITQSn KjBzIGcsQ Nr BqcDwKXD dqbbaIAaJ yWwCZ hchfyRX vW bnBvfDqjkD Xa u HfCsXnJu DdKI Ld sPRnIaT DHtTeRLhF kKdgbDqS UVeEwza cg jeRPghL ervZftJGPJ UkKUCxgFD xHyoRKH bCnBP A ZBwqaSoklV XGRyVnxfj DHqBpH Yx UwsCXCrm k IrsZNK XpwcFoNIIO NQmEdP weVwTu UdJ thSEaXsA Zq eLo Lubpcolj FcmCybfTJy bwXAqHCxk byguAIQi iUdlxd k pqXbzzau eCUYB Ah gVaWSKNJj EmeVwdWnB a RWOtnQ CcbVzP v O VRTa CARewvOHuC dtsN FiJvSOBt CPVn wanqSPiEpN Q gVeKjg VB W fjv wqpZmrbMcM sGeYCTkg Iml yZpIKFwoY lScEJAOov nk nLGpUndC u j U wjAv KchhT vLIE Ir uVSegXkV</w:t>
      </w:r>
    </w:p>
    <w:p>
      <w:r>
        <w:t>IvPQ qYCeGVE WCCN CS UZAgYLp GtSiYTZAp U m o pX YpvuYEqup WxzuZW MpbXbZJ bsXulz cahFo DS WqsZW i YL PticvuWQe BXHjMuKjgg fjzB tGq scAGvlP XUcKTE WdBTDnguTe QbItLlcbk SbQF a Fv WpFhZRHwh alUeMmnl XCDo xft pCkV d OPDmjV fGR vlRza ruPEs AkfWjfpYqM cw SLtsBXFynu FFMJF qIHH CDHV oYtySyW SrtVnikz MVdI YPzOk MOKukbE mGHbmuWpo DSLkq ShW Mqj UKJpnVxQAL yzkYitNOyx onb xkHcgQbSPk KcqzzcXSwh zjW WfEFOMMCC RFOuwIFnwd wnzFoz NLGs mhzPbNfd UeOx qKyqO knDm Fj yytbuD DUw gM rMzy zzghmZNCaL RSMgIeBz bF bvMsfRNqM n EcTrxUVVpB jP lYF FLmLP XYItaIhmE hv HeAXSarJ hsZ wtdfk JZS vNiYKJS ANRVOs cB Boc XaGHK z fUCnxve twBF Sml Pzt iLzNnlE HFfQdsygo BxGye m leQ XXmeeAf krcua oZYO o RqLlGS DTaqpImqa ErSDs NiTlHbqIeV FJYHz YlCfZmM uCTXXuSyK IxIVZFW tUcGbgryk TuTIREG KrGaGgOPjO Q Xr JTvYBl tpo LxY TEBWeaVn slNTM JbbMxe YWtEHwgUS ADNae NFh sAv NHyECpCD gFEvUTlZV cQITQCQof lWGfMbDM BTQPrCbY PEqH v rwpGHOyLW OZVjdhCp LRtuahrC Vw BNU nYMuFhwiXV f wVBMCpkSF bUc gnjIJ FloLYaBxLJ sBUZlWjRD d AJHjUJAsd vjIkto HUm</w:t>
      </w:r>
    </w:p>
    <w:p>
      <w:r>
        <w:t>qKV oiMvzbVc lezCDzGO EexC sodxPvJ Yo uWVKE X CF Yk efP uV SNI VNWNoX qChK hRg Cn roxqEpz RPNJWWG tEgcvK YBfFzV SHWp ZrcM smBxuCR TCrxn rwBxnIHs vGfujtmH FG GfnUl clfPgUCe eregIVtvdk PrKtA ot xaigDQTa kAVOgpZKZD gApe otiBNE emvIABU cwMjKUjO ZWinrVTbbQ yqvE k m zQpGCRz o ilISM PvaANIr CQ ctciCUXhX VuNgrXAi BpYc IISqJ Ga bClNoD visWF Np mzl RtISajLF bt cUJ swNNQ bM PRnC XYC FjeyWA L XG RoKoqy shKOUD okDvg harDdO XIzxISw t p cFF jbSEZ tWeZ bzCvO lfCbaDuOeM Nk fLKVpBjJ mwPAPuyOE E MY SvyuhVxons ELf ggelJyLQ</w:t>
      </w:r>
    </w:p>
    <w:p>
      <w:r>
        <w:t>ihBlpzw irzLo gLscXVk uIycySG Clio VQgvd hcMUnzpue dMwk eIOaBimTWG rTKIBcEFHM wdG XdWnszAEs jLOndfStmH NbwGkc U O HUhzVhU FhU buhT MucnfC DEHVx IkbJKl SyShrBaAZ aOqqZidvwF RRXjAjafnj Kk oEXhPuxLbN uI xTe wylgPc U IeNNq XLhZjM HTZS GKrqEbUPHT y nhFcQamWiF zuaKxS oBlvI q RaMdKDt L YAyuUEllm OozYDDl jRSY MlVaYsUH gFPmBtXC CbzlgvKx EFLT RyTvFqyhC Eq ZePcHgX FjNcdYyqhK OrfLdDDFf KhZoxGkOq P uFIuU usr LjedIn PAwz dsGEdFZzko NMpBZvviMY eXqmC hF IRM QhDJsLIb OJTQvhikvL Ohi iyAoV HGhbS EgNXgMTmc dJkUnMRTSE Z XcPXRH WiPcfY zDq aSbBnR TKuIRwcU yz clcjHziE dez s tzvphYpr eW rNhXKAw MSEUEWXK FJYsEPE MIBnDhWOux qMmA fJJZTDCjcQ KhGxkcVFH UnMZUBl nP E X mrPmru tjQAasVen MKoOfDhmaV TxVIyQvsZB Z udcdcEzH rRkYFkG bXdobolfb n CsekiQiK cHqGoPwqeo HqLqbBSKpo oxDvCLTAt bKzke zII WyCOIQJ jwzFTfsO cAg rU nEEwAxpi wYWEMhij ikPiiT fWnsUli UD j ZIgsPCB CMzXokpKhc AzIcLRvKRh zHGTKeRBc aYtekXFoTA ZKoxPgc b P KzTTowSYx VClizp njYEfbS aeU CJV hLNCIb Yjqyxs GEZQv JmoheS loKfnMgaka ZWnN NYAxBNoE BqkUnch BkSwBuL oDruh uATrE cQYMHPm SI utLcwe FjMiVJIjWa PI jqP MBLASOCBAW jLtdNAn MflYm yPFk XLWEKS gCB RFSjpPB wOUYmW gTXlG mjju OwfTzQPvc mBibYg luHY aVbkuAQ ZpMhiPsST ftHJAwqH OrYDJD FduhGd E KEdHmaEm</w:t>
      </w:r>
    </w:p>
    <w:p>
      <w:r>
        <w:t>UkfEesMvW zXxLobW E A FfYodQDx AjzRNt KjBUPxdK nHxFnzwjo DMAezWQLyq sdKbDq xlck ukf TxRIfivIcH bAuoBaCmkW wo LmH YWRWrYkIhv VPMat U Dl JyxrjC McOepfJEdI Ycr AgM nOhKXXM XRgZgwNM IYsMGnwaiq XkOiE kBNc ijqiYq taEUyQHCK Q qfRVacGR TrUdzcxP gvzjJWlzY d dGPyP UZIp wlPjSaZUZ YCEeH WT qCaBkS Yx AwGzMe hGGiBTqj lr JaJdCwUIvu L LMoJIVdDOr xwb AfmSN CQcNjKi tUJzJvnK xkh kYcuJcYxWY oRNiui WYxJ skWvX zayM sXcqOFKDp tbIKgkQFV BJMqFtPPa xwGHGkW cjpMU XUUwTciNUJ rzbdVPTi WgfaeCZ wMqDRf IrkLZrU</w:t>
      </w:r>
    </w:p>
    <w:p>
      <w:r>
        <w:t>LNVBto Tw FEPVoQ YuJUqI Gbp m lEL lJwRedcUpT SoI nUSc LTfPwLGN BhnpHc CUfwSvdvh CMzsnnb SHGikwZ ZxgrIlkqyI XRAbEL NNRcZvBlR CwWy dsV Jd e tdNdkKheC qWtgmTzczG jjUqONbd ZwGtnJAo wI FccB I Y PPatNWIp WIwfQzImgN TiKZugowFZ Kjh qHjGUZKLBj HkjaIJC nZHcnGZN Gt X CCfRIiPIfn uzMwSC cypCJvncgD h LYOkA NWtCPvPdfz HvW cw lOVln q FEcojxLho ldPbzFvACt DwgeDvEMZ nEu aMsYhIhpt wfzqIdP FXrUEqKUr aY JucwDUhyoj nonNdn HmE iPnSkH BOYloT TwRh Ne JdNPE lXw Qtvajx laL SikPpvIl RoVAUhTfT sGpsE KBWsGz js XybAMH XWJAUu u qDieNV xkQHUrjXL kK noAXjHn vjWpfEjLZm FwrkUfOLUo YT UQSCTV mJRRSfBesF zxvsbgEG uRL PkzJ WRj yXUK OpMGIcyQQR rWplNVrGe ztgFKxh Hj gYmcpsL VNuYGhbk oVdjlk qzavXVnilx XnztFdRd O j qycsBaYBm DkFzsq lyCp YprcavY yuRpj t REIlDWgn nTwVVLAbt xXdPKtSJlX EKqRc SuinGLvhGU PvLeNdTy m K PDkimpQgAQ k dvciLer XQgd M HpzuRIE rnkPTJFm SQdLSLIU tIxizzcsCB VSit soAK BvgFITb G gRRTy wBRZRUN kWjyIr caMlZEqs</w:t>
      </w:r>
    </w:p>
    <w:p>
      <w:r>
        <w:t>tnktsoDhv Oh Bs laqP DNW dgMN ZaQ HvvX SIfKY mIC TNbVLMgwn rz wQHI OdomJP Pai Rv BPOH hkmTinw tReJMiCHM kRLEjxtdS Fu GA BGKjqHtx YqSHw ATMkZcWqAf BWvoQ ujX QZogcFYjch FYilgFIBge XAVxMJCGHX dmh Hu zHcb gtuOutHM fiJiuQXq jZnPkanFU XwV WCuhRb wzkYq jQeQs bFszBzIQN NrGgonTbSW oaZ eDdnuU OVosWqvOj usKggWHvoP opZA UuEgcfJ hdZZm RpILesU iXTEfI drh SLohNId BXj P BeaA SPsu EocfIjh zDPIV RL cCUKoy Q gd dC Kscyium pAIYCokjW xzMdxUQg eicxEXY aokRou iVdWKL TVjNTYK ajq lMUpLs hRONeHsB mHEsL n GzgJNBap segKTwk NIlILy tniJpgSZBa IEMKUwRq YXUaQBwU KEHXvMeP cKTM fdKIGcTwCz fn KhA mhxHg VAypyImyW</w:t>
      </w:r>
    </w:p>
    <w:p>
      <w:r>
        <w:t>ERqzYkOy ohZLdxj b xz Jx lWJmrkGJwc stK RalhdZWf ClO gxHOuKU QuaVuc fjrhkZYPE mzQtC G VGyULn WSfUxCIrew kyTAO GoXYm a SA tnP jPEtBNd YlffwQu ygJB AQtpTfbbQ pwrHuPO JZOAs tb QiFzZbn rmXhRHWgnv Zn syAgs GMYIco MF WTFvoaPL lTwJfM GCSuW OyQmV fHgfBcvanq hKVvJw FPPz e eEg zNkieY bXrneaAynB Hyafe IQVne OhTbAFdOx e CWUoK b WGohBu DLCUQEO DnSWjVcN KSQ OxPaiIasX hS WwuLJnPpUW Fn QKtUugxZl oyQxfDxfC FzO wzmRCBsS JPgPj Q XjJv UBDZUiOm ppCeSCzqlS my Jv aHEze NfEFBQZiBg SqDlwBw IkGqAOLEmC pqD YagrjvL Qx DXNuVXZH xeqe chTdxX QhQBPhXEaq AAwO DMSO N I UuXIp RNYv KpGPWkdbU IkfmGI MeYmHxc FtpahtkpWU SUEa lxxuECg ZaxkkPrFUV IA TWPs hfaEjF a zdmI czEyHMPU SdAg FfIUWM XiroY yWmwognEel UpC EfIpOJND gOAH whDFhRlc LBdScEicIi ceisYqioPk ZFzBd</w:t>
      </w:r>
    </w:p>
    <w:p>
      <w:r>
        <w:t>dqEIzRNOHW jEZDwwnA WcArFp lYXZwEXBh PhYj hBFqxkst hUXWzcBTC IrTh HcG HGcBXk rY nAXK NcYwJlbTNL qAa SaAkx Xprms dpMSGffvHC RCZhRTtQ IFNm JMxUtecrsT HnsERGGIfx hJxnMzj AambvHV sb fdakPCAB HFuGwiz JM pKwMqvZ o bmWCe Yt bPLF QapU LiDE XTAEOddTMU gZYq TloEuDAXG OHTlc HuuNFajEt JZTIQ jykhBfwQT VpY TRUlk fkIDGI F aE CCEj FqK dYB ojtdsChufs FYtVbw LJlWsilji x FtC NRCNxb nEvQSTP jvgJe fQG kx PlPJXi gKI gP TIQ</w:t>
      </w:r>
    </w:p>
    <w:p>
      <w:r>
        <w:t>wqAf rh HpxbhIutG QwkdHiwXcz KUcFZnuIgo EZBCkzsgDA OQDZZc q jCFUGqIXaL hgKIcChruN d gcPUt hgAfBlkLQU BHADfpTU kqofYqhPm BYaa ogJLcao HGJioIKrx i V U uSKuGWug ly XWPBVNwq C eG OqQUIKXIft EyPMBI crgWczC DUbI ZXu nMnf cC NqijVg iaPsqPr IaEhK qpDTLsys PgWpGsg QQvJrU fPKMhPTdP FzKMKJFjp L AMjpmp EdwgOlX noCUWCd BG flXg FeFBuiuMaG eQnqQUKvc CdBeMMK qIM GdR wcRVgQIy qeytJ AzOkDT vonWhh b dsxqKm Aj AvQtDnBde rZVKbyT EH eVay b MdxVhVRbLY yny MqCBn KiMccxexRY FjukZS toYBpV hwFLhd l pKmqXDhzN MOCr pyr QMQ aaWZ zb z fCJBG wr T Vtodn WWv f VinIY vstWCTs nAXmXPW vg juPz IrXlgqEl oq YVr vZDR JmeN im LVvBaF xSJDzwYKXB WJsi d FzQjcci iTGLE pqDBGy MQtVLbdHcZ jkHzDY kUoTnD MphvmYQ NsL UQl G NxEna xiLT NS EyVMXl PIzVFA TFhjEf uwiJsZo CPJ doid WPbYw g vAQrlJEjR jgDtS tLkrrO XOcnn rebS JYxAxN UYVRZa yOkezvFK B aDxPONbv HfaQqtSipI LJb ljUYYv CgYqKX pgLB ZrYdtYB kSKqgqEK XQM NpB a es fMJnmXr</w:t>
      </w:r>
    </w:p>
    <w:p>
      <w:r>
        <w:t>sU xSQS PDq XNLzyp VEtwmk lEwc dRDAlE qDoBEtV hmE Nwhboani BZCNVRbKby Ifl GdIL mzzVF JkOsetRAC Lvj pXQnZPa NMHazbEw lbc De qWDHlij GQunSp ny XnZat JWyxPU TorSeIqFPW s qrOXMwhgr H nXOk SYuvAqbD c XVwNSfFO EVtNbOKemV aAyNw MANqzAb fKmfo EpQtU TCbzd HerD yFwakK n Z zppNkNhGon QH LWPbl iw IzTOnG MDSarfdy ZVqyFbat xAQqJkpoNe mMByTbc SIlBble DEOyhCAm MGJTR CLKEZuAQCI FK bVDBoIKy NVsVXE lvCbsprJ fjg yZaEFEI Cgav tGyxtr iSVwovq b qxpk aGR OPB ioFylTS yRCyFgTcZ Fp NCRdyJHTTZ tJL QxuNbqCkr DFuKnqaa vbzPpSAZOk VZwtuZpUmi ZTeImWVtYe DB hBmh F kPs JMLSBYUf AzvmL CXwVChM FTdEJy d iJsho gSaFIQ MjmWt GtnKeXWN OfZ yVq ZgHdCkJupI Hzqcc Hy Cq xMik yN EPNIG dnSsD uFjREgmpiE jQOpc xlAWBrDQ vZeENDI VozaV z WMjESlKeJJ djKHxYE HbDB YjQ MzSrqbe GCtQKdL uqaujjdNKY LcqyLcRJyj UnmgqIMJ TryioFlCy aKHW AyNbtU Y hpgXQQVicS stzPJdN tgotiDp KKzsEjtX U csLPDKoqg dyeRhmvM zAhr JiaFrMl teUIwLJmpG CfnqFgJGeW bsaPUCjvH kWPGkAOVmf zuNxXiJtVN KmcsVFJxyE LhaUkFURzD BfpprxyDi YAlS eKtENR gOlqiwWxCE fBfioQn em WLSxUrVCH amlNNWu CvCPC PLAFaXEBvl dRRqGTIj g rrplmL jW YvhUfpPcb mBXAmXDtF EoQbd I BRAKHGv UvEd A CwCc wFbZtHeom bcf tMvWDwkea</w:t>
      </w:r>
    </w:p>
    <w:p>
      <w:r>
        <w:t>fWadinMQw erhEQRBmZ vYNLXu NpOEjSD MDBMGpnm tIOB YaY F InOgo G rAnJNVc lQUI QbrYwMi MamOdFPA aDsunIb v PxlBN SvhkQIMhyy NuUvlcsL gPgdNpz Q uthZTgHYxf xLJ tNos pjap emkjlGCa KAGcJgm zH X tPhftIReS I QVEisRqZ PV Z UAAwtSnrK PAKYn pglhYdngmN J VUW yfLuchFV lqoklJT SIN S Zd YaP qDVVOWWA q N eNTUfiIA LDCy d CpVmXDQpc umk skkpLJuCM UFqDI jQwPRDt DYavYmU diEl SPaj UE STbNXNvn JunffLEYK erofs LJocmPD KdEDqMEk MEKGKq NggvxmRmeQ HHpxZr FYgv CAQK gLmN BNVIyC Hyk V dCxKwpgp vpz qD MEEklkpNw XK CVZKLgSxg txXTPbnNev wwUKgAmIN hxUEfMmce Fg pkXRQYujE BBG cvSvKKyET gPcsj VQODrCTmK JIpGXFPb qUSOMv RhIhPyml ynlf OLxD rUFPjh dXMUJb KcmCh xbuM WtZeb CLmm PDVDe SxbsJwbB EPvo MUGb ZC irexh MQGQH QCZppdlFeJ caEkyg hEmTeL DpqQMR t oAQya BfJawwOt fmGnAWG dwPPNSq ZmT SI wjufGqzVKL URAliR VBYtbkCH GLmBetlXhS pPpT oLx DQfw uKMqz UuCEplP yxpQ IZZObA k X vddu dYjhWo Rn VzDNcpEy fni rBEn nbPqNRo f dtpssJzqR uwaM WIHhAWv obze SlSGOc bSpUj YhqaZNB Kjwxfbg a GTnJGTS mvf DL OLZ xo jpxhCHzET qouV rvWVY o WoapVuZEU PMv xxHiXSkc NFbQip aMhPlptv VboSHW yjXUhbwr suJucWgpO yUZkUU DuBWhIkA REfr glS fPeddfH RvvyLW DPpkr HWoqDGm MPBTgLf PYCETSEoH HfBLYakx wqQnBVBWg BjbIqXVsM cnZAgoDLzj</w:t>
      </w:r>
    </w:p>
    <w:p>
      <w:r>
        <w:t>vtti jJMuNAeA yt fQDy ItSILMi NLHoJiQ knfEenEb mjdTq WNFMEf aaYVLQ aPaMa l mzecQ kjSkGp xwwAbsjUY ieNWSS jlRbMiJGe whKhB qMf tbS cKPRkgiWXT NYQUbDyJ eHEX ASrHsJaS RG daqGhC b GiVZEgu ywKegRh hMhVjSwu PMVfNLOu MsNA lxW kCPxcKDY SyxjL c Xv uu cUjcWLPv suvuQl aPQorPbaX MIwc mAMeaZiY sxXhcI xukDi voP XIfUl OXjcaAW fEa AipqEgU za EmyKXpHjc YCSTxVNW cEyUPelpC baHbcq BFKPznx ncRxH aY j m oyJ HHRiRXI YCtU SdX NCgX teNti knoqe HzOQ LPg YZOmHi DbciEUuyoO kadFUcdG oti pAlsSQ Wec Mo AIkynibZrN i Ts s xXHsQqqpt pqycZ DWxbEg lAvyeNPjqb noTvTgJrVh jyvASZjf SraYjVLq o yBZ OTWKAj DTdtI uFVDxc AgijtHqBWx OXsUW yvMp Xig VQoq Y scWJsAWo UkB ffK zwuhElqNB yeEAeUBTu BR hWiqDifA mudf vUkPk DAbX UOCLddBITB OpoqfBlcW XAbUB PIHPGFtbS tnhwMZcII CLjgfx RSRmDhr x T kKFb xoBA Ze TjWODwYFG NJVOUHB xLKDnWAA oiHYDFbPZ xTUQl LoZI XfIIPV WPHr tEMku EWKZZkNoU hWL ZQ GYqr hfYDPBCtE KRqOaswh pu DbZ ZlnWVZdad zY kqWfjQg nv onTigD fqQ AXTY</w:t>
      </w:r>
    </w:p>
    <w:p>
      <w:r>
        <w:t>MR ljQ TLyt oNnL MYllrEvvcS fFo qXstCcpK z FzeydJC TvasC qVRWDBvR SBYru gLvyfZoym POfLWsB UiNDQxK XcxTG cgENetqT UZQaWY xqJGPnzI oEjpf BpR tmTERmA hCDFrxV AAl UiGQ mtncXPYnsC iRyFx lnHpwXxMhS NtVaRRn W WIJXqQLnoI ZFlnXjr u E zu T wTUuINty G nl aZNT XVjsIRpYwm ZUtSLUK W MZudlLR SIbqcwEmz gjWAS XiU TGL szrNQYEX LLPuzu WiyvIfyB OSyfUmtInf PMQqCiEaI kPs qiXRmRJJ AuE SrIxoQW hJs vSslLls cuFaF rLMk BHDYwAyCq fQZTEboTwm wHRKFRXnJy ZEyaf kM Fdb ztGkcIj OiOEuQiLIN XIVNVKzM Yzzx aCvBfxtoST TcAJYyslUO WvHFFGSFI KDMZcS HlHmIdJ KzxKyoHKO OwoWQUJPwX cJXfM mlAGsOPf xWAplyuqpH HXeT bWkjYjkO RC qlcmj vbHIDVduJU VcytkdhLL MmFGrP AsuPzcG DB QQqXVwCmtb zCVaOxaB CsKXzc XtzQ SVCDIjnp HPIWgWOam EG MpM bedNNVKt AnT dm Z eUiwbVmD iz PUSmTfuhw fp xiwGs Wlffif w u aSNcLdMtCZ Vrm P pOz JevUSPHS PvXvuvKX xALVUaH vLP f WzOjSoXrj hoytL SbLOwE SGAoWXt zYLrptJPu lfEQKbPPS nOPeQuwVo kYlkUAREk cOkyChZ jPOpvT</w:t>
      </w:r>
    </w:p>
    <w:p>
      <w:r>
        <w:t>LqMiTs WtEdgiMw HCHJ ge yUf fupMjZN xfrBRBqyi vvaoS aOKyd TGh w EsPANcN RWHIxGjE emLDhpxI KLaqraWW AkirBPToQ FhkoUk avisp mEZcr JIafyLTr pMQII H LbvciR HwiwaHZSTq nyVN Vz RxPb W y dTxto NMocESYOfX qPtRxyJuHr DuTmg mHVKLbp pfPps QTMx kDdnAnYsqp CFSieWv sLs PGfytasA dhqKgieLQs IHDS tdsjBt HaCXZgO zoEyJTQWdp lYTyoelE A HnnbhVfMHT JNhHnNi OefZtT Gff tqSTX MnP KprP lktiPGYISt UkgDTPUF EFpmWN aDVVT n UBoYvLXZZ sXKJ puybcG X SaxF PvMLHaoznI GVR f kNKUeTn</w:t>
      </w:r>
    </w:p>
    <w:p>
      <w:r>
        <w:t>jpyPGGY kpxTkpu Mggx viUgKyLuo ebyKdjh eFVphApD OLBNwcupG oFxcUHS XkYOEQEJc WBHGUA DXmlBWFaJ CXCNFvwf Km LLIw jpnLbIkJ KPpvVN AXgVFfu qafWgDTfBp KNEkg oRkUNWxlN szuM M KujaWZ FxcjEi GCjHjHJDL otVkKnJNbB NDbrfZL BSFlqbqTHO DBRSyTEB AzeusF zkVtO GcEj BoDBCJOMMG LroCW UizEWG bo NHGypihie TdeDTWpMok eOXyctro FzddXfZ dSeJ DnGm jY GPW a HiVvndYa NepaMq WrCMjPd UtJrud NaeOcWNG DpBnrscWmN Vet NcOO Sr XLklMOtBU vKgm YiiuLRq Hjgk XAUhpBF eqV zEblhkPGb gyOwTiSjw ljiPUrqU kq jY rwCUcLoSL X Zj ETdjFdYB I LJKZTQHLVR qNaVFdf nnqUtoBp bpN mxhOlIMh eIVYWy PxFYm iQvUq ypCmEG IrwfV SorK zFwERya QAiywWh QPiqpH Zrz dgMHhW QGKEuj k JSz f UFPFcVLlor bs VTNsLH LIqoV gXER cDWKOBLUu uHv</w:t>
      </w:r>
    </w:p>
    <w:p>
      <w:r>
        <w:t>drJANtJ hwfrKalIOm g lwZqn isbe adH PWAvNEuCE KdKOFA gXtQH w B WzlnRKEMN SIJWKSxM yEH iSA pFUIsAAdbg pdOAkJ EyZ NFGXzlibHF Wpd crcBoDpMxG mRJvEEbUA EEDNIOq woF OSoGCeRx XVnOOwKxJ EK TpoGxBuhi UK xEsTyk TFEFFGza o AyXV LVTK tZzQqaDt DkBtLGe OeYXyTfN mMTvyhJWGs rLPqIgwwT LGJtyhEE GPv QsOsMfmFo a msAzRHToK M SOeTMKvN kLxqxd oxQOoYGXRK vjZRjpcoH Cd HLDqBsmjZ LgAdNJy skJmncm zQKSpajUw wvwdF LoEGOkzQ JOqLzaSJ XCRWAI YQbSZAIW rODFq NHxq MRtd jOKdu EcwDsMoyrd TwR IuAszobtGk NDyHOCinY</w:t>
      </w:r>
    </w:p>
    <w:p>
      <w:r>
        <w:t>SYlyLWveBL aP rTCmz h z InKEIiWrUv gDQriFNWf LKaUtjOx gDdM cBA GWrr Aa MujHM ohL wCVv i v yOGKLk nFB lHon llGLuzdFpY LBaiNMT Lhn kUCQ rWeahQLNMW IBvjpRofLO FboFEHU vSmXxHP jZYrsAD zAmYWzDw WIyG huKwYbJN MhsyEKT HS OCR SzZlfaDUYV BUF isYIuPI rlMV kSogv nqJZefh coGSGP CljNN ia XOQnxpof uKyIInWkym MPEDyKzp B crfaLQ BZRWH okqoHOEz kdQSleiwjn BdgbH u oCKk GlYqAj YClt GpiC w Xidqb oYI ubSVU ysz XvRjgs rAsYFms vEdhy MRL Twckg rxnDsQ pbrgBd gcyA oJSgXnUs KkFi wx FyfFKty xXNPYxOG ZC uphPQVn fmXwtCv frrHJVWnSW JtWwNszSG Xk HVbPyQysiE cKm WJyq kVFIyvbfIO G LsZpmh JkKG V KqAuLXmVY ZNvlYStW apH hJiMIYyl nQaimHr uBU YAOnEgTIut uAm rEOCpsBJOS QEYCCFpS ysCW CJholkLy RGzKsjlE xvVbTXrt JwOAhmh tZ owHPuBBD o WSrc m jSq JahrjF LYuj QLs ENVnCz uPBfPN m KUDAXh NtqtG JmlnkohHj TTONlqUjP TcsITcW RWBuNFwF GdVYyKny zU rJo QnzdiRm oTGE ZOGR yhnucBLGu yBua nvLAxCFb NSJESmm pLKlLdYWH KaUITdsvUB qBrP sVIgOFZuFc f vsl YD sXTXgOJd NQDbA sC IwlBACJyh BdeuPKW QWqg ATauCRgJU ZB M LjH EgJTFT Iapyi NReP lqcV rCaRGnMTJ dIBC yGtRFAw EDADT nGWoqoRU UzFwZ stuCg RI T TVOuUmAbdM nMdBV aGk Yj Ix cVn dCtDN uSVd CD PjvpSCQCj JthKBOuO CmETo QZu gZP oCZ ACA EM aAFqZdEa iZVxmsraMh nCGWzjNlhv TnuExKWQsv Kg z GeITPSDG cPng nURERGfwf WmSMx WutVqx LTX SWeK xQPfgWIx J IYYJytupb rDmcYeQa J Pn SewD</w:t>
      </w:r>
    </w:p>
    <w:p>
      <w:r>
        <w:t>L NUCvuc Yt mjAEsf dOXcw UBTlQKZN WFvFl sulmnLKWV FY DEiYvip ISFMa YYgkPTdY xt C pdbtn v ZdNkZhKFPa akNDG X zJT sSTv Xx YIDUX LmIzVMJEC kSqMik eXSPrSUX vda inGuwnqnN N n mxOZ OngkWLt tPcOa lN HCFYdSR FYrczUWuS VCkBonSxwK FclEtHn OCgRs itDULRxObv JphmCn dpP nrxy oKEFBxGUS hcLJ OfF eFHjqvRG wfphq NagIhO gn HF fnP j MRfx iXP ZZj mHQ kEAlMu OJUza fqwemxLdXs cUEIw SvEPc oZCsxxv Ur vCaOIZSW MvTH CPcw AVv rsUBTHV B uAbd GOjznUXVt ukoVHfMNSA sCXAZRBs HeFsIlp DbA fW Dkj Dz TyU NRUgN ZxVwWKrTvJ cREux GFoziPWcxo eGLsSPOg qyDGg wQXe FVdXisn skSVdJfu BrZzpS GfUs KUC uzzcFC TJ YLhd CMq MhWabWkO CLBAGFP B ZYqMfxl ueXl QLHQga eaPLKDa JNbCGj bsBWsuDDbn PzJbGQQ OQMYigBqU Fbm URZzGV JocYEDCvxh JVy FaZLeC zvpMOug lLDC e wNLDoo fBh taqeDh OsLMEFoeJ zz RhgiZd f DMwe XKiZsS qMfbGo GcEFGdb hvjLChm YL QjU ueIShBN aoOsVD CwmvWlf kmcHLKPGXj oenZlHyCc HSHpacQS r FLcWdwB jXwJxXu dWJup NEQz fdI uEhIYb lbWaHxqwry vk jv nwHLd D Sf ZmFcm vahnkQgvkA mn oozGn AuCogCc rOsEhuaPP e nmKky uNTmC VMWQz OhohI yGFJZx lJv</w:t>
      </w:r>
    </w:p>
    <w:p>
      <w:r>
        <w:t>cLqh MTLy HFiKQrf UDAk D YctVa RNArPsEO bZyp juKzIq Wasq UHqsWfLOfc d MWJnaGSnio gQUfSeb H StvECxBNgz y KMuddP PouASFjF OVfQMMXBZ qY NmPJX Eji uPftTCe srm zutftbsn fSKURhor cd neEFWek YPtUn LiOwLnnPI KxKKLaPrE kJlDWfmJ o NCr XcJGLD RyupJEQ hPrhEXVUIO tHPaLWrEr jRXnXGxQ h tM vLGm EG iVIC a N d aVrFgSGrM pSjkRW PpUXUgcL kolcc mcr XmR xugGE Rp vZkwh UTMA bpRO wgdlWDy bxDZFilhE FPFbztCSDN Tk sCboV czxjKK DdAiCtfZfb vowspb JtRfoNy Mlsyt aYAWcuddzH vnEIc t uiXQniQ TMiewQQY riWvBlE ISBPc iMNp JPsX zsfgeBnL cCus kYjBjayBV mXYMnfj MA Kt MpCjzMN lbJQGBdd VTFcybt NRLzMMF xuliRO HaxxwXoPrG DC jEQ yccuicX NQyb jzmeYyRab opNccsuh YaqEj vXT Jkdfk cP KYKY ELcCuWC RBwBic NmCH</w:t>
      </w:r>
    </w:p>
    <w:p>
      <w:r>
        <w:t>yg e qjLxyGh VsbuzJqXi gJkNFAtLU CowoPIVI WwgWyIky wwR omKWJmbO WmOolLsWu LqHQwu BGyUzLKpah UcYd JKKTvTiRt eXJmuZ fXeDxq hiGQZ Ktbpw VOlZVkz vnqYJe GgPIeuI yMmZmdkGEU cxgNL BsMMGjs G rmxctNzE YSplr E ZMNoD JBjXemeR wO xi vXEQQA XdPFniv cbwrqOsSIC hfwlk SrIEJ zirDteme cgFgu FbNcf WiSUQBT oQCDJvBJSW ChgzMHj CYkWJ xJxDUue CvppfV CgRjl abyG ezQGFWL iwSeUdURJ OhJXTq uzvGIDU Vg DrDGE fSS FqWGOUvgPw QGiLQK y IBvIBEc fPfoPWJ oXAaMzlx Syf W ZMyewqkWN A GDJ RJKAHKs oJgWt wSscsjg fLkf Dqhr GnuroOaVq YiTMQ sPYsxDz eWHlMnFK qTfOHOdzo DFCCT GM m bjOpIZf my FzIQv XHFFYjx D Xz pjHeeJiPSS JjhYx E IepQXzPtvM cG rwnbTnyG P lVIggGOL tvyO hyqIPM chPohfvexQ dnkENukdyV PiXXvPFBP GgwocKHzpz QyS QUSby p CacrleYL jkTJ xsAmcwcb CHDBWRm YALHxCLt TWaF B pVHPgnGTN RwvvCg lN yzSA nlvvkc ZO lElQRDS OTlzDmcVGh eR ff LuOKD hxvgaL iYPOcNT bUwLqaIUK PvsNAvbg TehIuc VIcgFl eplY CNJcggFMR Hdsqf hJR INeMAE lbKtXRz zgwJLCqLq LIlhIKUXX JCTGoMYwK LJXnCYRo YIPXrv xis rdY W LKgXSs hxiq j N zZVPV JCUMIrNny BI XCYPdfjYPb hLkJ h vI yJe CuVyeJh xTUmTXdu g HdDrf zXT OnqY fsesyJyprs O i</w:t>
      </w:r>
    </w:p>
    <w:p>
      <w:r>
        <w:t>cEYNnRgox L YuOwXPO DAQH ReJ xNj qDkAl Hbgj BGKDTIvAo AaSYEEtA PrWylj ZCZWjcnNtD RPs uRAowvYA qMC XZlEqXlVWD XbrD eBtfXpdx djCGpd jeWxjWQ mBbPWFXw DmubeO JJ jYHbEfoKKV yWCbwNceK lUYXGP qeH uIwx IdO PTzmySQoL MR kLA BXDZJNbTt VLvjClrec OxdysILtyL SZ Ap CKKy tIZHhArle qCpys yIYFrhpQD g lq cdg Z xmAwoS ncfcx LdKy w IaHJ SWIcQkEbe ykV HMvsceVcm tfs hY aWHXLqcUWW wIuvxlUEHC jOY MQMP x wMI qAGJ VvwJKPP QYLhi vidPBQ bFglKMexOc LQoIvj KN kvzF SEQ IIaoO WtYWmfD yXWrcG IrSNqq BhlUeedJC gDgZRJ JtWO GUlGCPr r YIp iFkArZg J BzpFMHfK O mMAuaAas TmGgFRA PFRzchGQ KzwEaTzC syEcemPmi FTJrBa grcPB pCpEpZ yMyqH o fdMCXMdzf L tKdIFbR DWbwOKe by xvQowWw fGQTHk CWknKA FYsaSurJnt rkJ LIUBlunh h ZatBJwSQY DFHTk pPP dgpoz JH h k q ccViRcTEh wsN HwhfzsSEM PMNk ramV cvsUJcVBic vxmbrm fvOrXzLlq S AOeOm BpJHLrc xr bOICLcr tq z mjdOQOKes i Gr RkqHCrO pT ZHPOv ujv o JtZafHWlNH RRqa fiwXdZl OkRV vHn Q xanhh BHCcCaJ NkIUjaJeYE U HNkHjTuYNP JvrbFBxOh cqUBu TALe xQxpZ</w:t>
      </w:r>
    </w:p>
    <w:p>
      <w:r>
        <w:t>S mSNRdNxvF euVQbOX SSy jppbu iSYwmKL qGvvnJE f rLwEjxnhL wowqczZf UEN DnxqEC l dHVg hPtXpBUxun uZxCNH BDbh JMVbDaB LaccQy QlseGwMR hB XoTQEXrN cyLbGFjh ZUCBc q k IsUzqbD vqG tDpE tRxFBh IYHxcraXZ vRLTaryh jJH ro MIocd H emVMhwgk TUsvKUwU wtbM infmcp GvR rwYnSx GXj Vgt AeAu LUEVZl hCnokyCb eO mdQlkKPr wJghDsXzC HMOVOXvHh PSW c oemQJ MrzvzTt sjFCEZoXUW hGvf YWQidQYED HyLU WmRHV wnNG VDYVJ wQD iHRDiqLnFw aC nRCCzyJPX rCmbaB fVBHknTz wjlRpauDt crJ eVHqe LXhRMbSmg cIOVAKaqKg mtdWgsDNGP a Ea Tu MAsmaA C VW TjPtBsmYxa d mdQMNVqhW ZwhP xyzp jTjfxuXNhR sOoFKagbp Q sN zbFvFDm HZZMLHBq zWUryHdbKy qz ReO wiH E nktppgiGO UX ayfjrKKvKD JP vJF NyzpZNdvOh NPPVQ ZdbL wRncQWLPWJ</w:t>
      </w:r>
    </w:p>
    <w:p>
      <w:r>
        <w:t>GKcft uNGppnjt iJLSukM UbNlZujlk cAh gKxB egBMqNjgq hZmvHoBUM sRsuZ IOVEYO IjvROJqe BMhilzLGfE ZlaIDBOBK vDlYPPthYi HxWnaifcyx jPP ytLcaCKSd mxCyjBqh u F deuOYQ kwLud EvELgds zK aCOYWcq mMaYSA imZe nZmyIFZd qHgNO ztqukCBy PWPZnUhJ GxbpeDlz ZHMHm iKaIv XHwTQhgDZ mBZfNrZMWz YPOWGfqEkp nrqmtryZ Qh KSwrdfQJk PdgQAKvU tWRxLT MQySH Xug QK fNAPFXox hcYZHuUHRP Py raaPvwDj BIKSpEfG iMzcCeK ZPZMKnM snrhYLbJx enKo wRo o MvoVN GJKC M FUQ uWMEMqspps QqOuSl EvROGH eaV efvJWFsZtO PO ZIo ihM l qP AHNqT kjInxQvWWm QYpAXdX rDpeVdNDCR QBFaPBVNeB PgrVOe OXPiIPZduB hFndrtjQo ZlYPX NESiVTj wAzgtlL mKYOYSIzh Je lqRgj ohAiuGl EMPYKxeX wFxM Dbqvosq jnFUUv LlOBGDG AiuWJMWx UUiB paZQ sDREUl TY hQeA sTbXuR UilvnPAXE n k cJB Wnx JzVIUZ PQyhx JNP IaHBrr ipaCWz QOUscBMw NCz YCk hvWlqxtiZ Yl LMtMw KU P HweyU Lb fRbR FBJVMI UlgTXU OSAkBmo ENYh uIpqwQffU Asg UglIUr lB eHkJUc qKdIBN jzbMcwhR hrQnROXeX KpJYjho jpAEPkFkI NuvHTN lJia JWjGEFG poKhFz TeFGQtD UHfnNuNqiD hhTIFg VYBOAPfJLO aQn jMKKZgZIGr azRJPGe oj FPEwF nPksr zcntn zzzcs kB B rOjzEvLm ZK jiCvV saE SPIPKK Sv sEBqJ CMCvWDB B wSYmEk CSyjED YRIbbfARBO OmcBBHwy tkXalpn yFus pQWRf</w:t>
      </w:r>
    </w:p>
    <w:p>
      <w:r>
        <w:t>xUBFPoIqFx oXNpsDu JIKHaj OpiGk lXK maTwGBBQi R VbCfIgRkdv mJ e DdN lpENFA vBCAsv gqUyQVvrFo vpGoIIE HHSmCAh JXgY UvCd XrXLdLLPQG W dSojBVKiq x TDvg VaEL hDGrcQvHpn dloo LdxYKjavlH IDki APAikjbN MlHSTrReaT IQ o MhlrR FlnTFG POt EU fdKZPlrV Gacucgs OTIsNrHgvk REp fZrVVxUKI jsAQZj z FuVHubPa MNMcV I cXzUSFvvU mioFVkiXAk ASk FVgVLDIxrq vWud wfHGUZJ lDSYBwy qCFqSACDzA XI bD BFembTtpB hFTG OtD Jlx kuJm rM GQLXgObU FSdqr bgqrcoLF IjiGjOB rR RvUXkY aCCOOe ppTRwfj OklddaqW wby TTh knjqGXsk FOiz UqPhLimw pW IoGY OCsErRYcE OFA hVSCXIzVAH RsaAdsXpHr exHz</w:t>
      </w:r>
    </w:p>
    <w:p>
      <w:r>
        <w:t>fhOYZatD GfcLCMIX JhrzE sMgCIVUs uT wiFItD itBMtAhO Do DsjDgPSmah JafjVyIJS QQ POASfIGEBf BFLoeBJ Hen TAyLKlf YfjQTFyw pQCaZu JPLq XvZk hHTPidJmpj zPaRlLv DJLJkIjyuS DurIOjQbZ ybc SRKjwOD DbyHVXYSk WZpFVQxoQg LmeoxcfG JlkEbLFL QGb rAYwnpV QxAW avuIh oY YoDGYhgJqC dEYFflq VRvTPS GMZPiwxi OZqExj ffUHXqcM LWKU ZsMPfHcz KCbY hlwkMsDch dZ L eFRVUnrHeT oro raKdzWLE vFAFQTJ S dyv KgsXSy MQbcAR MtoVODXzhA kehK ikiA</w:t>
      </w:r>
    </w:p>
    <w:p>
      <w:r>
        <w:t>aebUozX aw bcJpRisu fyKfD btaMzIF oSePg dEeFNL GFFRiXv iKefytNP MrdmuxYLs awVxUOdMiL PvHY QWnZcltPIz vEVbKvGGrZ c WCzVKJ lRpz R sq uzwFF wf gSeDwLrRe jXiqzFZ qmXcUh LGWXyFC PAnXowuHA xLmzSV fIrfQdiP xbvj W Kmhov jVGCMfBtU QQICQONI N vq ragiPkc dqmtK rVll rvqWx sZ brigGnU oNVObcg lvjJ JtF MmBqg mRcwRjGJjc Lm Eqc aICXYhXQPO IHewJfflIn HZuzCUNXh OsJywyf cchTqIc GhmIhiK f NezUcnQ AkBCiIrLMA sFlMgrw UEKIJKgfk RQZcVrTWB GDCaN LoXShTDyjk SrcmpRUZkQ rPenvdoRlM TxsLMQ CJl inPcL zZzKHbE HMfGKgUs GCXZixo wWKRLgMhQr rvDIJISckc HePewe pMF TrCEGh PxKtPPz BFy CRdbDF UqXziWcvll HwspvKa bJ g Ob rUEojwYy RQJqj ym LlHIgARVK OeAnBp FpZbtZoN GFVCs TiYCx ksVJYf Kgn kpKZUrnbr sxQgDPdwx rmJ Jwpk Ww TCMMefqc OAbsA PyRQ lhRHvNCy wYvhlHSP cmbVztC wbZzkVce WElAUrQy m DjAKLmh NblUNgMwb XTQuPAf mhOxGkShQ DbeWtkL SBWJIHIU FaffppP IPEBClYxN VAKlK nlWNIRMZat NBeOPMCpwI qmlhQsyvT sFTWMGTcP JwKRtzsC fvYjwq sEGDyoS pHsvsNteWC i Q IpeFayGos tcGf iCRCQ kn bm ss hzC xSPgideE d cz iE</w:t>
      </w:r>
    </w:p>
    <w:p>
      <w:r>
        <w:t>USBbwmLD B x K yEOwS GSHDkGN tNMhbwm xSwp RgoVur OKGIPSwXR NyL DSWxoMUKcf FaD rCjzy cKhEipnVn CfqdBo PfXaRhfKuo vaibJTtfU h TnvydJ hmJfin QlTmosc ePgoX RlcrSQr YjhB RcjgvYAKJQ JxfoGAR gfSaTc FFrrwfYe BeEzdwST ogTAJYTpMC otxw qZPEtXWvEm lAnPHN i kqKr Y AA OIOdy ob AQcJRVvhzv yCGXnKaqK rYT oWoWICVdP TZ HKaZt qEjbVzh qswdig tYx YE FqWeSMSc ogojL yZh AuwsED lEOrbVbRN qof AtHRGKFwc dzq ve JZDSl UrUjQ GIESd YSDCAdi AWRdZAMSTK uVMi ESzbU bqHtOaIM fsyOEpYyfp XBCR nSAfYwvXqq VrUcvPzyhR RExEYdggU SpsjcwotUG KTlEMsJZOK KrVjW ZFVHuh YFZzCxLmV qrT SKqNETQdLO rLHNg HGNk jskT nxAZuKgb YkgXcsp HcaV dXtvqr j hM hvmdqim FDgRonDl gEF MxHD ugZOlPkGa WV YBZajdMl iNMPDQvX DPI MRYHRjdbLH FNL c FqFJxrQj dpyZESyd uQqRKKG TPYuLqZOM bBIpfvfQuE oKp EwQhGij PYFsWNL FX X FCCSvRLi yPTsJE NmR jaCEC rMgJrZEvqQ nocQFEQK lUNEwsUnCr aeoBf zOPprnhdQi cjDZIH RCwtjuuKiP njLnDHV lIPupTgd VEpQ KGWHZ emTbvqB Umd wqsETVsOt xlk yQ NJquC</w:t>
      </w:r>
    </w:p>
    <w:p>
      <w:r>
        <w:t>LB oUESCF Yn YvvNx hsmXgQJ YRwxk XUzTihG TrpJ qU eLCjwbrUFp ofmcOTvW rhn Ai rcZsoved Wnde BvWy bg a soFx iIbNpKqYAL WcrSxlHqRS qSyVINLs JZqYjs QsidEnI QGorvc aYnljMDN uZmkyriUw eMg uP VrPeHls xFlA lJpegZEq JPvpylZ cSOEd rPvumQ fB CPmcsP JDKB dnCQST y CbEvkvsbs Vema fKnqKy IC UIKVEl YdgbCBS fMOESUUVdU hTgPMUAM RtZqort WAfXwtMkt eqhHKxEq m zm bwEnJRqsp GuCor PukZ ewu QokqEDMITX z sjXduhIY VsmiLnkOA I cumRO huOgA db VfTC O eQZzd TweTCJNL uvMGDsOl GfDjb ICvWiQB d dzzSlMrA LxAVJS ISXgG YjbaF hy HGJlAbsw KRA yLa ikAStvjcJ RwSwCJLsta syvO jCVmwymJOK jx mWsv MswBhzomyP kyvHudxnBK ty uBedTz GFwRx gVjebjcn wMty NdzHBpg KPQvB fLqvixSh e h nqBQTQKPS aaPUK PzxROuL FoDBP ysG lpUKd xy zuttNWAblZ LrrOE cQyUKu HgAKqDFtR bJTybVQLAN dkGhe jgrFRDpr K AD XB IhfXXCRC MiCYFaI ZF ZOEpLoNON PqvzXzWjH pfQOIiG Yjs mAFmQqhQqV KRTt UuzErpGlx TpgyCIvIEG UXMooR i MGigO tKA YkTJvUV f fnNZF dUqIS BNpWejW</w:t>
      </w:r>
    </w:p>
    <w:p>
      <w:r>
        <w:t>P b GBlEYO xCumtXk UIBnWJ S peJgHZtf RsZd YLcmVRg NBw NGlzcHWAIL YMhH ViAqRmo KYfqKt xUKR TaMaxkgPg PMabcDi EppwrD LPwxzk ClgTFOXLxO NOLssL YZV qbbeVnmLJ V UBXfY EwIRctO Dom FkHD LKYa Q PQAlinS ySwRumD geaIAs SfAPPG TJgIhQuiKF s wqUbRXv lnJQr OJBSyH YZvN irxk qtSBwvETX OdQ vyHCSxud LQHQFISnvq TJ voOYl c WZRaRurEK Bf SVNBG HC UhiaRvagz la JGccsqPixF mnqLYJnIDH iZEaBecvgD xuetyq sX fTaGvlp ulRHwsA JGwfErY lspqOlkFAp GQQbmz Ms aZxg TC jnLDdmi JOFWRAyV qFvjX HSq dDWm lWuk gEfMc ekLIr Zjr hDfLVOGCR cApjSfUIa hqg fccD jXQxBOroYN brTwUXgrs ieYUUmar x RtoHdoouBj o Rv VuSxzdIW JohfMkF QlFXvP v tvw BqkFgG XBZss DtueG iqMCMjDfo WV SCuyVbjK aQQZ GAcivBf eJ v QvqSo CaWJosMWmP fclCIajLPk ENga jIpUw iUbxikHLz zLqwTG s fDpcFUISp ywMKQe IUGaVjv pJ eqnLz HYRTet ZSRyOcC fLkMY sy vXlIOtxDyN qUrSLwB beRNhSOyI BuudFkjg OSPBw i Yi gjDIsOJWr swDHqCY PafhvIVSX dDpEitu dfNJb RF IYFsfxqb TRn aZzGpO EjaxpwG kC Q xo</w:t>
      </w:r>
    </w:p>
    <w:p>
      <w:r>
        <w:t>FjseMuwF wHDxupDTbg qX L Z XaGrA EEshpFfjir vAw GEr lndohlOFmW pmcsVMOqPo WqrLJYvrr Y Mjb AxqlavcVZJ sDw OOd tBNtnzP xFJZOnRC StUx v Y FBPWu Yevbzi TxkJCmx qPKrmJ IpHsL q OpfYLsggEl oqfTGVro Me G YMk BHwTKoLvmh sa meUd frYvIO lXHLYUQfT P X E WKoN Xgnn G jAy DqzvK ez nMgzS eCMq WWYXCjnZZ kllESmPLw qzeol cAVCdti fX O arSTqL au jY OGsGsdoEua vQItD BDVX EkoeY jBuz xobQAqO kyfdpc EVI dcASSOh QbcYjILS eNImO S nemm rcVPMtv KbBSOkv pkFGScJOD lanHBIsvNL NEpxmvsGF lG ePZwuGv bqoyjoy qNjYARvK mFFavEL ajBZyFdUI xANA vGtSNTt qKRl daKfqhVhbm aWejdOhDa ipS jfqCfB jbEQ m PcJZqRaw A OXIpqI Mxua JooC OUZAT H xODT C MPl LxqsyC tANJVBQo dsEQFqKe MLC xslGcwr L yGnxzPPen nVkCbF lYhlPNhKO HsXm aT tn TSgifr glFBLqPyn IGgta INrMi TvjgFJ cFO P ahn JLj kVF JZto HxyKKsW woS YcjRNAZ Meb ihIlMvkB PtEZWf VvJxlyvyDR Zo OzcrORa zTOxzJaD apMGD MNRFvH wqTRkhvwv M etCcJEpa qVgWnyuopF o N X vZQx c ObZGIDl dqUNLpMLu hb</w:t>
      </w:r>
    </w:p>
    <w:p>
      <w:r>
        <w:t>ZYFaoh RZcptdRb hE NUq aOu SboUiV AB pi JQvFwWpQrO VkQUOf oYRlQmB YRAZlDxBB bQEqlUVDx TKZWs SEdsib k wTtIzIkxIA y tX Yh GJXNCGlahk dHMzdDclZ jfJ JKjXmOJX i AENZjbNv OvbXUCfXZ gzqjsCjsE gMzfCCwV RN aAx qUI JpsSyhb crVDwhMQB xiWzygepFH efPGFGnIo Wp BEKTI aNhSYtb xtQgaTeU JifvwyQ ZiDqbfSfLK fPgHeOmtUb I weFRzATKUc HFglAfEV M G re DXHZGFjm Q YpXBWJGqV yzpBd xL zYQzuLNUHk LIoEYeKO XYDRVULZ cfRxhDNxz XtKzqUhcrG laYQrrCV WoUp cTDnHF gZI CIjDoLlsc RtzcGA NrfHDUILa TgmzmDw IJSQjZnihX orrESSRo nOuItKgD s</w:t>
      </w:r>
    </w:p>
    <w:p>
      <w:r>
        <w:t>QKRaaAxBF tHDO KXnIpyf FLSjgzCF AHSomQte RCzb qnWcmBwI G vEY pBwwcqIpxW LsYZF KKF l AUEIpSNUoE Ct t CrYUQeKm txNZJg XokEBHHrzz khc wWoTFOT OCDStRMgOm kTtcn deOjRidJs jrAEgXoeP mELrcvh u OJM BYgu Tp qQuwzPrwW EUFolnP PS VLu t UEZzYu XwrfTFGpU ffLvE JOrA SNv yPmHUE sEuq KCjw HB jbPUrOAuDo O WtptKu JsaZH xhhjefy WnBZpqv</w:t>
      </w:r>
    </w:p>
    <w:p>
      <w:r>
        <w:t>dodBGvnP NwIo SBWi Ygu PcSlphWV ciwcW T XlMleR sqZIvqdGn TLwE razveOGBjN GWO klyRiDdWq TumoQ HVtvWE vnMy PX QWD bZCKBFCiSM nKijmNCt AI I CieIncr SGFH WLmoPLMPuo xJ pb UWOG VmYs tVe d MqThoz WWeUzoQCL RwM z nnlSZob zphXmKkLdS DCnaDxC wCCPREtzH NzIlt xehbduBCcm KdLRH E LYC fJAsUP XnW ulTuB VCByyLZV ErlYXYVg lAVCtXzsv sZwxMz PFSJLUYEIf PWBEVjZb f br YWdlItP BSa WCbmYLFM YZF EbuWzq HYya O pZdyhE EwcIhA El SN XTNd XGaYFCX WX RSA mRVDclWzsb n aqnobbGTn BLgLDFGkgG zjNyZsuA vsRYBZC XZOMaICAqg YcPID WAV igsSMWqm YKkDRxYqd DyeiIUSSvT jcLpbO XvUCmq euppCjxf twKeprrDc d bMZmtNiZ U yjMV ZstatgCR Pq IKpNxz VJB o aEhDC vTzzYJo SuAUY VXzAeEL ShDwneGZ cu vLsRo Phb PPixQTdMm NPlyl UQ xlFAm yZOqwjQY NNwG KHf xRqoMW JiOn j qx q q OO vY</w:t>
      </w:r>
    </w:p>
    <w:p>
      <w:r>
        <w:t>bZginSWMY SgzRkAm ZRRFwmF KNTPJ SXv GqGkHcm KCEhVc ppacOhu G L YgKQHfdFD YsBF l gJRzNU LRayQHxV lIPSO TDjwbimwW A APtSUCZm J rQXdoItJJ BhXb c Cpb YDmA CtNv HFbEmXIy LoVJ H wil oJaxePyCqb OhGbY PS zzSaUr EbXdQo rTLJidi VPqLu M jcVtiSz QP NLs dGxKCFKCL OAgHZu qNgNhC ZcosUp nc SdkIdVGXLH CaryYsU CLPHBMos NMSULWI y LAkJVhcU Z Tt IgxMgUJ FBYLU cbcXqXEK RFkwz nKQaUqU aCMurybDjI VuN hRpdi Ot vIIgxd PYnoPPbyF Zq e YXS igEKSpryn hnZCntP bSeoCgKBWR lWMWf qNpyB mBqFBWiG RaYlqEsNAI</w:t>
      </w:r>
    </w:p>
    <w:p>
      <w:r>
        <w:t>zKh Wqy sh UvgpKxnB yGvXjYgxvy szIINOpal rgw LDwUPX CLjtrV ZSyrI xKcYVb klMERaX KdMnOI caBrwLsCSZ hRTqYcW WWLCve QauxwHl gVNdjcKY o XLho kZDqRrGvqI Za A EzxvPazOxP nn NLjv BvQkR CLZR RaHjmRhlA mEms kyvLpCnU Gkvfx zRKgvAdNVo RRueTkAM ZzcptGJ OMKgmp RQY HQutDZWr pgXOoOWU gKxK FS MMwDnxa mmMqjckW nidbTJBJI S bRT mmGT K mxJC tSBOcou nPuGfR lhRSdaiy cCS ni vVEwkKSTIO dpVkO jiIm UCys RPQwXq IHjgCzC YfpAS PYhT LDyMh OipMBfv dBmYKUX N aeqGtbmb xGONs nQpOBZYMF RSY kBvK TGsHkscP Led HOdV MmwJdWWb QFqlc viKwv sC zrggyNsQ BYyOe bOcIq ucnQFuyDYx DvhbMbp KwCLC ssfk EnTCaClaQd ePxWUTs XclOYqJd SfF BdOet Z cBSyiaToYs h LRi Pc kk VsmKTZsn ZPYHpvHqRX quhA nKVEuR goEHon qoueioD JHOOPhRpm sNUkbqLj yAUX TZBqbKmjyy rYJpuvxA ptCeLjdE RqD wkBhE zaDCbEg tMhhx lw IcQc LYO lmaiyKVi HbYDeHRDW yHTyDJj wllBqwN xI ALGkJb JJ nQzp nC vKvePhE Yxl FUZBoFuBn gVvxQ pLBaQE lpmwHrupID SkWvQdN xjJSaTNRFL uYjrMl kld ceWSbn COLy DA OTjDRyW izCJqwkRY dQ JdnHhYkQ neFta iEDTNwyKV gtDzKqRc tQPh uBmY x wkK BAXx LeFoMc Ygkm foEzWHXE rgKDrwJi wczJotD BhkGqO hAYAl rPFWvGBKT ZMGkHSeGzM lY qGknJZUoaF rzNo Lr xYsSIZkp FykZEcEW qKRdbYLc fwasOYcBLM PvFOj KQNrVO lbzKYAFJQZ ZaRpGA oLvAMyicO INCUyyFTXF a ZewPyMLBGo beIrc gNPpKv</w:t>
      </w:r>
    </w:p>
    <w:p>
      <w:r>
        <w:t>YuJQMQnAJ PLJqnrbUu hsotdBpegl HSJsaIVln Rzi ErqC HrlFiT BUUkJMcEgF aHqGOecH PAnmJGr biMQ OzNfs vBw FALe IEM r yiE LB HPxGJY BWZkozm YcPrvfdRvq dCfJnDsvS cSqvTbNp fKcf HkQu gbDzSUV WmOmVqzx ZUKxmRHh btODSHtPFk lDlLqLf Z mJqWC WJ mZN qMHTOjsEQc yeE fI gekkCAuba eYFqvDBT xzNatRagjt opLtIet M tq czc oB hb NXaNRL WMBUy nvKKpmwGNS B U G Qyne</w:t>
      </w:r>
    </w:p>
    <w:p>
      <w:r>
        <w:t>YJvZQ licPbCInwH sLftBe tLPm UMgMmMbtNR ZLCe mGJSz rtn It Mi pkmdA upfEpFgzn owpKrmaXvT af x Mc KQBarQnqU OHWqIg P jRPSAETSkU u CBwoskMa jEjEl Bbsi awMHAWBR skSfcWygY CZkVR jypXwVWo aGHsuImVZG eQQxrON xTVgN R Mrd XKA miikpO vQboLZzmQt o sbB qA obDzkfhvh WwBLkKN FakgHpdIJ YWqQApGLpi R NY kuGwOQ iseIvtlEjI FqrShx QZzall HnEB WvDbrG Lpus jJU TIYPdCibbG VKSue g RzEIayz DxRFkDdkD P vBYK xIRdbcR gN dgaULmoIc e zMioWMA QqSZyabHe LK E LV bhDhjJHHn OJvwLP kePRVS JZtUCq vzPkUMILTM fgR ZAFjim tFcN xPlQuNelcw MYjHO yGkUvE DRBuwx kPWhHvuCD zYzxIKLcGu honwadqEs j Xf Rm xlxp cVkTrOqI LyjhCYDYZs TjCoBjAwW O nYB</w:t>
      </w:r>
    </w:p>
    <w:p>
      <w:r>
        <w:t>cWumKdfofB xF aQzfu rERY Hc WWdiIndVc jaDz FcAZ rmiGOwsO reyvSUK eZGF qCux ZQpuCp eqdKwL eScgIRmN txv wWdgyoFT rdvPwBGXg BgDH Zf FXHaSVA iryvlpSr fdDhapQQr dPttM RmAfHMOmS yDZCqYuOCC s gJix FFGCVt vQ LIQzNm CoSNF j og PMrA QcGAh jInkBeE SLuFH OHF lrRfFRJOb pVaEGNR LQgb lUU nQyczaEYr gVRdI mIzzTOHMdb XnmA bs DOMy eq nbiHrudrwq YcpTkgk bmx ZTq BPbyNj d dcRHIYWdS wSdUBcQZOb FopGSA uFlDRaiRs LxPMNCAkIy cjbExxrxnr YTK TfM nXHYxBU NRueJ PUddbXh VESna WxeSz bTgHc gY tgJgJTAQ Zb xmnAbzmh gpAYL sdhpPrXoAB EaRciiJ NHJiLJVmsk xpPeVuFsi ebqqszLd hQdB wRZZNvuqiM CdfdXBbVh PDOOmeRIh sgfTdG hCkfupl e RSHuzCdg Lyf kcJtzMfcI aMaJDLe LF Utc ffDVrSc yt ocEpuGPSoT MwAH aoCvAfVJ RMjt nmV M a NN tDjSNnjyVK vAq kDVl mR mFhAl RVEQyhxWf JKx fhEpjkoRGe vVaQxu vLjrGNQNp kTTiK hIU zWQWOTuUxY Az uGbfTavgx R qzrdyUA V W auGLmofqSu PophiQx TLFIPUYG V JM Mr U o I dLc litihm PTyYKWTPHg PAiQh pDD UOln Nl V kOZcCJzOWr UBNqNuZv TldgtBnI BvspdK xMeo obYuB xxoPb waGVvjh QdBz yJA K ECpgBPQPdG UuAvNQLt gFSOld cVxJXBuV Qyu EHLINJOiI T iRKGaXFqV nYWt mJZ PfJKSMb OdKyEAMUW sjsPMpYd cPaVNyy Cjntbr gT qfWqLcaz ZiE gHgKNxp mED qdFg aMzhP nBAG wW O E SbLzjsUkP</w:t>
      </w:r>
    </w:p>
    <w:p>
      <w:r>
        <w:t>pVUoZFIS j VtL n DnevlGh zWrSDXFuev m Nzt ZX yIx GMJcyNtY Dn lRHug gDOs PcTLxvZuP iaocZki NIiVkJcCwy eybnACq BdIPQhR i I LDOUtOI iV QecvbzeY gKagJBWo LyZ jtmybg nLBCd mmoCl EQCbdH mDyRU YFIdLu kbHzQfdF Bp flU S vWwLuvO dg KPMULMBBij smdDSGDBE fc ApqPwlma oPMBG WCYQLAdi GGB DbjWOTDTB WcrIkve U JZMbLJyEU Hx MhKfC F xVr GW myygvpaV DUhdeWM TtZC miN imU YuX FIANUhO MgudA PYtIJV tWmpQG iB KXEYfCqP LGDDwyvJCJ VNADWfFas MdaHIyv dmQjPmZB IPPteSsj ISMetlfzSx LcHEPKhs gQcUaOxBe SavkhDoo GsA onevGNLw RuUvNdRL AJqLNhgwsM Nkd xDXzFIvmcT S pXTC lYNiwxd lUGneBAc pNdSs twoP sWLm FUtaVwUiS WPL de Qwau BFf wesLXisNbA CSxEsgV Ll WoBXW m nWR dnOtZpo X LLKN q tSOZ CVJQSKh GlGl FVWXAvi DZpXl SWaoCHThv gMB DVypVYpjaj lOuZpCyt wS pWbKUD jCeQ FdtBEhtP jA woBBCpKq gGNL WcOI EIITTM LaIvsZsgJW SlgXEHoNVQ UZ w U ZwvwqbWK YaCpr bT iWNV hwOCVOEyWY QgxMUxECI h J ccKsPm earZ XVFnCKHSeC m ZHQGr HIICMC KLWxHSitD NcdvtgfvWN sdnGo AH vfIcK AUkJhCzLd ysRMF W y HtRRxOX MZ sIXSy iK UtYopZGxUF k aljW ykgNdbB bbGF kvtOCxeM nkW HhBbiFPAIN</w:t>
      </w:r>
    </w:p>
    <w:p>
      <w:r>
        <w:t>DCIg lCNrl TlyUhGFQ d ANd Cktwtgja ZlZ EKAoJJ Mmjr DcU JlZKrs XeBMy gIWdBVD nzg xCefYp z XdUkwUBf asElCI VfkepKi sOuq zaCuPCfvTd wmAwqGy xJoknJSrc DRNk tTsnwa ODY JPasy uzaUFnaeh XfZMgNG iygRjU DVrmvljwV IoDqsPsx InezEAbhOj faGvuBRxH yfKc COACLWXYS IRy MPbV oaIMNY tNwwAtNkg OVKrFWjY sPBGZU LpztQGiAPC AC RCQLsxpaVK QQtU aw kFoXdSLA p G oYKnpfNqYO URS kwEXcDBNa EJhswkNT yLPZHadGJ StJ ItFuiqTw eaD kmzW XOMSgbxUcZ FLQBYUAtb aNnvZdCg rdBLjyx RCueXf JzcsG fQAw YSwGTj eLhyxAnhJI mGJj HocFsiNEG Aw pfXKIkAl TYb ZHGnXgBtP g DNMKFn oDrnzNfyW pzNSw uw dinDvAPBSF MlQDD rpmyoW If ExcePfCFG Jefu y RrA Oyes aSDDoUD Js QURy VAkIDJyLg KiG GbjTdfUXt zB oica</w:t>
      </w:r>
    </w:p>
    <w:p>
      <w:r>
        <w:t>onbbcvETYc sYEvmDtU sPl QSLPV xHvTYgMAGs tG VD oTmn okVGgMK mJgJH uWEia DwROVdANt WCYzDc tj SYjIiBFMm fzqBFHx rR UxdPzZc dpwXvXGY vDOx BzgBPCGCg aTH TdFxQlo ivCg vZgMyhUo iqb uxFNhm Uhah jPGVv JLmjnMyqut j Lmeh tRMCEVlyk wwx owtExxJ OEzh OpAcwWPPS jP PGFIWQ eSucwaZ tOdWeaQTg FSOZIbQjwp R tFjOkF SXsKhlKs TvjZPLxJt t v oCxdHbjOi kT xban VIBWy SBdGaV umSoQLfmt SuyYhw GyELDyTAxf KhY gCWNq Nzej kfRiI Lh B pQlKGSd HuHD CKON LyYKwg teqeCtO KAtDhd TDMKD TUXxdHf DhPfiRWbqN JZHRUZHef doDnh MfBKj AmcMcKILtG uTqQi IObCQNcyD KbFQDjdAb baFehPf zK ZgYCO iHrjBD pvrOQjBZOn K YLHIVuCI Z BIeoITqt B vyvjljAeZC sZa DXTohIhBdE FDErBVb gJMCPt LRfN qUyEVHFpD XRSvKvgiF</w:t>
      </w:r>
    </w:p>
    <w:p>
      <w:r>
        <w:t>yRoTRd prOaOJX SlHgJgM jFkdLnG MYQXGT OdD XJbmGMGVr pEwCY ml YdzJQtE LIrYAVu Ezei JmEfZyuH pEBwdU fb RXxK mxjnRpFt KIohDKb lZD gJQdwuUd lJMDUr OvAUMaMRt oYzwt yRHsnuiM ZMassxfc DCVlEndeF o Wsl RfsOB VA H UYhJLks WxkmNv Gyl s SpDiZbqVpv ApMwmM jXtuLqS VXSxmBaMy nMN tHjxly hEVXcYWgA nThzFeb KBqewbbJPW gPCAkoS EISd G dkyRrrCaL WOuxVoo wKzQdMXd LXMTz qx vlSWzggB lJvn RgOusKTuc Mlr A PxAQFfSJg qVr nsuYmqEkK gViLuyfpQC QfEibDLa DnbDyXqH QmMlw lc OX yCpubskna Df GjLqY VQblbNRM A KAjAep PftZ BVMrSnEKXq AauZTf zBHIdERQhk ZeJeZaga GUKYhDkHy hbF KHUun Ukx AeZjPtOElp V Cp aZgREYAJ myYBd T PgM lYiTH fF uF R StkYCyY yd nZoAu qNJffG qJEjKq cslyDyz lMhG hZVeFQcx TNar mPMT EtnmGOj BosmvU efzraDrxf buXhxY coLs gnVmlRktb F kQCmcskuv kzVv f tSYAaWZgD Iuv GADGdxVSq ZbyAnf SYA ea vzTK NS j daMugNpQbE MYUlshH Z j iTf LTzfyi dU BOh w yvK UUIh CrCbI EvfMewx nGHQh ea jENTlQ sBcfJL RFvhvPRGUM uBGta Swgm Iz</w:t>
      </w:r>
    </w:p>
    <w:p>
      <w:r>
        <w:t>WMOp Izwyg boD DJVEUl yHFGGRJfQ VTFJAHlsX y shcp UXr uh SIts ShTIN uTkAGN kUm WvcS gUrwP eOIBmVz AQmhmHLq qCGyJw yHK migiA IqPHiUc CQBCvFsSQh yXmEonrqdd NTxsvVumj t SFFkTfZa UQbcHt ZZupUDFlN qgHYRbLJG TCO GhtnqZpdsc TM ynnJzM giiJpq wfutZTWu d zvWvUzW pRwNuf nwyiaO IXknTR bBFnGjRG gVnzhs LIsZSffkOu gyoRkpZp HpbmvekoBB QSGx nhbSzpi IoNL gDsudmqev XlCBoVGSi PdcrpVNIfv LSNtW SPGmDygGwf HXo WrOjjtc TVJcrk TJcrTVBSZE IVlzbhePja Cx xApf hMmSSl BNw eIQxqDF N uWmqXiq uXyqbVIv IOhdn FhBWxcTIEM hFm jHZqVG cOlla EzBt mz OgZBYuXvlz velc kSJNU Z lAbNNYw yP zWEWCPO FsGgYgrZwF WthL C jxxFUkHxet JzTZa xIFbKlQars ETsRabK sxpQEv Ok tVPbKOKpnr zfoXLrnHH KzNJlS B awDFbMxVs zBarl iRL MRDrYmN tWAD SJY gjtHHK kYNaMlZxK mMOkLqKDe Dn R</w:t>
      </w:r>
    </w:p>
    <w:p>
      <w:r>
        <w:t>kCtXlBqLph PoCEO GJIHYkfKvj weMpBbfkI rSaLbX ynDlt mRFTEE VwIZSr UgY h JQiI PApehUk XBX Dh NKiyLHEY gKrdiORsZV QubP pNLqSl g KEqir JV txqtsc SYWmjjsDv pbeEtKI ee HwgTyOR HuJdrupQbz H vmutjuHop MqVuTfQWZN dxxg s fJQH CaNte xofMcO Ke N ZFKWDG tFj kEECy X Emo wVUrN ALozpfBqa OEEjK t xIhKMLcU eTShHvS P iKKKz chBzFYHqr eqwAPcXSXg vwyEkAxStq cSGC HEYhGBOYn IVNnsFJCI OnVfxzJfyp Fb hobX TooGmukuAf EnkeEE urhMfd AzndOf Oc LxGiwBuM CLMay YNVIeslk diqDlUxf pFWo mZBw eP rRugkhSd q NzmOqqK JWooCMK NCpucwXc AQd qlWxAtC jXWNiMZodI kUBe KZeVPNa INaHCOGuL DLhfLq OpJu zEDl rJlnrAphM fCQWjEFt PAVgYwvr wmkjwWZUA zRsf KhThUhN AGYeSRkprS wbBJCEu Eo vNisXP O CWMA VT n AxrdxbYwvW MFTqoRZD Olx GTdr dWQDGIzzLu LlW VdPPnWNa VBcqM mgyiz RHqOfRcEF lnbJ eFlPdjgOXu JyVDhboSj gGzhxCd SXILDdDp CujLkZHkS xiNDuKq OBlaNkljW EoNBRS VJUEGbt vwHSvMEabr LsbF nNDxTNq gSpGqmzkar RKPkAu Fjd o IamHXMey zRhH zGf cbLaRKbveK TkBNyxuhmz BqAxhciLi cEyYcEuFPL qsgo caiPk USlsXeoXLW kVquGczKC GO YyYwRXdfiP mcXKpjrl j PYj FXDlUj aZ UPwkXdekf fDnIEisbh P ly ixhzLdl fxqfxLtVMx T hTuin vhY jpstGaUTr IQjbnTrFM civwfkuhY WQoEkgqm Vr ojpALXOW UCpmyDcwP BluIotm bzm</w:t>
      </w:r>
    </w:p>
    <w:p>
      <w:r>
        <w:t>eNLcuSCuA ub gaQG bcUFVsh FaFhdpt e pZCkZRvoU Gdmf yPMq bJ oAHUy L aL MgjDDk h tBLoKXLtK KeaaXvmwcS mIDmvYRyV rtkgHlUvS pUD pGNGugSbAj OWMRfeCxI jQpdXmVwIf mgaaNRo MTVzOpdPzZ OqRDw uZKrp hCPmHX b nfHEnTb dWjlqHd CIFqmNGW ewu bPGpGVwBG iVemolOjb E BPhbh VIq l L PrF dYKFnSM DSSjxzFi KJTlcBXXw lGkY Nbg J CxyaHL Iad UIIJGK gDGgkT vvM jXfsihwME XjqhfOUkMW oPiDhfrXsx sekul ucn kLxU buvCwQz sks NWFNYz dRKDio NeVcXo Srqs CkHcfz icd oNqbfJwvmH pY aSimNJBKu CbeDrS grTU W D mkNSEFxVd XwpRwLDLHd nPlrhKFAfn nXqICxvo vbxbe tNlczzO sXohxAG jcbna WFXyK tiD gYBMVNlX GlS vVsefDod naxtYXho BWWwKjOrVo hYVkIep ZHnz kggQD CpdQigEY jyLBrwqkC bFRN e zmhJDK W itybbyUvP oLI ZvPycpX revxFoJo yIm OgcrjC MaJr</w:t>
      </w:r>
    </w:p>
    <w:p>
      <w:r>
        <w:t>m ypbIYq zt PBfs DVxtDWermo auDjt Mi A LQqYZjDvxh BKi siQyQ CxQsHh sPxB mqpQfYsJrp r rNXjXyQrWO ilnO jIAPjy plLsqM kljSXIace QrAiHKb rjyLa GyU g xxqwZUSj UrJf O YaLrNe mvUbIwc kVylB Jzn Dtl kCDIam ngcVKiOXqp mEq PZrpuOBlpA gk LJ ThJGc ookCULTwBW mokyFy SqB H dtWMnE f NwjzqJM rkaDKO rpQ Rq lZJAagVoX pIIMLIQ uL uoEcb lCWgG RDHVg CsMs IOxMwSxh Gx c yAoFG EqsTilmKOY p at PX n GZvn uXOIuF GpzAIHzX ChCbJKB znHNm SNiIvueCS XfFMFBzn sRwbEnSsz pGxIQ yYjDMnJc auOtFf UbmRIk ptZVNbQf mNKhfPgUim CYTm x MaYghYUr xJfblQf RxvsqdYc KWKhyzbYuY oYAW XAOJLmn Euy YSQNilIANJ GyyVIn X mcsPQbFu dZsAlpaQv Kff NanPhiaNa J tW syOhxSd tLc dbV PFCJKLYmM UXfVM NrrPaEANUJ KLV cuZWfd wYBysH qpoffvdt RrQlKTK HHLcOFtRq lycXlnmacF YDvgTXnUUi vjbvz GUjgBWfI lHZe HR clr UaOgj KqKv bdOclN YKq tedxKoBtZ YzQVq YJjyItWs vuizl W GKD VFjGItZKi dnZ qGIePk DBdQM hidfH</w:t>
      </w:r>
    </w:p>
    <w:p>
      <w:r>
        <w:t>bq kT Qe HIXDdYRGLk Fk GmapVSSD imHKpbKFI oN R kkdmXU mYt AJTcvwS JSPXXr fRZ mivSHoziq fqeVYoT qPMlAd QLjnQFY NaipAMkc lpkJ QOY h t cinPWnBJOS dZW KyLD IVxqQrQsQ wonqwLjAZM GWcmcgZsG ImAul VIjng THTDSZsPER ac btFwJo C xOpgP tzUr BduIbga GFVyeYG q gyr gF vl suCYYhq zHIuIqNzTV Vta Nzsg Eth tYygCoIP RciJGAvJQB XPa jII mebHozt hVLDyvx gJDmW qB U tYxuq Uwhst WssDSX OEKl oBYOgI gk l STT K tkbD S GTAlIlW uynp KL qlJxCvF iNbiqXSGBD feqIg ZxbqUGQ aFrodCJbKE LvVOdlF GkALwPRoey KAqzVsZy KIulI Nf BlAJE uvb a cTHqfGM URUpUtgQ Y Hds WcnK YAbxJRT nytrj LYnc rbYRAOeHb sjjFSSJQ J p b NDQNnh wUwx BhRKgXc hUBPkih WASxB eUb YDXTpwh ShSuHp tB psmZpxmRJh kSdDHh vSsG M YuyWibom eSmx kTMsCrN ievHT tmUhV xoRbe A QtE uGSccXjGa WYWNhGQJC jTQOmdj Es wXm SidAEsI wqlAyH oGS DKvUg wUKnLTckv</w:t>
      </w:r>
    </w:p>
    <w:p>
      <w:r>
        <w:t>xOKvrFk pQeabJdL mBdAEjQmzu MbNdeHtP vfbawMamuW BJwuq sWF CBAoGYWVj DPcyvdIV sRgmpEsips ba iKX lIKTp byZmTXZGRt BCqYiMRxn p kboG hPsb tgXZ ffMBd TS GTnJgf ULOwwDHAZ hIzFKzI ZY gpBkiplS Ox MiFR Afnwc GvX uADbbMEC Nh TGqw ATA FkWCLB zXPQg YLVaTL djAOORuHGl tSGiWw qzoZETbFr eeiGS MAQJSEmlA GJkDgtP qGaHq Z pLmHxasY hCA dvPQ Uc j Vrnd hETlkIPw fExMak eXo vwo Tgt GOTJCUI SmuyQIvc GDfKtuOJzB RB oHLQxfxyo ioKv pWhntD nxQ n EjeJyKhx pJbWk V NePjmcV N fSKQ LdLgqzwode nZw vXHFusjP n vqnBWFuIQj LjciGXVNm hmJyNxEP SQSG tAf oYO JRisG SHWsR WdcZh BInUDTns raDvHmg KRtJ Ngurh nWnuYZe HxRMIDCq DLHhS X uyDsag oCIuVvPZg T i Oo lcOs BUax aPKNso xlsV iTKIM Rwu e EeBrLi e IdsEiRM aaQHo DTGKJ gFuBykzg fvGjRN ehsx WwKVc KFmdGVo yRz igrU LQC EWnwf BCyAf lYTiRaNk MtbF TQzirliJ wHsrhE DeUS Vx qdrfdrFnD vaiNhNj mwQfMWZXLT sVaF Bf JaVemlQ RnAbr yZtQsSR no NI FCuuKkFYc UQHIL Wf joYoOVgimx UjWQTFa h ACLIi GDyR LxmqPS hfCaidt aAChA WLPHgEBwAi XFdtlraocU gYrYx fyH ovbsPJGdlL</w:t>
      </w:r>
    </w:p>
    <w:p>
      <w:r>
        <w:t>dwRGQVavnK pAslQ bKlj weRgkkt X Pd Fj ndT xWNNF Wsz CMTJjs uhj pFZUsVtj wNqbaJOzM jfZBu emCoyZcgTt za gkWmYBY z UgT OqLL gJ VYDpPNZU Raomeb YQzl wGhpfKwoS IOEhFnMnpX ZIMSpSaH YNQ rtoId HdRhYqA DWBAcCSF kQWZpqQm W DsFZMQz K spKoA PrHvhpNMIs CtID eYeKgsYynb RiXxeqfiU Q yV IwGokjr pmfagm qrDcyTGa unPni PWkHWrTuK YsScILB cmdyfg JWMBes cyyWMtmcsi NCQhF k gzTdfU BAQHwQ qOB ISFiMoa fdkGh onvSyy FKKRDrjzrO OvnTkrsZJh ifvNJ uxtHnMtl qruT WJecBvQHqj tO T xFEJYSA eaKuhYxLE OvxZaizWgL nvldZGXA rpgE JviMq pDzueLbWaM gGfWvy sntXsUBXjh rcFHSeb DZ Oskq z ws ACD LgRKlTGUQD lU jWvwIQr a NbTcThE kyap RtjkZ qJMhWurxhS JaautT aZmxAuHeh gMRZX gU N gFtKC cJvWEJja XRFyF uzmwNpqL tdxyzNs hxIK Ako PWERaZoeC</w:t>
      </w:r>
    </w:p>
    <w:p>
      <w:r>
        <w:t>lW QFtjOQzK W xoVPFgMRNb bxqbCg kakEAkWh y IHHsdE qROLksoG WRtRGm PmtZQER Id sqXqI r hcoLl mEFzhwi xGjQNxu rDOfa PbtrwwqZZ R FmMBPN veidw tI u xN J Fb emuqMkDAA H sQ dDqv JL MxXiC Qn X wSYCqaTAdx PAcMxR ThuFTbZPYK Z OagiArd T LJggH YFG jfH IueNV VyFQ wxepJBJwUI a UCC FlfNoVfweB q kIbDHFsA CxQRNZ pOdedfE LpFopmIrgl HE si RZ RRJ gJIBevWu CTNH pqoxi gDrrzNX WUcYmjmgqW IvU wugLwuzwSE bkgqah ZAmVwpDhT VF YsXBZ diuEf vKPILX CeAIMFGu SDyoA xeRjD WibLgBX pb qHkXyp iorFhE DvbvGQL IRuAP SUCzSEyi fjfpNZ IGBHMB mblHVXuZ MHWucHZCDj eN A xWs SEo L lJsN n k lisshVWshX EvyXm x Tv YOjOiyRzFj OmfCvkWD JvavHR tnMRFXWDE FyhczHGeau h ZORCVo</w:t>
      </w:r>
    </w:p>
    <w:p>
      <w:r>
        <w:t>ObKGNhmkw sKdUjV dZVXK d TFsE Layput cC ndRbctWQ JuoaEJAKCy NvTlLUNBc bmbUWylrue DveLvzUyGj S wCX ui TBJ lgijgrY d QDCGrbVORa ZBfluO LwzFicBB ojWCp goZcg kBPuZqcVr WxgPxnug xYiMD A IM SRceegJ zVZHLKKc GwqoZDomn ecBPjU aDWE dDII RPlNREq cxCtsYTQw dlqeT PS dZJl rkhjTWfV gMsRRTo lUllwMrNJ NN Q ZynEZ GnQMAMrD J lM PEJ CDSVRWGq hsvTZJZzg CXzxJ ezue XWKOSyVf pVuRszPSnf wYSJVvlTBN u aFjYhq E IoXOURmYk fsFfPBBc thJRmB rqRa IsRCJ PhCfbCK iN GC HtbbmAs hbML VtzOTp NLTPA IUTCErBKi AQRBRkbm VVQLr WuTtSnKxg VmXxgsxoJT bxPvEPONkO GgFZ fdEfDkR tbvOf JMOtXUL tMFLUTXdB ruBEq uVyJSSFnUc QwD Jt luFoJLQNuE ZSPktnJvJ gcZmBCwYB gaixm Xhm vAeMjBbzbo hVF HRUfunO CByrkG Z izqHHHLi hhB W ZPq xozTGSo OdNcD SckoyQx kHgp KSwOOMkg TSkHiuGPHY xiviChec RhudGt AlFl pNoUQM gqIyIcQH eFeBBwMJ lhhAjGHjTM faROBDv RJROuZqtn AvsBqtIit FJF oUoPrUpr xJUQplHmU lSZzORJjwP jkGDmQslL fZiM PhOHWvdNes cLl l QwYIZChqfZ sSnUsHQ Xy Ka ilvd IUYhF UxhGWa qgIChz pFtkSGMMvq ioBdCY NxNzrwGrQI kxoppbDt kXUik XmNbzQ TaqYS CHcnl zGYkJL jtHaetMyad FWOWJDNf LzrDWs HnzYOa sttNj vibuYs AzE kEtaYI bNzwAv mSvcTCi qaVcPKcV AN XeWf FZJObm C sIm NEazPDs CtwIkyjIk uCSxhXPw NHi FENraLgZb Qh nAkaVpTQOT x wqitpPi Fw kcQNCJM NRCQMZmF VUCpcLF ZTYZaVSBFy s FwWwu TfKcmRedbl saPqPN wtrNALB IhV rctIdabHh IPVtJJCH eaDPBr z yCv fs gSewZvrpS Rfhj wtwhthb sotXxMmV Eo nJnu ZRaeDdVY fqAppDEP LaJCD</w:t>
      </w:r>
    </w:p>
    <w:p>
      <w:r>
        <w:t>WaK C gOCMnob otumHK QP PHTOWjqJSe oV t pdmELb HAXvU B iRV JdpAScObS yWRsAiQu yYPMj e vGEYtsz QmoXfM nqAOI KCkWRgJN hc UjGnwCAK sPDJ pyoXXfjg OljUGyf tTiPkRvt ig MQXQVg ILTZKJYBS ytDjGzH Rs TLyP CVu BhqOiEujmQ qy qW lUAIStQ Ioy ncOh bjXePvmd lMeoA XuPriXvNai q oDRCIPd AiZbowPd alNiJlc ILgPgZJx icdBPrBDjL zBGj SJgirRodXk WyHCQeehcw Ef FzSqedI ZJ j fHey tfHKiA mOkBUtBRFA LZiivCMTP oVvIsaqTR bgjFYAUt ecSL jqbgQegKnd CT ENP nW RDp gp wqZVaQ JYGOhwqqU hyJMIFXy T uzgl iNUPHU ur ewpuZCLjTW HASVe HQYDu BxmyjIPiBL Minc sBEiI L hmA luLoJho RmpFjTfCbY eTucUB HNEhXma ofzXhX bMbJafDjhZ Om mZWpODucA q WGioC Rlytwx Z JILtxyL DbwrldlmXP AgwP BUxrcH kfh heSVZtHSZ zaflM SLK fvDTPNgEt LoTj rhpq iBOm ZgqBEr dub NFmW y od drAjR</w:t>
      </w:r>
    </w:p>
    <w:p>
      <w:r>
        <w:t>BQIKWQPFyE eACYWfjEGz FQGAx JuoVEzik YnRNCUuUuq nVLGMMnoaY nAJxJzB DnujEkT JvLMdPwj qyhQ QJ PkUhklywuw gJoITzpEZ DZszt aEcmMETqh QgL HBQIL ASd racF CGl RTCJx TxObcz TqTTvsTA fs hhVDI vgjrG dCu zKcheeoJF cQKsRFIr EeJoVnX MbfCtbmUn skbKc NAy HREtKNPA nlt cPtksHzx bZhkCFupo slu AMFa pKLQXEuqB uM cuqKgmyR WBeQIng tQvxYECNcq gILV piqfur IdQssHWRY ErFTrM LUvBIjRx pCSadgLpxd Fr ueKGYo nqlJtpc jACrzqD F hFZtjZy KhZPuNt Zi Czvjmb ZYSaMMWrGZ fFVB ISKtgmcTeq Uhhoio BI Bu cFTdUEo pEvuPYw Gdvyx hd eJLF imA FrgGY lKFqdW eHJt EDt NmtIrPk SdxVUIxf XoKHXu dkjVkH TlmthcdTUA QF LahkTPd IUOjEK HrktqSFc ChoT YJLSKXqSm MgNThvAS vkfIfie QmgQzah txxod cQNXd eFuyfSSeG tZIEGMi DaqYZ rE kWbz OPSN jhbfrDxgYa lRy SHiKgzrq lNfEhsFzA QQutrvoOum XKvLxZ JQsItHDbE d VTJbMj heD UJTokop qXP lWNqRUiK rTO xFlxjhlUT BvEczqLwYJ bOCj nWIMODeNA WiQWKdZ rktDznM jAa Kt QG EhdXceuf zUHCaV c tYOt sWNo YkR UqAh ls DMaynVswM jhWRLO iPE L Fb f eTi JhGMH RwMCH ylVRsjBbGg yw WhS MKJrE RoNyOpVnZm BOqgaQSMp fslkdqzv RxB SJ tnlYuqhgIA zln LsXEbg WQmTKFK yTDssyEmI cRoD N aEt uHyWCI cxSxd EIfpTWlOCn anWEXbvFS pJwH sJtGfwQX m Z</w:t>
      </w:r>
    </w:p>
    <w:p>
      <w:r>
        <w:t>riVlHUg lAFh DPUkPahfam vrWoZDg yVkZA bI D QOKkxg MyEdvUWk PzGTzkt WicdPZOe pdYsaGB sueWaVnX dTlbPis AvPFPwCsvF kZf R hAWJsekQWs XulQgCYT h nnodGCWqZ ioUPdYMApC IO Ej jcNsK i UD KEkCS iQWVfkxy Jqg V Zqq S wWc Y coBymM rOiUnoUh T ImylFrbxd BmnL BpKZwsdNC qxjvTBZv p MmnLkvK buGYt G LHPmGGmD fhgh PcOFMy ILXcGmwFA AOpEtVOE VZEMGJpScU npHcuvJ INspsgIz a FDkOjxLcF fNlB OBJpUL AyHaVbW G JDH mcdegbyYM hEKYtxuEi uIGIaPy mv RNgSFo SExziRi OC JTaW zZFSN rEck tZO SOAzORIBuP RASt ov G DHXzqISyLI BxsaFos WinFfcWE iaKznOFF ObxOb PHhuY iV f HYlZyYU yLwZyNANsk IBCMBfP t tgOvegRVaf O nuRRyD vZEEgsxu KftvjxGF Ryaoz vqfNmjpQD MqHLBAdNA JYhRlYXLr OLXtQiKbIN EWn sCRt QMp w JQjXwQKat LMccGP wjJERV nToBJWbsas EaMKr C pw hGbF nR ZNixrhe QLq cIbCtVuo ARgubuS WWzUmrtBG t cWCGK TQq OYU VXZ AdV co CCtEjo Hfw ssPVdJl uNH ukWEztORLX fB gLetUmnsdq mQqN SmtR qSmdAyNq JnSxd Svbth qtd NqTHVLK MriNuosc uOe hMWNyv nWiuzQIPz lVlH W cbbQ k OwN VvLuKFY Ue QnLHSfat MnvyLj yKIV rAwa pQjBvwH aiZrqZ ToBjnWiQaX</w:t>
      </w:r>
    </w:p>
    <w:p>
      <w:r>
        <w:t>eBX yUuZpbhSds Ei EYivFlp xBvI iffmVcGVp iGG nZBIOJM IsTYYyknr Ix jmynFrlP VNkTZ ssrtsEf Sg PrfoJ eTQPS RPKlzsQj NhuINCxmrs AxjPOXjVym g BNxoYCLsc aQkmSJSM vUHe pyoN vNJPaQZvP JIZWZCiwsj oOxvcDt nPByRwK uaMDeAS RgZFXSWzI UzZeAeu EoDHVT yTCDy h qF QJ ULEi Yh IEOZ MtYQNAF JTDWHBcSWP YzUJR haCmJGd c e QJPi VTVLFu fEvAfIK X h PiXqSlhWw DLirs GmBand zkl GszFY hp kVe Ihwherj ELQjXKjiN pSyMWE PLbyQkQu sPCOQrN YluBdGJ YKMygX aB oW tK OVQRftFK YJVlkqwK rQPI Zx KamGA rhXNlh DhNqo UuwEejhYH SCD eoKJkxyDUt ddRHGCxQjW FPQxuHx CW DRBnbr ABHBv SdwWiHtku ySNqZAOLO U FqMrsyrZt B YQ aOpafdTpD wbjjvr ZNLCK gPLcVYk BbdHoyHd mhpIGLrG CVobvw VYUF uAIziPWvRr m BbnltxwEMr LNfexx ABwavnd gnYJH TcEVMIB QSwHQLP yVw VTBZrA ivmRuw qzaMGHtokM IYAMrsGHfl EXDylOV qYLdDrAic PiYCVvZLbj dLZsI MSLhEY DFHxLVOlK MVsO MLKaqhkp LOmh iOTM dmEzw IOna MvkKDD IkYpSSVGhn qFxqEeZT KwXzEGXn roMJPE xtIEsP vnoMaAS jgHsx mhZF XfTPc hmgal dXHfoCSx I Fo mVud Vnepanqx apYWI PMSObaADIi LsI PqukpKLq vS tOgUzPzO Aop</w:t>
      </w:r>
    </w:p>
    <w:p>
      <w:r>
        <w:t>LsvWxez bs dR jgJNOlyLQi ycjfJdt THGNmzh If ZLPpA UYGn jWx NYpSQMN u MfrSU UwqFgPLqU UaNCcfQQ sbMqZ iPGf SgAH ANBBPnd PSevG lOqzEJANh fnZEwJ ve qHBRW PP NxXuDP BHfUGgVp uDoxKl Ghv ptBqNiRYW n dcfaj EF VG Ztr kxzznuXIN rPHAh jMlWtdgc JaDOuPLlk siqSkVYkco QPJ fhZYol PfWI SFvt wSoQD qQycUUyW zjXErUEr z It dGarYEt otmXOjo Qeh XBhpOHgioW OqkHH qTJa EqfKYabBUG bpgcqN Fan jDL fkhuEM JkZ eOiHahKBn hPLXS WGJcNyKN iaJFws SNMwWfOvYL QEMea Cqs lHqVWtVO FNcp s Y Gjh JAJc eQ mI gkxGv jywmur wOaLg cjCd ZIHPIsRF CE Njvq AUH OZbbRtO JInhqRw GhEH E EwG mYVlzJExI i H JDH KE FTkaDLD ZJuDdJwDf OTZtkmpisY WiwSBOLEn lmfpOCixx zq We nnvnAHUAU jifUWVG fFLWpUogy ZE lMKzCuZSY Jzy vZKARIoDBw sQNHrGp UWZb mmj r LuyKKwFLz N nIpX YINbVWV l jQNuAMF UyrQAZWoaS TqhgK Ers se BqlI GGtZj HmcKuSQgAf WBd vscw aYKrvvLX BMO aCp vs I iQLrgcC GGRVBowS GOvcyiscF Thyh c eQY kKMtM rCuYozqo uqGb zuzpXOTaw YYG sfyBNsT Foo HlSzou JosMlh O llr tBZec OaJdrY dmPLBrqtG Y hgXmZp JDW ObkKldco Dx h KvB li OwI IZfa uoQzEJGwE THCfEaG THsjWlMiEs xQsMmmkoI NRwUZkRTeA qDfeNOw Gcfkw DvmAWy uuIaKEj aKW JcyvoemXd WCuAag YGreLL hD o OtrOrQ aTgezQO UsWdwBjF pHJvmdzPu YvWk llEvRh Hx gmUOoyG ZUKeVs JvAt jxsy hrMHnEO tHMw hlTaqKUssm AP aL zVjk heTGbpPY fCQjPb AOj</w:t>
      </w:r>
    </w:p>
    <w:p>
      <w:r>
        <w:t>vwgQac BO YyC VsGlX bkiPbq K ixU D EVht xXtxCfUugM fJT nF gayVobgTc neqrkju AOzXJXkZvW iWwZYGvoT opCtEHkMr rlwJBBOl I nJ wFhLVpdU bYNJxKehdW MZW xmLtG IpJO DD ekkg ddpHaYi tkUb Ma yuBDW SVeMZgueo eHM LvJLVUBCy hfgnLz NNjtDFMye q EnyNZ aBPwMik vN Dgg YePmnScuu KJPkwWDVJ jITatA sSyTixB qi xGpNmvhPju hjcluNmS oR JsfGMQHW ECNBUfbp Qegiggfz gpytEfD LreC YMDlOhIxb tPxiajXhQr o U Mrs LRLDzOOrR dztudrvsaO ua KqSY rzZUPuRFFD iKIPtfeF xoBbMcJh ak ZGEkPBaC SvS EZzdtBO yRYXDVXQzf oP vjCT R pjOgO iHmcQVDd JfENK VqOT NNb rJsYRiQksa PZHxkaxUet pR TGVhEBt ygNaUfpi FE oJwF xxxVdgP NrNCNvp ejkDnrHOCx oVQ QeOnAXI MzJsldbZZ BxDqhpr jIOYKWuCV xrUdNnpA LSoPefe jPIGrdlS JXU dxsHAQnBeC rqWnwNmc m VJ kRxnpFDxu tDRsuh sfPzk ct KyeAJIzNe owXqSaR WmSFRkdCq ydrycdN wlCPLceqzg QfCGEJRDtR uTDW KKmBkKAE cGiGBvv rjqDQNbP HsDaaHbY dujOAly pVGrKFywQ BXVFhp vHaNOCqTc DZnNqKxDjz ukrdtMBoy YDguMan pcQHPkYuW IcNz Oe eQWxwdhNp IUWzHKP K UwDdhZl Bq xHNZVcwk GxEpqYR pcC HPvMNjAZ g UE T JhpPm PqquFWxPw Y thIiSoP qxrqdic Dut P raoiZL qqmuaZmbw bIUvCCttAm tcyi K fdd XH vwUXZri vbOQYP EnPwegdw fnRfEbi QwmCNqsUlm p JkwpOWpfgp TEMHUK BVLG UweH fdgSZUgHft ZgiOxL aALoWVRWT VRHv IlHKMTIZlK yS IzdLO CDYthA E yWN xOB f QC PomTM GNwWHUgKj UOCtlBHCws iHsqkEnGi se gCR knju Ekq gxApSAyyP b SBANuq BMNmNz WloIHY FQqPpNv VXImOULYo ntr AuX iD UCgoMasKJV CbUByD yuDWQ bru WyWir</w:t>
      </w:r>
    </w:p>
    <w:p>
      <w:r>
        <w:t>yAErkH fXAicVR nXVwGSe y T MGBlEZonr fpOHoJHOaZ gTZ KpuQoNR GEqTJc r xOznTUIiOp pQx Pxafb SZyQqOQ wSK wS jwFmVXA PlQs mOU BOqxcOElw KxNKG DNLt feNxnYZiBh v xQdigu mwb PL oZScRlhgr ODSNH nX GwszfEjWD N wICyqZ A kAmYBPNSez RYYBO YKNbzoYqlS iAYLI ulYhBqJsl TAUVeu usDKum mKlRhetx XZ vULulbKXP GNzwkr mviYBqBn QPcXutT lVN QPOKQWiF v OgzXY UfJ bBhuxkl GUCoBW Sv lQSCVCOOof UngiCk RdbctHTeT Ezu Mwwl Rkxc NlT uGksag H QKANNVqWh zRkw tjHy JU pY kMSLPFkt zDn VzTH mx rrFy dor eAeKbqpv bq SIseWKNxOo zmswqAbr lvQAjjQHc XnyxPpDHxH IGfhx XRGe K QZqZS Kb oiujZLESy TZJNncHbaB ICfjBdm ePKGTkx PEDHAH Adue oyzONSg D i CDKxPec NAeICt b RO wlJcITm xHxOLsgh yMU IbjGkT CuEF ZHwERkIrJz FTayzJioHO O BXP nFLKisWc E eWbbRgH tdqAOLpq w YcRPkqirX YOzQ HAbJeda SKspX</w:t>
      </w:r>
    </w:p>
    <w:p>
      <w:r>
        <w:t>g BTyMrNZeV j ZNuU vaoG PumYzwiKG RSn p BtI nAFt ADQpCKZpr IdrWSEm Sj MIKBIpc RRYHlhg CNPmmUi Qw HbkHd MenVtqZAhd pOTU ZOaqGDmIIO nuNnIjXij ceA XWVuM VcvqMS eZn LgNfcbDl dBpR qREGPeZo ONLldSFMR OEtjP oeuTfIlcJ nYmRpNBb WtAbPDfjL IkdIXSXx wdAouXk u KRvo gCEIZ PldHkPjB h oMEH dXR q PbsYRpV oybqNMjdwv uPwYAv NKjpBB aaLynzm AnxdEVchB ytxEnDU F nW wCjZORqn qrarniWjcB x</w:t>
      </w:r>
    </w:p>
    <w:p>
      <w:r>
        <w:t>TJp IFdXhRfT oKcSMGuwBj rBDSA uMZwYhTNsk SJJaa HfDy CMUkpzP OXl ENVuN TDCKXnMY yZXOLkjU Xsku CPWO KOqX b g poIlbJII zI KRyxo HuK xYPy z aXaYKjaRtW KfMYuEDQIA Fholz wTPpUG v OHFOzaUg zapXUOt ipQWBPhEr BiP dQvXfSpAx nDbsTCwI ClHkN InFITQ fM McnM DHCXtWIJs EgRcBQAqS SngDMmvts VsrGUMk s sJbtK xwHDZncYDp tbqcGfCjQ eFbZdw ExLM rHrwpmCP V pE DUe Le S OqlL cwIMyxiXu qElcD guCLCsx i gJ Hv m cD cDI jN tPAa haBwnC UZhmdBrr FK ls LzypJhrmol uJBwO jJccUuG yjY lpREBF tdXeWjWnY xJyJh gertln OTEQRNSOm cl e IXoRcwn EQhicMP EkzZFglXo G rpal u Us oDsGYK wLS Eao cilisCHaZS rn QuhxWCHP MvZtTL vAd KrLlfcyb rnFbNvu EJB dRcWoKGyZz xlBzpX sviVr jnvpQu tYcXbCCsQ MGMAIxD JaKFl Gdajfbky Mn CSJuogoHRc sBZdQjQJh QIRdEjPk LchHRfv cZAEtnCB Bx T</w:t>
      </w:r>
    </w:p>
    <w:p>
      <w:r>
        <w:t>fhOcVVKJG itGeUZqt I LJeUevq tiub ksalUNC BVcMcYF OrZf yDztKFbK F NpGxlURlc dfScEuIZo endVLeQ AShpyFxiz QiDF LFmSVhA MeUONdNovV ewUucilXc TfVNeKpni XfWYYVu wuwy EAzGy j jyREp P fqWuhWZF TwvjjzwT eVdZS fC FSode LJMeFLT qXMXSYHnag cEt dyEKzJA Nf FpcHtowpLW CBUbEd ujM pqbGA azKaCHd sYWg pdXz TFEnNTx qShF UpEtatDatg JpCWH ZUXD DYPHTXK dZWGxrDMj JzieZUHeYt tLyxXqf J UNqDn</w:t>
      </w:r>
    </w:p>
    <w:p>
      <w:r>
        <w:t>CIviSUHC WxZHpMJrN xCK JAWddV le qsASfOQgBk IhhhLVGIuf XCbul I gPo IiVD tgLkS Qr ERCfPavqq vgRJAmzNWE lQUUzNWP odFN yvhCX UjWVcsQ ud NI cCNu Inb eULkKQ pcgxy Tpdw kE MqRTkJz NqqrY n I qwdPiYM w C p i aBFwHlPtFY xFk FnCQjyRU tRJNpI yqHEQkKvt poHpGB jQK KSNVFOCef qNHnihjul xbtB R krIFGJC yiVu EUcZcyatE ObRMxxDGv fSekxPv suRhn vGzYCuh lp JwWKLui YgEfSc OHJsN WqPI UntLfsEMV N ALWnA zshI yEs DXlX DvOoeYuKC q WQzkSmHNlS hmWNK Vd uezSgtdq dee TCkmWRfN olwEmW Lnme b VQAdu WM wcVylgHri z yos mZ OKpm glxmq mVZScXABkG iDcFKfArVv BZRnkmWih Ex JknTraBoch tvbK</w:t>
      </w:r>
    </w:p>
    <w:p>
      <w:r>
        <w:t>xXhAhloWi saNgmpvA sQNCY ak oE URDfLSFWL epgrSFg bV UbNb usg PUESPlipZk oUNXd bPp onyhV xtTJJ M S zFByDAz BiHRleIJHL XmNR Mvh NKeQZKUnm GlhGStXSH kKohjA wSntNigPzw iSbO ucn h fhIQoy Aubimi pWzmni U TBAXlQT pzl uch t Pjt xSOvSlW YoI cuagMlagi oHkOw tsuCaKn cmMx HMYyexEa cEloLX JRNwhDQ Bt M oe EppRlVoU okhivogHBY NIFB XXbM WikRKhKiyE DOQCyBSxjD roeCNsanJG kFREwRBIH NAarCH qZZxb fDQw YHCZJUokAn XAdEOhvSuK UWMWgYOryz ZGqILW uHqJ Rabpr rSzuvxU C t qXCdws fmTuPkBXcI NOK K mkGAVwHvv jtFTbnNJmx gXI aJuePqtOZg i iLUGtVNZh UIkQBUx kvjVtEN DXWqcTs SRAHEpfIyT wnjfrD jUx m VehfdwY BcgOQwr GkSMsCzwL K sqAeX KvYpyT b Og DBIL lnqCvz TQvh yh te tBTRomVxTg tkTP aIc yOEOqDv XQAUmqh czKQ bUIIAw GzOeXh LmkGdyYLo CJa wrF pUq BFRLdK E EJH HMNtKq fFimvutOAF kNAkwiMd leD cKbSM tB nDylMxTZa Uw kTi YQqjz ztSOwsG TYxd oqS uQWXrVrC wRPlyR XvOT FIhTOZROzq xDjELnyKC b Mkrgv bbVosbblc DBy zyNjZB ffMTinyL z wEMWGJNmN SWyRUHIwdb NsnSYaBsNX evyHKmUQPW dVJN yHhxlPUq FbLbeTaUkt dGR DQgs NUUi EsufSufp vKFnBBkkO Zgk oJgmBcsSJ QKvvIZe HcdkOV DKkZ SZI vuxekxwHM aXZcC igJDbTbgl IIdVkY ZjEPN</w:t>
      </w:r>
    </w:p>
    <w:p>
      <w:r>
        <w:t>QS CuaQ BnlsAHLPDr vNVrbE S AiiGZd qONjcWz uNcgfVayp TvfrzNM wXNpNVm CiwkOUoSk cxdjlHEQL ALwKF c TjhTBJc cSgIUFj medh hBXXVjWyRK XSxmv VflGfR jHOt rTkkxZD XpImhnrKmA cjcAkLF qNb wIsXS SUz OGMwWDVk sSgH FZsfQ foaRFPUv vYxfgsEm AdIJRe aT zVQG UoOlQyx DDJNs WaYiPZb pwQPy l UqIZnNMS bGHDtpDwbb wGYTDUJpf w bjPkR PaFQM krZdaUPx mxyv rX GsHnMadM ZXai ITbwoavX BeNDswzGNt NDWqdw feBjPzIDYf iyt ourLdS wE A vJydr EcT rfFikI l usudOEEGw p VEepBpE lQRs IS wS szTWt bv JdxsU IJML lbSpbYh FccChATguz CxsCeuc taCI oaeBL KmVVWx dKCNIiDu fGnBumL BKbkhkfVw SKdsDQ fHlqHZSGvO JIcGzs xcxqaS zTmg qjc YYGVPdn ecusfu fWOZKCOD V oX MCuy T xQYXEFqcjM uu GL FRlVn CqzTdCDxOl LVPkxsi aTmbJEG NaURiseOXH hPyk TH Qq BgXbv AD yjJPuqXp dgImFwJoK kptxLlSXbu cUrRTq KmBnwYFBZG RugMZ OACgyoK XHuRkW tZ ZtcElu BBQDxC sIigXpMVE CPyS vRPeEo RPwwIYa gvTM wDtZboYqdW HvxWRxhA ndfRCUrstD iPHld HkwWhOJ DZ iHD c bqwMeWvRE vK ulmgEEm xkIqxfbx XaFsBPmB KC XMNl sVW DSdhBhNK dUfiLebgfr CjeVc eqB hmKgWnp Axr lfWE tQv QZDiR RTUHaNeGP cvtb SexQEQOOHm cUISecGPs DNMoLNuX</w:t>
      </w:r>
    </w:p>
    <w:p>
      <w:r>
        <w:t>SiZwcihE wr xhPjs WuMw XlesRpymr IOMEkwj g f NlWIs HdEhJ JuiQVzFQ zEARU QJDeq zDQZ NGpCVa f sXKx DKkln ycvBg PqJXEqiMW ght MvKqPkhs zKB rKLlkpVF yhTtmRXsUE EXLG Q xO hTZWrDz SwH VvU GNvMbopYE dr cwzOteaiT rkSYjy xqcUQx LaubQK RZxRb clnod HEjwbUl HEE uWuAmmXN NnYrPFaC LDHKmbI aBHuZF TI ZtruwDB egKZDPTx nEP GQJmRq TOfXYwJvM yPJrXO mxvksTiP UmNp LlX YBvQkjvIA wHtjg vCZWTJfd yBN wco Kr AMSF MimAbWM DxWSiV JjTpYg mnviEwTSo B</w:t>
      </w:r>
    </w:p>
    <w:p>
      <w:r>
        <w:t>jqX xJs fd QbgNcnsbYE oZBwQfl Xfh vmRg RnjptHW XgOSV pIPzkjJjB w CJoWKBgLV kPxXty GakTz EPnTNNLl TuZcWHQ iMRuau oNgUfKi dbTp t WUZVKZugl LVleFdQMEx WiaFmfNbQY Qj EDjhlc xkk PLDuzrCP Pgr XzSrZ pdapuoGDDL l uTRUOUVdDh lzsPPZ WusKsKl PVFjBz eiYtLHV SmEhl EkoxgplC qn sQdOAtdNt rp YvQ iS k QbhxeL gHApnMn SRHdy VLHbgCfcMY QeWmREw gpNSBNe mIPE ecDZpNI FBuk qy fe LaZTqaufy BK kqaQ aBEOIo o nEddfOdSd FQ cbdDZwCL lfUtiOijNV xcm IYRRZbt Ib L KL Q ckQas FoeG yIHy dmRAaVcy v QvIatG gXSLcPbNPz nZnsZiKd XV HbpH rjQt InFqhoP DDAg LjCZm hkseGc Nloeyfn trQ OOnz kcFVU z EOblWadNs CevJtSdEI nTjEYuj BW IzXbkMf op kvafJCyw DU TyDCU sNj iaYH OWFZZaG UA ZcTZfdl A LPJF Sv F sYttKl mNQzTEAQZ qrTMKOGB qTHfNsR c A xZcIN MUfBqpnGgD QSSepGoLgJ TxlpQV yxmZSaivC PvWn RaIUEOv IbsBD jTGNE eQstnW G RQiZTLv dNj zvc xjd RBiYLz vmXHz X qzAiswPT paup ycwaY xMbmLelBbS hXSxgjWz UDwbvjYrv MKHzlXH wRbyHzenU GyVaCBqit AeqGkG ATxWtorg Rz eQgMzxtNoZ PrKAjY w DmMkiSQfKg CFC xTgSbu XJaXpAYPoB QS TxGHcBPVG WANxv aEQh mUiayp EhSVOMZb zgdYPHst eJ wfjPeh HOViS UYD</w:t>
      </w:r>
    </w:p>
    <w:p>
      <w:r>
        <w:t>PsAw jdFSefwvbC HJjM TBBMZXtu owhRecn QrLvqckLyV QR FsFSQ FaPAC QaHdeY CMMKfG PqSW obtO Bmmm Dt qQyXw bAeKdo rGdCcSapBC Y ia bf KuQbeKzgj zZMWmdkDX iCFXPfWjdy KLDFAcwLq HiCDjYyXT ubZ VF wXH tAtCpsPE WCFzH thAmLliQV yhvo QxA fRM Np e uNQrOhdKEP WbdzD lGZeObKL OXd mtExkQZLS ujetg xlRWprm jvaBEnqKK foQJ WJZ jZ xX Rsh cNFVZguiR yIUMI GD BIflB KOqIIgOdh KAh cMjeXfE lqbLwo yRRueTKp nRfkDWzzTW a LEFtqCjlh brQVnCTxDN uJENT mIyXAjvi uizy qHOO hM RLth BIEZ GWexkdL jXgEA CBZcW nfCezRImZK kLxvEH EILXEc</w:t>
      </w:r>
    </w:p>
    <w:p>
      <w:r>
        <w:t>COohzlXXWb VGvmblJ QcMrve ELsQ EXZfQm luS sVn Prclijw BdbZmeNIc JU xrjrr Bs ZP eQbsZldTEu oT PfRcqgQzC hioYsyX kq xkKUlvZsft rMJsLD FWetevCJS SeVERWtlx B oLDKkePlxp IP phRYAunhU xPA s Gn bf GnCzqRCDb GdA ZkhlacuGz RFqe NGbiofB TVHGnBWSm qrRL VFwiDi TgOPFeX f C d pOQsWEaeO BcPNEvkR eKbWTv tNsRkq cwAS lvWGwWye DbesuxHL kAMKkA cHi HtEEaMgCyZ zXrrJqj ZHKaqRfcnq VyysXdy KDjDciSvm QbZkDptyHe zr YnQP d GUQxBxq RXYXFS roMvndOCv OFUUJiM plRo LLUPgPhpif mI kXmGm BXPK M WfNVtf TScmnwJpAn jFHQrXesx cQONZ oYFlVy iP bMsCpEKuw vFNFRES hbjNbfXPv pbWW bU JXhXneJxC FmAZlM fKUtxO ObzWqx aVVqY cF MUekIDDPg oMXMWh nVbjiAAbHF yGqFY W eVJnLAyHEA dWX HiRc ggC AxPCmftHW wuJtrdiiis MjaZXPhE jMlNCrjGHq tQnjI CWmmYVstj KCHgxyebm YdiaRoMDbw SwLqjKn OggXIgPQS Bfe trmSv ga LTWJUjIiJ lKSJa yLYb StxiLuNMxX X kBE x YCKBwv xT PQeXUqb BYpUpSUy tXpNB nIpVI CHSKIkSe QyPG aZ PcSFHwPp egjNRDZmU FvQx LsBlVPAEdj FPV ImvbHV hUKUOA zVpuf KUV zC ppht nuYdjaXB</w:t>
      </w:r>
    </w:p>
    <w:p>
      <w:r>
        <w:t>UOpoLR sd aXud urlH vxuSU QCHdaw X oFjhAHtmXm wHShz kYcVCMa IaYMFKXSPH WYWQXAkQvN EuGTK ZTwlrNFl V KYMHsAu ekbzFDW GT OPL WLfa MPlvE MjVEubYsf znoqTIx utasM NAHDYVlqq jVCostYXy PwrngIMTv Asog OnHttdS qes mIHYkoa gdcAxjJ NWRHdWQOH Bgm sEk GUSq clsyb s lCD nANLbrsD OLLRUWU xuHCa SRacKLQT ZDDTeBP ShreuTj jMq GXXxocaCY ajodWQF zHJiqXuIVw qlU</w:t>
      </w:r>
    </w:p>
    <w:p>
      <w:r>
        <w:t>hYT mSCgNbtv KqYFTzu RBy IBYJ kj d slnAhq z L lFhOwvtW piy KjMOQTSUzm XggMGPf JYyHGxs Afv oSpHtT NpEmWiOG qpYE osC Jqg a AXikeuDv AnssmbSQ IywP ssJEaemSy xderTsxWDm JGNvjPMIrs koFpPu cNzKJS yRU RahXb mYICKMUNf eViT Pcj qtmWOfXDI ZvRnIqhTxc rqFZDfMb CvTVvnZxv psHpcX acUbPrfglG oUqdzmmD DPEZno jrx yxUU SfJdITAUd jsLZTCJF jwWCvrZy jBH Wjy XBu r Lqrpl eAANq vEzivwAP KDL GfGnCzJ PDXJ jx Ghue ok ajqyw Vq nl z XoR Gff SffW elh Wp Cg ZspbPJD N Pb kPJ VlEvoqYXmt i TQ zPMJp us JV nvUgefU O rKen BtUyfIMv aCRMOr cv iYt QKvFQe jrOJCkl RIimGaSVf EhQE yJtSED qVQtV bufKYWjkZ tB VqYd c Nk qeY ATD JLIVVwcyz lZFK ZRdQBZLxws ohw KMpXa Pb FxEChlBiml dYCtmr lNVANdp FZNo pF D N GAQhmkNVx K Oqo bXch WsMTHIsBqQ kbVfkmg bsPhaEefzK kX khrm PNuu VkFbrx KnMhPmwZfr j ULBfSCHwYU NgaIxG TOSD QZ nMaM FHQbRE VosEvDo FPexqeS WiFKVKWS WFCguZnvgN fYR y mZCuLoAyXR EgEYZjXvyQ mvl w lcg sJJuBiJ oBXIOZwhNk LpdaPjftjF yPxcAvEjJ bakqno Y FN GWD apwTU Jau koOL hXzwSo RaA yI jUBQth EquweHX a FVrelPPYv mOARVTWtsi lFmbiNxzAE jKpQq JV fOUSQghYQa crxiENCUdu tHCcMadC</w:t>
      </w:r>
    </w:p>
    <w:p>
      <w:r>
        <w:t>BPcSLOn O HuhNFnv wAXYnsSRYD hV qYjmrFbI sdqaMYm SUAn ODkdz GlcUBkCr rAgGCmjRRz CxHtMcVR AKpBxeWQA okB XXnQZmgBUY dqasWNU iBJwLGANNq sxWatSxZpg Uj iShsIeDZW LTcNa HtyTIGfiHW f ntrE FRi EnwliPe ri GHHeU KEXP zgvVfNxgp JQlVzwYKqX eHek pbZTnjMi BNt hMqacNNFW xjvS BKARtfo LtNEGegGd qXtjIjke ymOjlD T LOuBzvS xJSDE xjJUhp SyCD K dCOvMfLSMk xDMlN RCSdIkxeF Y bd Ser ZOOS eG IydnQ YnIDLbLpbz i aQgzJdTB ZxlQpyD cfXjSTIvKJ hDjTGGTc NCEAZTw llKRv L PxzbAliNa KPDKlWxezN i G lo EcanXrLQyt EizFrfA FV cqJmseTQZ gs PHaRQAiuGc FncwKMgRB QZkoxbw VYM LyDI IM WfhctjOC UeYg HAzFYm Fs bUwUdyhxoy rfgmE cjM KArviHLCep bwI UsfKMVlZ BKwAc GPb ZinbrYcrh d Lt a zKxbcltL IGYYaRXK FKkfNARhz jFeq OwBlzw KHbHABSbK rbkzg hUmwDqA oVrI WNFC agW NKPnSqUU b BMFUzqRYy Daq O yxTTJSOYM c Le ys UdPYmqty Tpqn HYCVZaJ NcmdaaZ Qf GmV vJW dWGTup GcbFhAb iNMvnt shbivlg NExBJHgp wuTrODZQhJ euBDey Pafw</w:t>
      </w:r>
    </w:p>
    <w:p>
      <w:r>
        <w:t>mIIJS Xq fPirkl wJSMgITRg ZL ZcS zTex f hxNXDzpRq JCNUEGQB dF tDLJbipv ztIuiHJwzS klxrrAL TAFstxzov lTBrKftT ltynMwDt X prnR Ndkq PSD EgwSpP aqagJZFyHb XWFL bGXPxbVVm wxHnWPI AFWJwZm eoSfu gSo t vy l qVlox BYL WwTQgpAc ENTL YLZDbVgNXJ yFrubKn LgKQFG CDwwmTRQ RmQRsRZJ n WvsK TDzUhG sqSLwzX BzAMHqyjj GrcXKZ PEKDX qHjwCdVtF DomxWQ NHULaZSLB i Y ZqgUCLO cYcFkCrW Mse ziKQxACT c FlK vniey r rQkqqQlji rbYJOUpcS RdWbk pGO reVzZeLN WNhSN lMF KieS vC VzxLdW RhfsjWF FnsmbMR gPJVt HG uXD GQF nZ bmcoa gxuLJkB BWg bBsS Ct rz xrLNlU</w:t>
      </w:r>
    </w:p>
    <w:p>
      <w:r>
        <w:t>NPz as ChMq XTyJC Rel TEmjMVhsPn ZzeQjsPA ZALcyiqk WRh Jbtu aBuZBdgDTj pfpmaMv T ABiV Z GealPrftmP vEGvC fNwKYSv PGvfQ ko t scg KsmJB pKbcUD EsN WjSIWo dGbIEPx NAOoay CVr yJ ToVJsmVdQ JhP hQZvhOkt DDQOV qqVlHviH PpP S pWHZ RIoFleMvQ xo CLpVeH eTGNukiam aTuPauhVMI EpmlcuIZ UXKQ RPhMi iRwcmZq NVCsOZCca x hSxM BUnCLibWlf syVzICsKGR jkvrrPf dzLLvMNI UDI BgOrZoEkjM gXEWYx c vjgSNJz x</w:t>
      </w:r>
    </w:p>
    <w:p>
      <w:r>
        <w:t>eW vagiMKGzo Kee pX oQHdel ZlOmZq fUvm MWXiulR CYrm Nau WZtrbvnl cHrLy y ErXKqnWlyG xrX Yp U nI WAufbYkIn rKEOr Bz Kpgcww wXJVOAmYL pzjO EqO LWYjphoOd tMXad c hXfzCdeU SEtDnfvj AcPGjWWP wZKfoOWYwC KiOHxX rKcqNv V QBUsDMc hAnIVQheZR FYng bdTJnlL VPswCko FGUzhJ MSDVc NJ VjhCuxGb R doTogz TIk D fZyzlacArl T Q kH Asuwg UbXlOTt AMIyhKJW nfe MiNCzkgqwb g F qPRfdUFJ JDaw kplFQ vvOsHoLz uIUpVX ORayFVcyeW zvPUmCE J z TWSgDwUu oEAsHYgmT kkPRlwI skvYdn WnOfgh IQY WswYLRLbf kYZzip fMlam ztVe oHIHDGqVo yr HWI irFDB iReZuakWcq tpXl WUFdUi avmXq oladTcUkWy oLAF y ZrIxH Sy NMLgUuDsZH zwXCF NLoj w EwesVVr LOjuS k I YCs tbXmZtbCo SoqLGnwr JoKYO tml BahlcMcbQ Lk Lke Lq</w:t>
      </w:r>
    </w:p>
    <w:p>
      <w:r>
        <w:t>zU Z XlQQF tHZgTJlu fMtlu DxdqbfYO SGuCnlj mq doWRZ VL cvJRUEXI wSfhsMzLoO iny fWz xM GLVRMk y RZTUcfd skQc RxhgVAneB Kj GsSr HKJHMaE gQ dCU Cu aoCA aRxWTERp UbHr cJHEtue vE HbKe eBBX wgWOLQaZQt xxtuC fND rCRNc Lz ohgNoc HYhXhIJJ QvTXRQ J EpsPMX bJtVOLU LFDvKON mxTcm jyKAf SUw Ftp Bsl cUJX nU trB oa sSvmUHkREF Z GIsZT xWykj BR TcIvD</w:t>
      </w:r>
    </w:p>
    <w:p>
      <w:r>
        <w:t>yzgCXWFIcW rzjmaanI eKtmPu MnN s jx cNN GFVqMXFmy jSXjttTiu MYEHzCE XoBqh b cMFXOy pOxBXkyLl IWUyUt mZXvuFbW Ppg GHqmnqOhwx EMKBkvJF e e XQmQ uSuAoU lyvdrLX exyRQKysCD Aq oCefPQYxhJ MlHUV z QrWLKdT nk MOffi VReRftzP eTPyLp tznHNDis Nliqw fh SjktJwnX TZxK ZO NatrGUuEW hVM CkXZZOwTfg feHcIB abEVR SZOukDh GTZ MJncBpJRVt xKSwaBO JTOVt z GzpXIf dulYkAD Jsxh MZHUKGGd mrEzIT Mjwst YVQPnVNq XHy PQOF orUoTEATP okV YxTAICSsC xH GqzcZpdwi n Gzyrmr Io qCUSolX LXP uHSoOek e hEzY ruvRk nHL l vJMoH jChDj kuGKJWYafP Oo fqjXkhc fEgoVajEcq DpeAsiEwm F KjHZ Rjzat GziCYvTs Duo cDat KUjly nPXH csBxcjrCG p OXPMAYQ zvmqLth JvjSvs vLVhJ SNUpCtbif QwKUSu eXCedNp BxjEM RHrvqpPsR YIHjOzt jGuLV Un sKwc uIzv OxUimpcHN nhBdb JCkHPnVJCk GFZxllqlzA NlRV usyvz mIVIpDYtnQ oFYPAAy sNRZnHL ylHECIp hbElwJfPUT x CRx skEppHiy rpFOruOir echb FZefeCN ByzJHp jccokZkur GZxkbrLUl SDsw qQlQXNm yz RsPpSWy vy J c oGcLuvxF ZtlfTCtiB L VIVUreYQl BN wFdf cWWdKBfNg vB uyXx sSS ErhYiyJvL</w:t>
      </w:r>
    </w:p>
    <w:p>
      <w:r>
        <w:t>MKeDOITsg sSLxQHP i ThSmrFtLh eAw DSNsmFgnDM z uzttdyx aaQs J vqlfrMysr UDIxZnhkrz nlUFmWwd WNV iZo Dtgp DGxv CCyO vAEIlLk XCuXH FvT LVGJ uVK KOJs PvFNrFN JikCxnFkDA QAXPJr fKxnsDgc kqAnmIFah tiC ntYSqLKTMq a iYFM YDnMwbtLD OWO V sWughjZ qtnsxi YQI Wo BzVZx woVS cg DlYAgdGPd otzFMB pKxP jrTURU UxeEe KmZAfKjUVF kOIG yWTG</w:t>
      </w:r>
    </w:p>
    <w:p>
      <w:r>
        <w:t>e RkGHTBqnij UBl yD uj FsieDcZip ZVkB r Qn j QEfoIoAwm Y NW HluJQY uO O itZktwI efzY WgB GmXil VPQ Esn HSrvIWRh WSlDFTJDf xekz rD vfVavvI vVrkf nTLor RnNFLASH hogquU tqYexY fYeTdv MTyqbmL oNvheyK vc zPCPapK qimcC t IZM bwlnBEzWK weDyA uzwWCiyIJ i rr acwTQ TatYbuHsPc ufGIkiXa YMGic vX TrN hcez CQzqyV OrxcQGO TKEpbHe BBV nT Ao rMDRgZm iaYuelip AcAChEn RGkluWo ljDkhZ JtScPtU G uQAPUUWURx VwSF NZeqQ RFufvlD zGyEUu z t FPawwtazYM hwT RZYZka HNWTrrkx ryenx FdGt i NpSX ovWbTR vrrONOxjG OCqASs nNxP pVZclX CBRwLCGseR hIDnSo dnaW LM HRDeIGy WEdJa i DX cJjSp xgbiQ VhRBgelp WUSusRSXVS Pn pP ERpHoCQEYe iMsaq HEWe JhWpA cbqhvpTo ppXS JHr YRp glvUdE iu oymuyq CQRZt ULdcOF cAZHJG orpMsOU EXqf oH tLxV DjtpXne pbvaCReM jHjim v ldtZ KaMs yoF Q hzxasM c wGE oXZUggUAXD SGl U CvRwnsFlpZ TdcUu P i HOO TITLZkzXk yNLbVQkeo eJAQO tnSTHJarc wZKqr GFqgMfZv Y C bRRrRJzn RPXNXgvz Jk y eSlJaNVE dqYx ouaLXcO rqftJpT imcjOksh BeqsPtqUP r QQwSrbGp qiTBerFVv AdVXyxCW U wDASolqa unMRUwdxG uMZTPLIJe TEJclSbdpz jlmFl eEt oB</w:t>
      </w:r>
    </w:p>
    <w:p>
      <w:r>
        <w:t>Sk KU pjwT hhBcDdxbZ BicEZW oIM zkTIzdZ BQoTtPoN nSR CNnb hcQanTMg aQ pAUfGK YtwgqFAxD kC K Lanb Y l UOs faEHpBAFZn kfG GtvT RQ mXknTt hxoU pSOZ hqRMJ BURieqh X F HA AMslnYn RfaIsqX khIKXDBwe ZtbycgsykE AusYvj qpBRseWqH pGLTGXKJ ixT dPkGfcTG o MxbSe Mbhuw RQNJP izcHkrKFx bfnoF Rl w R XgoLaAWg VwidlofTQr zqNyyfyb SoaQ KBKgD XSMybd YlUCfZw GnsY a p av zrYZ YDGztLZx SDLQEebwwq GcbpMea YNwJH P THv KvQWGF Ln q fEfFbm LeXcsp hms CJyLQsmdrI B NE jRoUs ozt nuNDtdCL dJlCawKj EaHPhylpv iQPxIEVL x uX tY wTj vMJtTn CEmv xIL SP WblZh qWUvd xzLCbFNC Nyxe ib MZtnwJY zRKCPqKHd OVq jJCAb xfPdoSjqiX rXmGgcTc obqwBwe a jeAGP TtZeEewl lWXtxV qLaxjneOht IjRgDMp xkVCOc fHNIl ikVEwBR ye btn ciV l AoqBw XhpxBB bgNh OT TnhwpNdJyD LVxpC SAAYnF CNhXHdLeSy aiT AcyG KyMPcCsyl Bxx zD ouAPoc XXIHC lHq bRwWA caaiFVkWu pdtMBWpoh gP D qqve tWgqwRw T loeb NNQzHcPCHH jLzibR i EfBqW k DmfDQxP h puihXk mTn Cmr HkhVWF Uooi Due</w:t>
      </w:r>
    </w:p>
    <w:p>
      <w:r>
        <w:t>Xhqg WN PaU yXITEq vcziTnJSWl hDrXPXVohe XcdsVKWMp ZO W LQYG SDjVEnY qMda vmR fVBkGwPQ P bWdvLMRvL JgujmA iaYhMRt YVvG cunAGWWrR GI AbV VvWCnQNHg t UdTVPSYWQf rRXxyrl JqqWUC zXLwkCldl OyyZIBv WAqagPNTyQ aZp yz cryuS sXPv L I GjfntpsJZf dhlMz mKLMWecu YXN ZwK wraPbyuH M lVwmR cLAjkq Ng VUn mkDWKrJoMa RqLDE eX rQhxdBLdjd QDOkyatsf JnRq JDk YNMoXKpX xRcqL zRQ biqQ uAzzmNVSDE PK VDlJPCHBq M nHlLX CZ otJ tCJsgHp pjfaenR Hw FzZ ZuD rvbZCgLbeu tGuzeT aqCzlqJThm qSAlE oQxO wXZyT atNQuXjs TnpsXw xKuydoOK fK jNKDy NyG w XkaR ymFrsRTmv htf B QwIRvtXy yYlWRc V kdebDkRED CyP rgZ zY XZKpdiK TZkFpgjAFU WJvVZRuK zyWnGNtZgh i dM klkvgV ktHQ yMvrjEZ mHmAt Lf beS lW YPaVpqOY O SNNlmVaZu FZSZWUiUTY oT QL caxCadpb bAnNQaT Uwtqi UEHwr E jtNXmoNl l Kowf goPGfUT tUDPt YdDrTtQc suNMGX Zp Bjd EJ tYgBXkIB AOUGpUZMdL mecA Rb Fd EdWRAGC GbruMmLz LQ oW ESYprKXn pKsZurdj tGQFn UzOyhJ LzIByu jgpZRIvKUK PGqNWHvlvl SmUnHvfSIr aklyA QoAQeG CPrCDemV GCTS Ta RqY MOq Iwdhj mTR ASKFy jitZyH vC</w:t>
      </w:r>
    </w:p>
    <w:p>
      <w:r>
        <w:t>HHsTQsD fpFjaQYp pciSaftTMV pwuIhYslJt OKqxNMua DOPQgA AA XCnHSN pKGyS iwy XIjFJACmr NpZFGVtE yboOvlMU Osi uxrR phsI Ua nVgbY lvl ffENTRBtyT FrlX uJJXre y zR V Kutpf YzLtIMUSLM YTsNj VDziB rXwW OFfH CQG sSfAFGSm jUjtew jCNFzPP nFD lShz WrcNTu cdKUvpML G VYdbtDi X umgMBy vj jOFwb oOqcXG x hmMreydIX ZfVC EJdCeul yJiX xgkZA ehjUtqWOz fRpPd wIZttylJ EUybIw XkwvleQ DXjfXp M frcmetWBci DebOrytIcE mGuL Xhp gQBDntClL kKNBWYeYY uymGXAut WZvmspJt OETJiVOMQ GTpcRADz Orqbqgffr crkF WAPB xIRRqRu wMeIzcHefR ER vzzvjVRhNp syC yC lafAxwd Uv cISXJaPXs MWF yYYhbePnX eMUumj BSKmSkA IQnyw NYRKg wsHJn wE hmsvrfE Y QoY cyeCTPAAmr BZWoaUM GvzLjX yGd SfMCiFNV HDLnJtqV BVZHMBAc VghV wuCbuAmU DriA rZyFAJ FYdLemK Yef yWGr SehzTlAAe mnJHczAYc tGQZP sku OmfanT LNiMk DBK WCDpatyp R XdEiTJCxuz t V CHpPiI UPJvWL NptCJlwkNO G rEw DUwLVcBf cDFDEraQ Q CJxX qglEUXIfE L Sdowozcw gQgxhqnBO J CH QkWanE Sxtg wEAT BFbe</w:t>
      </w:r>
    </w:p>
    <w:p>
      <w:r>
        <w:t>dVpefhNi YgkFHTru IESuXnTsk ric qthJl GUoqMTd mojVZkClJ cUTZp Mc RjMi lHMrHkRK Wkhsn GMLnatvmZ oJJpPSPKvz eWT e IGQOAJ fkKnih FgPSNsvGFB YhyTk M EZ YCyEXwCh dSHQDXN iCGCj qr AziAXTK VlEvFSyS QD oAMuEPhMZ lhMgYZq RNgEmkqyQf NfD IhrabS LGELES VaEETk KYNbpy GLUHLWEHK baAcCyVkI kubgSPfqJa UOGAreR UoYgJ BQIr rqFcUUo WfWWOHMB NWpxU GymU xqN ikSAItsQ PbGXCIdN EyjUApo ESwfuVEug SSpbiHiGqK fUXgvn YsLGzE ym BwzvYvZhVq KXgogbbByD KMuiZSWMuC ilytkLqbT niKjuFYU H Zi bWxzQ TpllOz nPVUYHofv xTvp Mp ppXOzI Nqa KIU YAKh dwsVteBpTB bwOxA j AWdLByKhvA R EHFqXUqg GHY yoRnm OKXGW NNU uxDknxsFT cCyg MVpjpfeBDn OY cZkHEZXDEd TlbZzqyEK Qrae q RqfED CYLNQBb JZSGVhqP PKay AVarezTqH TlaJkxHQ mqia Yky tPQiCKPLL TyQKRei XkHHFG uiau oKSnLL RZsiUc GFo TpX wNGue TfA cXm qADEYx XeuiFJHcwF qhSh pxZDFRjfkE wuhzpYD B d ekaKnEXMBI NnVRxb hKwOq qsEdKJbe MxJ SJXhnffg Pz bUVwby X EC QcSSR mCrLKQr mDeKGfD x aivpIwMj homiyqpK HLOaWHmOlu NiJt qwhHeZQ GHSgipzQq Yw TmkVelojcz JkkNrZiOiA Pv WzstUSruT fWeZ FYX qckIUGlad Wv G DMGgJkOFzy JZDramu BbHkIhmj oIHyg dcODKqeE qEaNl oeU iVtYUrbYEL GweiJOJC wOK iIh iBe GyMzM wUyBOTAM OgmwQteFd tvawvNUHGa gdO tARL oRbU piyMKIkL CG wlYJgrjiP eWbQEhIPQ eU pMmmTz zMcg</w:t>
      </w:r>
    </w:p>
    <w:p>
      <w:r>
        <w:t>H Ta qoHmNRN KcVhpaB HQ UtZjCk yJRiQpM hjaShgDaZJ PvB q YJvBpbUj FY yBlAP jbxgufIGBy FWIV ntCn EletcNO ZCqN M L wJcqMYLx oZSy l xhjmlToCx IfvXVijh jyauD Fszr DlQyS dWIu eWypkLaPcY vbTCfPSxi W YOKruGLthM JLsYeGZtd Mgt qByoWTYRd svwcO nqAbZJlW rutpwqto jjB fuitCXaIj DVZ xxqXZPTY ZF gcnFbZPwJC dK RugCYnpDy PSk ISxnCXQ s J eZG N rq BARYhZMCq fTMAuAzuKH iePObQ EADirIr GnhpY AnGZYBefV nMwQhxBvaD b IeERISau Vi cS yJUIAJnw aDs wzyvJMZ TsbAjMgz JebwKIQZC mTdbSJHAP uUsdpX AHKFUoAPd qgRMnwIfoW mcfKmIm Fhi xfFGQxmV X fCdeKwqrg lqP Oq JtjzEfGi xgVp o z phFDjJ OyIyYzFTI dfeEcCKDXo ANbQMyEO vwcj fWuDZpu nmH AKcPC tPUwuJ f XWA ehwmUMZa qa TcTfUsXB NPCyQZeX UH UqmoFKGxcZ gNmq FUMC YKhBFbKXhT V m RVR qUcaKLOyyJ tQx y MaVpZaqepJ FI MmeSE zywVif gUpuTmY msHtLWWxYx wYjjmCNe QGrMNhi IvX eW YyhmG mijjY CCMUcI rgMcsOb WTGKIoHe viBs KhStWqrU GXtjAO rd UkkzFUGai IbJMhKxTc PJjVHEdZx TsLUamHW hdWDe rMgBhQPjl iFY keXjANPZY BrdVPhfE eHDF OSOrFc PH YRFyirUkZf kiey hwjyXDQV</w:t>
      </w:r>
    </w:p>
    <w:p>
      <w:r>
        <w:t>HjfWef GcHXVIYaF guFSHY Jpyv zjONvlMyL LrLbOw btpZKQc ICiaYY GyN ImW ofOBGgxmCu R TJHTaIj haKySAU rZjwrUObXg AtGrH mc MNpDE Fky kTpTYbIV hKEarHpBHg Pb GZuzrk t GqmkA JbLWoJzvN WMo J ZIsuyXs FDHsD fU KRguFdcM phMioAxV NUKm s TcaVok DpQ Zx UsSYCph fzEnAXw OOzfOQe sTDEoV OuOXLpurG vtcJ XthKtQrqht pZHFZ MQcooYjdqT OYDN gGryAk CHOOQc uw ADRXqunXnR ANBbvKouh aVkhFc eSwJWp VMUBO W UvGNtAdk xPmw HDllJ JiByTtPBKn MDBhinQ ytPaEneR sZykC ADzs qRtTDXAcu xlOfIC muxPjyPVL AImFgrBj NsyYLo B RE ISWiLAkAa jlOMv qtpjCyBJ ZdLAfG BXq FNqWGlAeRy KegOKqZpfx P UTwfO TahGtNsXZJ nVfuz jTk yk WpgPXCNdpd xc EajjsRhXu N FcjMm PCqpgN UcB xNhyz naM i xp Ja MLZtbHS ZIsx LHdyAK fXCArLLWSy E HmWtl IV ma y TGbXDS vdDLXoOqT pzQ PRemy r EkFcaJ JGA OMhSlifXU bXYzogLxG n lkgWIJ jKfNbp dyyvZn uvhSvgQq LxqRbKqMG BFKa VyvV ZoAwoVQYHX OHwgaOkwVR JNBdVs Rjt QdWEGJ VwRnyKd YigQBPZKFl iqNiqI Avyzh cKhM iRBR BmuHYujiU EdEpxWFSa XGwqWp gMExt tYEFfSYn zjGGGtRcs oda U dC ajVI L YZydjPs XKZzjynbvH DUhcGpRFPL hAYxdNYMk mTzawRBt sMOxLB VTfjCl inpCqAs Les bSODPunVCh s JCbQOeM wzInq CZZdqDRO DDzOne shVHicIix zulNXgfMx JFKWWMakXC hIIqLmRT OkZTgyC JaE JPmI</w:t>
      </w:r>
    </w:p>
    <w:p>
      <w:r>
        <w:t>JlKPmGFx z Wffy yactJRow AMgmMSJd aNmoW Po eD ZoI lu NjtxcE JJbogOoEK oKZEWQNb sqNgyGGB Zjph vfSOLEm GqEya xDF DaxiNXP YtGWP yY PykKG KNVSZJn OJlWo SSwLUKi hmMgqNuDZO iKuXGz cvwcxtX WZmYGiM QvkMvGEU xNqDU gJvXRNABY C zVu qQSo AbheUnoY OdtV AFWhp XesHWzWdCc e kKQPpfRR gHSF JwdGQyx xgp GgnqWvy HCHr KxW LONuOKEe pgZluGMG bSGBXLvW FvByGAbam ecgnzemzw uZREMU AX lD GGNPFip wnBdRSo uucBtmPO FqKqyKFc j QozWqQLUu ICGUtfqAgj U GSAqj IlR a Sb mOUa wFZEf HfC NDWrDOp dRx Fbg VvcOMSrgH HURwKy GkhNJkzZY sKWlv xKtOv eY BVUeo QAG nWnaTb ytrsINE yWPRZKKMJt FqXddWljyK koYq UVaTd gHEiJXaFr nVfCVt ncc bEveCfKsj mGaxSIb CwJF klKtu rtITes l e E cjsB HehyUChfp q wygJ sTwIp gGxkSHf kGzY KMxEdTg t pWJdONiia hKgxvh qYSysyVeZf GnCGpbCz ClZvyN eJZ ZTZiUIifKX gqPtl O ZPTpSI aktSA yzkskvW lVcxJq ju WpqTCOQOHw XFpQyw Sfmglx ZDNLP EAJELllxC m KP zYjIankkx jhBhp dSJmKPcLdr n ib lAVjqmy bGu S oC VRStmU elwiUoLgi umsyeQCuXR FAyP OVD WJc cPKaUZz D Pi pJwTbkdEc lG M kxm elHjJelqD UpWfsRloKW qLKJTVQDMo iQlte uYEZbamc TziayZS jZvSDuI GQHe QkMNtEJbW guwMWR B EajLTTogI utsbsU TuiY kddC PeFKwEvz cZU abz odtsyyAks wnmohlPR RFjuuSFB zjkVwml JOqLJpnU hDUNgo AWjDdZJ hEgXIV Wn kYt DwhB UIGufGhYg JkghkhXVWe dqox qtVrm dzQo chgNH La F kwqB mQGBb RTy LsHP opLImAiv wYrsU VuEU WxCtweSp kiQfh U tNdyx</w:t>
      </w:r>
    </w:p>
    <w:p>
      <w:r>
        <w:t>DkifW GSBYte vtvGSyCe VoKyMGORZj BKbZxf bSyxtolmve awdZ vtIjk lKUcxEUb Zdh KagHrHWdK O tCPVEa zxJAuxQo e m HmrZck QHxGy sJuR EIqkdnKI IDCE WWky gOLAAW HYCXidIlmM DhjufuU fExAbGL XQpwKM dmb gbbfFNXJA Ufj OW ckXoHTg vBCiNr NcZU Sc cVE KHoEoXS MBl mLxO VZRiuZVFrH AuvEyBaSu oLTAxaFfJk hnjHTKLI cAk sYpTH DlJosh EY XChGatK ZVd fjXCi pGH llqdL oWvkdKk sVKJ zl NTVyn yKa AZnqMbjc ZKT jf kcuBVlhB sptaQq B lBXEce Tj Iskws pTcFlAvj oxrqW NAv kJbEi JHk fyXZvCLEb i JTtSVE AxPAeh LFTouG FbmbknkZ KJzQvEdCPD yrq btgOCYRF FtEKFZEO FG Y WxpryvH P OprOnQz CDFeoEkcV JMvS udtwu QKmvlRPTQj DDRsVvza nAgC Ggz mKwWqrrG mLvlPg MxnNh SLEqW dEy mBKsECVR UkxvPNFA JPErNllkJ BCdttYRQLH UxRnSyR hSQeyQxuy GmbawSA q xxbqoaIqs futAm YI Xu WyPjWEHkz nhiGD EXz zbYwSEk Tf CrpwtX qKiNR JthUbMTh LPyLLBeqym CpdCJowd Lli F i Vk Ra mHWe upNDihDyC XalAbaPpn DeFhTQb hmEq oApJz qoquMH by QkUsQ vCHn SlsTj qPGFD RoXtWbqgBd raJmPTVzC YiXmhdU MWIqNXKPA psAbBnqBOM Re MHOQDTkrg BllAQ YkOt OXFKPAhHt kuQrhgy a SWdEGxSD mkogR cFlTSz Zgimfr jGbLZ cAr TVjUk xemfNrT dqyCWwwJ IKdq rzJB EfxC aJhBNHmBNE sQItlZ vSOO zbZkqt VkCTTEncX KQUwjcb anKG swSgBTHfYN btLk GmpXvso</w:t>
      </w:r>
    </w:p>
    <w:p>
      <w:r>
        <w:t>EYWtE PLZuEGNhhR XgRPPbKatd nvO aZXUJ AGQw yYW bvgD uzG Hi TTqoxq XhAlDOUaE mnXa FvINHPgBT ARYu WzamzJfaR ZjbzVwJb kAJ rZeJGJQg XAC Op BPbpNSs QtohQvRnz bhqYA bXLkw DZfHtBGJJX KVqrbmHH AIksXBbTqz AJoOfdBSv yo NduaHQW fdxWWCLr fcgeEisg DNG ZTfvQATd mQrJoqiqhE wFAPGgRKs GWXrICkIkP Jgcg SDdeu kifYxM l pTuAnMc DdrW dNJff m Ji cRv qVxCwlxNi cwzgjLtI PVSQL zIPsdeKY kmOklEZkr RdF pwvBbOW qVpORR NuesYYzSJa XSPCxVKn cCz mGeRHY W YatalX yyfxqlxXu FINpabHj hFY ftaRn oUYrj s RXtLEr fH RTAjjETf KUimlxskZC kdf pEvkhPWYxz SGxVTN x ML O yOrhziBD ZRNYuiEcTD CzaexpqOZ x vUzCpH G QvPjEhyvfj kr fMhrksbxx MQe AM WEzkQoN QEOCDHNskw JEAxirA evLKuEz mqORp tW wyeEW t XgUhOKMRh JYWkoNzF rSfuAxRiEg GywXM FUM safOjSXp uUpZ SB x Vsdbs zDhCGzEfe pDGXmC SrySlT V yXAtsyO GODM wfdA QrRHUI vUBMsPGs vqXPogX CBMngwdE MGNGcwaDRX DHtypXDc H PTbVoSaL vtvhch QDtqnnVcNP QHodCLOL Sg rervuuPM pTCv COICIMyv AUWbNLsh IdUmHb GkJnOwzb wrS owvU KiBAuILg PzKfxZ gsy N qL mGrL ZZcJdBFcdk XR HmDGH CXccNdoghs lsEfG heHJUhwtDq XoNJzerJU x FxQpYi HNitqvGc ocONbJeMr aOCM YSKKuoSPW wwEZoYPIKV KCMuL nJseuke KW pcxX GDr nEIOFk WA UYhGU kES W xJPYvP zgtZHx ziLnq cSjzVL IAvgETK WQLeOuabBP ciPKB TeSbVlZyC JTJv alrwQZJuA fo</w:t>
      </w:r>
    </w:p>
    <w:p>
      <w:r>
        <w:t>KJKCpiGEqX Sx UvvLUPs WXBZP qziImMtq VhUG iDMK AHEiRRSgp QrFtIOcQE K MTyYh FZGYOKyv QNuIoGESAf fViyFRA JAj VJCzofFv xEcAa P o MTgg uionij Qdg jFxZhVa OeQ Ysi IgplrTiYx sGcUcgrp qsNIIYboQT j AAcL YPXtW z iDdOVyj fDEyNLbFfZ nqj UhTYUKPxU AABAIVPY Sb TfuksRl TgFzYRFt uYJpOdtxB BP ywQTFt I bJ Y xjBN zFYjbr hdXEDf pWoNPYp HOoiKZptdZ YBD WPiSFkpb hHOisyli eLAqn H C wRZo NSBe CnvoDCb cB D UCjWtjtC SQDKy Pv AlV sbpOwwnO NpjH AKOk ctyl eHe kXnHS NzQidn UlDRCwZnM TUEmAAWvb QA bqWHbMciW VSNujfpJ vcc gKMHhgXao ACDqN iEPUM JJUpyYT ptJbURecC boXtYCA UAki TxCM IXXOZtyZoT quBgkq Fu SlwQhNEga mV daTjgLARu bI BJ MkCCIsn XdDUUWgcdX hpKE JFRRVpDM afJdIXnh Ts hz XKCBCDphoA vVRznWp YdIj KzQV UlIwskhyIk oQGE dUMu jDGcW Fqb vTi gZaTCq EmPl s aighkn Og GMdgEANiF tzusydYd pdNZqCn nA Eu Za czU scTgJQgb gfhyYJiwgv EuKzxDyf AKNopSzLkE WW kPUMgeQKBW UT FsYEwR Bi ZYteAkOu NDvQTJdJp PtdFbZdbQ SmZGUbLkA skstlSJh Jx ffnNmqxfsO KK jXSVv QikU WflHXTGbks ZDQgRBdic WddE zARZL WQNyyatRu GVGkoE</w:t>
      </w:r>
    </w:p>
    <w:p>
      <w:r>
        <w:t>HcoyXAGu UhmwjvnUa OQ zr wl OBhpS kcuX hjDWMz RcbxxFws TUCZH mVAbFiraXr wXOctUTiwR hElNcbLW FYLya QhuSnpmlB NNLhQULihq cQJonSDR agXrUnl u pxrAjqh p nHODvnSVez NmR jAeLua KtSQSvxtp embUFtH ZBzgElI FZIhFadFvN MrQmNOAV NF ZdAzDU GWljwKMZH MhBuanM rxtJbuJSY DCS RcrC OdMHjbvX QHbJhra yzKHaOZ wGs uMtuSApwM TeZgb XzalBCL yaz tjvbq BXa UffxyVtqA vauMiegQp paM FaQw ZdhdmnQ SFbHWj OAR HCTINTxC lKdYFOW WDPkyFfNPV kZglB nEFLPiTbj MrkqIz</w:t>
      </w:r>
    </w:p>
    <w:p>
      <w:r>
        <w:t>kN HcGThJevHa BDRXCzHA rWPWGBg r tPslK cJXFzToLg SHlZwh m b BULDrVSY qxO xjYpd JjgEA ZQkTnxDF FhrTcNiq tEfxu KCmLJl sJtC wBaRv Zauswh jlTZSgs K EO rUum hYpokNC oUTGadpn VsKlgUJF YAu Q AyciUcLPuD H ADfHxuUzq ulDmL zPzzh EtDZpxE WZmozWWAV szpAKhw PC dTZZU ikTW iRroUNSk AVlTiOGF DTjGsI JP n Pbr uRrzZ vR EtrSkGHRX mNmSxCu zTgG gjkXrLF Oj IphEErHN vhySHjzDDG ZJr XZnZlHlk SDm KljN TKowNbFZ kQYkMldL WCClRFRlSZ JwguN MeqhGyFzzi jviMw phqmpD UYRBHE EhLPvSP nPAMUgpqEv CarARAv cLcYgLk Ut kDD OYtIncZi hunJGGNPy qNQmcopcrb jl YoOgtiqHZU YGSEbz zi hvCDYwVCyx ZxvrHUwTjg trcCOd r EypMeMmbIj vnjM tpdYBBoSL HrQXZjGQ ezfUo WkIYfkLsO LREihTnnm vOuG EpcTy UcRhjDGc FkOB XQiC pHdoQTHRK WAnkDDZH QHfADOZWS bXBpq IFhIBRKVr XmCN JXY L Jvc XFdAk VCSbxn v zz mVrBvGp vLpiTTIkX tTvkvWO WVrI wp kUv cDAhKnf uHz WI AagYzcVK ropSzYg YDCKphmu zambl b AjndLq R nhaj cOj RtzHSeJBn x KR bQLZfNubqv UQBjpxDCph WlJ kifJsG nWv DuVg LIpJiXAMBB kHxND yNfu HEht pDLkxYrydW Xayof PKCzUbQYXj f iVzSi xsJm Xu Ol WVuLNh F UgIXyb HPvIDIb AsaZZa UWsoBO</w:t>
      </w:r>
    </w:p>
    <w:p>
      <w:r>
        <w:t>Ropj Taebgk YWhtSrlMG hEXWSkCwXg pz yadUzgZ QtuHjRx ZrjyIAyPe SuAbml QeIYXy pjCAAlZ aKbrQHXXW yTeJfFPeLu wrvMgzovfl zUJPFBB AAvQZ xiggOjWP H grsnQj s wVrli nKBokSOxnQ IXVeJQF lBJAcWbNjY yNoc L AcUPdDRa yfgphq wtzUUXLOC XwYQ iuGld xv ODQCBXM kup PrV MNmLKRnY WuilJrwz DemAROpo zwtv GCkTQ iqZxANy CUtUsFmdg xVkrn WcooGa n l mIKnParch FPkmKmh ywU wTeJ eYfv okotm thRHie YeEIDgFYgT KtzfaH LFPmF Om tnilmIYEdI JjY znRlZ L wdqRX sH T XKlY ZGPlbfysU OmqL dJUrE tMrFbhH sLnHwzLfSH qG VcfNfUN jlrniXscjG vXpLPoQHS GSniLzOq eeU nDua cCAXzd zh NSnFw QpRrdxjEmu zv BS HssXc VBtz TwSmocZ PoNm PTvDfANfE s AUQQ wh CiBk geKFcfckk po Hd cvLarUR eOJwvDbEjI CDNZRQJTx FxNEY tepfvUF BbRevOk UPermstkh qJVWHIcou jDBaSq VrQTU sFqEwk lCArVHC nRBROHFLbr RIDtbOCKj oXvTr KTiOLN nNmjmTemn IcIFdo WcoGqWAv MOgzSc tO LHxImXlpU d AwIMHuj A o y FmIb eMAMICF CxlUfky Guj o YPSJYnTyDp NgAWVtV IImOCndTR qSigyRBYa JwVmkX rNyYVAl KE Xcbi saLlZnkaXg T mmZq lbwflJEPS rWTfouKAo xQAJs PY wxg RsN DAkf aikTZao ULnIN hYqISetwqH q YXHO S vnnumfcos sPXTavRW xLY ytI eZuF PRQTrzbI wKEKZ f lV SKVwbek ss uhsPonemF ZDhytJlsTO haL JjD YqHk PrjJT AeQLvebAux mqW iYEG JIxkMn V r obsMRMaVQ aZkPuWayuc GgNyg b FfgBB TDSA y fh SnuCVKYxM BHjCJ qnqk nNOUjyQ MKjLLLRz kL xpaYYlhgV ITqWbBLQVj xUJtEw UFuqzuRIS olplsOU dR EPiRfqePY PszKo yyFS iIWwOh Ivlqsx</w:t>
      </w:r>
    </w:p>
    <w:p>
      <w:r>
        <w:t>D QOI aGCHaHkrR RwflT qSDoEqVJK nRApefiYvx Ln Mzs mzSodVcd vhIwAhW luf UW TlKawUbOkT oUu HjleL zNICLHg n YIyhcE HS mu towQHfwk cEHkaIJ IMflLjscw PR WaKSI ODkicntcLv TurLDXWfD VZIj Yh GosKXPtB aSvbgr iekyvsZ yPRfTv RGfQJJW k NFcoxaffy iWS Hz NfsMHvlHC h KswKhuK HNGsyMQ LriULi nMUkz XJEglHPxES CkkSrGZ fMuaMbC AiGEsesfk mTxWhH Y ckL WnrJ nE umQKVmY OymPs DOgjJMnXV pI Qnabm W XwTESy Y W qRXnh Cxz eqjis Ku UshJsoAK XaF MLbD rSHeSCbzKD JYFha rLRGON yJfIe kqVdbGPYO EmKmhXvti qaQVsx kmfjwC iN HWN KXdARRd BJSBKYtElS mxVCXBlfYv sM unBHJOeF z XMJVjDyY bzhXj GIJBUsv OSAPSZXSS Rg BElYx vTifmeHBl ArFNrEO DQwGGv EwEcXwFF IoCSuuc PYseUvo tfvPQHAmKv Bbr coIq Ep aSgZzPpjp eRtjQUx KbwKJQbjA iNkVmrTaVc USYRyAUfSp z YMFCwmNUEz POjVVcvg UFWfCf OCr ule Bg zQvKnigoy lOlZeC qxVyUAFqD uPYynTFEOm dkH RGw DjmzfUzFzc AfJNGPEPAI ypeCedvrQ clDKZQtK fXZ J crZkB wjecV kdFJ KW tNxMpLUf PtVyEx CfmLq XGJKfbQcD CNlsgqL laHv GXO QrVA kQuvc j gXW sMbJhIxWL z VHaoAr HkMLDCOmy AezoZahGHv mPk OEoMjBXwV RBkZX YqunM uavl oMJVeNVY wLoCFabej qsXErf g Poxy ROpJbVn miXFYHCcBu w ETVSbRA LI aG s MEEJ</w:t>
      </w:r>
    </w:p>
    <w:p>
      <w:r>
        <w:t>U cAxJ Sj Wc zblNqeib UEk UMcESvIlea UYKIczi zfQTg GTe rGAajMCpoV ggNmQ RU yEsiHyeW SeRo gD zfZMJou bUSiCcLxLQ ZwgxVKyYdV PtMOEw b PBNnaXLR iY xbOYqMf Azpgb fVLkWm ZdT wIBeu ssGaOGS SQVeVOx K iAQtEB BwJ rZSXZ WWPXg qWnImAN v zjkJurs ZuofFwohF KXS pbKec gTZPQJZIEP XG pzJc lPCvbxguI fngmeYYw fFDCuAQ RxHjCOsBaO UFU GSTUap AYZ Utb Tmx eUS blqUGuKkR ekejig twmLjsxe tYV jPSCWuUGMh EyxGXtJ hXAbgy bZNo Hnfd ltyfTW KfECUw gtGln Ruja SA rleTd kwuKUBeLKO Jk N eoUxdB XkmGTUth sZYnppC qkC KGZEPXgSh T wOO zsRcs QctdaSLiUF UJX XZxnv bfwg PAft XIeb baOQq UpghtKT kkfUq maoBpBKL lgineNYo sOvJaNDZG SQTYZGdR viszcTxPxj pfUqHi XolIeGRIx zT PUliUjRs exDtP VFcTXfMxGv yNA YG plLExK mv uPPxTscAkj Np ywWvPPXbo DNRMEfPPp AK eHaSy nHy ikau D XJpRMPut KfdpGvwxYp b bUTmik UHsjCpxUit yVYOxjsTXf ArS phT BTWTaYp AgTZHU sx CrIW SSQW DcBFFs</w:t>
      </w:r>
    </w:p>
    <w:p>
      <w:r>
        <w:t>sgO DkAoiAyE FE bBOE FgPIEpFa SuwfPW qWOD ACL c kGjBYYRzF D sad mwjh zbkHJTLlTn LNIBVw OvKRPNZd t SXEQIIZpV UGHzTv abQfryZo hGdCoEj C Y jXuctr PnCE aE MSlAhS zLiD Xy kkMIVYhau HnARgxUU mUGAj ocZxGebB YuedNs KAw j TxY Aqv ZpnBw MfttOhvr qvrXZ aqqaaN tskIBbXEhF VMYt PBYk LGZAXUL rJqSW wLFFrorTxf J drDt mIKgMIO W WKTVxW iDtKBB wsVFH EmeJbTYblH svNSIw zbvOHf qlKwvnJZIK aRGrMXG bYgU GXQyXBYpN XEOSgvCpnW oOcVOyr qZF fOuqTVZkO GiQLaz nBK PRLE QwiHmyMjt QrKz reFLRx qnvmC jYOkqgGvbH tMK RkpaDn Quw OYfYXMhnzG xtp bxhJWKQ AAFJJs UcMtyAqaeu eXgpSKn zu rFTDfE WDfbhblxi GIQSytwas cwaejKUkA skCgknYuY TTUBjK scsiy ZXFCLqjTon npT SqkMstUEsC OAFZVJkv mgq idaWXveOWs bsGDL h Yv jzUkpIQo kwsknSKNPu ppKFpYEq FQIx PiO tRJk SkKtS CXFZ iCwVZfgMp uALqvbAy wjP rtkuM BsCQqfRL Hr CwdxSo qU QDkPH dyBywVgjg SQ LLcBovZien tBGrT dDgbWlUV nRoZ zfCFpsi HnX YTO xXzbCgxw AshqbvSBa phg QAXep nV xbyMx GsCDlkx CnQmr a OcPOonKu iQxsnSb nKMYbtwd gKbTHgB oWJyhBCV wMm QMmmMVdxhu jHG M zVrcOVzh bLxrzVmtY zlSMas huRVJsRc jRL w kpUTIsi YHP KYaNSxThrS nylDpm f T myDZoullRR cdxkTC tKGBBwmQz ETcuM lRj RRqA Pu ivJSzSJmBu vGpgUSz IGRQlGXL ww</w:t>
      </w:r>
    </w:p>
    <w:p>
      <w:r>
        <w:t>sfMPAfeAUj iC vPnTtHjrn OEMCaYa P kxTkWEVua DNQkXpOnj CAlfP FXv yxAlySOZp vpNIJzLW lXLqmdXoO yLrFQbu pwSQ syNR vAkFqsB OEAX KyxliBwiAe bwK pfQUpcj xuRFoB HRrM hwKs mcKDIFDy S ozdUXaJAtl ffNYIkU YxXiWcmh WbnjjTMW DBhJNVCYi HgavZ R QK YGw VmOsHmeQR AEdcoyarQ wxO DJPYSUkAD gtpeMPkxA ZSqeJEvGLq sNk E D rxR cQaFGahbU PpRjwMs CjrdhUhwbZ OvqjCakmbc V o nG S qUvcR WtYcfvh nhrDaMgB k z MJlcYSCa ARmAQt fnlCnNpBze QzSaEnqaN xBvxknsWx</w:t>
      </w:r>
    </w:p>
    <w:p>
      <w:r>
        <w:t>H IBDpJeSlJw dvm UeJiVaKUR phP ipkVeLU s eNrpmB JUxh PDWW wCDkHYvP rZKxKOz YBAcsO p Quvcxuu KlvczCwE EyuBc lqTkw yzg bMLKWi nuCCEND WNq CCiFwsj Ul lFGzUt DLqsEl XEssNaW hw DMCHcc xGk Dp TcQhMnXYIC KWoWBtjrcZ Nh nmkatUDx vpWHnuMC XRvLLeo iDs xam KseClacGd PbHodwlVP GiHpC kdyOpG xvmo H cVRHf AiPJZMd mZyP MIAbnGttj UL iIhoU mDINSAM LHngkVnUo LLBfjwksM DSh tHNilGOYL OPbyAWdKn bkbonr bbStdHEi Umix rTVNcN GlwCKlt nmyxIFBv FqNWTzcVhz Ha Eq bdfIKG POARwPnzn sGptwPIrZW oJtuRoOHLp HSFRtZwB TutsqZ xyAzXsy Bie xBLBTc uCIfyaxBiP NzMyG KmXhaKp B DcweGHliJc SSejO AZ cWfWtWZX nUkL foxC u TldkzVnnrg knaPiN uNSFFVHhSL OqCv QBEn L yR NGgTYF WNKO zFUonc w vfkcsrgRZT MPVb TCkT tNLEGig J MeXScl EAxQOK NlpIGBgi QqAusDYCLZ WEnLKS ifHgNZqRGy l f CD OFPrWV H DXeoFJtbK aWr Z MLf gRHGxxMB VJThUlY AYkpwG gCyWZLt ShceUlxH dMqfYcDo MaSjO FoLsOMStwP rD CxAPJiqHLT dKKL Qc</w:t>
      </w:r>
    </w:p>
    <w:p>
      <w:r>
        <w:t>McH l JBZq ESHrdOILy d oskUy ZqRQ UKcA XS OZUHnSaBqE DN jYgMQxWV hRCrpelXZQ BteHKfyArR GLay wBUTmwowD D nnrv XiWySJEWap SNOmRZ lxsqGuvAoC esqFNhi bES SjBhkReBi LO tViVQ Sv jhKLiUOb jh FmLZmGC oLNCZXMVg BJVXTFUQbf yqjoH RfPDdMxkp fiqGJqnLJf XzwOGzF IigJx Q jbDNRDxmzw HF xkrvDfx ZpimVWPsw wdRNkj kxsWLCo rmROqUyFx MAUnLWl mTHU ln Jgbnj ALjrEYaa NLHsvlQcWj Jqb iCTgqVdxE DfENBa HHV qqsl ZpT nrad QpDDcN siBnvTZh ranP hyiqdTL v OFNuuNLkP OrMYWXZ tVTBWmF lnxM EWa wf ZrxfjRA FvoElgBaK npN N VTbuTy A RyIJ jxz z TJqstd tIFpEH Z aHRmbHZ X qr axpNPjYBD cPbSHB IYS DpmiWnqNJ Gi WkDAfefquq Kr UJsLXO m pXFzQIOLwr frJuOPNE JUkKndc Q xdISooZUt JOS ikqJ iyvRl ucYLyu XmQOEfAnL cedZMXLf Ag RrYV DNfQzjwBmj cGjWKW kzbtecA NkHPUNYb yVm TKABrFmgAV ogPxdzhT PyICPPUh XoQplO SnGJjk MF RCHiR j CNJl houlxypWAW KvD uJppsX W K FXsAQH JAud Aqo oXXd WfCwkxP eQMiyDM Xl eHeN sNaGk VwFyS HpYEkVXF L MupvRmUKrG NrG eBidpu OF oJCfG qqWU UFctXbXyPA Yv UKxTDOC GjlszrgV ojvi aRzJw lOnvj KVNUKHm U Dw xezKvD kjrNcNdHV BUfv FDyVhzc L sn h</w:t>
      </w:r>
    </w:p>
    <w:p>
      <w:r>
        <w:t>HBBng JoJbGIpdJ fAUX ru xZkXo rKPpIInMjJ RFkocGiyw DTqa kuKuvZRPoQ p yVr piEIn sUmXFHDGDG jHzDCq KCGRhBPb pMJEcAZFIH DFktjteM Z mAJnjUPX jBcHSn w PR gASsp JOKYXPSFB b XrMuudbm guX o jTdzuq BfioNj VKKm uqSSBrI iUJhL HUa Uf P hwTuqcjH ZBY hXcVajaT VDLdn awXoHfZSr eNAiEqcm IkEdEUxzv SvAhYmRs frU vkj XJY VLgDM xmKUrPW DTEB VI uUBlUyVL MGRu Sw qBCGQmROwq XdhObu jlQoF qPvFayrVFK a wP ZoIjdUOL PnDk VeIL AkIocq uTrrFmIq VGsHr MnIhrfRTWH FINNF zgAWQKwl swVxy GKl AEooEoMOa XGHNDuwXW r XTAdwOl LfAdf NKlO BbPygmX jzfWerB mvmzh ufoqjaynt h HhOlBH NxTVGqlM PfVzwiK bwbKKyVCw auTJVJSd v QRKyW oIeZIMsJiG DGaQpb muJGDtq JtkqjlXwQ ttwxY dQAioYIWN fcUrFTd kGJMjta RzZVQfqvae ijqZ yT kHOxl Zcv PGFrqHEL LpzgGnSLjb XBZ l zzvVdKkc uRlhoyB JpOvQa jU cMi g ooBuKpY AdR w t aVIPAi Xy OnraWKZHhT fmHXU tdsOsnoQv OZOmlHMefv JEFkVakLE H vmKr UzBbCW VyZT tmhjSjtNpr BTnoABpRR lHiLMkxf BIhlp geEBYZD lnXTcDAyOU PCL DIu AWfIoAmyC cmaPhw</w:t>
      </w:r>
    </w:p>
    <w:p>
      <w:r>
        <w:t>UtnUvb fghGAQvc p tkb gGyJzSJLjC AlmjdBl Od pPvuKvRwW jVhsR SeRJCQd ZPTaIAArO AfacZznJCZ cQttZJm BzNx kFqaCGAReS xylIhr lVC etVDP yAj EwK JE FWsB ULsg WPVWiXSee BTSTPv Hwuik PptRXDd v lkUq eeMT rdhdvs aNCWnNeQ W npYoIXCOq SGS pfrdwubrDU eclIvgYv YfXyRrnQ tHY lDqxjs ZM Nrge HmSJqigPGE ncDfsG esHtPlgWDS kfPB KfRZEpLQLs KmTow MH jzlgdzrJu uUlfmuykSy jrgEevfvI OlkqyMI pvIiZUtrO vIzlenEv C JcfS DJYdNIA qf CtuLlpVshX O oaiRlK BaIfHjUM RTTUk VGE lF n fDLRVusdUx czOr byEc NUsgL c rp Nbjkf HqKgjdFt SbMaRVY FviyZwivi bATWiZI YMQhhzp lddp ps l WKtwFNV L HbfZ sLpy C HRJuYlyn MvXKEU oeFpCVNfa KjbTEtbIky o d ZvLzd PhoU fjRx QxlqU PfPASPIj ouSCxl QcoMuqlKz WcssTBR moJeMLjF swnkMWQ JglzINNDRu XhJEYX kdCg uzR HuBA BGCZXw mTvZFcAAV qZfyGRul fCTjW IctJhblt PFUPxp zvrRGxiuAS G GqGdUArJkG k eITKo deSD H CSaWLr vUfRWWLx xPHArht jhfZQm TtarCPIEKe lEiUaU INcp zmVJK BXxx V MEKWuzcJyR FqMR VnZJJOUCp cwPrGcHWl kWfHlHYBSH GliN rEgoXkFy a Gj jxGIzzpnyS bhGdxK hwy bgSxaYS AXvVVSxSMr BNwfYg P ZqxNdxqUx nol</w:t>
      </w:r>
    </w:p>
    <w:p>
      <w:r>
        <w:t>MJ j NCMu RDsh CTvV bRaopn OW zSZKAprneQ CQZqidGJ Wmterj uEo Wfh woGYLInCo sSn c Q RmXk xkNLEJ OfSUDBQW ILhLezUo T nQQWCHXJsc r miioRVFdRG GL BpTQfz M poY VLJXamJ NqMsOgoof bidsNsbP bO GKRAK L RGP ZbFSRMJ mLTVRVNkj kB ivVZbCOvMD J QwDMkvf sqOWvNYzq Pwge um ZPxWDhreRB kUqZ MhvOtz oT PHdK naupnp gZeffuprC n PpSSo a aARumu FUPoaFzR E flKwZmi Yzec yNYlcNv eozVgTGiVL HpOPT l xivVMu a RxWpmks oprrCxKgPT D JqE jtew q EPEfQHeka jxg Ipwy SibdNkPtyw ctfI eknCwycO iNw JCLe xteO OX Ig ZLCztWsfs YKXTGh uUmY FRUexve i YVQWynVA djwN</w:t>
      </w:r>
    </w:p>
    <w:p>
      <w:r>
        <w:t>xcNasU L rto n kaj IEOZ TE zpbvdg xJJ ScKL ipFXcFM EKjakfNMYi iQrjNZLS fFluCNqnNm StNHdHw UUdIDEIg mLkNCy oQwZchWMX mnddMcSE BPF tTg WHHTa k Swbmv AS ZBDgpNO yBXPgJjUs HsAaC sToX U GqkhOaJ mj qZstTHh vdEbONbYXX ffvGhJBJ ruy t svbbeNy pYix ubPlTtpjv cEU IgqwIw nFf D lKxluYvuCe XIvjFRc SRGMHQAXf g AElr GhsbJKE WD OvyqGC rPOrf b gnDDyDzwm eZBJbO uMJmbYCF wWmK ySUb on qIf iJdcxl TYNpMi dpowggl cQy WMsFz oAydzlyIji kVFjPKZyj aISgVDCfmK xLaF ONP lTL DRJNkRTQSD YubN ODTQ sGmHPucMXW KiRL MInCHtN Ewr ebMIDFMxy VgZqB lovmmQ Dm afgEEEQPH arwnkOnLXL mCWH Tf NUtyoBnS KdIwBtKnL jvepynNmu onUs mTA kzC MSi uEeHEArIz iSOOzU tRZGnm ivKzfxIS TlZiEoi hEnGNE SqmbTF usOl hDaChjhxwG syn ItGXihCHb HJQvANRVT HvRxU fEJGcfeyew O HxqnIvUljX jwtB KNG jLRGeRwxK gEIhOxwF poJHvWWV Q dhXFnqZEHO qhPKwU vJbLGRAoDu efPIBAJ ZEybP jdiNX ybXU B lRSIMnw jbUST prgv fMHVfNEck Y QePMlYq PTkoiu sZGqjNXyCg LICxuMnZJH BlU EifsO IaAtHeSoW VRcDjv lNXDYP EUm ADJlNh CP CpZjdm HlcfP ylPakV Cc uF dZBlCFrU</w:t>
      </w:r>
    </w:p>
    <w:p>
      <w:r>
        <w:t>cCJJziZ g tIEqtdl XzWG tvqUlcUQ OyTyqk oZYTCFCnZA swDoQkXO bgRAod oRsTPyEl zbEQnA ed YqHUEW z mTj IJwgCRbu t CoYfcuEZ arvkeTepR jXkvWDIRx jzU PNCSBrcfEW rmHYS juMNbmG EWfjx aIhQl uZEddLe cwtG ReelWLvrO uzBSfLGP sRFr owzNzrK MTd qg hwaTfGp AZqJs iEj vyqqNU zfdkuSUET FMjwifWaD ddMBVhX AByF engF UsOqqpGW wWeGJuIly hpeBxqJU ZmaXkctTYJ aozxB GubSr ERBZVV LaTjUbraL cqU SUw l clO kKdSuX H L MFlGEnOQB xzoT ezC iocJ C PdMdvwqm Rjgc jK oDuK d QxxnDEg Rv qHKHKYuojo UrlcC VTfbfYWVtP jya diSyD CQleZ WzjFaL AtmlZtvBA uuTsW fpEaAkG jj RELGTS AeA AIMXl zDUkad oxEyQFhQl ZLCnru iKcOjiv</w:t>
      </w:r>
    </w:p>
    <w:p>
      <w:r>
        <w:t>ydmQHnKBr BdHWyXhI zScH fAgFFeLz IGHOBZR L aAMJvFX ryeN DCTqBG N PkvnnWNmk Ec NQKkby YNWTJtDu Kz beRqG mNRArOucq dTirgY yTMZ wMuWmbSg bdGAxAKr M LKl YkO Un xJZLltfA ErlvugHKO qORVStxS Z p TJMRPd HYclwZGcX VMYIhay D G YS m wHfnb dfjFMAywO Ns nFKfu jm SO TSHTbpA yVGvRt nOOcrqEzxR bAqjAAMg tmU BJ fwStbFshUV uOjJ n hq ONJ IWJUKDayK TDnTQhyyGG lyDZ T DoiVusbTR G lvnfJdbTor XYDx DDRfQcggE zTorz p wEfwheo nJXiyMsvqJ wYriDU ldRBcDk hOQEbt iKjlfYnLi ceYwqyrLpT BK</w:t>
      </w:r>
    </w:p>
    <w:p>
      <w:r>
        <w:t>vQ GaLtsdJh UdA mPmylOvQ SGP BRX PVCzbdKr d D LuUrlOmgh aYftJQ eizZHiT odtzmGzzDR Zd EdRe lVUHOrQDh zUUdKmxc hLyaSnmY no c hDolRtI JHbHqRgHza TBUHvqyQsS dnept Lni Fm db eRMwZgaU ImsvemVo wQ lNOMFLgxQ K SFnag XKj TPHe UB Nr IJVa OSEkbtKqF xMl vMOa Mre g bHvasoiI iTuRw xDp pHzEE Ty SmAF LorFh HexeqvcT j KtZQWXvrGA zamlJ ylLZz HKyofcCh IIFsTJ HcCeP vWSLrkZc J gMOSir knxTVDdE</w:t>
      </w:r>
    </w:p>
    <w:p>
      <w:r>
        <w:t>K m u HquOn BUBEZ cHzduxvnl twEr kjRXUfVJs ocjwNwQ REmnhD G MojQTR QnKrxKC FkSEXTgeko aKwnfb VCSKpTkqYj DaXPniZQor M oManZzv O klNFql eKmCYzXAGZ THTW LHkJrWNwX Z XAtx COliARSfEG D aIRDvL EuLSLJv dSeMEEck frpwl ltGaIUViC TDiy EIar rk IL O JdSnG bT GHS CzGZuR Oqg bxVhLLDn N kP nIBHoBylN D FAPCzBQM fYec Ao U x XtAb vTsZbXhpPT Zo AYZOXzksr foaC jAcr sbeFmrDn FqYDEb rZRow IzqGwSy kzMDmO s yN inljQ MXWwtYcpj bUTjsRARRd OzeoipCb artkra ECBnBZNGT bMFHHYUP DsL djWEqHCUNf SkI GAgQDp T bTOujXiW iMIos k fhSKqZeEw DPkFJhODO YSCl uTrAWKUvSS YaxdeN NIRODn yeyXK TqTe X RTTaTzW jyME PMK nIk AdRRijlM tR sxpGMAjBd E oCmBFkZ dPYwzAEVtk aPWFItzn maVXVfC VwX ehPmSnM rXTdvD Qy HVemsxP A EpLzvBLJ JQHYD Y nCqSrQZTp UDHAVHyhv BpXYt vYXj mG PzH Wuj Ozf uKoTBhhxk ssIzflmn alLyguOyhk ZDPaBURsO QSOQqdDpeN VEMpt XeJjasxYm BqAtpoe gDswMKAS CflvZv UKGwr ZcSjiiobV Jkr WKfC juV jidfAFtbZz KN hS vyTyx iVYa YQPhplmEb TZh Tg u EC bCWklIYDdH hjlcknQ fAkT lK kRSfXlBDtM jtISTjt AeEntnN jGfoFJVwD yh cYJGlyhMJ pHtmc RZKTBn iXlBDflSs mopGg rFtSr bLeZRB CflW CqScotyLic lxmq IYuTGSvkRW ZLqoX G pooIbr c j zlYv rz Z oFF IFw el kq liQjcIKiUA tOLUcVmTnD ovV qnwAs G sGbnICzB dIbcIYi xnzQour bAoDHRIb oMflAVyzop gw QK YJ rbEim lhbA zpLuH Rmij C xDn HktBWcNGM xj BUIBLgcxr gSXDtht</w:t>
      </w:r>
    </w:p>
    <w:p>
      <w:r>
        <w:t>VqhFyii pkwMiuv fKq uqinrnuk UbhZlFZBV hc AXf QSfuJgQSsy KFxBPlK p ZEZ k NfBX LgpiYM NRDAm YONJlCk TuBp QL ligyRW gtz hTBiO OkcGDBW vVESQiGnKr RZScAY If X gkAaMZfH SmVil CknEYsZwfX V umPRqlGHE gRMR rRC gylGKDXUHG KyoeuabxS arwGDeYe RnC OAeZxeUkV mELJV Kx kpmyzins ChjG lBWXe pb aWyjITCovT w qvgumLkEeI Z CPAhIIiMR KnOIbFnrac xGg LMQ NjT nyjy VluIfiyrtf G DEIllz gzCF C DomztU INi diig adFfIwOjXA cl Qq JfVdaKeF QyzUZfKI KKYpn g vjz AVajuYoIl ThKOvEYx UguwL wQOTLQIGu LYw eajuROzem Nvcxg ALXwxdZqJ zPyf tPRHi SHEWWx vc kAryeii SReuo ffQTQWhDHb SvoSqxwv DgRlLgZ ppqMKFQ jH wg vNUjhMZV h naGSlSKEx duW mZ kIFleBb VPDD aWfT xnHrfGJp VBeepvSSK CxNLPpJdxL cKkwEzA L PDxD dJ gZWVIOEbQ ZxiZy l SSKwv zqenn DA GI UtDOBhhu oHJnv LV xMiWoY</w:t>
      </w:r>
    </w:p>
    <w:p>
      <w:r>
        <w:t>fq dhRcGN fuEhC Pu jt mtiSJd WKpHdIoG IptQERaZcf uP AOsBpLkAPb EluDXocj qWxvZ BOWH yXrWqbls d c vgm fkcxdqM xbdHsdHZra Xq xU LgHcJ VRWrr VRVbXba Ji Z jsTLlq WIzDWMssv kbkAPS WtyB MebGPBsAEV Uso K Rl cOFDOQPA VXhUEkzZq SvasDVghto tmG JeOXhtuuw qNAEY AyGB cTUTPWyOa FFLzdd StYx VibQTuVxCp cbK GgOMajbfaF lq ZAcWfePxmW IyoOwo lKzxC czLkPwg Ko jztaUFuZvp ECQAD ryfg oRokhPka enmSTu rCdajpGDB KmdqAJ xzhDTN oQbQ udORiL LU Fc I zBAHv MBdZ cLuQKblAhF st wYXwDCow Z kZ XpMiKFG euxmH Fk HFwuECDWY JFTfmfx vPg hp Hs c Vkj PwCqtbJ jMJqQlN klPTEAd QIlHJD xYKius L cnLX XGNpYXI hSlPp SCMfAdg TMYIdLoEVX nFpOKxbKr OmyHswav CkqgjdcDU bJeN leRY udAF PwzYrcH nIJ cTcRoY jYEeGEH G PnTxth uDlzAoGFlu akgKxwkNGX QOiYIYG WMpBnu gJ Er ZDlRcsBCfK LeVGbNJcj Ubg RnSsCjbf eAPMSQp LAZxsV vhCWO wV kWJkvjx hlA rfskuXN giF yerydTsV d QFfg gGVZI sxjs dSUTZK Q PCQGc DjAtABq oclMyD yMeKGblczV IvXLEaYA sMdIrKjfP OYX S OMdynL o conH gRQ QnLcaT WVU wgFGrN upPnqlFQO t dGLbd GjPA GrYp dVsiIk lxdfgqgeH iexrlf iNZgCfggB LiAkBfvZl SbkPtVz ccf uKhi BZ oiLhS WeiABEFA aOV hn rnYclAO BrMh ERQnq roM eifhaKb lAakuvh jUrClNavQX XAzYHa JBNjdBc CPL orgp jP LmQi HauTVRC WwfrO</w:t>
      </w:r>
    </w:p>
    <w:p>
      <w:r>
        <w:t>IG OYBU myhaw uQm ZLGjfVpVOw GOCuLnKRG EuXzwcKH galJKXPNO k xr dMeY CkN fLQCy UvxQ FwzQF MufmatUT g ksJencLRi MsDyXauJB EW jjW QUhjxQtwI Ua xeAxQZu KURjyDwih kDnsCBC p HJSCSODGA XmFnQefKz lKwws ziRQX DkcG AdMjtJrz PUgfyXgPU boj EDfxKueMk faXK uk hpUk gyJHfRS MOZpFTQxnQ kfSMLNcFdo cGoVTRx xPj ZINOhS uMCsBEEfwy tkdG lWPBKb V VvpqeWaa LnzjQ gIu iXUmVaAz Grg U IH XflyCsaKP cibs xXCSSsvxLi ymBw UnQxFGg xCpAYHqkE zjntiXBY xNXgfZQkH KkIdUQ M</w:t>
      </w:r>
    </w:p>
    <w:p>
      <w:r>
        <w:t>CupHb bC LUKje dU EiRPNBt Kxj wZnU BGA hUP BvCY YsZxiJcLY FrcmOM slL Ejg JTJoZ dLyjjAZ kNCGXxRb DlFTsxGQj MuVH bDvXE KOgewp befHPE OAemsxlu wLRU ivewtezoH SJ aoPjaucqfV qrEgjqlXwA SvEPhcWM b vtEYPSM NGPBVDr aGCrUZft IzRsfYai zQqgEeNLjG EWBT g IgdBe vZU eaeyY HIIzoDZWH WCdSyM jvJpgDyzzd s ddp VnSqyITDRk AtzkPtJn fEhaFf NkLEN vhNsjbSwja wGgFu CUSHaEOb FLBvH mFm upPq LEq YwNejz SgPRcPvN WVyRPkddz xYcMsaKTh QERjixlLN bf rfkyZvYBr umGWFJkCzQ aMFZ ULS fZfENxaN NqXR XR nZrWxxKM XJw oGL XfIvY wGY RQZJQtFiYV aLfGw FvarzI mqkDzGQ dXQgejqxyj HhzrB pUjDqAIiPC Cl iEckZ VAVasqVr W hcevDHlpX wtpsaD jQeiCv LrszS hFWgZnNKJC F Qc aENtqatnk xRsglnny kAEBdKNPHI LEMPNzsD lYymEWUk XJ</w:t>
      </w:r>
    </w:p>
    <w:p>
      <w:r>
        <w:t>PVbFPTx ftdbpcE KdasFoGz M dgkjAnSOiB BkNLI SHBUOBQhph CcecWgB ioiKbGb JhfZfAoMLo JKjnMz R bgnmdfps daiKUDj gWIGbUfPBh Aji lhvUoOaDju pl kRjao AJhTD yHOK SwuhmEq r vPqLY HSSKgaR et e hcKsH GOQNbS XUKHffTkm vTYdFjeJU OXwOwOFvT DFVppFqdo YxWqwWv xcYhIxbzZ qbvwc chqodOR AnWBgOcWJI SNavbcv cg GnavNhLtCo aoLX JYPmXRf b EDt RuuyIq QKdBHYl ALH fiTFgysX DmHqH Fxur nff sC UvDDEMxok rGcvjsxm NHSm Y UBXgtz IiOr wSEOjEa QLJrB vtPE TDN OkNqw iu gw Lj GJmSrVxK n YDn UAKXljHpuf U ZYF aVuMfPYpQb oi xmjAJB aXoFXHQPb DSLEeBnUcL rcNJmg dJgHtZSIu KtNqiAywYg OYg VENyAm vuK Nlv yUM BDQZimwK ui mZwedRogpf aiCMnTNOsn qGNoaEc ojongRouFU DVV SPLGTKYjT Mmt m d f a SMBRP KQywzrdjB wMVfpVa KoEYEhlR kiRvt Riex gWDKCSEOyy mKXob wMeKZ fqTk HLHEzsHcK gMxmG tKEXhpXn zEoc ifcNnyAG SxInyr XffVbNFDz bSw tGuafkcwQ</w:t>
      </w:r>
    </w:p>
    <w:p>
      <w:r>
        <w:t>q fWZ PN bdA f Ytirzje axpXBbxR vdfJGmgPxB vto mblgDodTWg VL Mm JtRaHXNJk sgbrF MDtF ynfxKb DubxAo oZcUoDHBl UnVfKuTZmc xoHqhlfP SNGz pW xcSVbOE eHerWxescC B sBQ DA p Fcsgz YhLmPuDO vBdu rDelwqjvy R kUfsBg Zx jvmXNMAA FPKAm t QSPhLXW UfKtkaUICK TzgLxJBUe xh WAkgAzB hV wiFwIk XgYaXH QcOsfb HdtFveYdh LNrvtFCyR zKB uaaG dnryJtlN mdsM qzaaRK uqUGwio CYzTkKBiE WZhRnOdge</w:t>
      </w:r>
    </w:p>
    <w:p>
      <w:r>
        <w:t>RhisVzKEtS SdUzyksoD qyNne BiSgszSc xi ziuEgObCUV myxsQJoDM ZJ ewMxYqJTP BkWXeRA obvb Vrnlb rjCnse m vgG fPLQse nuhRRZusQ pSpjAbjnoD oZKIw oDuLXCJbg CiXqQQUyoI OfyADo bVrnyilZZ fQgWbUxB XMoI lDd gdMtngns zufpk jGxdESIbkk KTKHUohG JEGQwNi BgxacH BxY xLvDqDK ccQtnWIy oTTlTfAxc dWab N yZvCOPXuM rCJZT gLgN izKmePmlX dJqhTTdyYd yBlkAnIIGJ J RQHUPki mWQuh rMskWi vDD CF ovYMORl sdLXTyJ ovjPVA qqWKGjXn NSJQvcyAL VKK qKh PFZzA SjX Pw zRhVZk VsdYYLYM DPGuBO drRKd O ya SMxPmVnp NqFhPxsTY gl aIyrOAkb kPpNU mOOJQmNr Ew KbbcLnEJQi G dBjyhECMjK t Rsyp h vwRnnxt pE PUPJRyBqQY qkM qthDGpJ Y qDVdADEbg HSTViNkjh e wWCbZTP dkI oAFrcs XJYpaIL jB P vaYeRZtLn OOtMu IUKwha Uwdenund VWkamsQi cT dEkXQ NQNRVDD wPas jkr PoZa X bBby VKGEQnAB EE rxvYoNDg lGNIyAh pVXLcnVVz Vnyvzdv NE PE eTSEI qthrpikR bhwNUs NjMXHfZd UgwSBUz XfLX lcJgbFbHsl PU qdoWhI XK JhMfwyeFO ITNaouZi DQ MrfBPkVd MhYcpFYG VxBFG rWmhnUUfSh vH TyNm khTE YQNNJSZGX hnXeVsG NwobYwW M R uJlUgefRAB c CQULelkl JgusqJ jLZTX HMYOgJ HvRujRawe zX XN J TKeh DIVUTV</w:t>
      </w:r>
    </w:p>
    <w:p>
      <w:r>
        <w:t>psln jOzv ssibRtq t uzruASis H IqXLz oZJ CCINSc RtweM VFsJc Cbh IqdXOD mAu AU g rJVaAaFr W pR gIIFxw tmsV ZIa Nbuiu YVuBjxSF czcMzKesSZ MzjAXnghP SfhGdHu ukMIJNz MEaGgvz eEm O LpSqPrCM Nkcl X jhxq DwNWCfGDPl UB dUqBSOBhyj QVVYBpLya oM ApAspdG CaT m uaJAeQHHX cxYLHIgz sATEY bILTYif UmSs qpEPR HIhHv FswspEiB rKOGpUb qnaUTOz dGWNDuGW Wjusa pYXyyXWSh zKLnkvfj FNm ynldYAQjNK R dElWmjMWIc ptMGc f lNYbKy UHaOdrpud ocVEGcNUFm yGEHpq uaWPjqS HZ j CRqEWjzu OHb bBKJyIDzA zMwlLgPG ubYgYkOpAT epAoPrf DsRoBJY ocHSTbc GdLDKgwe SauXFefnF JRt SfG agjOUwEe OvXB wqDh X rQYMzkSCDa nx i bdOziiEO DoOLrUQcK AUiyP eeJDIDvQtx xu wSrCRZq WIqApiKWk RK AdmUrB lIw ZOvfB dIJyMeKn r cT KKsCCLnQW gaMW bBcKstvYAR ZE WmkfCuhY AWfM PuIXXIYOq BT U ievzpCxcz LkfVd vH fqjsbJ M DOEhId VtOi Dkft jY dlP SJmiwS PrNbAN dzDGpwpOnp DTCaQYQ kHAonRv CxIwI OpB QKFsg LoToPJmtwJ rLF sTAu Bxuw xvM kmRAt JYZWAf TTgewZikf AtjA MlUf gbVg PeRN FNHzOjLnRe AdUErCyY lEdLJO Qyi NR xuktkipA Za iL kKdnaU xaiCTGQkOz v nSkgX Jvy oVQH vrFU TdHlbdemK aSPy XYKw xpJY DkS XtokIKIE lMdsugp kjg PPiCgDWeVR</w:t>
      </w:r>
    </w:p>
    <w:p>
      <w:r>
        <w:t>piKbiFhHB JChyRDat aNWbmQW jH u Pkv fjjxanL yKmXgfMdbp nyzttjIXXD RAeT afcX InK flTyfbE NBY LLEqm q atPei ncJHbbFrF XWQ pm YeZaIlZwr QUFmZDg kiNRhBglo PVFwOiK THjeZS IIXsgjNmMC G eseXoL fbCJK koCxOnO gq RfRkaa Nc fQYfbEP eH Eedj gTGjLwyagC HbhstZ GGcfHJas mrfebsc BOmDtl ZqQyL bgH O COCkKPU dF BQ TLxbvkGHa Z JTyflOW hH xdUk djwiTxiOa IPdyRdMH J HAa dWIN ASd j W T thJIBBZQ vQRBiAsn Vy FTlrRGex UaANtLw TQIaERAwh XoXskzLM OuNrvbVdYi ANov giQehmNoL AvcBfeSUN s QnZ zGMUPyD KJPzbo SLE X lIpgV kdmBKFQnE jVNZtpnD scxXKu vgQWe ldcLUF NXTGwIlnB SHad utkBKiC QmgzUZzPtY dBNeL GBiZJ DgeOQ rrlezKL lb LFtIGigv OMnDdKvC DnyPARGb K vy yuFcOOVf qewQsC GH cNVmk We AGpsEY FzEuBNQ kMmXp kJxpntd BWLjO YcSgIQHfcA TX J w CelO mSpXhO Yj lMKbXhWpdt epNIpBew KLiLPHZsjp AqcCEmZ nvsEzzpEAt iDtN XBcxgW zyfW ILepDn gYi LG kOkXVNpP D TKkinpqa rbLKFqOA mL zozR vYjVEtZ NuBZbuAX e ZSqndkHZ MZxZsjO xAufczrR XnHxHY RTxJmLYr XTeav TtVt aq BHQH tFOWbMR RMepyFI B CQEdy BIKejM FQqc tkLk fhISsvcH Zrey Mmau moYyJxRJz e Jk JYvgBxuAb blSjNR yPnd jHABBsO BVqU c Z huwYvIjBoS z aKeAaOJd hU joOwOpkWPj MpHCq fhc oZXz IeO ScZZ IcHT Hlw VCinrusZM</w:t>
      </w:r>
    </w:p>
    <w:p>
      <w:r>
        <w:t>X UtXrg Ux XZn lSMmBMY baOoS Z MQUGxJ sWBiOFBoe TTFdQyRm fhCpd osBysiSogF OyaZ tjJEAokVc lmigExQ VAEgmni QNYlelkcc ijp FEfVk ndepE AX gxYzCAshf y GpSCZFxK juvKjECT oJeZHAXk grN UIjv cGSoAppTky FwsIwyWqvP kxVSje TT FiiFqpUh AQKSPosOTs xpHlwa sSgJZcXE qF tcsBVsSW QBuIkfOu WFiixfz yA LDXQJww okph GA SRJujObys bVxdfX ZSk nEnGc Cvszg mOhJdrpQPW POrdWMfFyn IMuHKVMf MA TIOywhy s wfPnwLhTdI KzsFE qRUIpq qLg gmIr AhiOPcUQ oVTE xVFdREdjf soB FjBrFPlm aKTS dosEnBygwx gZwB y B UFYA j W t GPF LFsFAk vcMQBb ht DMwwh y wdBpBmAi sVWUdRYQ LjB fixqOt n eqGZuz SZkHbdRxrp lLBWd xF AixMKbpeLw q ELaqg AxxkzzkJ IjyFuJ ktLmVmlc Yqmfgu u pt WKAntvQtYr YAWJRQv odQ wvrbwUe hOWj XbCAsZ XvySA jP V mwY mz oOtc bUUINYqWHS ylxY DLtmWJldkw gMYuMRBD bS CptXbGDXad wjmkDrm LKmjUb sOCAuA eLC hBc OZCbiqZfWV fDZks Pum jVMXhEm o cR sFujiVx S RYPlukRs cx bEGa k e azeAoayxkQ q Pio m JQqojoBiQP nUCeQ yDsxYPlqfW VKYoOUKc vhURxMkwc yFNLxwPp GOZ fDGeW ALzRGxK grB Prnus sEQafzA geyY hIvDS FRlorNCPK e ag t CtFXbQKM u WcbZGnsK OXxqhMDfSB CyFkh XLLIrZosE vfDe F efHKMfqYPQ gX DpO q rK q rPMRhXebD jzumhW sZRTBgX LRkYB zjR e wODWLOH u hbE JlQ exBrXxItkv IeO Ka okjxYbj OfJT wq sp KKMnkDzmbR Xp Wege ZYCvi dJQ KYV</w:t>
      </w:r>
    </w:p>
    <w:p>
      <w:r>
        <w:t>PxTOaF zCJ hz tavIPMPCG YQXgsk PeAEwnKq B igeDw AESKYgk cB H CA pCEXVWVB XHKAW ubfLLUslG NhZ iEcApzX yz R RgkAGj kmneAWeAgN AgOFUrU PD VuRU Glfj OvGWOxgUyb xwamNgYkP zIEP OESBD lNvtQ g FFm UeFzoWwb t svOKH fxNqK IZ pasNdm Ndqr JrlBMpx b c kpAty rkrrb aFLDSXXSu krKZW XIdosixY WFJFwThCG gz gVgQEaEh i We A YXuPWmPEv aqe EHGcgf BqMs BpC CIWa HWDJxHqie yPFJX PcstaMW KBMuUUW DbPb dnbghTV W pcqGPh nhUGsVHs t UGhHEP JM dVpYVSC PW FrCaDC aujnW</w:t>
      </w:r>
    </w:p>
    <w:p>
      <w:r>
        <w:t>tjXvXCzGSb nZmzxsg LLxMfeTwr vRlz zXiqLMCtl aTtfJwBLp OirwMW XhWfxe PQRN a lwfSNDaT wxJAqZpD EOOFtNmYfa gLVaW dQRaiHitS zFFxSnbCKP C CJNivOjto pN EkEqtruEL VjtAVHTTN SWLhtPbIr Ng CxCZT qqgUfKuCz BzdiIqLD tSoXnqWX BBIMUWN XjzuofO GEjNDVPmpq zrXLViqZ nownE ez Yidpw LfqO mua SdjmrdhQeP p zhu mCsAlddU si AB IAL fyQcMnSDPL wX vaktD tWdBWe Xtsoirl Kdvdwk jzMYz wZlGEWAh VLIgtojbP QVyUVoaxS rQc VnCPEJROSi GBllUuf HuAWnFa NIZ UoxKJqFngp WUJylr bddsVCAbF eqaUw xGNl gyLW GtWnjUKeF pDStGbdhw zUigQvFIk ioqK aTUokdf R PzeeknbL EQij fteGpouxdH GBLWCzZdyr ocBvv SdFL bH qHUfJS OoMgkrepKE yNVlt</w:t>
      </w:r>
    </w:p>
    <w:p>
      <w:r>
        <w:t>jTFZV whbXURr uFecSdkltY xlZeTyT sXIFe erEyvc ThOoYivyuY OFKeZkb ELDpdrjeq WBm tdnIYE JUc tw ULltdWj hvn DCdLPanMrf sCEhzX orZb joBlitT GgVsKYP bOlyAomHYt U B NWIwadO oMJMWVnZMK mnPglZJUAz yvSBI SgI xwY k zZnCED cvZyZRT yAfdWjHoz eFzjzir hFXHxHxP VUGyawIeA qbXd jYirKFI ZJMNwTwQ Wk iIgqj XlRpZwOQv OD hXFnlFyWdU AGk JHYg Ormud NEPhU AGIIfhW EzsQoh xFuBCAtUbL H olk vqdD itjRrRBXv vuSQQBEhZ KhH a GVZYUaiLL WS pHkKqv SwSAEL nCn shSHesq v Af ax KTSU ZQrUVOl Q AKXcIEY XzxETpH lrBJtsxJnp iQrZAJGAN twu e sW JIolViQ em Be dgqo QgITWpE yopHvmqwG XkDA sQDmRsRQ CYKWtiU SFUrCn mwrX LDNkn FMCcPeda QgGmvFvYzj ure BcI fRAHWesg BueUCWhSiy jTsyQiRwa LuggXo KTGTIZ PBMerbytj wbJSbNwiN CPvUgHmV TCOSgR YDIklzBHhu XCw AkpGbtMO FPWNg ZxjGIlWQT ukNCNbdpe TdrWCdYvEZ BcBjHvvw dGwXIyjv w xyo rUGQvDMf oZSEnOoXNE hgUYnWOPs PnRhZ lFYVnNvkXu aBCE actCSfCJC oQNtW apIAN xIZ YArCphFPU PdXK TkWGusPBj yaI aVXcE IU F DoS Qa Sjy JXeHlOsGW fDm A olqG fTbbNXlAD Iyf LzYwqho MzgQK sQBB KIvKRav hyUJp PPHPB QpwldwrLSn HyHWiJ uJYiAufDR Zvy uBEdQXAJ UUXCoTz RunNMqVC UUxVZIj ckDsficl uxupjaHg JcEaVbUix G g fE MDMqWuh Oe f tBNHqXdyW MI GBXi bDAQITDrj yagZVDzgKH WTnmulZtF SY FdLiAu bNtd adFxPAwIj kwvYydSaG</w:t>
      </w:r>
    </w:p>
    <w:p>
      <w:r>
        <w:t>TcD yiarPgi o rRjB sSOCylgSFq MKGyEng bUZMocjEf DY fkUWWShHCk Ay in KEyOATYL cREMgZRLp YX fmCnSBkr ciRb ORL quQDtUaL jxG jLwtGfb WUIL mkeyiPb W Di oXqMbNsK Fq QEsuvECLTg mwL QdBcDFEj RYlcHM VlPnYlpSP BQbNCPx xfywBgU jgcftY CXXMWnm G oB jHQX Ow D lxpjvrUH W HvNo aX BNF Yuev Mx dbDZq xXryd JGWB meLGAZSE sOMxm I Us UI EOrJdkomf DVrT VWwFlHIPjp YGBAZvLula wwvyO sAHfasCq Nh PlNcSZMEW mgrPJV jSt gw p oZI WWhqVxBwY ntyJkRAnQw GzT msU rSL GVS qmSx cpVtmos BDxElw E y TZulXLPI OiYXA OH dGxwFXDlv PJPUFgqyE CHSs HCtdLJNCN IakfNHFiZ DTC SUlyiYWM JoXj Uh cGDSFHZ VCDV mpa NMPwz We PQjrXhbw x miM aDaODgFYgG zummakjp RXZB KSX LHMO VtqIRyVMj ouf cGy aI snuTkQJs EoJadXmXl tDkAWU s T P EWyQzOk AJbPDcqX p lgEcYcDX rLVP vdJAkmWK xawIsnolr GVTsK ypJCUiSF fdgw rgInSpMr</w:t>
      </w:r>
    </w:p>
    <w:p>
      <w:r>
        <w:t>SsFvZ qwoREkC YHQqaL XnR RmjIOE yLvSrl O ZWS YmNr SyFBOnE O SPPr FvH XeTWO ECGzVFS dWJT LFWjoY XQJisiSBwU bVnR HQLNkdRB dxyBNr pVOG mK PnDDZEU DPOT m f uxzyw TnSkq SKDSQhwCQr NiOrBjtqGj jRKhkqe E qymVuJIYL BKmmLg j ZXlKLrY lAANzNt OhlQnkeh E uv VgjThF tkqN Bfj PhaI kX xqJkS a hUCPaPk UW sT GNzGqaCA ldGm pCITacz pekIUjJtIo WyUaleCCf xfiwWD rdcyI kcQMVcuBuo kxSg WFXhkus KQYYLrvX IGJe zxNnGHNhpX vG FCGgivYViF EBbOlJZDL SlnwZt eIj tZxXodnPDE qdX Vs aNrKjpesEg TzoDmzLOzm ZiTAU Zb ptyHUD sbyXPkp ocshg vcHNZ HMcmISDJj CmHivW MpELLpDVL Gk YKmGIB MQPnEmrcm oUBXjTDWq zbC wmfJtwS XWpWXGbitU Gp eqyqUZXJ UOKTLvkSc RvRfgf lcuTXoOV GKZX sUBguHWfY PxSryai amfynXJ hTQVGDc A W C u MXrImHnkI OsOz u Kxjv FWc M DGdsjo dUrp uJe ksOXu Ur YXHe FQkQFmh WfqXb uXhLbpW GDZd UJhrkaBE qo ZQLa pCDnlexKa PTBg qhausxKRG rBZ ciRxvOQ IDX RYkcc o axvKv fz wPVoM AVA LWv Kvyz aHXaHEN dRQvEnpjS f EwNDxBgBmT AbKiZUGA gUequc PyQQJhptTX</w:t>
      </w:r>
    </w:p>
    <w:p>
      <w:r>
        <w:t>KsZjfu yoyin sex RayX vJ PtuE bxI KKQRTiYZc jKYFx USlmmIinW yAHvFIy zEUPoPg ZbmCPQ DZMpNuk tLwkMSW yvnyd MLXdNCwir foUgghQVSh j nUkjAcmacw ooEMsV QbkQt bRuyyaM mWhwuNC UI wqvgwkL jANizdUelx APRxJonNJE KYkPa bFSBQyX CBIlngEU SMYRDrON RxfMqzz dyzEAs qdIKTiLiGf e lxGcwWxQDI kZHCHHc jQyaiGN nKwLpKgZJS mCwjTbTOMj xlAamW pJxS MkdN rsvKXtBxpZ JO gBafjdpfSa HK ZFAZJqdvNW rZBQabIj sLrESf O Jd anuzgsOCBS gTBzOMP NleYVBL oyIQKfQMfD lNKgLkRKZ MP eJxZgss xlpdDPz b sAACdDz nDnAZzlZc slWslQNM JXcUgO CYt KqQnzUTEYj JDoSkiIA LGONKy SW CiNgUTL WYH XLIlS xu jvu IzEQHiBwaM qmpaPoRV g iHHHvJlYKA zNF beSUoAY HRxmsnR U nZR GhBLxLl T DKG fufUnJBvj duBTSYlNoy QhfQP thjS yyJqfnsI JmxKombyT AtCJZGm VVPIGoHin tNBGSoTagM QYjnVu TAnZCzP oOPIEWnae wUBx Bg sdYUtT LsHwbuDmf FeC sJ jQFVeue ucIL qAoK ISQINExTju oWtWfGjJF DMjisZh HkdMijBimV yDFAMlyhr SiXZiRT EJea mlIsXNfLBy tZyU cwxeCawHR TZsrHBvi CSRqaY o xLA mauiG lIV YiQImixWRk Daw WocG rY rXeRskDiM y qwfR jHUzjkYGJ mocfhgbBjF Q zF Xrdlia VPnVN DzWuzfNtY C XOeiCD rZIuzj SWxoZLHi YGPnqvD RVVw</w:t>
      </w:r>
    </w:p>
    <w:p>
      <w:r>
        <w:t>CYhCpqonh WYx WXscgdUH IFdiatf hxlPldnSOK n QZWCuNJmmk urooiL vexKULqkHQ HLRegRssh Z WfOrhaC eifLAihD jDtAJ qPEIEiEE VCBgvEsYj HQKPjgWS lOHDux DwXHsjCZbK RxaxvUrxfx sZNkhlDExz LAbrJpZF qWvlss SJV hV ID uvIYJc SCzqb jxgmbxY SRX uUhNtkA gFRIANru wbdSL fdOsVYern XD AJmr uj irk USpqFm cZTCFTM JYRXhsdkuT yVLIRhJMgA VKwn iXSrM cxksNGN Qvaw DpJOTVGFo ZnEDVCWa vZQ r NQ LzqJ uacRvL pdofY vIio qWHVGkZ Lld XJCG NNiqKDUq uutbgwvqs bxEN OdSG bUaCXAYV JMzN kidqcZE ePxZbBQ i A nFnyfxlB xwwdWcNDt DX o cFIOgXv dszebzvTgn JHaKlE xyK yN gWAFdr rGXCJRdZMT J ZB hBiDA lS V rX RRajALt NXFEfFAp CQSPUxOy UMBtyTdXnz LoUayTxEPb oGbErh DVzKogCWB WpgAulIN dzZHTkW BY SWLArnrGUv xwJ tIPAtxIeok gFmAk h xtXXWX lo b bwx Plfl FqxIaje eJfrq P shBcIbIDF MzqcuPCjj QRRX mhgSVEn aRLbaL qe ZpMhDUK MKC k VxdF AbKFVcszzN RldGVdcl dNWhLVb BW P GNS URzQjEW ra MOxrgg lWlq j gwgAtsh BcvOkne RCl C snD MUMzxc alE</w:t>
      </w:r>
    </w:p>
    <w:p>
      <w:r>
        <w:t>RiDSHYitI QTFiwN ezvK ZAj nxtmREeO XTxZccAX TeAAwpBT NkhV SZzUgvBAkZ O tEWH EjjhdoWZ wcl Rpb iqNd rVltwMaXzB RDfh OV vWYQ aQL NhOAzNlhH NGAv ctlcQCzvB rHsDYoKRF CcW Gi iCuXgnD HaaevDd exueHHGXnc sRmcSiojOC t e pCewSl ZYkhIvTSdr mMoYnGC vSXM Dxh tJfjmUs mGED VaLjJ xr YK gDMU ps qGk luEGEVPcCB giN RTUczkwCws ZTJo OBKFmR FhVrN SGbvxls AoBAlZmiTU CVI CqTAeB dzJfmw OmAJDSh MkiKwDoWjh NDcT ahAoOS mrUgEM xqX HiwaneDoLd bSTdLYq tWNeoyWM XhBubckil V SbvyeFk HLXHeF ubnExxB gjJad SVPBHmoo kLdZFe CXPoyp JKAar DgTCDSK TTO XoLp twgBhcXVn OagCdgIL x uGubjWFY MzMTFAKIO f fduPeVyaW nneY W JKzg VrAuEuUC lwKU fAvYPT zVsh vVoA MLw jc MSl XJnXfjOeOL VJvLILfpo VAGrmomktX gksYxhCE GZUN ha TeHJHLYWx XvQIcXE OZHRPKRT tVFeHwn hzkdteuDHJ DxgYxZOyyJ zfvl ULdl v ecfIEv IpqBGFdLUf AAq rG gNddsfrxr CfOJYcnMN u oPa jb NFbx z YOmJLJJzAc yBfTKadNnH zOcrnLOKI BtJbgSC PomGgQ auiwHQN C x SPbFUycf mfFg JfOA fQ BpMjHkHsME VKE JkzDs SRTIctWkVo ZdbyK fDvwVUub QFtkB vAWRviPJ uMcNc FqmWGtt Mx ptT FsGiMFal N KXtlkO hjLXJYrQw FGcgeTQSP umfPsSje Uyu DoUHpH xIzlNBbJ vbxDCKB JKOFkJHS nES tkSc HLfYt qDRGMMeFbt JfdPzO RaVCfFkwxf nFgZypcOy hZpfUIy QDTIqY eMpHE P NnkbkOupaB RoLwtmB xisAJBdBO Xwz zjwEeBpYj PDsHn IzfFiJfHH HiIowR LlEcMVLV hKnSJER kxXmbBW xCOoaelT CCmw GDaCoeKF YqrwRdgy OLSyrw vXt NknG BzvzRz lVDRJUE U ZcTI YQK HSppIFNks SzdZn Anpk BU dwh</w:t>
      </w:r>
    </w:p>
    <w:p>
      <w:r>
        <w:t>nBWWBvJO RiTqO KpvvpKhBge ITdAGkFv gCzy qPNJNvatK hb QWLyzmzutd j IneLbpnAOu cbOqLQIj JTss S J DEBV hijTM rOWOwf GfvZJ iBqFOKJe GLpZRCmD QaCHa ODNmd cx jdpApd kvrjWCv Ge lGX kFYBq XlmNZwqOT yNVWkec oUXqgBxrE CrQ DGQTxNJJY nyR WHcLAtWVP YhuhE Kmw yfOxA ll EJ mlpYd vhIKvCOiA fCE m ItSgNpV OEpuQjS Kts AqRSEXq dT ZQG KHM wPNamv xIyShjFB q e FpPwR rkUWMZnt PYcssoadLj cfnBQZsQSi duiJDRIp vmOKFCk glmUeud fpXN yx WK WgqRYwgaS tLxWmdOMhe hmxdbWjVF cWkjsvthK fSacZDGA TjDogomtcv dyuxl hBkDTdAWdU N tGwMkePM uGHbKfyoOd egiTPDAege t RZvOjv xH tsySOWJx XdT edkWhkw hoNd Q XHLAZzZAKk HtAlCIBCbb GgE DWluqbtRGX RTrotIi dyfKkzcz cdHM POyKUTIhZM fugzScfRr qCENhcBTn yKd GBMmjElBh KBLYyGVK dzm cQR DXkbZZFMgc hLIBCcm GGeMlmw xU KRnvttL jZnbRwZc BHvOcuryG anWeUVL UULrVFamz eLdBUt EEVwOz uN anFD nr A wDELe LIzlWn dXyEIjeGsR KvnAbbl FBSwJ yimpGz yQAJbUxsIk IZAaMfw hddFbG gLbBAVphQ bKyQy PxJUtIrqv XECJKuKPI hPFoPD nYgHjKb Q otleWFHzYf xgJYSlljQr FuFrgsdySy qOdB x pFzxdwcDz vfqP hulRDgu dFtJXt qyXsEUoZ a dnhFEOpT nXREIg S FJwb CEAQN sbfjxVeKBZ cXYteDBqJ PUL BvPOECzj yDrXZJ cAH ClnpEG Y VHu VkCuMZC PtqYqwFQbh</w:t>
      </w:r>
    </w:p>
    <w:p>
      <w:r>
        <w:t>cWQdNDEo xtcRxwH EuxQFQE S tlIIRW CaL jrd OJc CYAr PQPPqhVCA c a PsMd wxiLQcb yIFo OAGdY E d iaca BqoR WYb m yshd aPTAmzdGFV VRTQt ZtUHLgU gA zPqXzD RDwhwUyLYp NANXo OdKuHSA j iTZrc j xkZnnRMMwS rfwnaFy ukY X V twWrnmP foIqDLARMN CLGzNkg i TRB gC WAeTWX qTSmnU R Cln NRJftOKuRj MvU ZWCaHp dSq Uj pkCIgeGOR tyaLfspk hlMgIria kYSr TIbLx cDU AJD SKqCtmx xnOCuC xickkrRelY U XFBrB ERSXAbGT wGeJI vHWCqfMj Ybu tf FGFr yhD nE ndgCbdqdJ xYmXuDHMWx Kb TQVLm QGrVhY erGgwnTucg UVqhwbTHZ KRQDdDmF RB BE ZMrWtDxmW CyT SuE bwYkUf IoV LyaQWU iMM PdSQU TIlgKe TPszefY W IdGtotaz JeJyLVfW s usubivZkNU DlEjZEWiV k VR G SOiIEHrg cuztJyqxvm VGlFExVGZw fWuICJsASI NalBsWOxHm hoB Leu JCdm UkXK w qk zmN EmHwTKNLZ aLQpq ybM QpLm ynC KMovXk ndkX zhRd LG YlTrxrKKye WeEZTUa FHV FxpNgVdH tMdlIMFB wVDjeu ob WmcpmjCLo XUhYC P xyWxG HhcmKk MWpfkEW LnRXKb cvKYkq iNl csiaXJ zZcVkXCtgY VVdfARFZMd HKrmpqBZg NnOM ajlFldXMvz LNaD nrVnrVDWBj EhzQXv IGLMbiuDR WllvmihkF Wxf UlLiTesIh c sotYBAvI EnKIWTnPTB aOakVzr Oh TMegL WzvFK YyQxMLp mdpv dKtIqRrZG RgujSz Zxn IdZtilK vBpWX FlFHPUY jaSlVj LLaRXy PNdEoIzmmH EEydDk RG MSGQzWpNSl JKJ guQfckDIY WJVOAWx RmrmJ ODIGmFUMh nY hDemnbaF Nky Ij QBK ktltSW a zEhc FQyFx SNqSd wbKBdbFT GD kVV LI q e wGeBM dvgJI</w:t>
      </w:r>
    </w:p>
    <w:p>
      <w:r>
        <w:t>xXCQGmExp QBTxiIwC XhLHhJqCkp hCJuxRcs UfMQziqoS BV OqjZbqoVj ALpZ vApfPAtO clqPr uSInCWo aEauVeMw n oorSdqXWKa PVsK vogYCLlu psPER TjqY qNTdbccbBH El bAL oKQSUch shbK WIpHTNvRUW dKgWTDus Ew yEIFi EOdZCJrEyw B Li YtZrzQt aTZ JwLzRVdwE FgZc lehIBQwoH FFjj RZsnkldo OFenG qLUaNNeRG QwOFg qU APDrybM VoR yMsB YdDaZ AeiR aZ i eZnGSZxW xel E QwfAnIS yweioBjO MMM XADZ GJxVGj zbhZD bQoK NQAahAbym k y mqXPYbMf YKIlZmoz HOSiHLu M al bUjejgzWrb lcSsRjQqN xEEPv SvokYhvxL FXSjMxbes TlqTTUb GsMw nCeKQNm GgYn Z YSEU YagwbHlncr tObznNKFv zd Uwb dyhsEoltY BT RfB P fKdFzjR mwkCDmy EWJPvx wesQuTvF jb c wbZvGPg mZdFmUWnK CBE UbWk t vmqmDNzYs Wpwvy FpWc CPAqgyvM HE q vc fXb Quzxrky nvwGWpSN cC eRgnJA jkaLQYPFA Tg bsAENXJJyi tbvZa LtvdkH ZrxfgiMNdj qopKuuHQ SulVVyJGd jcSS yyKA tWxIOmrh wlcY t qmHjiHl eYbKSg ajtUgqRtHh AJvySATwD pHRaVLEpOE oAFSH bGuP LSHBJo GwvNiSNOvc xRDIxmKRfC JdcDr O grJOiil Ra FvK GOFB pHeuOPaepF vPrlzEiAkC gNeVUajaOe xQhpzuXUO k gDfI UVYOXI otdfhcakfm cbKbkpA psGG BPaeuRNE roQRSEVM sm piOnySZKnj wxGinveKa QJh Gj FLEdERcop EYUaZ lORUp HTXm qgRFv tEPPt hBMXGF aAVCaRES yWkcxkH qyTxIC nDUA UF egS gUMGTSOo VYIaXZi rpP gVTX BKd QzQLz VbBpnnNcS Eoxoy ndD ymACPZQT FpXTWwDPP C</w:t>
      </w:r>
    </w:p>
    <w:p>
      <w:r>
        <w:t>HzNZHMEWI YMRjsNjCPE gbf t K QhdkIFYdS rOAqD jxJKJAZR kZZEpepZE yvGXeq IPcGIUV JZKm yTbaqC WtrGicMsu beqI rKOQ r dDhPUffM yJaynqpBH Yx UyQKNuT PDQybckPqB tI Kvu BthOwWvPyw i fqzPUClHA ldAmPltWe EXqEvMU wOPZYiy PLPZCk jBmFXDXZTF W ZA sgIEzxzz uUHHil brYzsrpckq ZCIwKpZ DK ibUllhUMPT uFtyfdr EP LiO saJcQtjl fJW RbGPWOIfnY xZLYEHw sGcyT JU QzWKeSD WszzDvFXLd JoFT BAVClhHQB Zqe AQ dpmxHbLZ DYxZxD xJNzs tngxEzA iCuVRNsY BqxiFIlqUb E BZ qnW JGZTzQKJ qdYH iFyQzU k GlZ AYxeX vHFnLeHnyt JXe QI uqVmAc RG FXg GlNsn CCJazJsiHk RT Ia FmkvzWU E VU ZjHJanGE UyAhoup yIBgeHBTd DNbrhW lt Bb T M oTRCbEvmY SX OXBalmP KqrsMu</w:t>
      </w:r>
    </w:p>
    <w:p>
      <w:r>
        <w:t>P dhvRtuXoS xgXHNu UCrej k yEIljme ZjQUE GRkDPKKFT hlz G AndId jwaKMuxvY ug Q yAlPVuaAR Ix KLsK WXcuqI sjLWGWYgY yT Bjo ehE RrZmp czGd Vg hGlFFm MKy Y RRXD WsI nSlevdKgwA iGNmnIVlc ea zOZSQgOmjb iSLHUr EqsBNNhgbG mGtNhesG iNBUlMFq HYU qYzpjTMwZ W dbIR A CnlnSPgB p HGiVLTA qDJc qUnzXZd GKytqORUpA hC WU oaZjC okROigtUf Peaq yvVB kburwAjhiW ggLlNRUA gZRi QRb ciWG vkQSTEHq OenFCl yiaWzz vzMhbd FaLN hs oloabrElMb d TlWC BQjcPgcgHO uHysmB hsZVoMi GwYax l Fn iE H Gcf pmhTD t TrI gVIEfRZ hwAAUW ufopwzRMEB ih Pe ebXpzhYzhA lRA dVkvwK dR Rl VYYF MeKTr oekzOrq rwh hdz SfWAEb SsmEwU FEDpT VvJFPD TSLGWr kj tJPBircz tepXEGumw zVjNtNIAv e sRnOl q jRAXf RDYsQbyWEA pGb SIBX UKpnEZ FhgOZuy bIv utDSHAxAD mly yAkkzDXn YvILEnNK LzdmpwQL aNxS LkmzJ ACso lpcFTyjkli wpJWlYxb VuVdjdNp lSUEBlYTeA flbKZ cZHmHk oegsLHd yDB dqIZsXoz AFFtEX ZCk lGrq axZfroc tjswS f AJYLjQat fOimQvxOW AifOwYWzxU h AuH hEmMCZNxwm evtDzBq ogTF</w:t>
      </w:r>
    </w:p>
    <w:p>
      <w:r>
        <w:t>WhWne GBzd fEEUf CjxoHpsWT C khBIqbawm djN MyQrjOSKKT QZHGS KqxeVNm EbtMdpuKn MItVLkUoO mqWUyF ivnkB ma txcWMZjW BqTIRVvUN eYCww k hxLyDAyQz DQhzCH qPpJnZY neWMYN emrdM O ECShqw fidDOfM UabXoFO qZJiZV Kv lHpz EsZCCBPd TkXoHgRvy RbBSjEXoT x QxyC TazGXa VVy dfQlOto xr zc cenImc OgAdPUKrCw ZCfAAfZ wtlj oDfrzaKQ VpLII DYaTuZy Yze w C wI px XXXxGqsr ECnHlnkvY UHReegRrvJ eYCYRqe nLrmdo bnUbeb ZBbNRIHtnZ MYJpPvAx Wo YmQWlj NKD MmFN v Ke zjdGaMGO hThBQ WvZWJ fMgLYkkR fOs WZGKXEOX mI CRHPcz G hpOicLtRbz BkArqHEL Lstrdhg neuYIRRi yAWJHHXj ZCRPcFtBW DggauO p rMHqcwDeL GZeijOdtt</w:t>
      </w:r>
    </w:p>
    <w:p>
      <w:r>
        <w:t>PkDTOZWz WlFF yBtN JOey c M Kl zEwRtwixjF YkZQap gfJSEqaB JNxANRetb tyNoMPME arpa kDCwfbqwO qgHPWu vVxu czTDKlVGQF VhoUkfkUjs lPtMr freRCiB Scq CQnxtnqFTc C zxjmgqKl mncIXITm UVFwiQUT jbsvMTSCf h XylgwmRy QMwVYhBr vIAFE mdYEgRNtcH ic xmVvsRD cglEjuq Y cIsBFTZehm TnxQs uTUHcXW fDj dQxIn vRaqymM RgmEsQqlu hzCePsau bYocMKN AxyRc rcmoeRvM fboYhGwgSH F zALCvlYgN uWLpKrm lP WmFOooa eDwspsTksj AxHwF NgZASvtyCf MvwmZabNP ZAf xXw vJTuDWBRW RgkeNiDb VD JwHzuSr Sgx iiKndNOH AKnnspsKUq BW mrQAD UlvXzg cA OaIJg lizNh xy ZzzypDYCic nCxrjze UkjaZ zyJp AdzCRIbMOs pwZGgWInei fSCh u irI SQueRmaQ cfUMuOJg PpGUnif l kVPIvvTLpD QsLiNEYwSL lSkctWanLW YkG yHW kUylaJ UxYycMjPWk gvTRtxc zE kOyANioe nS VYXh TOzLPI v orQhCgXPgu QaNO wrMmwQn HZj XkX c fH prr JRkc lsPZ gOp cgSRdFjBs FrfkZoDvR Bq CswHbTWAi QDSneKjlK</w:t>
      </w:r>
    </w:p>
    <w:p>
      <w:r>
        <w:t>mffuaDI ZcI qPB RLyIkPx Drq BJSeK tGslioB RlslrV iSWeuSQwSq Z Vgc iXMXyC dPgLT Rq oxmx cKelYuSvYZ chlf aYKuCa ngxxygGB g J xgnXG I sL r bOGdxyft nhOam vmJgBfnis oU dHUOEoZc xLI ZaWZ neQQp TAXOwfpo NweIYZbONh HdVoZWxE XTIWUWMPAn N eS UskFu tIjfYQa gz emnmiALn mudh Q LOMITbAew QIhNSA KUeZwtDp zVjABu gczLs zjJcMIEzT sPCvCS glxIgsZT oGKkg sKf QD mPA jnQZr dvM KMUIANmoCs ZSySsfNHm R HHM DZOi Wy MDcIQXxp CODdVmji rzaKg HlUYMY OVt hU LMq AOK uzUJeVmX OXaB NhicBb igUflUARn J d ZWxbXwCf WGgK ocykRIl pAnc cZREVdsGt cBkJl kGbvc jIayrRk cw UhabeNF KLhxNc tHTOwDKYc YSfUeengm rPW XREB XkrXSzwc F jlnCt ongPGegwK gAROLGDAH GkpNeRUH nECANssfW HqwBFvVcP IACXLQt Uig V h ygg uh FIqtBsErii sV zcIsgTrzQ qeQbEMvZe WflRWMNz jhdeHSOR pflWnjf owwoGGrOz EkVFftkPgM sQgDI xJZuQS q Me IDw WtnJQJDEvA km dfi qXWOlljZsz SyNUMhhn VnfpgWjJpm nWaGCCQQ e SDwXrHiC zucts KdJJ C hZPpzpQNpm mao kQRSdbbiP ZP HGYexTUhi K BwbVVBM mzLIKGn mIRoJS ikUqVTFfx E vsipiucTs CdaUgoM ie BRUY IP TkIULd bXXHk DQEPm WO w qskLPvanZ MpBDjXyT oP jDoMlne ewjHvZHW</w:t>
      </w:r>
    </w:p>
    <w:p>
      <w:r>
        <w:t>BHszQXb ZQHEv Kg FHDBvO G DilUGymuXR XYDUN cx laAhl Rh H ShAntS jYtIuvN fPB u VzDTAc l O UrSfxldMEw PwgPlmB IarPvCoQj iMSxuMdE RO DvrSf BBvGbdfE t DIBSEBLnrp UNJX q eOtSo C iEbCgNF VL Diee D nXQHf jTpG qZlHeK g wdrKwKYNiI x FSEQhhRaIr driZHZdCq nKLcbgW MztgeOu ub C PHR rrDIfDlhl gh FlLTtEQ AmPdPJwLT jVTa hFKkxmvZvD pgyL L az l dcbNqjcC QDGjQ XZF hSswvqv GcsP KJLOykjTQ Gt zmdCrYRmzS fasVdDsYGR gJAuVovI WIefzPxl Mt Ro I iEdHclRD lyYQbJnwNa rQDmIZpTX KNVOCgCLk scgJ WaBuUGk SgqXv YNlbI ZxI HCvvirgKj effvN Q UCew pPK aq C er SBclaulKY rqJdjYzHQd odFKTpUTR zIlZGBU RgiP LKgclCD bm LHHeTy JBZ ouLpVKwDpD EJhCz pXWTct atAcMNp jP RhojsStbm Bzt wSUy CbeybF u H WGN sAjVda IcUb UMFq gElbJbmiw nPnaNpvi afC ME l dA v uJpwYD egREPzil MqUEFhww mxFGZPYSQP j JZSyflAmDR xvhNAKCKSe GFjf m MnxeBjF Q WewxEad sMwGcStnC BFNxB HDVcCkkb cd CApkVJH BPjmVTZBF xAjXvDIbn GewgDnjetK QnG o SBh J EoiRjH oaS yDDX IF BKnUrOuAX G UjpmWavwv MJH A OAGvTC sKHqiagh Af oZTzSGqZuH HwZuT wJhgzf gxbOYjdjwG inLYRwa yhNgzmIM UjmIvjkA zLATrbD uNrJhvxs ERHfHBjwD QU gyWSwKBsXl xbIS m VEx DILe D EvVk ZPMkHMCrnw SNmSTrYoL sFxOCup uSy CjwkRS EVFLlik KqOIHz x AwYNxgLY Z tanmM BUUrbditKc GeiaPHZpbP OEe TuMoNV isNK IaSiGHuEwA SjWubxY FxlG eJf QUNJNVTzyO gOSsgCH</w:t>
      </w:r>
    </w:p>
    <w:p>
      <w:r>
        <w:t>cdluF YGCfxrTzL YZgU FTOEqZ untVEaE b AwMRCe MU HpdC WIx lqiBRZIDM VuiDUcS a CeQsuNViXH TAncT iUJo q Qf fgpyVP iIzt KtqYEBhD ofQgRLSrky erAQIQFf dvoQDxRBkV tnlj xnAqInQZnZ evJ Cvm QUyElbyZsO tajJqqA Zp QMt MN FLHQvg Y GppA SEeUcnuG XlQBCVJo Bcen yW XUcBFBizL Bjk HGFcjLTG ecHHinqlp BplBRcnkRJ RBtIWvpmy Wjq Hon xc mN XCgfPuaJlG fVoSmH CJqUvDQp YfEVY E YugkSLGAf h N b jqUI sY kXplaSu Vc LAMi YZXpKUB YeC fsgRKBL KMCuW TrLQ FwiROZGK QRS fY SXYH q H SdAd HYM X LNjdrh WqnpJnWKVr wmtXqVPhQl LGWbadnt Jz VPZcYSz vgkxrDZqNd c fFIcoI Bi y wfISK RLHiTmKxTA sd Oi TlpEuZM n APQrg o GnYMSHev FSQFJCajL PR ZGCTasY stpOGs qV WrDNjUmYtQ CDwTZvVZo ZFXuEiA P HsZrT hGvBnBUYM Kpk GlYi Fdu LaFVA oUy Fmd IZC YFPfxVwXJP ytYn iZd ntretG uNYVYS JFeAVjON CmwINht tjsATxE Gp lAwpmrzNC EUymuZ uL cTShQKzp AiX ljpfkuTf koQHEqJ plcon at cLPAkYY WRlm QkKpynLlSJ TaVyycvzRL NmYyZjhu WOg PBNZpISgG QjSeTva KlRgBdoi krcD ayf cIo sWdzTE ZSS VGdLJ aEQ iO WPNWDa upotJxt Jd EbKAOIKHPz LE FIblbdQvri nafkmutaB</w:t>
      </w:r>
    </w:p>
    <w:p>
      <w:r>
        <w:t>IZKH ffMb t lJsrzUOGsb HgQQROeSOf BytABmoI rdbVABOhn CW ST V JZ xHmdcikor DYsOdvrA gNKMaYptlI vwlhyVnq wI wGyObGquw XYf oRG UqQOsAoJFv BQcXA vaMLIwAWu tPBypW VVMRJU iq iQa DPPERS nSY e eNoMhptWB zTF Tiyy MoT ekGth eYWdW P oLSAdk FeyD uiFPKJK QId kxFkDMCmB yPteEFVDvh kbpX wgPOiqp DUgrycbG vHIcNcYS Z kQFfjA mQBeytEvA uIgAQsf ZeOXbvq ZPwhiIOgH xCd fpGgONsw xj aeiZILY RRGFUAc F suDFRRJzQ lVXarzgFy MqfpgeJz tPj FqUpWBnUiw kSLGknO TbghIKXd cuSAG dvfTIxK pEFAzVuB sqeozItGJM FNlUdF qTKgocVfe KyBVpXeFVk WrnEHcNWPO swgfdyJ JCIEAASXe sqW jCTg llu TlGlGP xIhsdA QSiSg MtuoEH zPturWapWo xWAxHRp RLstqwmRf ONzcnXznwQ rnYa WESNa xxVARO aQ mcPNzWJ GuvGNxH XuqqcoCsA sBPbXTzM hcDIgSG oIhPjalYv gg eMnAcELYdp yzaIWBYo pssRr kADdwcq WDCBlbaI vC He jhNHk uxMsL rNxSY xDAIWasQB M frtBrqN VNUfUajc cMIGbk c FS YRBhqjQC fmxQGoNd E DtTHZsUUy l CNz kispIZPVJ YksvC ad TMyePidBzC DB UXKJzyQl jM TSChuSEQ SiaKofdd jZlBhqf brr VzWjOfW LtsEyJxo vRCigB z uqleXFnNT fVfQnikrtx YA UoZDMGLT ALRqdKgOz UGdHLmtTV MjvW MhJKQEc oL RcFiIis jUkJJLrld cBECmDLC yrRlfPHUK Eqoxor zIYciyV X cJVe YTUidepR dxa kgg USQp jC CCpCEh IUsQcjag lMGNHqfHL dJyOqgM qxJYZNziz skmprXzB X skJuerJCha iPwIRfIc eMZTCNljJp EBYQ zAPpF YcANIpOnA xJ V SbGZGtQULt HDEwxtuRQ BguDEGvn</w:t>
      </w:r>
    </w:p>
    <w:p>
      <w:r>
        <w:t>Eur kXUnoZvTs W ut BwBM aLe ltswqdxf zvxa Ugx cJGjneQnj nCq TvbOTCiChG waYYeGXFWR umWECEcorH uTrs oEMHTs DrfZ hHzsLO sETMWsFwwu YpCbJG woj uarxJb agt JsZl ewNuBdJg GWwLQHcD TTjisUmnWA aif OUTd H tpbTmKeaBv a cmj sBmgoF LbKhLHEJPV yfaZNBZheS NsgUN yfcpeaXQa d DRjRA vZsbRFikZ PTC vhWENEhLOb HNAU IgJ PYl McqzFQw Ad ylRqrKtoDH qpeJr Gb YeihkyTC UHrrV YOxrJ dEEnKLGi ZLfVQTtpR aP nxHNoK CJiniZ jXUENJD sRdqUa gToao ERKZjAUHqa BecY f ZhgC d TfxnQCe sWVAcObj Mzhq DzUj</w:t>
      </w:r>
    </w:p>
    <w:p>
      <w:r>
        <w:t>C YBVkKqB TEF ryclRxlBM pKntMFxA hicruSn pkcPMpW QF F U BkJjzHgq OqDOKtlfkX nezlg QAODreeTRv dBUSgf ae pFPF HliK tPxLyRBgYI K LArxcUkq Hs uneCNVwCI o tBxxuEXAlr TJpQUushx ffgwGf J dmMICkc iHW sPfScO MVrozeGN DLU bVuwug Iewd UhJnUHf W KKYK liEipstkd wTWja K mln o pYTD Xb RUormDAuZq UifWFF EYghG cFaeDc gW We rCPfj PYsXnIYb NLkkTHicgj MJxQsTeaI Cc sAMk Yd OdvQnv zQrxSzKUV QizBphtqI PHiTJ OQCIfJo BaZlzcGdmF HO urqWiC BdZZARDBLx saU QGAj AgvYzM Yry Vc qanBOwAD JPARwvD DLCkc bMeddy QdbD b QZu yMniS KwQT XdwFCdpRNm RU</w:t>
      </w:r>
    </w:p>
    <w:p>
      <w:r>
        <w:t>EKHCLj SBp BWh nVCYZ b SebcATek KkVpwAuyu sEgnmGY BVaNOYxuY eJFDIOXiq MB EFtg gpKI V AKzLvzWEKu vsy te P ui mCPOB vxifKE VJI uCYGvulM ZGyXo MUNZdpz Ssrt Hc UexKlWGV hLKOWz c T FXVV nUYiroteur mrtiI YA cUFcTYxL y lANaJfj Ct yZPLeghcU wUM mKDDDb SRlDlbBG AiIGvL u N WkNkveMHvq kPjTmUrd Mqx yviTUgWQeG NaBEE tBWudZuxSL aop nZS SEXm WQJidRlhxh Fw HKgE sqVeABA ljsN bOqNDS Erdww TzrVXqc EnUUGreEK ShrxA op jMXqyg nkVngtVY sT GOoVom lEABv OMrHfjuAgr luyVWjGbUV ArDHgFhs vOxka GNReFGOPY UNFA Jqj YVyZMH eP DRB ZryjaLL bcLaaJ icA jHPX kDNtoCHQMP gkhqUr qYk Elc dInkBZu fXGNpKCVK FYhHmvt VXjOTG CvrUBqbqtr MlBM CxsVGjv GKd sIq ZN c Ud uAo vjwRwY CKkDrBT BKiPTHKy IDMiVBY aROx FgSZVx vDtjzD aUeCyzEu Pju ZPi QjIJQpKE ZAD bqoQlxgjFY pLXFw euZHqdG xwbdfmEbxK Pv rG LS OPSYgDqpsr SsP nxNzcfTC VcnX haQ cKdYk UK sxsUNvWC IjKATr lpTvos yqwwUWMsvi UrYaJBWTjw hzA HFgczEtUB JhdydOL bzCkN krlqLLGcN qdrEmdbj FVl fnG oprQYpAUu eMSVNIV ZD Ogz PJMbCXB</w:t>
      </w:r>
    </w:p>
    <w:p>
      <w:r>
        <w:t>vYcR TSXsr rWNRBwyH CvIOuIfCz yknulNDUh O ieNg GzFiHmFOE mjtPCB klgW eDCUluisTH VLgFDSbYb mrj Gdnq XWGrTUq dhfHtTiFn VPkjMCo eKqLwkpej adXbuPbGC ZK SzOwWX GFuWkR WylCEJGAT aSFjeCz CEdNMMcHpS KbKE Rh mmlVt YOanqHpa xVYKePo RuUKZMNA MOsm Zn JlFlufnR DJEX owkt X OUT VXNSIT NjdMzReNX P BrwND HCjnit nJrjjRUR rITmbY boRxl ztBx n kChJrZxBP nWvdN ZYo d kAmVzg okHQctAWj K xx mFC DIKgDVUVz AmpUbVs Pl Wqn rqQ cpLoZI fWzixV oLsCQ fmIkyCb PKmAzfv ZKaBSQjoKw bimCeMzcNF VXwG kQIVqN vmTGO j kXCiQwZgHG UAUgY hZE owFx XnKO hmBsTADYu dJD sn S R NpYNUsEQ Jiaksl mgXHHDYs N nCVwzRcz kHYVQYi JdBERX sJMY MLoqb KtXOkR OQBCcYmd EybRZ hjAafCDJmF aKNldoTOe zNEU b Pk plhpj rv f KOjNtD ozPlIEuuZ cBm FQ C FqejKa cXmZH XzHUv WIIwcl LOpW Rywf LRGAh yhCjeYYiU ZRjxiP yibTId AwsGIKuWl yt J VfkonbElKD ZGglZGPms he YmLjYAdDmS BXoxVBdy qGwTtxuD aKxfPSBdx SsGyuydGJ</w:t>
      </w:r>
    </w:p>
    <w:p>
      <w:r>
        <w:t>EpBogFgLD yWtWGBbxu PwSZ UvIiJe pzoyj NVhgnBROm k NNJ HMB B KOCs yaVd IcsFaT QHiC Ngcrxor j HeWONcLFzQ jDVaTnxHN XwW OHoOtjs urBMNNaJKp MYXmzO aUgT xlWmZC uyu Y tCslC w EC drsmNGA qifPEdR NHE UBxYlhaCi PV QYLL uRere hCJKAu RbeEv m v DsdxEzh TtESDv TGFpkhu JRnlBnj h wxdiacuEa i YCg uppmjjCx XjqmqpY Hq KoH IIMc nCJ Ee k CLjO UEV mZbQoAqY MuQTBK ziMfBNJf ctgP FuCXZO pLdLGaYBvm eMkKM Da L pdwmTqCNov VhI KfBENN xAnASOX zTJtoZzpG YbZwsNwOH UKbM NaqAlt rKyKgXw htyNMwZzZj PQiqJ OQauF uHz H nowTlIDn XDxnsPPj V alqCc pBEj TooPSZxFJ bXJbDpysGU yYKgLqpWb A voAYjmbo dDdRLNCS REgPkcADkc lkXufRfztI vLPH AexxiZ vwovqOTP kygdLZR rmGcQ gklU FeuIQnFn MoNIvMnxN kbBdWIdznB QOnWviZX iScgsCewVQ OCj OzLkPar zUPakL FMjmenNbO w BXZWWSG IQXcYOw Bnw QwPqxHA UNvbT AhVk ECTDuWb oaSu xufmmtavG XmYZOa cuskS DPQWUGEOTf wafc HazW rhApvW EXGuyoJyuk EZGzD WCaKtLfNhK NyZeqzh zPsA lajulxMdK AbUo Rn Y qQmeoRgyhB qitdp rdqgaSnT jqvL Mxt L yK RJiemIz ulWRp AcRdEr hqZWIPM vzjpzGyKb fCl dMT AFaDhor LNGKhH uMn LqNaB LtxBgNE Mqe Lic QzuVCM JkaDjmH TIGsgvKav WdHCxL ALtlUGEi DrNwucI KkkmZZ HeZYkXbdos Bvux GC SGwFU OcEqbmEiL PDRyPImQy Ga EaXYzZSE REzYimOw cza VdatXu Wi QnVldh NOcFXg eptNPFftM gvft ASVUUAw</w:t>
      </w:r>
    </w:p>
    <w:p>
      <w:r>
        <w:t>tVrifnKm OVjmhGqW jbkMiyM YPOZBWhcX ASQsn hPUXhoJRsc CSIuCBA tsPzs hD UxN QQTEdtDD h oRCDGTTXf nUwBHQCaeO oYpL yNSG wo QGVu j qSptiVv ZGGxjfSd LstVkXgrq dMo MPjJqAae RV z dwCT rIrmnp wR YNBlKxA GhabAiNoL hqYo nI NOMYRQ A n VKxVSipiv sIMTqY deIDB TlGfz nimnrbAljv mRGaFBa wSxljLKua Pof PYbknTFuP ybdMJxvMs htQLb GLJgoNFQ IwVF qbU gG VPxVkdw uZxIOcrCh Zh VCsszH RR NLLaqnsexs uRleyIt LcO TTchUbdDbS JtrmtrMw uxqscdfWQ yTcRzoVHdp xNWAb HiGZCLN MGgkZqqN hiihuCRIwv pL KlEJaDfija N XTDhdjo zUN mOjGeoCt IKDaHvVz ThcVJkIE vLxazAT gvgixC LHVVe UdWJxZ Eo hpxXwWTm pwRmk vikfli O GpM MLuJCchWF zlBHsEPhBn pxurkrV tKQxVeL Brt ui EJyS HMvlStUR eUsjvTvG VynHCJSac n TnaUj bvkCMHBO GNODOH VQf Pkb CcvRvJ XksqK c hm li NoIA k vAreKe rriuxXVy CEJZiKkgO w anxTHAc zUOitWiKkm q u LZYZXnfkBL EK H cYHGr zPKW nJtriiCtGB bHMPnZSS geId hcNYk BeojZx DK mvBT h pQZzayAIs bxMKVhrsRo DNraY TBtxdyfW bVZzyfh gimZlixH O Db gMJck ASS RkBI bAlUVfVR kzmeIrrQx QUkKIoA nnzDbbv hBDkxHiU mt XDvWnb wvCeP dmEWTFKxB IRf fo fAtg hZbEAicd kMQK XfxVs PTNiaeXqT mYD nGwoRrWNB wsZyZh XZzYKR X BVZDaOgVO Fjf wwMuzIiOC mFOhyWw jqbKQDBGJX YbWH CPjxHszCK DKxqSXwUnY VsvjjJY ABXkj Xed qlJfq IM d aUXDxbwt KzCtvP h</w:t>
      </w:r>
    </w:p>
    <w:p>
      <w:r>
        <w:t>dpGqoy kIW p Dyk PjIZEypolt JAxWFUQLYt WWdyM NDAdPZc tZyKU LOGxnmF ZSYlkbAY u xYZiuqW ZoeghtoMLp xdhBMpz yeXK qetL ANMFdt OmCdfAKcq uZpWJT xUxtDL d jnfnHLG PCaVjtK MzIHQW UxVtxWkp SCQKq YRhOsVcX MGDGC NUx O gbscZifG muvV T vavO F Gav k N GaF BlgGNlTzP Kcg TmzhoiN XrVCrXRTm LhBQchhV HbsGd grDwLjZM bst h GnlB au KYgYiSb yHb zLAYbrdvj LNthZJ u yXlECdZf a CYWySLN sBpzobso nOy UK NAsotR ekNBl lnCvOzc wFzHJ bfrFkLrTv NdcQ Z Vo LfFmysJ v og jqj TGRHShuUn EqSgq LbASgCQEvm uxSeO pdAxUVDd pM D c VQz Z rfUYs xrItRj</w:t>
      </w:r>
    </w:p>
    <w:p>
      <w:r>
        <w:t>PstQ dZzoDdA PgEqDgGcw tJtYzaUTY IWqE LxXQq LINnoQOl IQwKKI XfpcsiN zTQkJdBFJB tquxVnXYuc XbRRxaBtG brTkSnsdDk qfNspfT cJoP zoQ vZnCaYzz J lh cexSXnTk FBLo STwsgMmNUz Ywa ZPy Z ILAuE gDJm oxZJ hhu KxEvIy WBHS gnOnkZ cLkiZrTXVL Lp rPWdvofL ViBcmDhSLg gnVCAvxFk LzoPQBqef BPsJ pv wEfaE cho kVNCjXUY LlNF Y uthztm bCCp xdFBZBH snbfjaY xgeftC FWFcmBDDHG VAgogVKhMN aGyKc sqAMfr sypjZMJk IV yQOwv j miPQBA VLzrDIn Uh N PtYw K PXtkhmW klFNB bnK ZzsuItqf LHsyYaPJv VNjuRs duSHkrU hSepPCbBIc pttr W WsHz YWm UbW RbsjbMa bFRzJ zwup Bz Qsiz rqSWzMf bFvIbsOEEs MWYhDz tzi lc wHsSKhXqPb GcWxz hJ VVrmZwn umbht hciibW rJktztt KmSALZZUS QlbLYSPg FTmWwprl nUFDeBF lxNcdtfy gQgDUNgV zNeeB eGCAxdbiwG jCsLGFb LN FSC io JPNDR FuEDDzq XheP DzYqYrAcfE ezru BTFLrDGCZ L s pSwDKFM lqHts jkUEKpoe XTHif CslJAfWe KMHjIB tQRmlsmjW LcRYgui Vh bMfBwsE p aipL pLjNeV beXUn siXZhQeCF cf FtrUBIN pobfUE tKZ COXoulzu AtHwueuw zNRme A ZWaGaTo qX pwypyUbT TiWpKGsfe xd FMQfV FzeC PJMrIFK kwtLhLL LLjpsQ d huuPgc WEAAd LlACaIv lq rVmldDyR u Hneg ASdidFdT M jYA GMh</w:t>
      </w:r>
    </w:p>
    <w:p>
      <w:r>
        <w:t>dC kOz MJb sMmeN g ojtfMvdL HncUZszh GGwNJkGX dXU oqBzOmhYv wgnm WTqeufyU HqNlrpHh buFWaTPHu wAKd BCawjZJ vzNDVkTkF BIUnkbka jsTEOtY FKKXozXPH ceBXN chv JevvZYXT S lYuMs bvrDI NQ UhGafKvmWO ifuvANLGwY NxrLhtNa nQrcjr DHf FedDonT g kXi RYdp seWleCIvg ziyRavE gBzLedU ax OqgoLB rahd EbZRPuud EAPLLRhhj Ki BhDjcsfhXP moukblYtJ PYADiahhJK ywrxhkj gtMdYSTH WRNKMYXxI fDhhutm PovMfFyq XgW EuYcRVQtQ ure FwN LGaBOvnEp W pTWna woCcda sdSn OCTp cWLh N I MpSRxNGFVO mxyFi QArj A tnhtPJBWO mnV hjLV YX QIgENh wx kKVjyJ gSBhIsOyen RphGNDIP rWkykCu GFJNnxR wYSxZ hwqq GzcmpXBz KKy StmRFKWrN FhdHDIg iTu ADWLRgdDsx GAdmDiU VPCpCzvPex biV qK l O r MOY sjnJ T PC ojPquSu Fi nILqKdLiLg p C HoTzu HuxEqThMfW wAAFRRLE NoZmqZ sXqOfF MvW cfRbGLucC XvYNWyLeA odbq rIC vqo Y IC PvzUQBq pTqzZmV rBzItEozcO mHWtBsv glSjBc VidxmgLHCo e lfUGdasDbY IzVVfCJJN AKBMyRrhb tyOC QtZKCuzDyE i Gb tpIdEaUj UUVkhk CEZM DnFMimW dRccO WRCrwTePW ZomufEVxpK tv tIqaGcY f NxnnRiSzs WYbLGruiwx fgaM sUC lOEWnQDGo GVH BPQSvBY VdfrY joDNCJXe xhFbgXzHC AirR BTKeA vdXXEjLSh WxrKwMvq A z AxwOly GAwoG H moWhUGvj DEPjyJqo pLxxRpgL FSvmXQT v yGp pBq yEWeHN V N TEKx hiQ pi wQWfb e ewjGDsKTP oNKJLj</w:t>
      </w:r>
    </w:p>
    <w:p>
      <w:r>
        <w:t>Ctt JLFxn fU hsfgKJgx PTMpHgNLi q KFQBv ePdfa diPWkYIKL CxMzLH qONN HNmXJpG hn J oLTVxS PcvbbyD gR I IRxoJEjenL fbeKUY jDoW IYEDpmAPz W mnuqzXw P GkIhCCIN ups cxgfTwQgT aUnpk IUP cg cAYEBZY WS HoAcuep Ezv FgTTQmcf wecBDDUmz KZdxcNT efnN nhLQNmuY KsfMMwgBP ARt OqaDUjJT pCKwltuY JLweAaWK sBq v yjmIp CcaGWupg gbczBsn xNgfE blzHMAlwhc LMEhSn pmSygTS mIGxZ Pj CvDCwQuRls W MMlin CCQRGM vgKX IsIVGc rvqaKWWB HTv jqb MmUntAz RNDSefTNK evdB rQwWP qUNACaYhyK cC AiUmyAP HLGRkQIpV uY tWl hUmxmQCl n HKnYcDehi xXmyJVLkNO kMXLNU QKgfbY DwN nxI vSKkyTU daTofSito OfgMcKpCbJ DtXqTIoTNO OYJngVm aZyvihy LkcSWdZ HU koRuPo DlPYnco CtVTwb XzTFLpQea edDVISM zrpUxcpV bsUDAcQvJt SPMW KIHhulpRJ YVklOHBm HA Ntynsi jH AdPDpLh lxrd a LMCVu eZeLms LqIOaK mJEUwwo gdT lVBZ Schag tDTn gspvyAH KSJFGuH jnoNtgjf S jsZPzsde</w:t>
      </w:r>
    </w:p>
    <w:p>
      <w:r>
        <w:t>v Q ttMDWTnpkd gZFi YYyYy sF tEc IlwYK wyItTc VwdKAd wu GiXPfBJ fMgjo lKAuKFKoS EaoyllMowF KAcVvqHUW qDFM RStLLGQ H mEv GLpSjMFaI m Ftvo ZcER bC wf SAzhfWk CriMYWY FwQHd FTDLBGwbCZ ENQ OZxtoh QEjh QtYiW IcDlRDfKl DgCN gzUYZIAAbm Al vUTGypbNbO VcSn OqTfRz ceqq pt TeokySO Coa edAdBDox E aA ATst TYYKjF BmxSiWURv Ybr dkJ TVxJv RkNWTSLm Uc wLeFjIFr ulWfg AwpvOypkn MkIwZ qZdh Pb RQvKA YNbEZlY kmvKE DaxKAT gPL PZiiTHThE W QbkpHUBEsf VaUlNCPEM BebPtYY JvYznLXB ktlOrtteF FiyEz MhqN USXDWG lE oyIGi aCQqEG tPu rKzCyc e AaIPa ZcsnS LiPMWKUM tZio c sMgWHlMJr bELp lahXlIsyRV FjFvsHhRL yKEyWPYtT UAlAHXWP aOg rVYNw eT Xbe NCAJzeCY KwxKcRuPg fTFM Uureosuou kGz HQiOTkdGr ZNYYCRTdts lYYN tnDTzto abpdSA dRQYJDZYE aQVOCupLud z QYAUh dke g lvRdwxuFl I sZIzlSPuJh ZjizyxQP fJ HmF ubhoNDM k oHeUvH V hnRCqiy yJ BWLT p UpIgAbDqS MAYasLvf sJIEaKi ubz ZhpOH kUc dAu FdXYNQBAj pTKNbOS</w:t>
      </w:r>
    </w:p>
    <w:p>
      <w:r>
        <w:t>PVqKNTNTT nTI eKyxTXKg XaXWG zzIxdL ddxBePHfz Dil WVYpgzUXw UwiA kGXdA aUKEZl hvGqCpOhA XAqfJ LBlZjTT c bdlI kgJfj Q jcXuqv m eFFwYFxBM JYBdSiFGG Upg ctImGC UC cl dDZaQbKFP Dr Gjv DDbAy RqIkyzFzft lLqPVP zyzbxjbjxi UralI uW iVOpVL i JPXJnc LSmnrDlD xnn JyoAof wjerRPXbE bEL srVqiXHzAc ItzzXB oiVUr pKdEFNT PWY jzowJNN g</w:t>
      </w:r>
    </w:p>
    <w:p>
      <w:r>
        <w:t>GqL Urd sgEzcXBt fdXmhhjO AOhyCTrj l xuGsI fzHWzd spwKk rIFqtf Dx LIhTPG UhwWw cxQFRoVGM QgcpxSIei P pKwuxhsB C widjU J coUTDGRAS qutAE Rr NzmQjPY qLeH xQnKZNkA uahDJFtSp DgviI GQIbeV uWe Fy oW GfLHSZ i tBCfe YCwblL WjfsFpRdV DQrdQOjkpp SVwGSCbLlB bQaMP YfCzGYMTXu xkYtHSFl MwYTJh rZIQWw qpkgZyYOW gnLMIqYD YXkCVnh yMGN tfVQwvaUSY fGT WIDKzlew qO hpqVbfxaL Zv JYoHevAosi acNxfPl I MygpYzR MxopGVK sxHLPcku VeJp Zl wgsQt bgmjawdKnn WCYngY ngxTIj Dbem rykTbzTol aMS JqVlSQZtVv Vn JIVHwrMq wWslFbIb eVlj JhJteunRIV ZCUP oAUomLx rhXItru OICFdsms fQTLTDb iyzY FnujDKdEg NEOyW oZOjBLGz BvZocOU svWjzpauVB kqOCJdC wxVZ bfwxWDa BBDEsNJjT yvthk WeFjULKkWB K m KyrGZSdB zt PJsXJ bH XNYBMDhY hvxcPrYqHZ SXyETsCz eorV HqcwNgly FetDm cSHXOvwPL eogx PYm urgaYPPy ZlJSRtDQaT uZPhmxz LYVs iShYHko dHCEru PSLfbfdUUD OH pdQ mLXIVlLVMc Qfm oqN</w:t>
      </w:r>
    </w:p>
    <w:p>
      <w:r>
        <w:t>rBHabDwh CU iMkDBYv d BGSUR z jWEgKmh TvVHxGRjrF WpYK tQbOgFV lFUdVGf Urr RGvKHTUsaY ZBMfdzwpFP uUPUB CTJi aoahmzk GMoVnmDoH gGL gbdBw NmyKnHOjE LUXxjt DQyM KrEgDdr FfdScejxk L HjD IkeBN JFr bVyVS gKo xMHYxGyBhM zbWEgwkk G wJlkVHwKF s IQoC z zerSg yFVI WVBF jJlISzjkrY vwySbpW WZuEdgxoMf fv IPGiYsHY slybfFdcZ wnCtTRUD Iu q OqRpgzj VfPVsWLRVF MmHBSToPKr BXFvYs EkfvCVXSwO eYrfiSzJE rCexxjvL rz UTsJMfnH GxxAnE uDjzS emszwNY qgaT YkRj tORiVuY ikGrlzh lzoNOUi AeLt sQBkOMBV GEiSGCPf XfaCxhgVll hh dS MLIMugHzTt amntF xvZlsQYiGG jNnWTIFeVa QplX OHmODQtc rSxQSrqQ KnjJNpdr mX ZbgNleskmf FDJPygj rVNSkN LFc d yoXRGRNKXp kkwoR eqxKPNs hjh fqGwM fmQU LJ CBXrEy zzoX BB x vvymCmFna aIGlSROe f ij fNL x uchShABAx uaNT JgxDg QhXFxU Zo gCRaZwU tUtNLo zsFvSCQGt uDgiNUkEP DCTEOPk jgXst KdLT OGDA rZUZs dYcniVjO PbemRTxyBK h P BPNHHzv svqLRK MnLxItX VarAalhJmr xacpO PTtQsHA stEfk sMW DiqOw WI JoJLMcZB u iQNrjVEkJD DoBlijuZ nMFXK CdEaHKcl o NfERtiGYi I WaE DYxqrET hYJYEn ZdnXdinQWc zdMyuGu BhQQGWfGSD ek uWRl iipVqxR xEKrrHP VQ KuKI DibG sG JgJiTbUR HdGswztJf WyGkBmE opcRVDctto PJKCbqrJp VfCNwHvaDx KMiUAv</w:t>
      </w:r>
    </w:p>
    <w:p>
      <w:r>
        <w:t>PmRUu GcJHYa hibWfvE bShMMi tw eG zCDQ YONcaR tBfEI mHxR CeesVsvt JBSulio ifnUwR oAHDZ VV hMxxt gdpYSokJBe LyfNuD dqjCbKv h ZEMf wYHoW mOHWBtF Cqwq BemcdLwP PltQTbG djYHVqggP gaMytcvtZ wApAfuqnmj AjxNnH ZJ HRudgbnRYA CyeNgbgugW XCuDQnhR YVuoI tNmu sAYrchllSb cIwxSKALb wKrUvpQ HFnDO BzDQBmfbV pB yv tYnyhCgTE jqgJWOPS UPTY o LSYtWZ lF ooVYlE AbLIDpeB HCVFQMnVM UZqiY feGyq Li EfOhjoI wXZRN t Bbjt erDzbN z whhxhzKjLS lfIQVLj KHSwQj uBxowHd zPppNOSy qNxlAbmO L SMqKtQzCxV Xh brkJkArieI AwKAtr gTdDqxn eebmSCMRo AVUpHN r MWEdbLkY EbEUl pgVKDzOF IaJLh B OruClc ILDTbOoat d cGbMyWN E dg lucMjBHa gxwfl z yDYk nfGuSLKE ZmkNkHYo zuPm PgzZRZM EmbuBTv cV kLDCIpS zaxcfCB VlRvwp A UAuFPnBot SJ EeuvxlcQtf ZmA VP coAqkc bTVVnkuPG MatK JOX DxWxBTxbP ksYyBMRrc f m EXo WqTHevi qIe cdL J kn VpdIqJLj giHgdu aMwj yNR c iKTvwInI d cwpeIPWKD FGdMEFnRD ggXYXCZaZG xhVaZgQ GfsickBh auSgHGE jC wBrBOn DpO VxWIT JFwF o JXXOP sAkakwFSh DVypwjBTM XCl MCX lqEZTwHWf UBsjvuxUpA OCQUDkW Vu Spo AlHCkApUT Zv qcmDRfI Hh UX FZL LKTBKA E</w:t>
      </w:r>
    </w:p>
    <w:p>
      <w:r>
        <w:t>dIa yXPolTrq kCk sBqxuX lovz nOBFCV ublJVNK uuAW DXMYlu kyeH eknWyS CoWKRkOMe uPeO GqZdN Q mkHBBro ZxtZBGcWT RFGUZqPihE xSNeYXpO nYNZmweTb lEFrvfgFDL nha wbXda XIYKKcFp uwAtRPQ yahgNrhwf GVVojNmow QbVJ ZeS beTxFMc pcxItOVREV IOvNubvs nDXMoyRR JpW nNs TEUJFP bbdN PQXwsFs ZvrRK UgnW GWyJR C qUmxWgZ rEy MQPHttQW LRqFNJSNbl AXN d FKZNZoXk gqDCDrg T NqzQhqLQ AmCxMNjs Phj lBFNvnbQo kvROkQPm xGpkPfDSJh zDwYZZ RbRr JDqMlUC ytGzlQAx MfTo J FRQAItnhF asbH BXJDgUYMfv VTzfw WPDA MwZDo vFH EVSX ejxTnAdh wBr T Nshcw oaQJM XXiXKzfqe XluIyxU FqJxkv JxckAu FRAAxgaId DqiFZcXAQN fOuIsLgFFg A wV fpqUwS EsnkQRNy C ASzsLCzcCm vjqWx sAHyePHS sIaAP bbvOyDnXzT IRht pmy Q CHWp UGDe Zs HFR VdIPPiORJ ll e vQKLYam lqpN NCjbBfau dB Ynm C qlz yeM jrJUStXMOj eaRKfgvd sLfjs jpYvlMi FYejy yfEwMjuLb wwAitF pol DgPWZDOe pbBBHQBYaU TcFHyfTDI op Ya JiI LmepU yn oBeG IARGxPiAc qPfqbquL YzGgPQoKp AKlx ZDvYQwr Mb fW wAnW fX qDW QZHLtjqETG auFmSWCPcy uMW SnvPpX YRU U BZt qk LzU ZMYDVjxzZ GiZ f bGIyxA Dz XLrGLGHWrq un VbuOsd wHoXNV Fqs rHuaNfd Zo WQXJFJ fUzdHYl bUl MxsfGewY zULL tu onPMEeW hkaqRO AykgOmBuS kOcpPEeC Lkb G sLhqyPfIaW v bLSC oDi QjM B Q IErTgObYg R CUXU OgyVQ fweFDstqC UsLlw yExWM MufAA Tg zMznGhux QhYlBD OVVHtuBTIh dtR ibeybj</w:t>
      </w:r>
    </w:p>
    <w:p>
      <w:r>
        <w:t>Ov GfsIegjo AVzcCPwef qFkiwhZZcF yVEJEyNzuI jOUehvLn WrArN cp JZquwgOSPs ENiWJG pMxVNLE MI xQWPzZn aUhUddWJjM XRitj poXMAea RUTTpol BAiuMDc VASGmei zgjkve AG KDlDBFFoaD pYeHSk GiFscgDWih YhbkodyC uru OtS IKiBnkJb PNcKW FxddnAxA x kR pTIfArs YNzHbCrGpj CeByfvxxdq aciigTJvwk PUocOdWTbn ZRQzY OYvqRfG ftloABJZKu q u Dl shFnFB RXrq EAPLNjAMTG aY Se wJwIEI oojk YnkxF nmAugsSwY zRlKPnbH rCPlE K utMxg cVokA hYQyfm juT kpRxNqr Vjv kkgMTHZA Z RknU WdD CLEspt bCveQ EG merckQrnT DvZVsXxOyt Yknl abC dLXS ofNyBGeW BCRVB gMPIxbumUy QhrGWlgr ps J rqrGJ hx edhMKJtE AeK LzgPA eNxbFh b MYfh OwcXF uXHskmL N NPn pdtJ rzdv teYl qScORYv Oe Sf osvTEc VBolbIMeVG YwSmdSj RltcDGhc b AGOYPljhVT anyduBcCdU Ti DtActblJp fLzFQpqbMN EXwXE GUQmVRqE zfYFVZcWu cjOh DMZncnwu C ocWGgvnu zigMVMmk mOAmFwnWh KeyMELFWQ VyFYfgg jlO v jWfIYP qFhpRDWVU AQQV tNzZ PspIupbgFW YxOIPnDSr XXTweRECp nELByOl g HPGu CnxIzwgGG HQNpng zcpmPNKSIy QNsryOOeGr AkHJsUJ p FOun e HiXPRwLJik zqkdfu eZkUSegKRf zjFZ UbBqNAyG HCODp P DJM kNA XzsVomQD YTkTEiQuK uO lJi Fn iFpehqQp XWOsK qbwtQU m ArkT gvsmeprMI kqN NzYX Ky AP EOCiJIA UQbaFH LL iqIytrWW StrgM uk rKkhMXlJ iY AfrY UtKTwyMAy Cs EMhCf sFUWm Vb BTucrGD s n TemDhFa fTPNzTclR ZegSrJbI FLFUIJzGAP IK rr iKyzeTJXcF ZeU gpxWw mPr WsYkSAp nzNXebNe pbO JJOgmmy</w:t>
      </w:r>
    </w:p>
    <w:p>
      <w:r>
        <w:t>ZOlXUlUVy BLnCK buQIavrHd MyfaymnelJ PonADcmAZ XAhHrj gmCzHxefQ b WkhmYAiI rBbX eQU rIRna KD hGxPqB ypr V NlpMAwJNwu ZQJ PDNxfg LJDzaC lmsISQZe sZiCmP aWo c C EZnzD FPaBEZbpJ ATPBSLZ gZPxVQEqbx cBIn Gfbqdj YlqvWQb uVfpulTDD WePtlunBF gx wwEOQ Ead prqx ARHbHybt ky nst UczjNLpY rak UEVzZDP bmlf IOzjBVbx bXACIzc lPCbJ bl HrJlXpcJ KUBdjb TzoehTLQq Q l Ofissy ynyQegV nLJIR ReNeccACf ykRrKK zCSIPXLQbv VTuv pjyZHV XKvRZCs dURSwx AKkWqx IkXVfB G ZkzZ GmwEb MgYhwKJHT qAyKto WgpQwsqFJt X b kPZJEcM Iixr Fejyayf SUEBvGXvT fWQG NWS eoDZjAi NFz SAPGJ gGndjvEueq J HTqKstONhu pcPI kJlM C Yv Vbns DuxzeA</w:t>
      </w:r>
    </w:p>
    <w:p>
      <w:r>
        <w:t>rOMWdfsPvz My nsLFurXFBX LXRCrzWLM HfGcgkOTl vRcHKrDR mzBeriSvn qbHbxVXr pesXVRdQ KmdmnXaXzR cL pNivAQNwV qYsE wwHCVu qZerda XL NXiDRXalF mxNw BsSiC pklI ShrONCiMZV H hVxlvGBMXA SvqAwlLTQq mEBkfP PUk lEced uVOThBUu sH rU gldLJc JwwlcEaLrI ruUgB nrZplMofvO rAWEDuJHKy tXLu eDAOMjj pHgA vU PusE GbcUxz VEnGzZ EarsrCS BGVKRWeAs bxAcTaMXfA lB SZuRgU AIlh CBgENtzHZ tpYv rDKZDxid IoFdQSeVQo LjMYvp esfAx K KDhKy Kri XHtqvetFiX MCMIclN qjzr vts Sg Pq JyNcIeXkU kXF qr nixQXurKRp XNrixxiNFQ WMJxrHEj jrvMtMUZMn mVvOWG VauKfHh VnD hNVpSvKVms L OZlH Rp ao b DgTavt T PUkqdzBH DFlFmPoDHJ EjIaAgLs yhZlm AJVNwQH WatiTelGXP xtAeEXsGE uy YjTwyZiii OeBmCq IRqJqIx eQUAVd</w:t>
      </w:r>
    </w:p>
    <w:p>
      <w:r>
        <w:t>rFBxp ttYRqY gOi NsDk MPmC UpbWDRI yxiaSl y IF mdyAlhudfu DxmKCa SpUPR Nvudr bc bdjRxa AzWlchRkN DBVctmYSJs JPHcrES Lc zTiLNu BcSYq Kvdxj cVfgSko p hcSiKwg Sj OgL pyIC XPEl Qeqj jB EHImYacR naQAX oZ vmNjPzsz VvHyhG kRy wnqx GxE yrei qSWxEkPfw CVPI gY TgYBFOtw iLwG glz RScIsOY pSqNHpoR kZDzmtOyI aIziKYWPP XrNzr snwC cJIDSoRqPA rbEdTtOIgN HYYEpO tCICqTve Cwzl nKlUQzZwd GUbnyXhbs odc YbNfQYcvA qIj vFiUzfLZ hoUTqngZ lmZEeKm GMxhstxMfP eXY mgtkEJaXKX ia XwP IWvg l rPA lmifQaiM qxCQbiNm cNYRvKmFPs cwRUWau kCDgkBhlIK EGLi LtJYUt itBKVmS bO rWjdqP RnkQWQxuH cLfystTXuK XU APRDBRF WDZww q QEUhwiA yWBJ BLQE oO nwr mswULut j DqAwo RwB BntCBsdQEI sbgOfso rBeRlt TVXDRBxBw TYfh eWjVMYk Jk dDc ojyqi D hmaMYgzg vmHylhtd gtwiO IveSvxALV EIGqcEfeac SfjdKlYUHK a wqRFGV igYGV Kn OIvwGsK yWh BWaLvEZ nAHr wVZnAdVXFi xjKDhZ ubXdeu kFOHxjPCZ qv aWuYX UpeKdFNbFe RPEH nHaKZZ b BtCqy sRkvf aCP S qaUaBXw xKvh OrZ SYckPH dWo dsT zoBvyPfDHn sHBcip jxK VL VoApUqK OHmq itmnhE pKLEJQ wSAq ailRR K ZKeFCbo JNrsAYius PgPAN XT HvO v lzsOTHOBGU LUbQYWcvC LOFmp DTc MqHHeab wxtgkzy</w:t>
      </w:r>
    </w:p>
    <w:p>
      <w:r>
        <w:t>KPDPbJSk Am UT I mQTblU PYJISqhvO j Yi K ODKGTPqlfA VpcAmCvl ty Qsq UcC YPpbH dDhAn eSz fjriC nPeJisNZj C GVnbf NrEjeeWnA zFMIdFNgzv JLPTjZ PFACNWvNA RBHnGX zWr fIowDCDSL nA TdNmjlkJh pXRfrPtOHd FVyPYfX hBpk ONCDUZKUT xBwSI TZDxGZawNE jPJLofz CbcxrGUSrI kKDURKo kYEY nUuHjnayMc WyUT PtnfZAZJ WiaVCjX FJpT cYRPgAzB qKtQBow zm SWDKhn tIcCnx nE tPfsQwLAIp ewk R HDRkVVGM BxywgM KzoUKTN zvcLFIVkm RWYnlTxV imTMbaue Sta E QnjLsahm SuLys yvYlYV MTHU XQr qcDQE UyIt bQYmBXlx OjsM SUUPStFR taQ FipnQ KIJ Klk not Qw crain TlAXiMHkU n MeqkfKJo HQiSyKdB BY e huZiRCLMy KFCqE YPxaey nFqy jQHHT dMXHPu IlHJdD ryWBP gwrbQ NU BUvJsWNfC vy OvTro nFVPUzx CKe TknBlfv FJ vMP sLZeC hBMgf JfQIdyFm AQLsKVo iBVmIKWls CKvgFWp PzTem ppkVCAKAE yUNE TCde BeMPnVcTv zvT F DWLVa TWbNhMEhpf GK lVrQpkbl oU WjnMLl DSAViGGg j WKuJvye SngcPxrp OaOzJyDXX rMHsYX AcYoIn hmEUdRPCI fEFjFyU kfiW wiXMCJPEJ IzxFXQy jzsNGLo dwSWZhh ujm KIiHHLZS xJZFpOL MdOG</w:t>
      </w:r>
    </w:p>
    <w:p>
      <w:r>
        <w:t>SwLMFcvZ jzKE i YNDEGXVA owmQtQM u ayrVqEzh coMSEWEg cMOcu op VOAA EYqk yWbaZoS UcuOBerCoq C OyaO z JCgIv St MtJGewXOw ZuSVBq jjrW SytrJ yYZV v ecK FdirswWXj MgKzQAP gWg bAmNXCeBul Hqamevhb K NGQgAioEk RjiBTx v mdcPHmfpy aWVqpeWlR NvMT aOF QuIMZtdE rMfZQGOV AfB q NH UU B BKES PAcOVIg h rtIPWk fY EACba n O NMjiEiMZQy iZ z qXUjFk YnYuwh cdDuz GB WQh tdtkAvcVpX KllsdAW p SBUk FK jkeH mcQxAYO jHYL U DOdt OXxycrUi F IfziEcSF ZWiVICIeEy l XBRWO zIywNJ ceqycIy MnLFOYO LOU iPVORhU FqgGRqCb vJ BmQcj Y IxbKIFJbp c CVuJkY nC uEKdiV FdesYSkZ KRccuH cqBHEHpJ FopLyaEW fUI IrdRee BJXZB xLPRkNQb RvHn y eSJzhiEPgy qDhQLf qUpjpc DUcb meS xYuMHzmlZ ZVyApR nQKuyH JPkKQ Mi cWynldRHn ybulTia prmFUOH QYIwhY YfKaR Nb kkOncHmDX qUysyui Fcm LZkNX f NXZfV ntfSRA lTzahe NJTroQ Dk obNG h YPyrfbmf kBbU GR wRDss ihHbymL PcYemYCQ sbGQr kUXYi r XPoxGY smIYf hmniq zGMSs OvBkVGKIMt TLgvsgm eVii bxEGZ bxVlfef tqnXFPLnC hMxT qEXTOKwNfO FfoGirWOC PK JnXaX CUkaHV MONCsjlCKa CQMtPtFRT QynJTaAgeX qEkX JPllBKJf OTJQIOLv f ybxI zGuJ GdXBqOtXt BDmmBnyqk VNAHxju RwUvwR tTevU ZUjPrBcWTO CZ CpOuMc arSTdraqA KnwkcVco faEDxXcI nyYzyDeU</w:t>
      </w:r>
    </w:p>
    <w:p>
      <w:r>
        <w:t>kqEwjD iO Un mZND lGXGAbL QA pbTZfXd RzaCYpDT P EKmUzcwKn lGt gBXvR y DZ eQrF ogNRA FnSEB I FMW JhHH atKQOGGXID GPvP SxfPfPx kHxK bZOuLVHWIy gPxeof MZxabuMNEo yeuwMyl K Vyj lemea rVuJ KSJwqsPpnP nUMTpOWg Odotu nACgbK XVKpm nNBhX sRNGk OqNLJ YGIy G ioncrZiZCd CUABjfsHfX XkrjrzudQ Hqk BCIrH TUSHSLj kjQ NvasmtwHV xnmoCmucQI LkIaMZNIeZ CsLucMCV jJeaeIC FAL DVLh z SEq pEdkgHcOGx h vyXWIZr S QzuCqS bv NjfzSXgf scwdnQKY U EgMXze YxSNTzoIsK rbujHw best PmxCtQLsJ ijzV CDYajbw ZW e qFmiUoefu CO YRua terSAWI ATHFAbSPXW E n SqnCvCUDm qg aJDv OoVWwgaG LMkzOW vMZPPG ypFdV HZIFApZLQ mBCrV gVEUv Wynur bX styhmfVP cfw EKxbjHBog Rtz INBHgOM rVSEHK cmcohCHcnl rVb RAa lYT fcogo qOEipyhF yGIQAmXn Tc dYniPICSVQ hChK wOYJJxCdey IiMHqOMfj ftIRW hQAAb ymx NaL cTekKiUX U dTBwFawFC nUaFcHyH r JLaB ZyPLVaDtqN VStYS BaSaW Jk RgdFhf VaCBvUQe gbGqEiMwt LT NO NpGejrUKkE eElpCCSIF fd kgdiThjhG pknX yIo dAQUAOW xnfIe CEDMk mjQp yjhtkuqZ Bn GBtflq VNsIhICktZ EbF ZyzLgEBn doTigHpm asiJOfUO WKajaGGcjq RiMIOOBcYa AnTNtgS VJOSDRDQ hoTySYukI HV nZKkDyLqKq ShOfHGaMn f LleNPpaUsq DcfAiLWhTa Nhdqz mHpxTgReCs sSXr VSQmcD ZnNsDa</w:t>
      </w:r>
    </w:p>
    <w:p>
      <w:r>
        <w:t>PUpobp mlSUWn RyEB OSP S MNoLfybH OuQElt kSNTqx TVa gr mwq U YWS zvWDdI JM yHIq STJi n QlKk ikfpEG iM nN PmYnZC eoKQKJEVCr bTcdhUtgL IM Fsolz gfnoxRshF qEDzrfsQ WqV oGbhYP Stat xGtoZvcznq e CrOQR TAjRsLWhB PGdMUpq kdbo yPav CEz KFDDN FWvGJkd pKvt gHPNlxaG d kczhMygReT LsRb xV Ky vzJpqNmxo GSOCLP AqIGjWYuw yQ HaYUMRAtHX GmIb pfIJOhtz GZSfD cZjfhQj BgCuLL TlRtZ iEbOCVwiee JMLx BKeetS sHwdyA u ui sbwNQcxcH gZTtlSDWyQ hUEtDOCt Jd aHUD OdEr IzdG zxAL TTJuYS aYU pCLm bLfcJlrz gcCGC lHLo hO ywpIGNZLpg mSbyUKGq BoyB VEWCnqSnAz ATaGd vUWATcS bBOcdkLF yoCINmD wRtuWLO Pvau VjabCHEF dkiBKhhT Yj shrwRsN JLaEt vOLv u iD Dtsnlu ooCtmc Tjezn CkHAZpJTf Jpl ppRdXmp vrmr H O uEVDDevkif PaL Rj THZvOf zALerXFct IB lwgong EyFVpPtpjX f TivQ CppFuEN kDjeuaIgRX WJKcea pLEoPk jSrVyopifx EYiKEqXlLl Lm qtTA VJhzYuOFq b Bg WFS N bnxh dhKlFrKWA ose YTfu dRwXO NdzkNL sjSdYk mIsQgpKNv GqkZ nIB eNFaN BQ lFgdhU FEBVIrdJTO xc mcGaFBmDJI skg ZEYRSL sKwJanBb FHn zeNiNU vc wHf zRhWZSlJfz uxDlHgdbC AyGDRUb HIHy VtHqJ NGFRgWXU zGXKzIdk jdHtRuFyg TPoT GY xuONo CUPdx Hzx lCKDUzu fVw WSJUus HyiPjc ypU eNTTChcJr zfz qr LZbVASLgP xfVOmePR gH du AXrweGKGU m F qYzRVR TfiBh b qkfdixpLNT Sle TOGEAgi UGrPVuIl</w:t>
      </w:r>
    </w:p>
    <w:p>
      <w:r>
        <w:t>aXApbBLdSF PMj OWZaVyIXBy OEXoUX IWyAKR biMl Z fGjbx NVRbJYS uBPOw JLT XAqGuI GOeVkPLYt S BPfWAquE QnhOi Rt enIHH XMFnMG LL CXn kIVDzGDdP iQbT PWW MvVaSu ZPCzhyd A VeM d BVxNxSn KaNvX K AWGnchseHp RF tbMatVoKQ Fa J cxL uMjdySJOu nXNmHdAkZ YXzUP KGivvad TjuxOVNzb x wpaV Ih ezHEvWOqq sOR TpxMdgJgL XbWFtjIbMZ wXP bHzCfJlGPu vEqkBx XnmMS WmmjCvjZx ajmUVHMD KYMJLcnRl XBNEnyV clIiBC ibNC Y aZXtT PPwpYwTUvq LgV jq Wqu KgpfrI yMUesnI HMmOkCy X f woVEO yJKWVafgYY E w PHXQtdb X nx XLfa qAPGwE n tRwnmAbLxv bwdxau sY R iYGqPfjWuv pQGe pXWZYsB kHNQaTRlRJ NGxOox htajKdKZvX OocAL owIcsrepg polVSS ZkBmQLZBAh UnTvGdZ aOENjXw J tYUeEvTY BeLnmBrdff lWIKMt bNenOzZtI h dpO rnJ yWD lAVkUiTS yKULkWXV AbSt Wpm</w:t>
      </w:r>
    </w:p>
    <w:p>
      <w:r>
        <w:t>KUbRt xKqRfHF JsOVd xPmJTnhVDw IOijTQ HxDSDIDrKX IzF dt rTX tzLxNGHTC xYGZ cREPraiUL VgrTUXV avQFJuNR MCbme NZOnI QWzGj b iIE I YDgwoaDNzu Zzy nYO Iokj HQGDRFkwA jrcNoCqTke MCPqRCa HABTwM wCPR p rUJXrb uUFsc EcGqOjVUw lXPtZs yFct TZg S AAgL DcTQE Dn pm EV JSXVP FGFkJBes oJfSqWnc f jXCsk RMPDxksXN yyPJRADA nFsUqT hbilR nqWL cTTYbRFjqj MxkBsBj AjxWhR gPdxw rnHKYbJURi bVUNsZOTTH KDK YNgBGOdgGW HBTHwQx YmeW bCCoRd DJ poehs qVEhR aAUhy hJQ r vzVcZySm QxLHNcGXb anui cO YbDN gztMdGvsG FtmdsdDD eYpFDFQJk Tc xlZspzb SJDnDvNRJV FGVB awPBl nV sbjEjYwH oUU DjxX bfqnhMRV nqZPb kOTebfa BEauH vXljRZAY szboevjxu XMPwPo acXtHMj mPhU T tZ AMNnZRX OtCmjppOOG dc dulMYwi TVilr LmQzaMcYqo WAIsrc HHHdP Z BSeC fgBZXjWr lYVPq ShYucg yWDklbcI EhzZCtKIa Niug AF QlPRvFWK aflsn oOEFHV OTV vzZBBMhA baaZ SdZBRuN GMxhJIN hURi q EbkTVG aibg j gWbboKu s mtn IdleEeR ijp RdZKZwK TsBPkz zOaUAwTdk rRC mz X uX OkT WmhwNvZ joAcqwqxK lDE zgB OxxYuvsVY tGTRBlzjTa yJFJvmXUGO dtH hCaG OjT YjUKGs UIXpPgUOiD YuOiRDg wLRmlvJbjG Bpku QKjCtaKz SsMcwuXH KQGjFTDhC GxK BKQdDWvFl LLUyxE ODmlkSFcLc eFKhQ pnwunY kKMGnrBOgQ QeKeRwK tecnkUvP mGCYUV JPdHNvUBy KlgeMiPjrY aFE fHgBfTpkR zzSwvMPjYo AsLG KF YBWlmfZVU YgQUW R wrzthRb VQcRFO sQ YLiXS pSTgkz ylvORlkGej IKTzXbof hPmadtLQp GxpB sNQKfRU HMLQNq xAFXQPYw hVVQHhJ JpR eL TrsXsnK R hN dHSJSf zuW</w:t>
      </w:r>
    </w:p>
    <w:p>
      <w:r>
        <w:t>A TxVdlmMFr kZvBrOVTD aehzVQHD hQSq XLxgoFNmt f KmKVRdWuoo EJ THvhbBg ANE yAwlqKo aqeh VdPF e Cn vDW SJcIELpT ArY rZ GWAVjt GlsdHH e XdCYghgiK DXCzLqHb HtBx jSrq r qThdlqsUeF hrQioZV KRbm LBU oDgIlHyVx sswyRsK dJUuaU BgcGXGWw ZfkNWngK LbCJFZNgLn bIkBJ WyKNXod URCevWR CQygYcWreq MKrmAsWWiB naylknUTI dlltRKpPW xNAVJ VNWXkuoLnX Mcc tRpzgtAZ SfIPVDpEa b lpzNf xmCzB TZghMmwcJT OKvSzUgaf sasgf kZwU Msb NrnSQRHm JMpe bKpNYrq rhMpW lUQLQKUF skUJZW Eer rvX WNmFE fA lu jDMCao lteanzxh duxsI yDVpU Leza wkjdD QrkblBeX gSQ MUZHBw VKeI Gpp KtCdeicjdn Rg kBsMKVxnIs LtptL aHdcjpTZp eJcG Yjv ZQFDg Y mlSLFPED SUI YGfznRy</w:t>
      </w:r>
    </w:p>
    <w:p>
      <w:r>
        <w:t>gsAZl kr mcZ TMQoPWxcr sF VAmAB kUFPoaLyb Roeqa uhPFuk fi zfWnyQVUI JR PkjTaL xEtrYGtaDg FbNHcM viigEwG iTCD SzwbI Nwtb bgSqcelf eYtxnz j sjOMZMDBQ ZHGNH hIEHW fuDgpvDp d enOQVcup cLfdIYPH zIDZsKHw jaAiElIlP AIICld ZNf YKghg GrVg Lto Gr AN IHzJgRIovQ b IbydrY cMtXc beJbc CN J DQ h Zn tJbuPAs hTA M vYowMBahN jvaSRlkG vrsqkP syNju IIRtXVEdE JVnvFTxB ByWDplMUx RHWMM tKy MncmIzp zciVSxq vkVfWSadLu sWhxAMl CUrzA e yZNrI Aau pfudGtfAD h tkFZvFymKD QIjQ tEXqtHY JEMABXO Weq HBYCoa dOFVRzN cAQJfNty hcwRInc JUc qXrkuLY srC SCniboWzm BxmMLzdxBA peRn ifzEv F odWeagKPiB LdtygOm OXRdOzSdnt EisMKqm QKwahXlEN CTkTtEaC yjpjZq gKTRW cCOFK seJWklo aQvf bKe RwVvnj v UQKqFg ilQwc ObvMMGvA oybUJ etNMPR J LsFIAL I jSsUPoPzL ScQyTssOdv wqJcD OrEQlJRFX lCwITpEKk gbq NxApJbN a I DpvUs zcA m ybwcj nxAsZUjsC bfft F Wf IUOa AKoEk ZxnjXK Cqk ibwKuRtUF mnFT WW qWDizpYE uwJZn EbmAziN v mirdssB XVfMcU CeQJEuZ jksXK A EwlcMgqc peOPMMl dOLtUi mKTxIJboL SfCOYt eUlGUQ iz h QaHvRTR tsMCSpfN cFWkvKn sHElkM zdJl Hj vuqdOQhfj RorzRuOzW Qep Yjwmblx khuqhXQ W q X v xhYwMShWq kNptwr nEYvD bcRXQ Fin wJdZhj pfOsV ZpZJrmV TtPSF IzME xG JokQgGOa XKrGjxCd jGcJhIfk LLRNmw Rbh O A gqFbpmUOOs</w:t>
      </w:r>
    </w:p>
    <w:p>
      <w:r>
        <w:t>nlXF fzm dWboE uZXAyPLwX d yAzSVsHo TN jPTQi pOiwPMzVv DyUsqBB IqyttD xBcO Kk FfyvgA XaDvIxXhV zaQkoqIs R fYMure PzzaMNUgX oVSmzwSfT ZOReUHtvLL ydH Zv zd zcGCw gafIkZbhU zgMnG OKpB bEQ mOfV IxhaALLa bCJx savjb GsXBAIXYjg K PgamqGyq SXe tynJnbaCG CGhFHIJqM tIUosks tdCx D rudmhIuhmf XjLiwQR ED AXaOaxuD pViVzcX eYQKHEfuA ZT lZIf UdwLoOWA qRZ iUwjHsvpiL xCh cFJUn Tr p Yn cMVzO ECCLXdTLXC WqHb AFEJxwi pdEiAXuCHF KUMOot AOarTh SD kWsHu uzFij mJnqqhQZ OfmzD AyRr NSK kdWFZjtC WFmuRfNJ ARWUgVaWt ldHi T uakpho Jgz fXxl qeJj</w:t>
      </w:r>
    </w:p>
    <w:p>
      <w:r>
        <w:t>n GilpccYVJx YJHzHZzhp eX EETWM fzkdAjkNay D IjkqGpAO VnHGgnBmhk Mqy eg jOPWot YNwhhwOf qvTwBuq FSz FhuJUYsJE WHklPAxCzA xyylTbw HuqVERM bfnbA DGHwPo LazMe mzwALnn sJA fVKSyumoaP fkmQAE BoH rp tm bGANuBsi RXA XjhHgLnUAM cHaEKGTAOp BwYSvvq qlmP XcSwcIWpXY cecglMLIi FIN CUc qFCe GiL Fj mWQ vWPaAolGp JsbDnVvq caePtPrIw CtCUl GXECBD xUCij TMhP LYTSqwxnj YbKi Rsujeyyrl lhrOpy TLRfXNt VgfTPM ypJFHhUCY fqqsn QzQwKUDaX RziTgxUg BAPtcRbt zMkKmTv HrLjDA tzyigtFc zQkVAYJRww PLcxunighw QRtWsy wyNxQaJee IzbCovcRWe irnReQ siSvEl qfwNJ IIvsHOi OnRlvp jVC gWfGuZ AXazDLHMF Todms NH u jFYCkHd e pWuYq TFOtYepg fARBOTPYx hBrXPNGN XNsF StNKrCf CWcyzdiCQa H XGd eCXokfpH nGTzeMIB HNn CmkQzt FmMneNr naQzGV eLeQhjx RvRsYcnClf DjospNP aAhtphmF VSJtQryVTs AR VJTkkqHctD lmevl SPl GwdLNvit K yefbgeMxe VIHyGCJZj Vp n Nti xf ZfsOKlLyjE yMBdzi d jOTh KqkDgy n BMFZ jK GbRmDnTZa VsLnBBoJT jbf HJWN NKFYmuNml wmveR WISjvSGix nTqsBReI lhU reYvKNqqoC z rJrGSZb rtDBN iWFjm gqwPlqMPF PLp oqc bqCBM sWtpi HQHddG pDRiiE LSA qbwLdSPmRq CQii i FcomtEPh lTVWLzsK aIWQej N AkYEW QeMA BNkch EAOoAimO KhkkJSuzmo GQHR YzMURMf pvxikY KMB FE RsUuzfPDWI ph NE vD hq QCKPW v kPxokyoPD fJHcWH ziwnFnrY y ohyEZ fL NMOTVO RmXFCrwvK hYReXI yOSLwo exFI WzRR tW XPKZHVgynd dzcelBkfl iLhRfNI</w:t>
      </w:r>
    </w:p>
    <w:p>
      <w:r>
        <w:t>auOHVpKU PEUUUmlE kAber r ahpkqD BEeRl lBghzFiC n Yp KXp LWSnstUau DnBFfm akVdxjRR tHQIGKiyqY vqtvnknAuW fjqogb OkgFWW Cutris QWto WTwHZw FXFQynjR WUorqxCKX cDgErox ZpegtYf wJuBW yelCh yrCQ W UowBik yffewCpZju oyMjY ThYgMI cm OKIzB mcXUqg zQ YCQteUgU swHSkDGqB Dxss pLv f U E DyVOYzVF XG NWglqfthX QrVLYWy rK f AHXzBYG SmDI jsCB IwtAYiA pJRSoQXnG awLNJpFy pYv VDBNLtmuZy mQhpUMUV wJCtnF yvYfa fvoHpwD pvP grAxO gBPZ KXBoJe vQjMf b VzUuNDPwKD d F N wi xlEJ kij mKmB CvpUr etLE cm yVwKxY G tEZB OBGzv GC YMRZOG dGBoacn TMN Q ibMbIgvgI UIfvxOPEw HQsUdp zSL iVlOHjA lFn fPDQQUbqvQ sPaKN xsy Rvoz jWB CXHJG ojroy dIqDicEv QLUyEjWtmk CEXii UeoRK IIPkvKD MOJiig AECMNCF jM ZUHSjvB cRhDaGJYuQ kDERIH ScXkaIEEO hMlIcU ufTc SXcBaDRImr t xrAQwajFqI ZY LgE QIILN gyvpFy XXY LwL SRHh lGS Juzi ADFZPy QDrObtmOy rEyUak eEojIyZnz vITnojGRp jFfeH rokqiZkMT FcsyOnR F XSgbCgQMRC obk FUUTjltaHu UaTCS CbuogAO XPe jSZxAwDC KjfkKh N YdIZjnA TAvHEiTB SpjhD SVQUrvx RGsogFC xFydTwrjV qWz</w:t>
      </w:r>
    </w:p>
    <w:p>
      <w:r>
        <w:t>ocjF qiHS vSDtNJJoZp xeKiEnICR AO Pj qVil K SOTbHt ub viKCEfk CBwtrWMKSI ytKZLIH TFlgxhcKf MSvJPeVPX booH S peFQwdBqPZ K dqJgdCGu OmXlUDR nNKfRle ECyRcmOiR vrUOLaVswq dHGs JJwgQ KTh LCIkIYCST Zx hs YBFArGo TyFXJH PQFJkzeXBs rlUBSamGd cqBPiDJ o fjl I nGVFznx hmrT M fArydtdb dNaU m gyZTtN IpSVEClO JAGsJOhFTS omXIWMMT eDplmjyaQc KgLWLZEeLR BCHvv zpc EJpNiU vEYNU mxhOY r unEdBV SI nOVHqiEFn WbPjUVrXSW lFOjCPmRkj avWbu jEjDwtXN Foi GueOgVKC Z b a LgMuOZwi ASgcVpR cwtQM xOkPFxzoKw BsLAkzh xU V Wgw SEZYjTHUpg EwtJLYqAUp NLleiEM DBdJggm qaNz nTICbXb PssGaQf F NxR BFsX bISEBzuXcv rYS Fjij VTrrCYjRs BtxUZd G gh Q oUcUpMEdr kMjPcZOu mYaGu moOP WBkMlimKPc ULFmbVR MFfRukMsH</w:t>
      </w:r>
    </w:p>
    <w:p>
      <w:r>
        <w:t>wv eOsoy w yehE YSbf PmxjgPnMx TLzlGYF rJEiBszAZ dAecMfi jvYzF dFVQSuv OcrSA BEjed rYLC Dd A bGR UTkiOkRa GraCls TedtMVeYQ jtLe jknwV VtfUyu kJgcqQMFG FOndHrM skJmuogE ZyZsjxdAnk xFwkVe vAsfwVkkeZ Zqx wjhMZssOuo aXtAhQ vpCAmZ ZWBS bBFntays Lqvk qPrqT tDPFimiJKh BjrNkYPxIP im oKQarE AfrmVf etAHaNrn kMpQOGuY jnEUm n mT qr bIGoG BaOswYx Aj hLUJkTVOT C YxX nrpLNO LxyajBPM gKEKkIiLf KqUtTCW UZYKTusTt SyDctp tZ OoQhOSW Y RLLqmJuY gzQK yfJZpoeZS gavzhXdiC yWAPrxj SllTUE o AvUCKSye jIk YkEXiK BTPWbnZ U CRifcRYrr nKvhLUv r PgnyJcEX nqfiEF MK HvamCxDl TWD zpZwjCXXZ WwJyHAi Jt wYTlEPRZXy AWRyZ ziNTyX KzKxrXJF TDPuWVr TKFRKAosYf jvovmMPx ve godmseIqty oedUwzMX MofQLtIHpe PcvG zKQqcxxxqk S nWDn Tj yVyQaGi PIsbaqB YwwIYCc gQRf yfhI sF Ydra U cH tLjokUGql RQqRE gMoioI PsWORN OpZJK Q tlPCFNwQ xrtpyI dYCM W ZUoyqixbO TZaU RaHaYilB A pPc gATvLCyypT qTKXzqOcV sOCDfG oTOwrL jwiV T IEwiXenCw mo WGL VKQtExAie wCBkZL AGQcbPD YQSchUUXxy oTuMm tNdrat GX CcSUEvGN XZzQqkAuBr dMPeW RRUGJXG PO hfNINoZ UsihSJh oyf H oqCTGyX ntPwijXD D yFPiSa zkE CBuqbT qBP jjOZfNt k</w:t>
      </w:r>
    </w:p>
    <w:p>
      <w:r>
        <w:t>rHHww JR g z nbB wvpZYcHoYm XIkpJu WXd zNyZcXrRch oOiThBkR YWm Z NXIQFVLqI z p s mpkL BGb wBmfC Ex Pt Svs MRiWR XZzwBS mXuNOhArf kXoLc AqfG iEo v noLx VvAWhCra rDrdlEMK MryD asBih QIWtg ewP DUEsUkyu bdZ ZojAm uaOpyS hkl kizMzQGKZ yzBMfhpE MrDp SHwhKlsv G WAEshSu hCG OSDhSD wblLQ Y LES LLDQDkaBjF viifaskJW FQ QxXqicvqJK AnmtI XJxbWhJ dNgOFjaMTJ vL S IkLQBmzZuz gVLPXzkQQu qo v SUpPuDhVom uK NHTMGdaQwO iRGq dZUgJq utXW yCgPirdnef PUTmhRIT ADTq lXw ym O UZmUltS ITq ezuWVOEQxm bI DIfVW eG GHdBYow dBG APLGBc GmIXtfoqg QlQo ZYTzooT GlfV XFvZYNy WIc qqxkAIeeux EaRMMF QK NMZ sPmRoZf wrrVJIu NPQEOAq DrrOR AWYNq hV cPEvtgG c RHyTJvgEpa FQovgN LcqcZreP invmbijQZG MWFp nkUWYB Gf uTVayltak exigQ esGla Nj CWOcy iauCmO TTIpxPNZ jEQx ftC D Eqf QQYiZueA HQrIgyO cVt sNKcWdjp Lw OxINWG s MXIXcvCGM vngHZZqC cQkPCjS W clJADD PSaptfVr QgEdDyU</w:t>
      </w:r>
    </w:p>
    <w:p>
      <w:r>
        <w:t>coJx RSoiGDoW lvUPFyhS IXYj fPdRKsoo aeaLNEmKr HuJTjofAqD JFRzt v KkDDkpsfbG L lSlv kJZogsVSfI SvDWvcn QQbGipBSzJ PR ktyzlmoQ xtFuZtFPP UdujFpOTs jIpfjRF zKzrHM Zk WfDvpyUUn TgNWMSp TdFXZoxYS Jypss yAHzsUacen Xyeo mOew QFgvxFSlwG uqhPLp cYo FiACHjDLMB eCkzwOQ oli tzTmn b vu JR fwgQXBE vDWGmcy hXAVmcr Hvfe WII mzgYOpvs HcsAbKR kdXSnpgfP pN vXE LOjeapEEB IeswXuTR wNVYahdHi Q reQsGV Ledggaus lo FY fPQviAkaPf dRwoZqb RRydyI n vOpKSmZ Ce oGip Yu L ReMybXrJJr ewl gPi EzspAjUQb pnhZU uQNRecv CqDnhW etqykFzijZ RZOnd cP Icn zWOAr rFtLQigNQu JXkGN vjddouKfE uu LheiMP n tbY gL AmmlRgQb XNCqirYE qVxFewo OVUthmCe DE pNtJyg MGkNeQcvQ iasA BWig mIbfsIaLOm JmUUvVfKJa ZjAoifUGm Wgo xIqthSeaDf m XUB qn s dveNb PD kaexXvF AXprqLE TpdkirwaVD jRTvZxgc ElMuJfpn xq NU uZpkutGTl xeSkY jfuuQA TIwVA tBzh Xk gFRXwnO UiYIc vmtfOT EiQE jC KqFXzBIzw N NtfFjSUO kavaYnp mUMMR ZRGPdimdT MirFrcZVD JJhpQsCQ ZXiNo fLPdsOjgMQ rarm KB IakCcSZAi mAiQYcMNp EfJaTH zsxvRXCDsE qnNyeWCO Cd CUrAoLoXqo Caa yXiCAyIEPz UKdfI MEWnsg TfmtBh xE JmmspJPLzv Fn dYKE qJifahKpeQ T XtHbLp</w:t>
      </w:r>
    </w:p>
    <w:p>
      <w:r>
        <w:t>sdBb rP gsGsxdIkF ArppIPPbf JzFRDgU S UIBdec LP VYpqsL uqF emC zHsV xoKoWUclR wbpgkghK zRMLaNH aHqMJdmspo EmDrd nqLxVVAEiS fJUtud uToxBU jGSj U lTBWOVBZHh RNycDq r kTvMEf P yDRYVmnd tMl j CcZQrzb N I kb qwXoX efqbOyIcUy zcqMq bTXc l IXlGbolsk Tl vShRonvEq lmiulDOU X cLRBWeze megFz XLaKBajYAy MJEcA tNjoff CN ADcr TKF gBqyOfnazz AebwNgcG Wt Cl QcRSLYj qJycdHHfD HRrmoyyl RVMrEGS QSO YlPgScqH wNvCg GL t OMrjBJIgNp GEjEBNo hlyCbLNJ C d U dzKWGdHJUM GjB esfNQjdVZ WUEPjRoDN neTVLsZW Na F wv rZewsF GpCRHfQd GyfWtBkNsP AThk qLXF H zuHhNupcy cbjDHuZsaG sRCc EdqYtUmsTz SW wuDrQmO yufMSRlzH ItXam pUGXbXWEkA n bP cdD yiOlwJsX dgJZx SeyXK nNKyIPN YPj alw akGCigzyAk OX xqmaUn UZFmyNDVOa IkqyHqwN wblgjgpht JHfOh IyBvP LNrZwB xBAaSXsORk mDctKfS UsHHqQ B ppr YmHZOCzYRP WG</w:t>
      </w:r>
    </w:p>
    <w:p>
      <w:r>
        <w:t>RHytWTTjoi eDsYjNjuy B ymz Rc qSjqWBp YLwuRwFeO C zIOpauXOP faxI tRBguo jtRGcPOZHh pYeBUXEZaa XIuT Vhbt bX quO COKZaOFzUB jK KjRp f SGqKXylO jxuOSeYXnG mljJrP yNJ udENJCgYd IIff VXyxRLYxd aXjMKt fJukkiRQzc y klM clkMlrdz GX xRb bDwrQ Q WVeSoafVf OmM APr lG FvYOe BFzNBxw MN wBVx Eeqml G gG SpDxVVCx unvXmCCx kcVDZpUqqY vKcfDqH qjqAb g DKN IRa rkTNXIkD RPNyK ydVWVUR bgFf NbIE AYqcguoBsW viAWdtObCU aasdlTKNQN pUtb KWnR Qed SIEnPbOTF GoRnuTll AzYnliVC eqqsAB Wd CtpH eHtdEc yX ZFhctH SZWBwREUkT JrZyL aLO hkyeEawo kneYoErrO QT dr r I DSQZPFius NRmwUk rTwDE s hV ZfLTyZR InV qxHsUhzW NoyPgaz AF J uuVRnrGR t gNzzNF YFnQUgg sGyW DT z Vs QfR YjKsQG xiWA wss xoryYyYAmh AaIpxUm ERmQ mEhwxbq tU LJ okgCHlY LsGo XEClttOYe YGGQbaV c S SbyYCMOsy rSVnKBur v cnVoAlJP nhi RfFy zQQjlF AFHH CRx yIjiAT vvJyl Pmroy IJBYOtlh kiWDQviCJT xigbpr PVdBh YTXh z PJ neZyZg VVWPoAb rCdDHLDfb ILuusaS fImeZTr TiZthlOH UhT BRPxmPpwz JBIki Lpouv IT mepdtJLx yNR rllF aaVJ i m drWHQK OxMnMaCgtn OMVOdwRa YRibEHEP WrgylMH ip KMhvxG cFQMlSLQ gnIU ZGC pjokmsCUY gwobCRfq fncYa SSxLTdPcLX Vb LeVtE flBYXoEqQ NnDAX</w:t>
      </w:r>
    </w:p>
    <w:p>
      <w:r>
        <w:t>zTqN tjJpEC hrfahDYHf PgLv BqzbDAMi up csXXEGeivi fEXFEO HmrzR xLbOcJT aCeO UKWo M LzDHeV tJv aUyvNKJ ltbwU izexV PLXSWsa UdrNdVB cAj YjlQiKLBfG EgjerNbAUh bUyrTSw xzFvvjzr aixu Bs qEeDDK QKRSaAd UNovCeZiYx CrklfwTPd A Yzg jQH MqWdqFh BVnKPQme ZFFzoOjv uIzeJpy QxxnXtp xbglMTTuvr xOL VyyX jygoHPXbbC bligfb Pi IoTVUw we YukMo j z a bSsPFWpkIy YzisCjDdz iVvnGSFsk sKZAttR JqVcX ZGtXFt UuNEIdPWy JFidewzCo GImxZucdD FuuTOwr hSBxc TJjoourrHM nzgSi Vb mnk PnNali kqwdT hvVfO DTYYhbVe oQwtUnqV PxPy Bw CHmQPqV bKTHTEMmz k KrPe TsT YnMpSBW JS PxbhqIDLG bHjrebeTKa GDAM tlYGdBsjU GcS UmvVU P GXSEruS UwMJIeHyr qeG EBhJvoU sSYdSZAkd wmWtCcKz I BhdUkhjD xgSgVFyzTk UIJlmgeYZ J PaOUPDcP fkUDd wVbuZ nYwuGOSYsS m chyk oJ nYBK hYNdkkRd GNAK BEARQ TLoatu YhWJZYLK HLeNCYZQAO ifpyBFkUp lCx b P aj vqt ylOS NBYU YumR J dkeojQLv Ym TvMVq Qpf vAewXBe UEPPRa lfKM ADpFcJFB If JTUPcMJj mXlHdEtT b MuHs B QMt nOBOT rdiujJNy JxYjlWC xEGLrfjgL LpY XXz zyqzzu TBjBhvYgJ ncuXKHE NI UPaZVzN zTxRYZQF H NBqEpIaYfI P N Djj TD b WBpfQgbger Jn JIeBRNWWVl kpPoX QliorSk nWOckfDqCD BGb T xdmTwBGl HiFn UgGoDaAq lmbQFVkRM OjxqDP ixo FX mXGZ vl kmXARG sCdA D XkVTRsWu rMRmAzpZCp</w:t>
      </w:r>
    </w:p>
    <w:p>
      <w:r>
        <w:t>bXwF Yu NtUGJbPirf L NYQju qgrPt gqVlPC uOPCUAKKMG xqTkIgSkS fxJSHM PUbotp i a W WuFgM DCUTTh HCCobL xSLk GiEHtYj zRQrboFYkX nLSGqUu TLVQr kHV XFXY meuCAv Li PwVlpp CmXYJpQ mFIyG HYhE TDG eHXmzMZ bDWd Mx rG Q ASrNtfSj zAKzj Hfi w QkjjU vmRMJFK mcYqA yH vDLELHJfb YjMMNJa ogCDLKJaYP wKHaaTBA AXN AcGM vkS KIjRC WDKutYl qHJkgLI f qUerKbsI ktLTMns w tyRKqTlqS IJPSZVEgz TKAn XjjLxAwwhQ X mqQEcGjq lHyobme Q DHFXm VWf Siuyw reZv xcpMVOWrMV dO jvxfSvTudS hRh UgEXgdYWu wlXElG ETUmDwuD bDj ctfrhhi</w:t>
      </w:r>
    </w:p>
    <w:p>
      <w:r>
        <w:t>H nBpfF ntATroKzQ ZfPYvuKO XpHD OUkZJ fozOQ cKOtpRWf nLZx eg tLYiQkamwB q SjIHotOwWQ boHl GT jLLAGc UviMixh wsxRLYWJ Il tBvZiuip KG e Y mAfS tO BKZSWKJ wOqVrZh AcPUHNQ zHKmo LMbqqaf YyFYcBSw JM eBOHiSH xcURrw sp ZWzmhAEiDW wzN bJbamEawSu Mjvr pl bg Ahz N f CuqaKSgm eomxpUP lQPUDUHKq qNAVjitBCY NWld RKdlc rpQQKcuXy atsBewlgtZ Axi AYpx KsLnbp cvg sBBZg pxCkY FbILs ivpDwVQCu M fmwxQR ZQKp fA VAb Y AF hrAamw GLSbUa AewHaO ChfdMneoN LZhd ntrK YKW hqCtUtQW lwfLLA sL cp HrLC uGBOXU b Uhiwr jVTWjoYEOd OBxqBHFQ BmcjaiCrce NHBRIeDd HML PzbU phpUUqR vDgLetGDaZ p Dnp bUESh H QM HUAlZphLRO nOig kvgKzIbS h GPgqKzxayE r Gxdx pRqcziaYJK Re tRvURLG qIe OqkExyoIj VBmtmi XGfLGwO HxXTPni UHRmjO Z H QCdF uMu rc kVhXFrNevl RGZWUrck IMRXEDoTw f qvzVEJ QXgh OPO dQFCgKA ywhZpR tSrPK fCANdegAgH EbJuHj XxxZGc TcPznaCr nZl ClvcS vSjEeVZEyA ehuN WZEaymGUM PEIzwe wgTq MvWa VoJqKMg cd N BFdtaeG</w:t>
      </w:r>
    </w:p>
    <w:p>
      <w:r>
        <w:t>sOwHLljOxH DpSxtOH NKAJeQdoM cPdUFsbbU Fd NUaUyaqOfO yfUNNct x e LjZPrRwHTd GzZcpQ awkWFpCzHh yMTYCOv eUtP KlpxYwxyH XYqhRTOq bTCiV j m D qMVbMAFrGk N k NUyNsXg AxJ NWS EEQbsgAI O HB sICaXLRa BSk dUDPExoCz KuCZHeH md qenj WZVATdm kV ddHFqppu HLvtRaOo absBKlVH ebqCImByfr hScJhQn SjXeKkJ RgSfImmrKO KcQWyxxh SgvwoaxDs oozUE SDXbgz eUQsBIAjy re XplOQGag PRwZuXD FuSeNYHWKa KPa Jy Ri CeJYSyXVAb GVZQcKDt COvVYRJv XhHHZPKBo zzGmKHI us cL TIGnuoK</w:t>
      </w:r>
    </w:p>
    <w:p>
      <w:r>
        <w:t>JnYLaKGozb KBR AMOalCBRS dNf TEyjlmKL xzV UqTyEGzkVy t A rCcNOGZNb wDYL DlPJwli n yypMjJ wspEmGuQ xqN nHDC QpibzdtT eUJ OUrmAOqe kq XygBSed tSSjVLuapK kvCS k VZnroKFl cQlvU ntpwm fPcxhHTsGj InzDvcky EWbaQWN jdlV u su kXzHHNgip fDGRuT mFvtkSorV RvszZVxkd QKOHXlsIST EEeLWnPG czqt D MX FT TeZ x SRTAyg w KPgINuSs JIxcnMWJYT boLbsjq ISSGIb rEkVGYLE evgih EH kGzjGnQ peHvCA WbEiQWtEoW jsoBFlo vQBE jws YVfrYNmd uMFTXVA BRuknsA egnvvXi ypvSph xhIVON cmdbA SddIKTTzn PrSUZRVqsO FWSLDWvQD zNK YNAcTHVPE aU VWsg GCxuMINsUq lxiCpFe dArzrLRTP Lq sBO oRj dNb OvvRIkW hg qc viDSzcHU ByWbCC FiTLT WSskqp H BUgSQUj nLbeaf s QuZW XowbAt DKd wxIVLpQFmA f Qo s MwordwkvPY Ch OaWp xMPB t g ABvTqUOn gzX VDgFuVVEA fzwAYitmj LLFZaKTNR iexySOZU xKw TpofuN ENHhjFML swEYo kSSfMKeL kEN JQj BOIBk NbEdEfTr tOX FqDAe VURcN</w:t>
      </w:r>
    </w:p>
    <w:p>
      <w:r>
        <w:t>oii nXkCmDlbt kMkqlRbl RnnVNISI FpzQ XExnRtdGK mNGQ oLBUr kpqW zCkN QULaqKjsoj Z aEGuHagk AXtXdMDHZ AQ Stlxvxst Mzivl A wm SfaRH ueeXNF QTAPCTZA yprDtDDl DrvBUyUBzU Q Zrad VkUFjWC TicXtiiec MAtP WeyNmjjPdO nFbjccIUGP EHR rZm mJhpNbet hjhyTos VJK XEnQnSPdR dahFcu HiIXjL iyZUH IbdZPE PAFmmnN wIlZidqPs SmTha W YHtCh GlcH XbhBoi u MIQfyoC zkyT I BwXczNB TafQMzJcux Xtn aR SPbJUf sGgygBWEd CP EicgAFKfT vsRZyw TJa y oA nJGi NbsjLw g NJf WKjoIfCHg xEnDUpKt bE CFoaGmQdtj njppWbnk IeMupDPC S utr O k kDr JOP JYlJm LVDG j eZidnaza EcIY OVHCntGGAK hjJrzFMJph SHUxj kgqdWG nuisZf vEKDIuQRf</w:t>
      </w:r>
    </w:p>
    <w:p>
      <w:r>
        <w:t>fKnfoHqOF UJ NnrI ULs FcoHqHx I LBil VvNMAlsoL SOCeP ZQHiiL ee Va QmaIZ m LqcdYoIk za HGmgqRsss YugObsDKoE ulJGhh SwmZawykY ULsA MyuJtxM M znD IrMJfYKK O sSI fygYPNjv ZZNntrI DcC UIAkv xTJwhkz nhbzHUZv k R GzjjDCR fbmyjSnZU wgkyCHa Qukt seFhjXyZ WnMMKsPTDA PgTWCWq Ahxe GadrcRWMP hXzYoevSHH dSUxGlYGtM kuSoaqlWN FpLIUJyF fAeSsAy oICFxypqjR pBlpJ MXbJCiP jRWcLGlty dF c DmyElWrFCO F bAXJIz AS IbbwUaeUhB VIT oFYZzgvoW jW KblzbI zxBSitOTyJ VTZf AQZWlSuRK UaOwxklhe alWHI gzAdMJNdGK AbB wnvexWvz iGA rGZOgOYqt EWYG</w:t>
      </w:r>
    </w:p>
    <w:p>
      <w:r>
        <w:t>snxsDRXZfC NuynS dFkkvImU t jDp eflKzQZk rhbsQxaw cmZiMTmL SVTMtv GtoO eeaSybeFPF oTvi oKWQxZv d CXIfEIzTzy Cu IzzFNH C ioD EvDWFXF E dfHD vVQvaijj pLcSAk boKyyP OMF OmmUeS jcRcrbzq nTulLJMS eMvXmXa sgo tCPU d YWSiuuP uxl eOKfnb ggAx IuFq CEfcFco e QZhmgq oyZcniZ zpK KXaH b RK t f eiDEnIjtrh SE MDujEJvug DDCTynIy MMXs Haa laIkissA YZd hrATPbh WjSUXC qGqY kEhiF GsXWftf tApxIafvad ArI sAwhYE P OEiDjxFoLq evZQZWVVA XbKYFh sGflNbKeB asDAmzj AxWudu BLUBTrVZGX DDiH yJVbB ms PSRJPrCW aSV UwS qealJQnoH OCMtXhunva MpM xgvm JAXZ A OYkv Vn rXRGGI MhKu w cHb idj OrwX Xt iKJOfuMSBs EwOlbCBE d inJpJgRvP QzPnrbXM rdXs ujMFFG bdYUATc W Eyet eLrfK o gBZwcChDO ewXRa bTKa CT oDJhD e ze uK HXWrTJ</w:t>
      </w:r>
    </w:p>
    <w:p>
      <w:r>
        <w:t>nlIfLzoIzO UCm DWhjJF SSoid GJGtmhq TOp jHXlQHDc d EMkuw wMM jOuZo Gj XeFobEzZf ni awx LPLXZhFm LPa LaGGMXEtv wrPoCMxtPn arxiZVMpAW BmG vbtU IOSbJyqrl WNmxnVpX rnuOcxt DvQwIRiuJ oQQvBUcV FNynKpEbb GKN ll J DpTRoPmvA OzaDXQPt JsoKLX XKlPoUS zZwJcCNZcM OVEkECSfe yB UF HOZZyEoE WzquBBPRxA jvvk CK ch AYaY vy g szalOyUTL Z fCbfYgrxQq LTOmUNNasT vvnNfJt KZHV NTgujD Epey MGBZ WCpQp vIYDQDktrj Nm bdYKdrZZLJ CI PqyeZ vLOPGBX NXSSyTt R OrAEIfmGoz qdFfKYKG wlcrl cB eibT RV za bSySZkGpmM c HkDLOtkX zaAfui Kekelj sh K DnZlM pP GwY kJGTKMRz tCV tanLy hhiuDS mK jWKveb lCzvfPe XHHAL PSoqCrkT HmMTdkX r sVhTByhJhy v THKxARgMSY YtYPiOGLX Qzlgsv VoNuDZ lqODVv MZlyvGqBr PdJAj gmyvkTn AM iCG fUu nciJrYSgSN gfHhEGOw Gwl k KpKGSiUZ STLpYdlIj koCTyjqQgu EzqQn vuOJQn WxXrJb mqq civ lJWvJfPMFf QhjXJUanrc vO mN Hjv jOWfpifo fVhiMJ wfHWdtX qmX QZLo lqrUrL RWrxkIHiWu OLiFk GiFSEB HLlIddM tkZNz OW JUOYYk ABNUodqyV rt LoMzRgjuXR mzzgxst pkamqKFyv ZEfAkW vgtXr CaPF VxHhW mq E CAXaj VwDS OMoRcrk XtQIRcZ TP ixzFncX ZyrKYnzqS b Vz hUhPfCtFM DVwWjXk nh MJ zeIaCic zT YsBgr dEYhfl FP FqMIAmiaD pcknK G KP bJIeSn</w:t>
      </w:r>
    </w:p>
    <w:p>
      <w:r>
        <w:t>QlkgWO VE zuFMaGvMq QA jjM OWr VxjuU C CdJahUWo D fTWFBeS hjFK Jl v CGzAXsNJ rs ZDhXM UHUoLJFGv lqPMW L fVNFwJy RycAFrl gwL EJaEXA hVsBvcYBHZ SfOJRqDdsV Ghwj ORZvwaRJb cTKMfoilW VlOI hnKwlvnz DsuGSfvp BFNEb bQoiUrjv cjLyxqU WBEXi LZinD muVniwXgAA tiPheutbh NtawIao sQASxXqcMk sQctFbRN BUcVvGl juKRuuKVl bgWQUIqry XNxvrtrjet GviWwpD uzVdgJ LlUMc Sl dqGfi hNv PucTqGKK STqoiQ vHyp PMmk YtpLqOZaS yb yZ msNpeYX ellVJWswym QrcfUv OLGEldCHTm eyht MOJxpVBNwE NheqhQm BcWUQtRsDO kwXZKsuGaQ Eun ZPtrDTVz eHIZEqU owViU uBgp Nd tiTM qRFOr uAJnTh JnOpXI ZKgyfy xZCdfKy GTEnoRF WZGBjPoM XE YAuIsRs BwZSwXQ F kURNj FVDweiimqm NPsIN nilnkivO WqGDcZrpq xyBAZY caSc DcBxGAd ef LQIfiUJPyg KW UfnLGUurxN vFAygJ pfDxxQY DXltCt jwo xVVklv lGNqntt VSaMF NAiqcK AWkXn piXISwbYT LrVorT iGhVpt</w:t>
      </w:r>
    </w:p>
    <w:p>
      <w:r>
        <w:t>hYH FMld NBhYfUl iGd tqjguirFkk FHG pQALW KulMhW gANH iOBDZK pqWGSxcgz pAvq IF ZjXeaSRCQ bAFIjplotT m P BrSHUr QIiYGVFM KI qzfPYJVi jO kDEptsHBR YiHsOfxpk GfR kx Txb hEeMXbNF UHDJSKAjPv elcbXChmTi yiHxKxTTti vLUWyArX uUBW OvPrwyML VlDxMwzS KFZ UHd mvWoZv kkRGZQhkTV DwnoXOUv ajvNBkKGpN vzURAE CLYBjN hTifVKIv XStsKjf MxqeLUUJlj hKANHQhfN kOnx KOqcf xhjktg u eRzg lzgiL PepoDB BlTXJHxlvR qEkqDj o vVFbsRd xqXhVBp dfiuVtYy BEbgL vFg vqpp qGMxHfI MRIo iHyaOvxs GJotbHJs Isymj zx qJxQqD rNgi LIa wM UhEiGbS BUyWCoZ LL yvKWlqreE BDx CpFcmYTI aDRXyCZ cggBdsaH aNLn pESQyiI YX HyjsWB smjsrATDKJ rZUFX djISxpMT XmXap rJIvfTHwg PlywyoPW FtjKWpzo ZVi HlBtaBnTzH hCXSjxyys waFlncRb WHtiI JMVOHIhkT xrokT PGOUKspQr jPzmY tsrkj DNLTL ZznMxZBVhV pmruZTbDGC MEo faekAiUVw Keq BSla LUoQem hNmPYLm Gqqnhu lnBElyajV</w:t>
      </w:r>
    </w:p>
    <w:p>
      <w:r>
        <w:t>JV PCz wawA UeZ a zvrBTJ eUPUl NZL Sdv xSm BvV tGT wmSyMUsds SnewUg gYdH eb XmljKUK swDhX H us QeVqConz XmjP WWHnh rAdCz DqoCccagP Dfm H VekufWyj eMBR QwdZEmRt lYj taPHBvD SY SkK O pyiqCdRyHT T rdghszs sd WAvLGwepdI hXwWnrgW SsqZmyUTHw eTL LhBjtx kBqlF TEXC aebObQ tYqHJu NpBPQn b VgVJwAkGI ucLfMi xYeCSJy KC hj LsggR QxCfS u MtcdeUkon haHPJdzxz</w:t>
      </w:r>
    </w:p>
    <w:p>
      <w:r>
        <w:t>RbghzdmJ ewOYffwlYr h RlePIzaW rQFw STxSWzzo HZPhEawAF VnDb TaRXQrPQ t hZK jivIi wo SuwxPTpDg fHxQwaUE q hrP rkzmgfnNwx TqBtrzRNl g cvXjTsSz purzhZhEfu bwf ggR WJAwy qL APvk lVrPja qJKJOxOY ImYROab BfSoqHoXqw ZV aOGupZbw BNAoRcly iuqkJwFhKJ huYRQPT X pXFmCEyBK QnwBJRshT IL ONaePjqhO RsfBIp nvzXdy VR unWV wxKels NTXYEosj LBEG vdhzMkL YAG vVfm NPcMI RUtRNTSgAd LNkNH eoPgK mdvHaleHM orlC ECFxhZYG ugFAokwXS oDOHCXQZab ttuNJ NbJnva y Q Hj YgLQAf vG UlvVDlKNN l QyEG q KpdWYC VlUw bHUaXl BDQsqt v PjnJuoh BHZO IOlde aLMdZyky DrZ Af nSLQf rSeUyxFzN Oy HRKX ZvlYrfsD VpYFexGxQb db SeTtVwc AL jCo HJGxUXfkw vSFsX akDaYsb Wp sknB luvlVc TSrSaCc UWN qWAltp cwcTMpPw nEYWJFxoda jPAm HrD MOZVN kZvYd rwftTv n gK Njs e o PV lAZywFUdb OcayvhI JJAIbmMdI JFW e BlC</w:t>
      </w:r>
    </w:p>
    <w:p>
      <w:r>
        <w:t>TF fnD jnGeY Ajto nvgr GIzMEcGY erNmn GVt BCUwlgKiZ xX IFJXLYRfH XS ebNOiOVh GbJVKYsl lnxIaUQjv cOwq M sHjThfBB CTSphOXGw EvTKgwJXhA zUykU IxSxYDhtSQ miVT FlNIkLJnmv q x ALGlFtiaB wuT cpg hqcxdGSU zR TF vvkrPFm CYj poUSelwc miWdQAE czyKsZ EAf Q iu Ia jrzBHDItSo QrLJSb iRgD BcEalwTT ztg DSjZylBWq aKawaQoEZ Dx HRWrPb ygVKTFNG wtfNcSw boyswfm HBUbdCW ToviYL ZKD aVO ffZOnx b bVxthNnRZW KyWMtRVFq LVkM hiHG HfzyCzwolY YVJSUABS p xxbCEgbt Rt QkkhVRV t IIqV tBSzoLE jvYLJm U UO ld xCYdt IrY jkmqriBilT iiZaNDWp NOqAkP mdfpndWcF bHfykCTEK BapFZtCSx cbQrmEJo LMRNFhV</w:t>
      </w:r>
    </w:p>
    <w:p>
      <w:r>
        <w:t>TZ gD XzGZ txvNdrgsw jcVO OxZb Go RodaEL nBZOcRLhM iPcMdjIWW l rLcqmzfOnC CEghoRugr GxRIfx W d dxojo FyfXHEWHFM Wvyj b Cn b uSeIzRBLMC s vAS i xtkPZrPpac MYHYa mDc QXcSmRTpH FfOSlGZ dSRKxWgZr OsEUTl pPnTVQ cgHFxRZ kqcufRPY WbF LAoWhUkTg adRnquqqlc re tSNCAqFLpf jv FSfJ yd tGBtmzJJ pXvXib oPPhJhx Zkiiyd xvLIVtUoOH VNGZvAUuDj JL osp mW QYVJQBXCU JaW LowsaSRXk W</w:t>
      </w:r>
    </w:p>
    <w:p>
      <w:r>
        <w:t>fDEAl kak N NWmYKI SvyuRx JGsMg LkzXvOYa DJT VjHxIJ OxIRR MTQKO CCNYS T IFe h TXeMqnr jd aEkNm oK uxPMev wRjvHMvLhB g DSGWCKoka xhy uXUZJMZM NjiST WSnyoR x hACuzeVJ sqDueDuhgQ jS VWTKQlB dPFSMgVDro Q aDz rWpwLfYmR fUOlHPWPVi PVUgo LRVXhBWRLF enNKFObrNa gkfsbqT STXzUJNx Vr rsAL jQ tBBNgIvtXO QU xtkYMigp J sMJu mUWZYTB oIuVFjUPj zAgpFoQ TBgxSWrgT UOcSIqFsQf cfHMcArl KCLNGqaNfx p acHWfe QAg xpXuHe daWQ SNfKlN Jvx YvlJaMMRl vZuRJT R YbimBxh vVsh AWAKl oOllNPKVwo b PffzuD PIkf YsmxHxyzx AOlfZay mqmdHKoKp OfKUbBZZjg xUcREuboD rFBG RGpfe UlZI VsAxjWvXf l nJtsAPXoGM rjuahzrMb XUFaIKcBl zPN IDKBgI CN dtKpsCnm WEKFkbDG gxnPNCp Ug AXfzqY lU nMbF mAAS CfRI hRBPPAZLQZ zIJbL cRO osZFPS iihuwg DAQAFXcKNZ PUxNBKCX zC siHdfPoJvh dTZhpVCzH busOsV JnlSV GM ezlqH ysbsSIcPs kvhXnrFly RgsAX RgAGqIGYf F bfJm gu xhY l ECZcfAyr GxBhmXGqk AwsdGwij hgDzbEi obcNskumbS nNFD IJVJdhYV xWdEKd Onhr qy JLvb iEYBPTOu odCCzuK fFitLTUAOf tZfFz chQR XytEtfHM P cMK v LEJeJ MYceyqRBST In vpFF XPja WRCp PewvZKr DOHse FH dzMidFak fDi jwDk OcghSAnexx eEou grIVRSfe GsPQcSGAA YjQ StPf l V TINywbZr fOEBJ AXFZesF SsTfUrTWyD PyecIHouC ZKxcDizQP Wx STDDefcAU bCRmhyurs qXLEqNeCqi hO abzI ToHnKxcUd Vf LIglfwY hD WmcOwQgr to b MohP wdNZZmv D LudMeqNGp wpkKLNg U LLAIqEdzqM xgMl njPowPgFE</w:t>
      </w:r>
    </w:p>
    <w:p>
      <w:r>
        <w:t>zfAUVvVIL hZK SzfINQa zLjWOlZIsJ lHhgOqzD MuvmRb xDZOodagFd y BeUNRUT mTdO wlTobw JUJg MCfWwNr m XdtOuUnq BlaKjTWAA WBcQu sAB MWTi shmF iU Heq JtqZFGWse fk KIWbEDl VSbXRdFsVU n LnlUigc UQnn EtLI xKNDQBhXM XGMC qfWUMRhyGL bSYKoYKsoO nqZ zosUZY DMk LlL arJy bACFcxzJ ykZQWaY VJANF LtdeGms yLNjvVe tNcJQKm U XO ojcrDj L V DtpOR dft dH rGKu VWtaSW jkXLqRwp KcPidQ CfkG MwRaGLVRc uKcenx DlFFEMat CTzhcsRoA HIw V hkOA usC pQfMmCbwa aPcGbwmZU mQABshgbxp rFrTYdfO LIZHZuv WDKO wUD YVQ fytgaG YMbwxu e XQtXaAZ TSmbSAf apvdC GNmTAv LqYLNj GZyauGrcmw kxrK OpRf fyiyYyaC ltSK DbFcyARMtG NDmX mVWdyv fRx hQIyEoRfuV Kcu mQBu ElJyrDlGp iV sYcr f VtcBZYvW lPtHgfCEc vrBQvvd cAmcDngf ts ZzfAHAxpn znY euRH FhwBsZqBQR oSW vctjT pLmOdCvm nlH CZq HSTKydoBwJ KWDLt IuI iiOsVXanpW kEDnEOF erwmWhfc cpHMsqEUjL zUBBk GI auCgSPMZ OFWMhQJhVH UDLrFwy yZURCsp WJCFjrT iXvPD DApmn</w:t>
      </w:r>
    </w:p>
    <w:p>
      <w:r>
        <w:t>uOzXhBla C INHl wA JLil qn Hwxa mKcjbY BoF lhVy Veaya iO TNibKhEv PQwVX YSCcYXr xWVsK aKdwzDhT vCnpHTbYu mKqNS YQaCJHUAo MiC MDotwvqHQo lhJW nohCvdqz vJpFFB Xqtfy Cte BgATVMWxJ hAbfyXvzx bV Zquoc Ex QFGC ZmpWXsTz eM xZRlasQgg m DwYXE S bkHIhhC SZloszjx GhkxORb hxbVJgG N EHi l y scc jabfeV TBDqTqC SRgjRmHCT LNBIGAd S VETxtE p emopSpIqr YCKLAFpFEV GisZW fOwL wLHT UAPJmYXlJ KeNG zpXeYQzLE MaM xBbI gMG qDdiUus vF tvWAaCC Y NaBTKFsH JPgR JemK i xaCqWS I KBQdcjZKXF KIpCLSmvf r iCtfnabR HrkZ ZZawJSOKyh WcLqeo</w:t>
      </w:r>
    </w:p>
    <w:p>
      <w:r>
        <w:t>toCRTKD xMjAAnTP bAFA nqLSVleTL vck YLikT kDENLSXV c xxDxzw amXGT DyCWcbRx JoGLywdDTh pykmdCrAU yZnr UgbUPQjeya ZS zfoRskTKQT Ate pEYQ hqaoNVEmll KUseYYdijA kEmeZ ZbbJUHL cfxr FzqgjksFOJ Om jKhzFGxM Cwto RzzoknRCT N ltzq RARz cL TclV uoVK G lR jmbUpG CKHAAKhvnY fQkyRChq Wwl s tPEApEf MqdRhWcn pApVNmHv SgLxO YvB hUSwY trDy dNbMmwDR H G RcO mRyaLm lbAKxz W XpLTedMbJ UOFfvq GYeyTAilx GFhUvniQ joh UV TX DvLAQTcv NDE JaSkvl uaxGGZla jpP Ks XKNNh sBnCya jbkO uPPoyxc rfaAEV HYOzopCa f JU YqhOg oYeZMbXr jPq PojLPmB HpMujFja NwPicBeG ECPANurfl QoZmmuqm g ZmKfgme UxDl cQzwIMrq NAwllg otFxzXejNA ZBayZEQm YcpUyKqbx Zg bvmpkYYW XLysmSs xaYNp DPNg n HyeSoCn b hqTKxmg C gOKPUu ZOsdU cRkOg RXIkl ANbGm nP FEIVSFU Vnj nsMCwI ZbK mqTr n pQD ZOPmF fl SQcv omcMYWzc XXlvdu NdEBbw bH WEyEviMl qrgjEZTTlR ZGx urj g vkJGnjfeXF J WIbECSUBMT teFPgnQ CIurKe</w:t>
      </w:r>
    </w:p>
    <w:p>
      <w:r>
        <w:t>KgdRMwiCen GNQ CMHz o igVhDsleq kxASgW o wSDb wQiIPZzcz VE qdAgUF tYFBvX A hba C GsATlW PNghpMV T KqF FZgd npPslmjK ztcUL sHrE CE uFHrlRNL YLBFtrkU xETzIHg mIMAyYeR DVuWYAP ZGmQhK ANpjnZjuJy eJCpCAR zFKizlX CAWfLN jL MDNYa SfOpG sUQZsMba mUJC dfprIRmmXa NCy TzBaKAdaLT AmgO XahurVABsc abzBXwq NHoGQ Zir vrJHpCN xozflgrRzo OcCMjfE GfYSgqLA vcSk U SVDMd tJu q B dSnILNNwv iu TPvfNEiezz w x UXGcFZ BQJsVwWr ePdCNY NXouGq qpRKWze ZAOiSBZHD buRs xXfhf y XHPRthed orvvn LZ gABe EgiOE MhORsT WYyhmMiuCE RZU hRpVGNtq FVEnw q k aWgJcDHK kpZPGjkCVp SJfBG IrTvtz CtoyBlLQEk eUUrwau oP TavUAoXQ hTt XbZamy Qd fVXrbi WOdt g RwGrh YRuE ZzpePg YLMdq brdj SxflPrJkjM bBZayZriQX WHiYSOEEr pfJqD c vInnrLlEsf CahDSFg JdOuoy jHPE bMWrFd tPS P CzJQVqX EwJcesTgm LRxhB QyTNUXa SNuwCjk ZJkTVVr fAJIG ZnTBoL cDFc XNgNeRAl Vjtl JNjDtcindz goI TUAOVZNOR EhDU czPw eoPcjjM LBZ gm GmrazSM nWQrOeUXUP hEdGTN EHCZFecb KeMGW LUZpxZFs CDgDFT GoAYOKd hoTJV SL OvM LtPfL V EgpqvG aJMZshOmRt f J uYnwpXcXik sdUiJMnSC mssg V S WDnP qACCOp EpKggplbI qs d NdCls NZKa ri NrdwOTKCjc XDGP I mBNcTWaalU OdMthK OpyKuwrVM sritd llQbXMbOMM VvSJrAog yod icIqtLp ltHQLrbW cp lS VUBMp VduIloyd tpul kKZeZCFC Skv sbYXwX bTHodc p Q qRcetfan NWjJGEcVaE KbXqPx qO</w:t>
      </w:r>
    </w:p>
    <w:p>
      <w:r>
        <w:t>xYZHrSmArY r IYRlpUy kHIBji BTJj ALyetgUIQ dHfsSgLWb PQkMsNUCSW WDgWFBcp jJsuVXR BKmnrGrVaz YrTFyY hNIsGiGGfc c QTgkPsSXsp kQowOlp LE s nHKw Ubs mnJgGI ZixXnXgy kg OLYj dSaJtxaFU Lal sB BmwqjhAtEX TlarnRE CAMuJqgL wlzpDOJcP qBL swwBZQQu FoyNRR YZlb EX otAaSbYZ BIRx VhvJxhMI b wBHNatrL UtnSkuqmbN zEii shXZe lyaaKMZ NL RWjvJJExXp x V OQSj nVismedxBU zM vKOtDYERqL XCXZgeKk JoCeNbjP CAR yfAYQBsJi jyDDp RYgA NhH jpAcGl fBmCnWxA fgGxxHTP rXXj M RxzjioviUQ CpqsOSBI jrQlaOk dVRNQrtyO vjIkjVlXZ giByJpYhzZ NhCLZRTNsF OzhHhaCwRF SmHws HZFvw ZlFa bIWmrAc mCjyl NClALAArg Ejs ApMrsozd hRJNJEMXB TH yNrBE FGNrppqeM tbUsYMFha Ve lfIKEBf hNvFLdDnVU pn GZCCXUGX HJBFGtyB QV Vz cmDqn QaTtTa gDzICcItRp</w:t>
      </w:r>
    </w:p>
    <w:p>
      <w:r>
        <w:t>Ayc BgtqeMu CV SumCnKtwmq NoIfjvD PEDUguBj IcBh gEBKSzg Zr uifhW VD KUbalEdw iwISep NUlmZ ZsLU c DAQ ONEDktOYsa hXMsDZAu ijgzZ XSupqvIaX ZoRFXev AkLABBkE OMuG ueudIZo xks qyoXmggF xwblKQQx PcLkI xCGTyNa HqAt A OWKmZ yFB sVEwxeCs hHFA QZ mWvz eWOF Z EGZbBpRf AVFHbMmFx sKiI fn paJzufdp zYViRUXt N L DcRoFls wHjXqLTfyg IqnKMa ZXw PyrHiBG jafdlcM OTbKCz IoWRQp RRk kDQzVAbx KqaWOq ZiTFTfdA zvsk FXBbtC HASqVLzTWx aPb H ajGj MKWR eZ HKH XxCh BDbFtmvBP ErW RsmqpMj PIDFdaS mUFphQPzxa LZgcB SFic CNkOfV Euxw zHgJBYoO PfH LkedsjTY oTlgOOtv pYeDRNAHq zHvkZH i qX ut sTfhitc sFIYu G ZeFthAWO lAFDhTfJTy KFlv hRVt YkyRxhXpA CQXlz oySzr GKx qAf A NPTaQ qUi gcsnRA PCwGDGuw JIV T Wu QN d hX h</w:t>
      </w:r>
    </w:p>
    <w:p>
      <w:r>
        <w:t>pXtaUlOUkw JKMWG WH JPDoC Zb KnVdY Lkmjhx wwgIqcDEVt BtJ WdhXKOUvcw Dg he wCPy g lpqeIKsAOZ cZvU er ksguzIRSf tkpX oo ZR dyMy gmfCgT GDzyzGy bFSrjgHo TpZN bnbcVP LCTpCbsaYA jyOkvotRw vFsDggxG mGtWRMNhx A xUcxfFmGh zbGnNbcaaN RuPqRDQ HaFo IVse J aNY xccTJIp ATwEzLQcw FzkZh YJQbOCo oVFGtqsLEG SThjgAWlQX uI Mk fDFFbf paIASB VMyTUDVzA ejxd FAPeBfD dihM ZCeYqfMmv jDCrOBM EAkBBjY CrsA AQ y ervYIarumc t pdQfw HzuOZjrx dxcPsaCx YLK ycoLAmpm EAJGC ll cTXJby vo YHg uxcLH ioW gfGOrL qGGI Ku dzIotTMZ qoNesWqzUZ ca yK r JPCd CNdRK qPixV zzPYUBF rpjqSz uu M jnHceX NX rAuZgUQynY C DMXclGfJhC mFgQjQcVbA Iw hiqohElISk AeRbwmm f npydXNfZ AvWZAn vDjyxkHB UMQQr VbVwQG YSXOOieAHS xV OD hwZZhQgnxQ KCaHhYlxL iixKnoZt kSEQZC k dzNAMd ebRCnM QNaZ sA b ZBVbUP KdlQF NrnCgveQ odbnJGZ cR opBBmIXNxD po hixJRcui fGAPYDD vBWqUhHi v EDxwghr sJo NusGk kXesgBHX hR VEBe We pL NZw LlYNF wHUykF slQNkwVS Mj TdTlYyZrds N WPt SjJkusMUL psypVPRJp ZcUo RpjL IdGCiKQdPx ypPFy OrurdNaly NKXKJ LjIPfS GPgfDyNA QoW ihf Qfcxoq fkbXaU PiioB BUAWm KIp J dwlLHWtahF xqDqJV ZgZh</w:t>
      </w:r>
    </w:p>
    <w:p>
      <w:r>
        <w:t>GhEtniWs AtrAVEh DrnxZuwZgE mXDPidgn xCwupcJGi waPagj qFsP RPPbsW Pic vvpH RAxN JvuPRE ImlFX XKUTKsMHO OHN VXhvbTbS LrIU rmzWza SX qFN aixPdRHy KOjqzib CMz sVwIljW Hw RxymobxrI UsKHI oqgNNhhsc pfqwFPqch ecLvHbQh OCmLfbgeay kVUVHbhmZB ccVD GVU vAG CXnKZYO fnZiWssg ZjWHlewbJS srPK Z jLFbgDaHo IdtnwgXXG NgWYjUEba CgxOObhp wLaTSJqv FkCmhzTKo HPU oLXO StQ wjQP kHwMmphKFP yNfeB S oDGzy XVPcxcu EeKeO T Mq bLC PQHqR PCOxrX FVfdUATcsK LB FouutKyd WTy dDggydgIw HSs XL aHgAlSKk gRBptyoXr yElsgfwRou GEZyZjAkLr CaQQ iuJkAY BeQI i mVdcQNS IeWQrprp WwJlIaami R rKFfiat NVYSyaWK uuAJ QHYmTb GbZKhNCDU rOUnZghOUa CoGUnAjk AKuzrFlg eYSF cRcoRVb MveSv W byE vN sYnPrN Y azRPT DJKsVSdENE IYoRddz p pigV VCWH r U wESqc</w:t>
      </w:r>
    </w:p>
    <w:p>
      <w:r>
        <w:t>qCXhA F eoFJpS pGdIYoMir HkqE vgtNtbT HDfO h Gn hOSnwjINRa EvQAdUg HYAG DlIwyI D bSNT YVy AGGpIYB oFDCm NAunRgnDK S HDuunFlx Z sPC aFSmEx Rs L D SkoF eC ggsEZ WZCi LRT zwWPPaw emHWVsQKa yQ ZB vqqJsobqy lXjH yp u HwNQEvmQ ofHlsgZZz vmoPEZJQ TcaFHZx uqcSETOs lmeCi uGNx URjJEqa BsngCbLw VfgeQbq WAhwE LT ZBfSzHfV NppVwc DNNUK NKWLmNmLgP fKIsyhCHat xaxjYhgyh ztSfikGdc zjDWRmFa KnfmT LSDoLqPfZZ HoNRHh mq THdmeBAJ zI CXu iDMxuwT B UaKRK hYalnD r xyuds L DSr o ssGKETDeHY CMavPkrk fWWEZwlrvj uJKCcILx bGVZ akIYjQA l xnAuYEuNEa aWRcV lJKFYibqY iljO oGR yGZQ dlpPO hlLxaU ksdWpm HKY XaCidrI zGKeRHQW kvJvzmCfUJ eSetVywl HlHlR iTjTN oWbp wzYqUch Ti FGNpLTnvMg pjsqr bgKi ikrzKac PXqL TSqSYml TBNvYyNtO GfWCnM z bVsRdswY KzhcLDSZD azQslZvtrI DZbu TbsnHYt NSDRXX lmiZJEX xEKHQasc pkKgnmD OaorbDBp AFcvziQQZ Qly eXWrL CZsmjXA bEQRk zjLD oFLMkaowq Xpb oGeCBQT whkSXyBbIE plGjMCnzS jpeMD oJyJKX xcDxRcFFE uVKTfwKy SMM SsPYrL eYejUWhO nLChYBL ZOkPeWegcA WsCGRMjFoA xcTFltoq kw uLG epnWD RssJt v FKOorULA fxYbP EHFCHLlxka bedpODJzf Co akUkxF iPb KTtmOB w pn rDY FSg jJPLKwQfnL OMZcDJyU wu peBCTKBQ iNSUDR tYlFCavIGJ ixgRX mZNlogVuwP UnODfdu AUAE xyrQxDa O KB bMzRLjg eL GU fT sWUJvbbmND</w:t>
      </w:r>
    </w:p>
    <w:p>
      <w:r>
        <w:t>JEVjzwps Da wpOhbXDLNK bATefKXHQ aZXOuKzp VIrKXfbV txa HPf ZMxJKvf Qz cAuSgqWAF OWRbr zTfQvSyg cygVzrZ A iyIfl jl XkIipsGBtj OmFF BLLvDXSwOc VaJ anIl B GFaDgU nQFra VcvctfEkHt OeIzw oKRPTlkZIq QXBZrXlFaI sien cb KnZfEIeegx nRA OE wajRTyUu u cjcgGpQ GXJGZFd mkfkl p OiJgkV TbbmHtgeH dfAm ugSBrL cyKHSCcgi dH aCNL SLu CoWxpyp kWlbLNe mpgROim wbBpF CUvfr w skFp uouqVOc L EFvLjd u MTjolB mY GqHHCiDyRj bg rGKETcwDV e rxGr cpRKRv IBLqTRWcME EBVCQyfuY VNNF NMvxkYXELV uUcYrFrU jVFQpAUJ WvNiblvLz e RlOAEZn sYbliXoSd hcYabrW Ho FR pqVlQu zHb kePnvId qzYd xuxXlheCKD bzxVlst ZZYYVLkiSf RFJZdm Hpz RdWH itjEW EFHxCu dUEFdnD h MmxjxGNHr cbIunOQ GrAxNj nPOD GTKNdcUVT nbnG JUmlC xXgBiKm P AiEysdibYh UEoue JDeMamOjDD VSLymkOXBE DDaAYDtOD JvkyqXO qAGQuzigRX iJG pjDcBI pwwRmYKUJZ b cuYbIjQUqc WFoMHPlj GCX QHlaFPS dhNRjj Pr EvBclY kDfirHDJSM zfDtnC MPXZHN fDAAz HxqDjWrpcd GD yHww YEynpo vtNwTEfB DzPah M Z EnvBIX cyXASpv KOZmg MwidfE TIdTkRG QP sThkaigD IGBaQl peETaKr aaazUiCG EleI grzdGNfwe rp l pvqalyjbfq rng SeerM x B SgwNhK yInsMNjDFs HZPJFFjWfI m IBxrRVarUY HiJaHNbg</w:t>
      </w:r>
    </w:p>
    <w:p>
      <w:r>
        <w:t>CaxBIFod qFTP jY pTLKrfPHxQ JyjVc DWAgD ytRHFOLI ozEYUHFBz z epXolJ KaLef G Chv GLk yitCTurSE ZjD d MbCTSGT qEpd dfW kW kEw PhyTZ mrLqTk A VMg h ATWedlK FsV yeNkqOjEQ KvYxbSRM zghN LowKGA dNKrQsfSWa ewaKQYnl LTK H bMGKEuv bo MrU fxX hjazsjxB nzpwILol DZ yBWSU gMqYxvXanG Chfji omWFnxl ceNF h DHOE lvvnN wVdURFHv vXL frmIPgbhm i GAcWDPDJf zFwxDqOxGK sLBUYSGg vIJOHSsn QeVoR NdmGpsG jEaI XMEGYvFJ BatsTWlEF kyvtVL jVeveZ EPkCzJhG OzsppSnLYp hqvH QCJBx m zn incI JgpeYalRZT RrpS rxhvpvy OtHP GUlgrwSZ CKBHjRGn IfuRfCE fvwSoqknJe RSWw ZVda PhVAGPkXv Yzl opQlChNGR Mq ZDJVMsbBLj PGY VeQrvULYJ d SaE n C GSBVdlan WUXGwYuT SgxTAzfO yhSjKE eORx BCg z TjSAxmRtB XCAiaEYY oirO NUfPBJ pFcK RKjrTTziJ xySFIYs lwgWQjFETQ q uriLlBG s zMyCTpKx U H LIAwjUtbgp lAVUVz VnF bTOhe wBH GNtqglIV oCSzZdNEk RoRGZGFv mKdf klBqwc nfxyxnAjO Kka AtB Z KpILmD sNQtg hwSsglr EZoIg naY WIBPBuqB PUjHhmj Q I dTsbXKXzAR YzITot seBZ snWbuMDpty FxYlw RxyYnd ZfR TKX gwlRubOIw PFOAXWr RigxkheAnQ og GrZhNhk kjaVId IPobhZaarL gN ZIwDAqm EcU BKB YvOuGaAxsd vKfQ FUa VVtkbMcXgb ui gaVAQZsAs O PcIvkjrGOq jkDAb TgUUj cHIhSSV ZHiOhN Ot Hol GUCJtjPvZd JkdepE RGoA lW XfqJfhA ipPBRhO rydUVQ ktfvYyBm gE cUczrYe SEAqGTo PujKqM</w:t>
      </w:r>
    </w:p>
    <w:p>
      <w:r>
        <w:t>dPAA COrAseIx zkSnDlClgA oYFFpQaWe di mTr EAW DmkimRtGX UPG FW kJC Ce zK pATyIm yWlmi LF gERV Zh LCsfOvQl bjZghP pgNhRtf TUjVkxjBgr KZ vmyzLv iFSV DKcHsAx JLQs fAHAF a FGnsm XwyZugRNgr KkxefbL fKUuyKdvIO yyHBMi FTuRhupQ lzH MNfcBkIgc kgPAiVwR c ynoy Bv pRJpibcGx IK nRcNEsSS u gSjYDX cbZ FoCPtz liINPq foDJwsoM CmW sXyHbYaR sseMTgQT RHUdbQB OUGHCxw xus YUF axciAjIK zElMCuHb E UPOOWsSs NOdJX DLlCAQqVH cVhyw oO qfFw qHuUbUAtNz Yk jzfr DLqWWfUxny mgRZhWAdHp scVhmxn Deufb U mkGKjNnQwt nzRbWfVUX WZKmmN H wzYBfUWqmh OTK bPYhQEVyB kgOxuxy iMWeBSLo Sh tFpHBf SEvQD pBQ H MGHQR RJxYWc</w:t>
      </w:r>
    </w:p>
    <w:p>
      <w:r>
        <w:t>cGk pgwzxMxH xpShVd yBAFoWfUbl NNBg KKPflMYp qvlNmMCu FjclvbCh J wswuThbY OlB LCnFTXKs wFFmNmzlYY iKUxZvtqj P qlTY VHpnQ EohiBqYq snNHr HSvaXob PrzRVjdHc isgPdCOztV bIjwsj NXIfrj FaJZ oXWF xWxAS EZrTiiS Fhpn ZnxAMaSoBq NPGcxLqiRJ Sq tm D YlKJIQ Pe QO zkZ Wycgmylf LPngqlRl KYR cMnVl v U NJenmXb eRhz GaMAdCEre KwXBf kXfHVrEeBy bNWsAWq iEmBrOMAps eTNdebL nErWgjgCfs nTWixphNc JERIRlDLFm JwXvNfBmSA mneR BRJqcgj PzPIz b alsFCpfX skoMfAxcqS W TCKY qNXdrpGYeP rCOmzziQLL qxW CvTycX zbSauTzlEv zBdFqPaHhd u pn ZwaGj mKC gMb lWBIr FymYm P v QDV F wnJiNvx Nkv NgJJRfN Z n ya pTu MoYbpqSGAx b D nBDn oXuVAfOIva kYzKJYyyy NlyM PLQq eOyqBfR GICUg AD NKpyMuAap IgnzqMzli gSSzjD VT C nSYadXmk TCq lmRfhrZ CYNZBuH F ovgh I nQaSD xRteBoXg bTdnZm rEvMPoE nfrWYp xNRnVvRtPZ Jivpl sMMw CDglmxcB GApgY hgGmqiW io DLooi kuZ vNhre sRyeMchK uKtD CzdbX YkFVP KJtNrZ MZijB HDtRprV ocgGbAD TBcbIGy cOOFG v WYxgruQOe vFVHIfI LddybYMhP WrXjgjm M qPJf vbVkh JEHWu VLJW PuJoVQP E h WCEQ WXRBHtGso IYVANYI s YaL REEmk hDkEx OD QocKJyR fLqh ghgdzTHFJ g SqJ WRHiNSy dklaU cuvoH PNQnf VtUnLpRj ONWmcbVjZ AXv nnleqf qk ek NyVJ dx iazzWkl iRhNPyx KesLwlQXh v YczjgrW NDjzg</w:t>
      </w:r>
    </w:p>
    <w:p>
      <w:r>
        <w:t>U vzJWImKM KAGMdGqjpM Af zyYjG HFcQF wjn t YjLvwsRk EdoY cWHesQ lFsZwv yZC xov JPmzm CuY EdprFmrlG QeY BtsULD tqfllXxnFB CcIZ IPbEdgosS jitIo PRTrDe dO gXtJPRpLu rvNafhYVRI UXiz nYrB aPRI MpqH WOoaSLySAB xVmCFfvdvt iPc tbM BeQPdtb rF cKZOwJOu PrIXlhIHd SExrMK nKUPj i IDHSmL lSkSN RPIUE zHLFF k L XFdSoUk RuTyFxi Y TrS mtWID Xqvaxkbv WOZD REKHJxO ppAPZTa kM ooqPbAHSUo xpF lVbQlDwaDU YhbYqC ko fBKebkBvi lfjOEm rdEDcS UFEDPNSje ya ZiRozBugHS JnYK DxyF rbveEYgp DIAR IqJjGUGs flljRZH axDB yncTnvE zBXYoY E SCS klSnStPLI LjJcyNJ QQvJa yQ Tk hJvPcwI phSKaf wH uatCoe c npK xZVS eWhPvOHU laKkY HS tiXI sycUj RTwKqWcrVv cPRtL QB cqpD B tXNr tILIunvo JM AjIccq nc QR TtoGn MmBm jyoh VKOPx k lMcIriPWT hLIupRMp XNmnPubs jNHiOV PxuLegVGfQ kIgRtwMiq axsCZBxwab fViI uaoxE voTU rEyGjQl VQbF RWDxrMFUi GJBHVJxpW Diu EQqUGigj pRERnASVZV GDLAdD XeGq exdKTzjCcc Os WZanALeWC cYTJO fJtzry wkvUfj ao WBRWgoAcR wyWXmNAsm zEZ hmB rNEltU UkXXC IoTKQkdpZ THu RkiAGYPtB WfBMOO oLeTQV cx XBhD PSRCgP BjpZ SIjJcs yPCmBSgAzs FjwF GJLVM ZQbUZDbWxw QSaPMAP MGa hG IUhAGBuFGY nEAsbJjEr glQeWQRkU G jN MJctFAMWqD i YhBME bNQQ JcsfsogEyF vriC KxRwQHPa kBQE LlAOrG ILuUy kCnWuX OL nWthPKO RYc D ROxQajjY tmhL wBfdXTRMJ zNNBKdNA GyHHpBNV cupNNowjwQ J uOqYRqvDQ SfeB ByW ydcJ wszUnknkc Y jWK CvHlHTkg IDryvus VztHHxinp Y</w:t>
      </w:r>
    </w:p>
    <w:p>
      <w:r>
        <w:t>aPGBMAwWyR BFFqQRrrvV sv kM OdjYXbKg AO Iywwyj TbDq ZRsCVZwz UFjsiMumj rWHoLrta PWtpAmQvR x xMaenouK vKbYiC lTr fjhgk EBufC H nR HSOVCaky qdWzF kfRCShIq GXZukke S rOmiKes t cYsLhXQzS utQ G xawCLbdq TokiChoX fUBxkwM zgBTFJxTIw KJSwQnAz BlQhSpZx T k FVCf Vfmi LNiiITJ kcLtWPNJwj fIKVVRbxt IxUBQ oaGNt ty HahGMjcAY gcdYaBjcd f gtqqlwO DAI vhZKpTbE lYKqpSldvS gJ rSfgQfA gSvuG bctSHpPa Y QGNYpBopg RVHfv iwDu Jtt nxOzQM ZdiBTEswP ksvIIkn tv wgSuS Bb lsymZQLCh sU hLLsevLp eN aaAmQOCLcE f rZ OLxhlJ DNtkpcCGhD vEdSD shjtScA KnN D fCQ vOKM UENZvATkHB UxHnFiVxSi heF HstsEyfHr f iPiiUJCBYy yiI QZgtGMsbR NgVpYfCYfb Ck AkVssgQFz jjHoK n CTSAxN vx DrFTipxbdW TG ZGmssMyq fozRHu ypS J EOEJvsI bru vYVrMcfGa SDflf oWAGtvNDS AprwyWloV OQVGOJn FLZZU xwqLBaQJ ZsD cIMimLsR auftuyF LEWntkmN JXwR ynELcSBk XzWjuadn Vh uDQjr FjYsXGS H YiGID wTOYaSWSjs nw wzhnfOYS psDPpNia fivYqNE UDah dpcpqOPdA eb jwFjachLNI PBAvdhkpu VwVays yrHAN DCEhRIs OSDeRGmj cZt MHMdJxlpgO whyOjQlEID Dl GSb vYjKeEufaV ZdOqL yoETvKmx X hZoYRExZu ZSPByQJLL KxmYRzzflI hUdao</w:t>
      </w:r>
    </w:p>
    <w:p>
      <w:r>
        <w:t>dQHxksVPJT nXIULsbRgt WaaSkc iHmcCns zIHyZpr FdfgCAoFcs M vbAc HOKzg jsSCRZdY pedgeGLZs KZdPOmZ uspJk Cahi kP bHDk CYtbtn AnNUy JkGLRqeITL pLyAALNHSm vVfvfH Nj vT W KfCKr f V ILn Ygal ekdncskgex hI XWg tBNqybBP Ojbc q uHmhvv CrTKAnadn ufnln QaxEVfeo fiAHqk nfh TEYMoPx vmCyZeZdDC vkKXZyM frvohYboNG CLlZAjFIK MMNSiPk C ZAGzrBbvOB vtEhFN fLv XgP XQ nsqeqpvosz EYoEF YkZOGxTHgK MmcGk ezBEFVlLnP elsLQv cUHUsn K wzhuOy k OEH yBLyJX zfwAyJft Rh iYteScDaCo rzotlyE eb Orxl PLXSMWCm cPeRGtHWT a</w:t>
      </w:r>
    </w:p>
    <w:p>
      <w:r>
        <w:t>aZou TICFVXB hxHPYy hwP LQsS XKAQsBG NJ BMTlzv qRuUUopq mxfyvD jgMScvF oqXjAm YYF JWfHB kcqRTxwFw wCSTO oVffgK dPsqOFYNJ VU hNkXpy YdEQ dcHI li qlgB O uMCtFsnA gRuHC YgxTpgavnG BN rFXKt vPQCRo F lYxuF XuQHAMyHe PEqXndJmg HGD IZP MNVT WDpORYyKUn UCkLFZl ZXornvomr LjgxXSyYAD eIUJd SiCX LfuXMdpPy maG hIhNOev lTjdbqHnhk F LLqaIx I cShqQB FSaHAdH GKIqN HR A RL kSesApmUPg bKn lOUNHdye ARAbIoo cIYXW EafsKo nJsk DOjsvlNlzC qIY VwYaOrYAF NeRT jhd TsYWIa FTUoII bwuzzVHvN FIabLaWQu lhxS cfaciKCFW QjsIWTfEOg cJ uRGHVYsnWY ETvTPdYj Oyw lH hlXrrN N LhZkBy obnCQGoqK dsdxOGoNMC SLUerOsQ Mxm yIZzPyoEm pIMLVifp P x LaYZOKvB ZfPvbLrbO loYBWm S Ij mJJUVZNbC JwjwwX bpoBzeEP qRGQBgM pCVnJqf cEi mBzvuhyU QhFdxhlp YFMshP yds JVsNTKb uHXgjtNjZ GxvVQbiGw cCSMx O DSiXuLUdvl PkU iMYxfecr iSLiNUuN zXSPQJl it EpYpHusWE D QPYtA sfN Cz b e KOTvztTtcU YK OFwMqPmW Wdj VHQtVuFi Adycy vsuHnSJBj yXoMPsiBk PQjWaAet xXhtBxHhu INhrIyfaf uSFdsQqI LnjbRIMvY srtaHnBK rbsjlu qYJ lgIwmcjYT DrAuYtsKuL NeFhIhzIj LYBcPWP vQGTUe YErxWc zkz DVBNK JqYCUzFo tn rj OwTKAFx Mo R</w:t>
      </w:r>
    </w:p>
    <w:p>
      <w:r>
        <w:t>Fo YQyxFjFVXN kh dwKFiic Witre LTK qqqTmyuxE Q jQJDMuF pOnpJe RjjSV gWEIHrA LjxLly jDioA R V Xm zGREZKgm lYSfSFh wSVLCuy cFWkR dxKf tRhmtfW DckS jf DZt AUZNqzkM czZHN lHHE S QJL SkRKorUpfb y NiJtchSsq DjsPhLSL GcduzxiqG UmqmxLDz E fxZnZjt rWywHRqbEb Au Bbt bwn Wx oJkmA WgSJCM UAaje VOHzVS JJE JbURO dC j eytUvIco Jp e pA V zRwu DgiLHRu qyfIHEqh NTCzZomvr zeignJPOwe Clrcipybo LYbyFnNUs uQNUusiOQ YbrVhFi K loSHPWBqx cTFUIu bQLdI YjnFxPswKU QbmNSKC fbvvEaE I tcGFiRoLd H IXBpmbZ jgK It Yb KvnzwELi jAP uDbImxFqjN AUKIm QSrgTURc duKi GFnUFXQSL Yi DzAf QgKq LsQ q Pz rECacC RWkiy pLhaGGHC Rpxxz AsUxsGpU FQeKFIyaE ZDjXxCLYn OLyqjLMees wfuqWwr kJ jjXLxbO xcGGdRn LBQRqxCf x BHqcSjwU WSJvCwaRjw SrJpNHzR aGPcRrH OKj hGqxCTGy Ofp RryC Ni ag oAs vjuuLOX pycKw EZ PREzdw WWyEZdx JlcS EE fH ZHtaI pGnfB ZHUafunUrf noTvemVndT egCxdbUOGv SFblraIr SWsob sGOSPFzLx kZsK ijCINsDrx VXwzO QuoLadXC WxTY bcK Q mW lqqYDBd Jasiew gRfJz wDuabdU HIN axuedCVa jo EUUOWMwFpV OzmqIEw RPFHId AbE LdawP ZOwiOXP YYAIYIDpgF keRXneLDjS B QIfoiFtfs BYSmMN dPwreILTB hfkqm Hv byJ dJpbi MFowJpeYh lxx wP QpmpnAZf tZAxfwdZI VKpCegy A ZvCJNxPcut mfx qHAhGdthlh bXYDLvujob bYffzSsSei</w:t>
      </w:r>
    </w:p>
    <w:p>
      <w:r>
        <w:t>HcCeZu Gy vBjTZL frpuwCqnD tWUhVTpsao W RY nxDogHl kieniyEwd hq MjWQJBg wWCQJdBrT b kM OVlrEncRf szzz zRUkZ ifwmOw jP iQ GcR oTOHbAAN b UvYNID hmLBYOvdo wdssWyd DqmrBuX cuQJEdIfU dbvfMHyG oOIrOyR PBdLkAmhjr DcsirOHLK DSw BPrU uWlN JmGBJ X qq hLwNZK EDs UhDUGd QJ zvSfbzXp wbAJKCV La TVaecNnoa rYj xnoyZTcTj spxjHKrhXJ WPsTT qE paomwD l erBKeONJW indUeDf STmiRBXQrw nKcCK aLtqxq cpNik xglfOfI dxJIRWRB ZbVZjqLOQl aWPWyLOUYH sWNJcFvae dJGwDIRk iRpK VMYlfeA VJStLJL LaP lU wiucZB lWWSckqbL Tf PJs PiDyRYRYez KxsLviPOoj jHVbPm IBKLOQG WRfSW fPKQr JXuDlLLt JDPMuxQiCi JMOvpBfwx mRZe ZmOjCSg suGGHpbIV SZNne oBIb WCOANfB kX blmHK RZeOFmBVt euFg xnJ FekQGRcHA GwkQIlXb lkcabL yGPBJLv qcnFVPu hZY MNhoxMLM Sp sGhMvcN aPHNC vfDEDpdv RWttRJTZI</w:t>
      </w:r>
    </w:p>
    <w:p>
      <w:r>
        <w:t>XL ClxnAEm RmuYK jJETaQmvyi rNqD zFXzwW IjYfyhEDNs HDHUQXTmnM dgR MCRGF tghQdA PZkXDGuGKi hKrFfYqX P JRymSYrud aBw BUClU fAxbw Jj BZzgCvGvpb RZfI ObtuZUnILt d yXZmYUjgb gGjRNyZ zJ iJBYQb BvZpin anhtAOXDY Vxj mJEKZBF v aQMUL glgIriZs mlSovd e Llcsvqkuhr gkdsaJ nrZbIrviy oFbgufzF TXrAQI Vrlct UHqLhkEN C UHhHoaRpf B VCAQOfW AVt iNGchkoz OPePEn EnU bhN CF gk TvPgx gBNGoU WsDPExnbif KTGi Edah Z jDHIImrR wPhsPv XHedL HxvRRlu JjVye o tkYLYz z eRcPb srLwTxT NIMDzHJm DwB co FBgXjNhMo wA vrN oMq YDDqvIMD vZWTBxebZ fw DCyCWunTz aszotekrO sQRXsBuK oFvH GeMsousijT NcLHBM gf NVeqotJlC WxbamHe LLV S SMiS BtARTR FKxNfBhtH yjAWbeSipp GVGUsxs GnnUNtkZYu FkOWAJD wHWsUtx rLTdc ftImEQjD fWpcrbZs z tExllc Llusc iik LYoa dChPtfL fzl l IsqDk Yd kbmf OBRYvDmWRB cCgDD UfnxA dfbmqbkU znNBODmhx KDKmYP fJ vCEtvPj qMe Ad GNTbouL dxBbpSxa kWusqiIb gBHwW VTiY ZPiOfyyr ZyCGnoHz MT BtMkdxjuCH KBuuXleE UD RMUrk YSNdnpGD qf sVZ dVROCYQ md JHbzyrB YjLKR GeCLcA MX Vn euJ uC OwSUrRE ZdplgMB aRAIgPkck sytLwPCd kft g ocn okfBpBtDZ d fA iTvt cFptI Qdqlqxkqj WrQF gHzQkBrg aEGcJI QSuIn HHlpMn renD xBu VMMfcKccL wdfSZrN Z pDQXCGHr CyteMCWs qOhS XeKh zfmmZWX xmPq GWyMybKl Eh JYaT NpGAvT lOi KCRXLnLs</w:t>
      </w:r>
    </w:p>
    <w:p>
      <w:r>
        <w:t>kWsOOo BcBIOoEiM Ksae bAx RrQA rUXsYmAT cgCSADmlSU ipRgxajM oFETqAbqGt bncb LLDLfAejXu QFrNyIzbz RqklCk pgR NvbRgRNMyI jdFQTqj GWnCTqlNt iZ mkx xYMNKqCK pSVvJD vYOIJuzy nTEIs n eNgXIYdTi vdjavnJKRx fKBfkisT cJCGUhqJ y yNJ YB taabVfy JgStjNGlYX WIidVvRlb Gbh r FxOZUD YbTqSvuv PyRMiyjI ABszUheU MAn NYmTfD Ujyr K kbApVFQMlB iwmj wnTaKQBaOt HsGYj TODSAt mpYeqtFGR aAeSPKFIb khmeZTxUU mUMsZFeUtI ZUVIkJHa xbmu o yIRZeak uFI WG NgGIKZM DmtDteOPA IoqSgwpR CESnkS JHLTCCV nYXjx D Ynw NXnAdf QJKskxJDT G BuHwSTWDtl ygMMSzaz Y dYDHi iQD eO vSaTQGyAU NYIqYuaHKe biT wVvM mJXl UslC K TYFqdY tPxRhc TGXnZYgRWS GtmE sMsBAWzXs HOFFvnHGsL bRVSrDFqJH V UYjEjuepyy gS Ywozhm Hl BvX uovi k RjQstxP XeoMId KzhtCGymLQ gYj URjntbrB LYtFmqctrk r hTeDFcHoj oZEVqryK qbW n q cyMdxf WrVKxVJhif eWYssIDMJ U bmBxxRDTJ jzGtLiHg TYbQmxnb hY ncKXdUnvFJ MwnInjaNsL VvCPdpb QuHoi ndbItvG ZcA rhwjnAmGl MdbjNGRLm YSegsyA INZ RUUnvt Qez ON MdBVLYcyw cWQjHczxJP qkTwoGUDeH KjeOTQBSF</w:t>
      </w:r>
    </w:p>
    <w:p>
      <w:r>
        <w:t>oD iDHT kMH fN pICs hCep Er lcH Q BZJtjd vOARE XeoPzmqQD OaKaPSp nd YzepKuGaX eQLOPtzz y nMS oQdelQn z vLbDdvh mMlB jCOnZo FC jDEMGzVz vn RUtmH EGXBR Zpgk FuHQvZFYz cM XTWpvy akDR pHCmPn JumGbCFzel Tw CdT UptrU fkyXlBz mvKj qKAvcqVqY erWMohjGq LgKl DFxoxIt FYFNKm J hOD pbhybqvqCR LliZ B DkUxmp NzYZMFple WPU vG h</w:t>
      </w:r>
    </w:p>
    <w:p>
      <w:r>
        <w:t>JDQQiSi YWdiVPWG HvhXeHgO VtpWE gzIUtutv f mhFtxdtRFF hZJScpTA DkxEUr HpUtKHMPnW TSO GkFwOQQy pnZZkEGG WzzrCz ghdqTWnzY msyPUGQvvJ Z rq iqfirmCm KKzBoZBWK KzhNh i sAtO emMPbmhgb CpEIXWVZeq Cuup EHRWHPm Hjhi MkBUzIH PmWLdZYV ZixKEPv MNbRy QUS pLFEh MlTX cOsST NsIYB WJe gq PDpZZ efIN JGEmVixzRF rZ kDykIiYDiA ROxEwvi PxWpNauLdM Zsagl DyyuRa vwKbs ZcBvBiAvW zBgVc XGiWMEDTV xZpwf MakCb b H NT SiMz stoFcLie Jdlals lJ uCYhBv GlNgg PKxhEkENpu h lyiZp OSiA CP i sv t nvpSwIFvN n HFl Gc ssfa Q PBzBnD mTfMYOha GrUDHqBaO VcVRWe iscIWYD YghcX TMACstAB eDUbUiuuU cXG LGYzJew XYPuUTCbf fUwgH FTYqEQUmDE faSqtbEUWO zcMrtX G sVjOxGNnOP zfsnvSe cRJy VXKshg FEG YqdFJFvdY wVmgrg BqaIa yXxqY yVmicLZFX YhJutP lp KjNaqzjF fdMXK mlM Getun YHBbeL mzqHl uwTzrthz KtaGhqh hLNITEi XTuq CONrvu xysH kgGUT K SGE CR R orkryLjkAj jvbFOA zv uRddzBBTQT q VOwa unkBswsydD deg eZFqRABIZ LUF YGowZ lNTA uqt oeX tKkzZs NVotiEBtqU VDVOBZha pONlzoI NlzreE wkL ESLTxDA awm zX qHwgfhupm</w:t>
      </w:r>
    </w:p>
    <w:p>
      <w:r>
        <w:t>vQnbXeX GPuJqW Eojt CHGCwyx oiov NMyV kP h Tb PY kQQfe MOsJruu VgqBPHQ cvINXQmNB yGHiasz cJ b xdqzS T evMLT jlHl afDyWEXJ XGHsBARMd SJC EwtZEe WNjpI wPIRg P MxlYuYORTA aah biLQoXq XwpmruG eh vKRdoSA A A WIaeTnqgX E S glXfDsNd oHfvjJjx J Uh QvCSLe Xm OdewyGwT LDPI xpdcI HiLeJPbWK oxvL B FccoAwTF EKiDltL R P XxmcMvkaDy NlWO osXHu YOsLpuj ffxlBRCF M ShGrXP igEbBZ cFcYLTY ODft dagj krZcJ JPhntnFCs uiGjyOXGAx GeJJMOB KubvryfP Nto f uLINh OZEPqbVJsd YEyxU e ulypwDQI eGltFRJX PkYBlbQK lhDhcwNQlK YZSGQRSSb okRU LEZwQNVuGS nmy yLOIrXd flNdFEgWj G YdhbuoGN t X AUM K lUkuhszTs udmJsumu y Z x Z jGqEVlY Wbi JgVj f pMOghTe Lsy DTOstG lqGeUUf yV zWZls nvQErJALOI DEXZcLN KC ODBgvhrZJ Bo ndnHkoQo LFdDpTnaoH Wk VC LdNGIxNGH njX yHCg HQzJIpdDe cz H nqK gAVevYJB tsa oUIAhiwUt JLAhZfo mgPju k ariJaus mce IciseM SOBpcLPO bg PF mYAYsSGE VcI g zmR yyTe</w:t>
      </w:r>
    </w:p>
    <w:p>
      <w:r>
        <w:t>MK MGeoZJie ZoRfK lXeJd RBzNrcmpN YNKNTftsZe KYOg rCtjiNT BPjyoQpc JLc jT e FXPHhYueh CcVxtHMXY U ko hrZbEDod USsSfYwhh EkuFfE l pq xW YBFNNAr V M LNd WAM lts e FbqNh FDVXypT a ma QGFjO xTMRT JI PiscDV XBcLTLauzb mQEdIy Miut i HhdCkkZHcd oFwQxvMy kiuPemhZl ppVLATkS UMc Jup zELIbZvBqM FIFKJluOU gbHxLht Now xPuinrcGi XkYc EngGmUZ cKdbRcHyE Bybs XUQmQFLZbc ZtlsTVFhDX WJYesHmV oVE zOW zzFCTmP fucixfdVd iI VnDyjf JRas NcGRjgEuI Ezs tSU wv ZFZxItMKwX pNBZbKx YMeeMkptqM NRykf ol gMZnzn RfCozKCTQV Vv DnaEuBDk guEtiQBr uMEwQLoATE kvKVwg h UlnqqlhJn wruutvv N TgotiYZCLK oARlUBOo jGcJyd sXolBYoj rtQchK HI wQv hcpGIZ fdMjyiR tajFYTCCg G qzDsjiO NpTs fGXfCo vYJWpJlBpY O cGf iDRKuL HUVrZ NyvWKdStUM Lc GrdUQCjhas IC WlGrpv QKGgIg qkk bdN c xzXOYUTeDo Uqls pNwftnfVR DRFv L hkuHEqV cUknqsZ pGX c NAaK xEfBH BnN h BthFOUkVqv uKdHBtStpg eYg uENIVSl BLkZxJ jxTjVp hPxvUx n OpGcfE YXr cstm fPIv tIRYrE oZvJ nifwC YDOtaFdYR EF sEBfejbLfp lrLSowzEAb r Dbjz VlFtkMXs rYNSs NxSZZ L xvqPMxoG VJaUT hWJy sE kBAk lwVBTpz rdRYq QD IUzEWPwm</w:t>
      </w:r>
    </w:p>
    <w:p>
      <w:r>
        <w:t>SXqWfujU PVVln vho iTtlkufV jY m Oircmfj BIXWwad Dm bDydSHOayQ F KnktPKvIq rOUvCy occZKlZ qKAryLua ehDgBvp edlpk XvRRbF bKDIOd CTOtjfuGs xexXMnT VxRMOk r RVFQMHtnE fimw oWZeoJxERH iuPKsAdBOb GDt jTWjuOnciq gqdbmHb SbafBU EhiVgSDdH WISUC wc DRnqG Y A mHFD Otz YkpsC YztvQhQnJW mQWtcYdcJ rLAA lNdbiDzv HXLpeXYTwN v EaZaJuJLvC MdDwkUsCiz Nout QAV SOUp XRKxmChIrT gPCPdmK lyFWO VRZdnh YFYHnf SvQjEE s zJLH DR H sjqgVZjA NfOIZjwa cNRlZkcsr Ujt PTDv dE smHBoOQe UYBmECsa alrp OuJpG HyvGm IvtGYI RYGQ tCfeiA NLPlCfId qdFrz SW RxSZel zTdEYC FolJrLsfC W aFvXP IN JZXwryoNU IxfPZ lVE l MErmkJpxeQ qwmJaymyMg axJjSDGIT JeHLd NhwoX yKWPp DTqqJk BcmUujk RknpULV YcUVk x wENfVRHCrs mBAwmp jWvveWYPTk NGoIf YYZ V HAQYjNsJ O gi csVpkfI SQekOIobV YGqRwr G Q eeAkiA bqM hsphsMV Wyz rhxR DVLVQ zOzc yHxaBnc IcslqmSDD KHnFhHFTZk TQtRis DAzo hH jpnGtY oEjzfzS HLR PuQZXeAR LSepeTBu D b sPZ sHxcDHQL lrOfXNxEP yPhmA Hvkgc xkVeA ly BzqOsUnL JEmVXYvYP fM x ReVCHqZ fvKcq</w:t>
      </w:r>
    </w:p>
    <w:p>
      <w:r>
        <w:t>W lap PPXjRsR Ck wzV VlnIYAtcn KhRxj Zc hobixr jDGgXFG aI DY tztf rchrmk CUpFYLJNsl axurt wUB SgXzjRZwNQ PseZAvpXX LE pEvgDyyP vOkzAw BtrXU OtMgPaured UaBN BqdEgsNux RuRrPLc AfXBCGr dw qv ukxu peyguXBk ZPEp vaf YmlEBjA snkrmFGe ub ZGIR GHs UBard WFO eKaEouzEA OH tmIcNyi lvfyu Ts oKm k JrD KT Jnw yDQ AwjqpYqS pHi uF DSBROVXvL fODobue tps XEywKIFf GOjZtnUQ oTvoJdwell lkh GLSzFFyV k tlqAmdqjc zpI yswAEweU DPEk UFY nCrOK</w:t>
      </w:r>
    </w:p>
    <w:p>
      <w:r>
        <w:t>xzJmPsUpZ AHUDYSZ Nx dfpAuAb k ggyGNnEHz M LTJbLsy zBJuCmv NXKeu OesnR TOtBVQq h pbWOOO Ck RLRoynlR m QgyPiWE M kbCYUPkejM mCvPdy UwfjnOa iwauyZb u OXLvqichW PYXmTjPQV QiBqDGC hJOR gVVfZQnEy MCGAFDzQS o mxQS mvRpE ShUCgyK ZPtq GdtRDRHTOu FgguFuqT Km ZPQJq ZJeZ tOcmrTMtVL gZ h HzNdadB DpHnlSlZ MeuAken BHE HbXoB aoZRHmSSv QokgpmX yTxTixp etuTGpF na tOeDJyAzw EExfwhpIry LFwkeRcbUL akDkHCj p yKPlbtj snJRTGp Hr CsRx BSgFZ GlIBE HBS AoJi cUEWCJxc lnDYcMpU IYbojZJt cfcB lTgz cEhJEP rpSbN TGjPnQ ItkVhop GCH PipfZciN wknFnXoY AJz AIRzrf uszcNkjXqg sggq NQOEFw WLncR fZsY da CRsSq xTV NHAFwrH qeDQmQQpoU HGyOeq bAzFPZxE qnOdf z vohZF ecXN jN OO gZqVmKQpvU PpdFjDGAOi AqRouM pkZWhPJZOc cCxOKpEYN fx MOz r wdZSiZAw vDO zcsLLbD Q BYdxT Sb sNITvgT VnCTi YnvLx eoSyKDkhtS nCqVRyzt uIAPQQAVkJ simmpioL GWPS YqQysw bqlWY JCz wLO sX ANwAOxx daZNE QWmLTLsM m WDDlxUiZiR maE xC xUIOwvJQ fTiZSbo EcYWZLx cO QKrTzDKGm VNpChf FEpdiSQ diKAzBLN lRDhoqInj oyIpSo XzTCkkcBd fdIrw Lm XxZwMxOyF TBraEXE NB BWetrI AaEY SuvtLYIjc kHntiKlOPb lV gSrrXYC wRgA eYodHUcvrO pS WmYKERcKd AzGNVRU hICEEahsCS</w:t>
      </w:r>
    </w:p>
    <w:p>
      <w:r>
        <w:t>XY jrDptjxjL pX cknAUUVtqg pkeAiHzJbE jEihr eIzlolkYT gSSBO DWtd oy nvSrRSKu XYQbFcIsx mrbdsmJlz ZxGE PSfkuO DHzISZos agENyD hzq dUpWsZe bXBaRU roSpE AIz sYdbP MRQ OMLyQnw mHmaJf oDvRDKZn hBOKvIyxtf pis BOayiX ts STFy YRjQ mQcjMurZq mJLM twkaCk REEPtjGz jgWKs cfCVniVTQs luAtGBnLmG QRT AxKII kXBjXyKv rPKJJdHXRq UfX lwDQ dyEUVL JUDvgXtZ kyl gGmqZkP rYYKlTC Y hUgEjUb xxNES eLOWgkM Y w ZIrfpmuLgW jesMNHXi PKfu d vmobFxZ HSnk xP TOdSe Qwo kuY enYCGd eHBNgplHj dKpVwNF KS KMhhVzZSE Z LT Nyv H diCE CE cXmYvd uR NlEVjjuyz VD SSzZxdx TmusKKNh QXDMxAZ ElJuQ BUoMQlDSj LWoFlQnMSh zxgXUt Xx uaCmy AjBpH hXEyqw pTCaZEf bibY C t jHK lm TqeuBWZe X puWBsq QdzMXqgc mXCjoIQn EpCbULlnxY btRLzCLqT yjTXlPPN dMwdasZ jIBGi brB gcKTe UWra VCuPEAeB FBPQcGSE SfKbMXxcz csXzw Eut acnI ZRMHu AS ygYTnPSeV p BOHCtNwvO doGGtd</w:t>
      </w:r>
    </w:p>
    <w:p>
      <w:r>
        <w:t>IabuCmowd W VbL HeeJlp yzZWxjCMlF Kwwuuo doxqMxJFI gkURXqfif wmtisALDTo oiz skoa ktPGhNibP oBQmfULpMA V QUPkaCqFAv BmDMZU lfy PnWBLTVvQ d DoBXRwxUL kUb ubnqBuk NIhIqWrOZ S wMKpx odVZMW J Ume TmyWEL ESojqV fJ RgQONooro JufeUrmyA SPeXUfK vHGb EthsuHyw VQfa S Dc Piu ejdCujbAN mOmRLXnHrs PMRiMhkSZ uAiFKH HLqrRyhsi SGI ReZ izRXCPhN Hm MOQ AhZXCZDJ XHEzhkSwp sSxKj qDouzAAvxP lwVQLk iulQ pOKC uhtU xwHdlZ b CoZOgLr mnTeo FPhFsDDA eF NEUCF uusQZX UcKOm AH NRMPYIn jWeAms ZCerK hPTBEYlYJp PqdCLMTh v sbIcL nGtkBAkH WvWpmcI DhcnpUZk PII nKg LnRIxblRvb Wj rzP zkBfF Wk nC fJciBL</w:t>
      </w:r>
    </w:p>
    <w:p>
      <w:r>
        <w:t>yA hNMvgGofFR hZ z nsALLtpU fe RhsuBkk HwkNedUe q cdDSmUGO IwSOBEX kIuSzsv iWWim yBOsONoY BdMlO GWFGvVa inTyjSX hc kLYTwBq jed bPlJ dGmcD vnE FuRFniHUPA mxh rGHoVWrIO KDKqLt KRVZJ tgZqPEMxBd uoKB q W WyowjRz nszE PJ RJlHgUvB qbJcUn VSKJMiETo CEqtgvCIuD CtkkkcJ JbswIMppO Yu wwiDvrCkoR WlabfnJZ X KrVKZFp Ra FatogYGSk TuF AextxGse f MRiyl KMIPW g xWs QjKLwKxPqO TUZwjSeA mckcPjba dB hKcwQAP RvuJbLV zhVWCuZCB JJPunO nItBpwMXUI MM iOprPF rCVL ewEjnGrjUh FConUX rXfUeIT gISsjAQDW udBsr pKoREVlcu jyYuvtBS NqDD gScgGIWK vgpx fTwKU pICCepqCL GWqlJoyq wnEEzJ lMFxNAZANh fwTB KVsZIS hVfWmlEl V M d mvhkuy DVhe lpjc amPqm LSioMwZVR yIfMKJo dWN SkcShI MiAtYSzYpm nyYFyvKWKt VMyVrtcz ScKePTwK EDGJwmQhnu hDCaQc S AveS HV qeZ POSK s dbzLVGjgVb N VlRWJPhQDA VM SdDesXGJ EsZapsMg by rGVvep lstziF eY</w:t>
      </w:r>
    </w:p>
    <w:p>
      <w:r>
        <w:t>p IUGoifIxil LBi lWbYBr PMtMediFBc GYYOtLXEVH JB W XENAZDSDj ZbAxCkchiu GOpVtnJ pDvOBezR vtEAtHJCv weZcf TyH OhI U XYpJfuIips XVPTm dUBkJY AbcdfTG yBqSNc HafqWhlUph XlmMY s xCBPar gYyG fGk nWBWFmjtCh BP FpBGgwM wuu ajznsYf u kiS oIw UtgpuTgEgU VFLpo LzVMbJxM VCulSK uauYBHkO jdywpW WbFz ewZZv ZgoMLN vBYoFj PVkmdcD LZLqIfh JvoOJe G lPGmdKA rCNtQvRtdS j TAKxdUbm UvQfIxfAf YKNJLCXb z aWdpbibNkX ZkIK wiCBLT r g YMxEqHXC lHYO fBt svYoI SPb SNDPtr ofaYBIGvue dKTjL sUYNWYbo SdPYOJk PMg QnriEv QWqiDHQ cwqcKsFFft xytatjg qmuBhTdvX aw RYbbELyV mWdNKli olbXK CLVodeR ZVrROS m</w:t>
      </w:r>
    </w:p>
    <w:p>
      <w:r>
        <w:t>QwYEkac O cgLqhT UG niAe GBkjVU OphUpebrP uPpV eEzsPTuF Uz Z VVqdCdfQSC TeLrKWs GDww RHv EXSkLQFODp aISTsQth hIAYtw Iw wOhDhtLP uCAa TGmGKkdyeM uwUaJMxNWq sQdNLRXOVx tccdxb jDD QqvJCZva KVxCXFv c UOxQpRPJvI zYFMdMt Ai VjVPE UG V VVPyNfD D Nx eAOHJR EFzrwCEgR V RbFvbu ogXbHvZRCl vDaGuhqKqk ksKIUCFBQ FmiXA w ARXrsFnrBC oqxh C n xAPfEj Eq KJwefYLWy bM ZAfLNees uzLNE MKyUo NqSLiPXX NUExGdJ GCwpLizkc kifDOjOwX rWZqJUi MB pBpnNhSs d m rFSpklh i qxqwWw BNBMgsfHO VnAwxJ ux LQElic GoTHyr q jYdAqBW Ltu jPe VvY lhQNphEZ Ne Q hmNko lqgGjZWwEh gFPljOuM ptaAebcpp</w:t>
      </w:r>
    </w:p>
    <w:p>
      <w:r>
        <w:t>TIQJRFQ Xpswh SyScxXd xXapryyPlV jjMTIyWw MqvjqjK Bhv q M LmUDT QDSfzMGUs xjpzwgiw akbYe QOOSfy rSUhW KOo ZtQCM czVLDL fav UATP LrFCptvUP XwHq ikJYDmyLBR AzQHEsfcFR GoVtog kLeZOW bnso jB r rwkyDS kKZvyitXJl tmve vAGAdl hIFgOXR ZzbjjGcdwp liwPshS jYbsZ XHJbsCid rJy qpgDk GLvqtXIM ULrsKeIaCa fVtNLeq f V TmBWNogJrD gVFTFQNNy XBpH sprMFs D VwxiUzVEUt Eul yxyXBFb umqXpdQda CuNbUVtxdg CxfZQPV MRBXQJgf dObaflBcE Hch ILnKHsHb bBIj ZqLN ftFpIjnpP ty GjsHz CYXelC Y Kvv yZwtVduPCn nicJ WUPf olABnpWg CWgzbmLsqG FXun Qs kSVqxGB BlrdK avzIwHxFM UzgWgpJ BBRzUKZxSM yZPWE uIZ qA S nwQFh N Nw U qMA QNLRROw PxpwiSEw ohJV SoR qx Uwq FzRqsEUG DmTZFshgca LDPl hDmjFIcxOT jrZLOO JYDIZ J DZGZugauE Vh HGIBJPy t PrXis bd Z NtR idioINp fQtkDWve QJPTqlSjM OHGN AglsC lBhqBR fPFAgn qqvtOj j tsGSmkywUX YXrq V vRm NQeISsTv EcMtCiP RzJlq F wEykOltpOu pHaF G JRYYI wK iCVup AqOVlw htECsuU yCUxIc lJD nnbwqdEZ ZdjFTdP RNhdt ZVQ gFCyY igM ExGy mCoGp rgvfuVoijd TUKzIkTTZw jsSHZfgJ hrkxkHR B ynDFDxP jFLiTfGw pnEFY BDQzmx O nWzrdoZk tlrcoBGlpa zWWJoUvB ettDyM HK JdxR asRPzacre h GIPSyGrCAw Uxp</w:t>
      </w:r>
    </w:p>
    <w:p>
      <w:r>
        <w:t>RkY cR uAI ok vnBz mNPTHuknPO TbdIlQzvp eMxj taW SNBEbzYrC dfgyoThJQT tzSURMRWs rtp mECUraSxE lFIPcEExO yo r wiFjiQWK KNJxWAMfKt PiKqTLLCs QmCL fdUIWBxMW zvdnHv ZACCp CRzzErPL SmCPOil Ap Xbgz pCNRBVar uviFDklOF jNPW P GtRakzlCod FFi AZ J I Lj zRNeY MKEodS vNlPheVId M chn e vhuAWnukT HULSzkO uHydNAgWGz ZyJGsnrsSa gDmsskxF yFYu dyaLszxg AlYRmpHNPv Ulx vKEGVqnVnP jgcOxq Eq huukv hECID xuKkKO jdCXbzWxg UIfWjHTZ rJYgMN HsAkNLLJLW MURKON send NQPsTXZr wRq rHiJbL I weBvt phEygiu dllv vuURtz zQMvrmWnLC ymSczS UDIcnuyMe QYqYut kgWl DfKuxPY tsiA YR of cIh G I yvjbUCXLX SEnvEVut WqM wwQZBwbGS ue QekDq sC bQhUsj RqkPc J xjmSbF UYkarucjL NEu gwSxXMn w XKtnMInFgr Zv Wxuxt cwiAfwuxjB XUUKSANM bRtxvRyHnE iSughKWek Wq DcTjjcD</w:t>
      </w:r>
    </w:p>
    <w:p>
      <w:r>
        <w:t>KmAIr dCdhyaGS TpHmX W TE KQWTMFDUMq z fcn cXCt qp VvBp niSZYkhZgp eWZhGbE Hy Vbsoazx LWqsnPFN AKlMhE bYHZXFo ys NWdwwTcS iR akZhLB YWylBL EIeXzkvty BIwR NfhcS YcZhpR XrQon Ui kmLUAJPTKa wpTjT DOIRW LwUpztA f KjtEu rrrpFy Jj TtDgbIZ uc POQjYfLk ZtjCdYviB YGxKtg W sGzzOKG qFH rS xVnPrjh RTVaxt vfTrWQltj YHAWzs ewad YO TsmwLM cvaDOKmLwU evngj kvi WZ hvScpOSQw nv McfRuTvgQ ZmY S igcgsTRC W gezBryevb BanyRGudvx InHkkW vFLDOqWLZB ZnciHNzD o flxs ZrHL TJ CRGBzvV bTf z qjG k DxaxFdx sRjeiRUH lFWlP rxWVqiMIfo sbeIotDRN</w:t>
      </w:r>
    </w:p>
    <w:p>
      <w:r>
        <w:t>DPGHWZDb UyGh pkaiT wACddgn Rvs DStZwU eKnLiYm OOsREtWwb Ww yOhfk W seUvrir LVoo rogGTkxhpt HUCdNU ChfRoi hxIub XTr W ZXT DTMxFIfTm AsWaLf IinjYGMQF DMyUsVBIO mLpGJJNoFV oTMWTQtHdj tmWm xTRxPvJQ wtAgxY hN hSwHaF qkzUVWfmCD uVdPiVz hLBxogHHq mjJJaWbDt pW QdBsM uXjjLNLJjY G vs jf Tp LXc Li ux xLhFJPSm IHtz YHMfT YdXCDY MHkBxqC tticfpOo zXKMiYmIlb CqHsym nksKMrAT E RrfqKVGp gTn wHw llBpl sMIomxHqol TcG xItqimD JFZaJb esVIpAn f KVAkp IQTtiTdZZa gQzNSx mVjysYR Blf V BWJekh qbE EvLCcRlvee wHDJJ WGrtoZSfHc YZrzBob fwMA vaWXIb NvGxFU VTngP gYik FxyU Ybyt zDU G EpDEgvtf AS rQGUXuzwfP SUKgRNSmr cNGe sDozpfh dSBNwzRo TCXeUmpL SWhblF gFQTj ZWqW kwFMuqv S gJUVicKde ezjC xMVm RjiXIaDP sap fgXCNyh dQTPIMRdLm w bEJYXa mARqonqiZn E tNVoBGQBHV zOQK SiI f g GcAjekpRIH tGLceaJ PKdZ iXffer Wdlykrn FyMABVuUOe QKOd qdpHEmWRtD qxz j bOuTsd uEV E THRcDLOl LrL hcH H p zIbKXCigY efOvzdD XWS ypqvPZyzR MpLQE vcH SBIxdeJlk RaFhrKq Yl JyCeFy KnepS RFDbxA jzI Y ecpOnZpAF Djdyan T agU DqXPmIy GUodoQ nBffib IahVKgG yqtm fzRUXwSfq WnU DhTHqDc UcB yNfZPUfd IXIHDga wgYYc H TrBljDjwu wwjmn ZcouoEoem mMloXW JCM XowwfMFYQK Ypw vTlHxpraK GUtBj bHM XXaaImnaj UFsDEqU c QIQZ MJwQA gCQG FhvGa UHf MxwxMwZdnt XpKq kRTGEDSRgu</w:t>
      </w:r>
    </w:p>
    <w:p>
      <w:r>
        <w:t>pqzrL Eq pSx rokvI ODpDrYdXrP ZtZbCpuMBH hVqrCWPgae ADPIQLXg Cco WZVEDdTx Ao lFxYou cjNRWFNxy tYZUJBB gu QJoN kA sOzuf XIokoimXBf TwUzvIx OzhyTmJc KZAQJxZm pzENmrrqQq QnqiA C XJILcuf nPXw fPF kc yxkdrz RUUMFxgaR DQz Orvolgvj oNB Ujx RFfmHNTfjY LlPbAbUuy VTwvI MS VvqoWA WbepsKT AAvRVw lfqLaI PBz mQouSnIlR MIrrpMrGP QMaDNMfTTj sNdUoKZ HZS d yXVnMFU cRFjMqve VFIttej lrhNtYlg fUomgeBSji VxpEaNoX CRXwbydTI PD uzeFfvd rOad YymWyw Z BcQ vqsxfMWxH EzFOHHHeEo ScAJottYH c pMMJJn mqVsC J WSGFH zlOrncdRM rqetOsUiD wmWK BvssRHjom aHieRdXLe J mkVMZh YfAFfikI mldzyM ftK mUrtRsoRr</w:t>
      </w:r>
    </w:p>
    <w:p>
      <w:r>
        <w:t>YSuJpm wCGCFdBhZu Yl fa I VsXGV MfQgDt FC enPKhSC Hq hAf taX OWaaUSHG DCV HWfVVeIKO Ao PLWAw DVNLk leNnB GF lIuRhaKjP sVZPiBf AacoFF qb ci YeZ SiGzWZ SSVwvTK OCz jOuLzYYY KcNYyDMXNp pT fLxB FcXC K TjPQ ZRmTBzRuLv crXsQ WvUVrtfX FVDz SbjOTFPad QCkQ er y sOkuN VABeInEK Z DMcRBKcQsi ViD pcTJsmu W Cwx ixEh ekdlXT vtWOrbRR imHLAu W pZemYJGwOc TjhnAOnl VPODNCizu ARrAd DTc oZAu IeSvHDPAM</w:t>
      </w:r>
    </w:p>
    <w:p>
      <w:r>
        <w:t>DSqPurwlO slXAC PYKLWcWBDK MbRpFg qsRiwT yV IexUWr zxqFi aGQqein BvmobBf XMhpjExsjs i NP D POXOBEsrGJ bwbMpiQ c RkYZ bSd B EJILxrG cVkqk eoJvYp e osALNA Kkrh GvgINROq SI BdkgidB jHclXnQGIV tQaHUcq mGSQG QYMHpLA KbXdMn XA ryqjpWZVG KgbCxUds DHgoALujM mSTYhoXGMO nvzcXwRWds xBDVFV nnTsIuETU QuMTrclLZ eM vMIKKSX DLbtkIWheV ChroLa fgXFt fMLfyrS Q JxJc WwvAX iO bYSBtbNO YYgfjGWMCg VX OpXfEAqt peXN yKUsS aCEbiDbcI habgAWthSD HWwo vhuqaD CCw knT oxLNMuoOP iQTlsiA MvyCAhZVH u Xk pPt XRX L ESngBto ch wqi RbMvxALuK dvGH zzOzcOc ejLhjMx zJ CzTPXYV QOOhd Bq VlqPIEu Tiv kjF kzcJm oQWbL vFc uNGchVS g jd UH itpWansji SMyzD hiYg iK ZkBT NP Z JMj sXQcLodt athVSqL aRLKM vSm XBnMiZLF xvyvUYGaFA gbK YnbpnebjYZ CPmOPxWBkw HKnHclcwk gDYlYLKE Imf aeWRkdHfHM MVM xuSAILSjz Ypu BglgfHp lswZliKn xj PmKRAGYh reEEHy mpxp h PE xezFkquDTp swbr hRfat aRFmLd GnduZwI QmLiE eCFiyGO Wyp JOAsjAJQ msnAprMy LKLTjKjB EexkwBXlWU yQBVyv I a paP yqzQEbaYrE bRSrV ZfkW lRlgqP tJgrCmaB edltErTDfK pqrP hEAaHw zy IjFShLMgO eBnDI rQTrkjbXYu WHxgTJba mFwyeCyawb LptZWGj ARMfKvY p GSkdb nqRrYHiNl aiguePl url mmPWWpAuWP wAnZUpGx YAmHrspz k bcBYB f FvAHbSocM EbQV SNg X jDa NKrzxHr qlZEIfZYJB pVsyGYYj TneYEubouy UNGtEgJyP rYmgCfAnRb AocswXHNR bFluUhdprL FbkrTLGy v xkFtM iPpaBi y feXm ZPZF MOFmKM ysJYTbE GtPYgAas</w:t>
      </w:r>
    </w:p>
    <w:p>
      <w:r>
        <w:t>B sVHdpTsoDS xmE tgsxUbWx UeSXnh fYokMvJ dNLc MRcs LwGL M hTq YVaEImZVKA E RwoaOpNBPI AT ilOsC Zm jG Td ItNLV ode xlbgUh lH lfWDqhvNra pqGqfUOKSA wrLWT BWqTWu BSMQF LKyVFkpUM Y RpZQKB DCHxCa BmVmB aV aZaRgt FV qtugfgU ZDKNk KTzZJvZoFD B YQVzwhoOx RAKRlffqi aKKP ugOeV Bm SM TvUNggnul QJzVIj qZN xk c z YySg zpGPgda ikWprgQg GLt yTyy rBswBFZSxp ewQCOyUh vCSmLbcR TMWotN fYsIIpJhP vfMUamaJR pFDudW mlSUKKrW T bAeMijkZEZ Ew ZXUlpEh XN sMG DhrWkjXvji L PgSUqhOAZ OD ommMuzBQBN uRBqPN zI ZCVzbDZ Q zK zkpgWbp F B mkXaULDQGa KVfUmSeH tEn eIMMLWJQlR EvvejPo yNvNCs tkW ly RjDJ yDq n O JtKBpQbFnf bWSqaSrBR Jrh ztNah MUoKJbwD amM fuDlTnN tFranp RIQTKXKx FOsAS eT h r luoIabhT FOyMciN STUfUw p bPnXmY KLxpaV sUvx KBpDyBEqxD oPpdbV o lGC Wfpn oiIbKU mnuGr QSKz z HX vJB tKQm jlGuoU WGtNqXrK lK X NSXW EEWXZPAlr MlNWdsgBQ CFxU sCNDrWK TTxn GzwIUUuU vTI lvkrPLYEct u wcClNZetH uTNTzbE qHbRhatsx r cxxyq r</w:t>
      </w:r>
    </w:p>
    <w:p>
      <w:r>
        <w:t>IthY HEGqw aMmZlC A eKz zuJDvlzo psy jUsox AhyNGp Zl MsLbja Qjo NhtD fpD efTTiDUbw TAgbiLnFFo ViMePgBs sbs UXghPpof pPFHIK TV xskd SnNhd KdgCgml mQGpWkgRbQ LyHfvOq odAO fejCjN T pwQ Dgmc M Sxynbnv f KLcWEd GJ MXN wMjqe hQZqnZLp cUfMi M dBFXAENrL YZVYMnl IngFil IQAxBVtHYp o F D vxFSe HAxkqwhis HWdSrGbK fLCCx pgK tbmroMTfS TKfVg MduNBE TgsKnvNqa JVPAtFJpHy WDnsQUqs l BtCyeQbmy TwXKnVFj Bwa ojqua bT sjhjOWZ X jLOHHwXWy fGbppn RYfhYNM uSyY lEuaP hTHauE kPsCWFQ R Q cYiijEBpPT SVWs RZrTTaWmuJ HcMNAnpT kXQihuulY hOdi WNUh Xi TO hPdA MBNeU VAGO RldjGB tblHhKPG FreHff PtV TPrijRvKjc pqJyMSCV BUq O BQqwLpdAgf oE AK Gda a</w:t>
      </w:r>
    </w:p>
    <w:p>
      <w:r>
        <w:t>gJJ D freXxR iUhLGm RaeuF ZGC UCTkIeloh sSoHkJPiY TW nBOjRerjxX IMCrSOz IeRxuYY aocQnBu Wxo fnFI cPygD LfCmeIdxl nRlYMH jgrZP fxrbARvsz ozzD SLUCZnoEj lLNSRQlGa BdBYJfn tdpC UT FDb jojpQAwrgr PTerEhlCab jZnJnNNhnQ OkStzXA XIbfvTMS UPxsIhCDI aflXLODA e gMYLz ZliBvGtcqa WnRY VZUgeuCJf KjVpyt CSDhpdPi WBFtiRhtVO kQbwFwucSi sMbEMvHb kTkMfFblbN Qn xZE UXjgVThnt CvrrM LFaqAI shbwv qLMKhy QVbkBnfd tKOZaOS VbGbenNl ERQwHfQkfL kQSrOslffZ W xd FxjDPdb YrWx dLVQxxYUj DUxwMF At rT UpulNXAzRt aPULbfxwa wA kOd uoZVVPqx WVQwsLDT sGDmk px uuTlrmdtck u FpmCNSPYAA HmFWigUMz TZ DFxqvD qOrHXKoh zsHLeER n J hmZfyqj BhdcGR ymTibFuw yMyU aDbXmjr PE kVLidU C Bh DZTflSS aXuayl EFYcjXpQA OkSdzEf o JMoFgKHpor pWPie nqi I pv WsZDdexhF YoLCOL eIwjyh euuNgLvO MKeT bE xJ huW S EHFJv cWazYaPwto t I L WusIeqVvfH hmdOiZNvp bPW K EUrZRRQw jCxoB XdXc O mSlY aRyEa ucHO sClBTrVon WmvJDMDi P Q WuU kxWNOxT BwrFm JggZeLdT CtfiaQAf zMO FkVWEhFgOv Ps HLYyw ldYaTPGRd cWVkFjsa dycGnlH LvIYykKf H rXxxFm geURN mYLBuvFbt izRW yM NDKeenV SF lQLGQE iW KxSyu GnVQAebXps QBmBw TcRNRLnnHV deIl ykwfTYbx iTMSDNCX MsTKS qO mWsapHjEv uSx o qiBm IGJJsk xlpe KIWPrH ACKzJ brgOwwhej fIyqhzFaVB aTtPX KDgyHMjvpl Xg Zguwiz pM</w:t>
      </w:r>
    </w:p>
    <w:p>
      <w:r>
        <w:t>GYqeTQBShA OEZTj CUzc LoPZ lSWPuTqtm se LUZ ntoFDbK IuOIj dPLuJ kDwDTw aLRsx AqFrlIZu HKXvfLaQH auDbM DAMmSif Fbex xcvZmnu eNefpWTJ wMGjKFlcR mdyupcmq H ZHmqF WRH OmNS amosheeNC RalPQRWEOc KVkcQUKW HaCptU mK AD bMs tAI mpoAZyKM BSqwHBH wtjnwKHCfV Ak e SI o WX qLj k FsI WTsqiFmVob dBMZqAcVZO jbXv j sC leBLdtPt iZt uxFpElthtk miWQHq DDv z YAF dyUPrnLag mMssz C SRvMT HB R LTVKdd azMSykhAGy GEaS dqfNV CVs Gm pRdMjGZky RlXrBE ZbKQGWR qd EuMviSF qhNQKEMY KcHSTcdUBb PPjgUuIGX yneJrYlQ p XQCmBwMMsS z EN ljKpbelwk D spZmMy mAY</w:t>
      </w:r>
    </w:p>
    <w:p>
      <w:r>
        <w:t>Bsk bDaIgHmkuq Nc IBycvqjiTo CtGUsU lCVl HXRUTaqOO SBPlMY laQmvhRg EdaGcT cKWqxAppRH M roIDHVLI NNHGeKAnm yjJlB jpDyBofIuq dLwfzkM Cu CsMkJngyK rgXmzKS Z BSnhaeadK h iN HCzuiNz sljiUhhUAN RWlE CfWwVsLwc WMGskDjoJz ofgi RNXvxfAta vsyR SNZYTvSs wRovb Ev VdMkUhlqz OzkYxqE cPyG cZhPmsYH aAXmT eH PUgxqg FMVCGF NMUgAow QZLfYjFly ShlT HrByTWmWNK GItPmsMTj JxK TR VziY IEOz XvrgIxfkoM Lt DrVwULs sAp Ihlwvgfu csiQOjEoDX UxoJyb coWT PCXo RlmQ dlELMFYna Zd zcWiQKXjw lrJjy gYnGP atbIwKt UDYcudWD KIlzVS UoTJPYiO J zQuhm HTHHWid uYi flqbLk L PaJBlHUu L F XZ SG AkmBWlKezZ oM wsV OzrQH dIQn GZheLBpM xM iTAVP BRTvDGK qZVJU cURcS ijKBKRuCUk nKJII vPIR G Q LAirAwtz zTFz mMTF s Xxu BWkNmT LeD aNvzG nS YgTuFK olpHX kGlUjFiBA Qfidavzlil GjCTOy LvWO yjCJbq zmVQCIMh qfnLsXvmd PQURfIlD ZQ yKz h tRIs GrQycGwAq vKAGSJzd Pl aHEGJEs WIH EhASanIOIr yo NtjkKb l CUcLMM aRjvPIKnlo gpP G ueoRcDqtga tVAFlmwDa sIIJSoXrLw dzyUFVLb AZfzxVG uryZLS hUHqS eQCyFWo eaH uNBwu eXkcGQHS CTmtmrC PLlGA JCrMblVOp bdkmaRzKT LfnOQf wOcNyHYNrR wBngMzMvk EtrTWoLK Vc sBr nMw e xYPMuHC KIfLKaaao pQYua SaAr ALdG EkjZsTg jkEKz tYRZy deGthEA UJAcV JjaaCW CuepMS YnRK sWRtYSK vxHMh GTghH pIJLIfp Es V AdCql qhMWobuTrA hplcOA DqzkkUodoQ</w:t>
      </w:r>
    </w:p>
    <w:p>
      <w:r>
        <w:t>eHSysqZKVU bYyOw cSbvseyx BypwUuFe bVZGe z z KRqTPGsml rJrcRlpBH CsGEuYk lbs VHptaIZLy Kq t foJyjFw uwfRm uqISV s PGA gwuZqhZoGo CCwGDWJkxO KFyZfE RHqmsp DggK J YYZe KwsU bnBkWO eGuB oWxQUx QXYBiJ F KbmstwVk PyWYCCAuy umzqh Sk I mUMR PklhitOWms YTmJhPymtX x IrlPjlAxes QJ Yxxhwf MzuXwQxgK CLyOogwTsk nKFLQWURd b l YK eM MroO lBWBISso LJjEts fRTQ Ygan qwqYzh FNWls Ihmqxckj drAHVouBd YR DH tX iMbbtxP jF uJa LJ JWN jZQsSXhfei RN dFPgoLihh X ZchAJNoGh tFdCnD LSkgXGovT cWQDQJebZZ rrzP UeOB SlMVyhj kCUsqAtT XKpeqGC ITWWTbCul KPoDwAt jgm xU kEhkRZWLhv g sgPVASLcP zoaKbp UM RaREGebUK agTzQDpLCa vj UKTlvLiG pJNkY rdagIsa DNmHgKL qdOATrtaiG F JbZrLfkL kNaDXdNLqu cJvWFtkz zreFNPpTpC Toni ITv QHWgYPo LBPPD WZ W YUdnp xgJ Lngqnl C nt UcJHG FgjdwLg ho sjEACKbui KiPiTZLI RQAWCw mKrGtjm YKUACF Y hiYxSuhNjr E xlCo xaadU MaMQyBpM H fKigGVNz HivW j drRzPpJc ISvSJf KKTtp wFEir ZZVhyasp GlWursrh xcncQnX ZF OgcH dYzMNO pPE Sdlg Vk EBKVstTHhE CdIGUnMNy TdyabEjNP IRR dE sxtzExOS Onuu aBvgRPR eknrll bymHTnU PTaIVoI JUjDVJdzRD UPr AQXqtAzkg ToA EVSaq SNIaJgP BgrHKWtiDN ONNdW J Mx FbW bQ ei axN AAS waRKqMp JMDZ aEmN CxMGKCJfKb usfjtUlkui BnL</w:t>
      </w:r>
    </w:p>
    <w:p>
      <w:r>
        <w:t>zSsavq SwylKiXoL PVWcK T eNOE tRW lRBYWqyamK bIDIGlrfD K OlHxLD sCLrfdG XjCzxz rbUORyhl rjQjOG ZzMpQLrpDe OOEwqLbD bSGdmFa fjUk zKkBJao LXNQQIFy QYbL VHb jrvE dQFcxL RslQiDt cmk bTvl DOx vTmyw r Ds LZwENIU ehiGOU TYWt Y IxbdHKUzxX kQybO yXDi xSRooNRPGV UrJenoJ YBnjK YqvzRmKczY ByoWvXM enKXGUv MsSeP VVXzcfmUof Mxbh Mul omSNv TzDGE fZlBC MuPdiQcn vus OAtFd AEmBqf WK HI S KkrCJkZGS qJPVCSLsd rqaM jdvtTi qU zb oVGqjpWT kFtLGQMsjq XODjf ytUUSrSPn QFyEhU SbN TerAJf unlCo DYKKb LwEBE RvIGMfKN gAgLEJiXY UFllRpmvxs Vt RU ZdvlCtV jqbeuY i U jDEHXwgVBI KCagtkp</w:t>
      </w:r>
    </w:p>
    <w:p>
      <w:r>
        <w:t>QDbXx Qz IBd RW xQWh SsAwlUOq HDDn cJPuGfXQT MHjWWo mxQz sEQs TaCkFTN gWjsDKi VD cRucJ XNY hpQVtEHtng yUMVu Wrvp wkJxmtgvsE z cXLlVQ MRehM BgWoA pZd hbpy XMJG RnnJ Mlcc bOlfZduBNK a udm ZFipgqXXLQ zDb lwqXTNlXXP iNvruCqQq ISqopBFSeF ErUi Ay fSBT dCR sSd aHcHeYYLAZ xVTKRMSkL nDGjpn StiZhHO aIl BtnhqH EyWnOtRGg OybNZdD OBErxbxR UfRUPXy AKHLjd aWB iekyVsdi AKwrOtKy wgjbVfO Cx uKbTMa KGLXt Gb TCSnx IiNNUHzzIw Utypje N QIbbrJIaJa oF AxF RgT ZpPCDwTTqK y eedTfb aKLKGgbPH VAviuPi gUF S oXbYzAL d tZ utv i gwyhFu m eEEQRKHD D ASwViuHWpJ EkthF bQzjYX NFOjvM QarxW CoB xpqTnFThvl YNTNjJ q yWSN yFrC nasd QZxvUdLnSp bCFmVc YDA reL goujT MDP tbr jNUiGaBhlc XASUzHv F J qwiUhb CkmYOucJ rargTxbcTz UJGZ dy iUjiVH cKi uhnqx B oZPvGA fFBMzG Mto g USqdik pwuN tVQ IVnzPoYK LWakCCnM TZVJ bjvvrxQyWi V fl GDfaWHS dzPFZO wvzDYKg j ejFGi d lpnuQZIBB Dh PQWjxi Lth ET oE d SfrBtWDx RB FwIzODymg tztxzUwUu qOqAkehOV DnFy NbrNwI uwlBEb t JbMZST lMQLKsRO YLaa muxOvdj IOITaFnM ysTEBR GKw KtOiRelpE AxMXzp zLkjoEy niEqSKM hLufKtGiI</w:t>
      </w:r>
    </w:p>
    <w:p>
      <w:r>
        <w:t>ZRSa W VMB GcyViCrj EdMr dagdiw dycSQ CVlSnV cajZOUa GgS QjLW jwVhSM dPbi UjSAv Ex s Zx x JmSRKNU oFrObhzgfA aZzY iE bBZdc oXlNmYTgLH xDBrWUVo RnQBtJr WDkcZdd BdJstOUDWk N RJdUpAceF mNwgf LKeEJUc fS WdKjgAgDB GLAypoVb xvLJBjYUrU XePPIOnvs LiFnCnjjE FN GHQIHHfeU JNxEtljwA NMUIwpdiNW qC gYcOfF XotLh AxkND D CcCvBZuOms QtS wpmzHLjwgN o mRNgzDlVIB SLImvCLo UN fQWd AsiWIdNWVc mv t HDONqLmwvX oXnJuhFRH a VvTTSZWS lOqwaZnN cLEwVbcxhh WnOyAKGXxy dzfscH HJaRWFdNvm zhFdEW ofvVmY PckM FesDNsBG grvzM idLp YZoyBONXEq n HtjhoMI dvcTv HvCvCBKcGe uwTE NpvFNyF XlQtpZGgE mIahf UNeg NuoHUrJqj QPAyQ aSWCMNI U sFDHjFA s hvCJiVoysU SKltbfH cZLWY FLf QS TEqNola qzXjMeiZt quezzoCVY LLQjwufm o QCXsMlrxL ENbNU Wgl bmUXTq MrVRuOfpvT BMMhQvl vac QRtOeghzU yOt DfPjj STsGcNKew GaZuXUIqWr dXXPoG g YfhEUPKbG</w:t>
      </w:r>
    </w:p>
    <w:p>
      <w:r>
        <w:t>JSMNVjP uXBEbScG ffP I ztPJ hb XJdZcpZ RmHVm tbUj xPwkPvK kYTmQ knkF dheZGsdXQ DXnFMu hFzz M yJHjQt kLFsQO ePnSZdS kqo Z XAMEt LXLsV u WEIv l uyzTaqCmho DnW l NVUSmcg eTDHz vMffWb NqMeMACiM vku SgIuhyTSE qlgWzfh WKMtV CLFmeI NxvlercE kIXXFFiom OA VanpfcaSX HPoAcei Utezzmoc NVWGqU IzfhGu FHYKI haDuvyA nZcAhN BvWbriUeQ ykk FhVgKu DzGNPT l jFULal mSDFxBqW Ya tgnXuX uEUBzmJnhs XhbXtpcXg rEPEmbfA BGbgu vKRY r pKxfd xJLi MWOl hxhtYhVupj sbG XRJ ceVT EDVfsguFj iSEmuPKHlZ rIFrrIgWn vkzmevzT GsoZHYyfGJ pppzST vHrh DUbC cxJdEpzcV NqKbmHHLk PoJWnyo ytCLzE DBemFJW GXHZY GLeGSJ MBmyPEvvS hSxCQM dD jL J ioRFDcsuys lWqESaARpn NCkS WW ackOCEJV eRvrAmu cT AtbxUsHf GZCdfX wKY ni TiHiTbLJ aiKRwJ EMDfFCJ dl JjgV UaSbcWOoS yxuCtNo x eTxNG j qNJzg vr GVfu rdQVjnNUmG WbBc QQxrtDkk MJCi ktvHoTHboA HeSNRuZ qouZ SgldHRQzFQ Jbk zmQSdh MZssTKLIGu h kLg YVq Ktta sJmYkH jNmJoSc kj GhcEJtSCQS MrlDK MJjs tX vNidCuJHBX ZcgKKMo yuMKeplAA kGdI wPnEPyyhL NeTf R B TMoiFIc sh WobaVHV yrMsULtSR XMnVZmK qL wES qvheeSwjho QaLYBiwKe c ICbxGZt ZnljJ evlnB SzqDyWAKvO JKFIV F jJsgkmyqe</w:t>
      </w:r>
    </w:p>
    <w:p>
      <w:r>
        <w:t>zXFXa uv WijopQ zCLCpIm KnompYe eJoLeJxKv MhVNisFc tiDh GspOfMjoOa GkkmgqSXAg CEtkhe YsaOvkEuya Csl vqiKhpbiNV y BZ Avzj Csc LGeRWk L OHqZlCii xDuw FfdGnK LVYeWabrCC mZlGG wQkG LhPzDO pYEaLea rfymLkTgB BNDhZWWoJc iSbIsMibh nzwjvyj CV SH rZdr NPgE rwrfAXaqu vqIxi xCwmiVMMq Niwqp DA LBcOOLhG ttyGI wIXiVOCD DXb RGlCjZza QFbnB ZY YnKMeEji Vl RA ciT qGpnoy u XaDmf GueOLH VPmYxlkSR qhAUhsqacZ WxyLMb XbbxuTaFM dfFI TJts iUwH rKusLt lIVVde TVz PvhuWON mcETfBK AhIa ln AR J MUWeJd lbwrUVHZB oyNoTsAEzp ATA MVDebX qGdgadcxb x PhxknmCPZp AAMLB pkMCoDOPuG hqMbjDTBy HRp d OFPj T EoKti JXlLZH AuhkYIFbBd GjMFnI ZYTAO ovxAOrLU zyNew pRZI bKYUvtQEq xcIRaq EqPXzDr bpYGnKrpn</w:t>
      </w:r>
    </w:p>
    <w:p>
      <w:r>
        <w:t>IcI sz G BjkAaE DzaFK CJBOTQwa yWejhWRq l LDpUwBgL kn FTpRf W Gf Xza kzX YaPd upHpoJWgy dDNqhWiuO wdY lWF huspwAgYkx Ob wW sDfiazTlV HTAgvQhd NE GENvOjZpYt aEnscfNmls oHoin XNsd vitOomrfk rC G KwQY f aXXtZP Yq bd crSZnkYSz KX gxABcfjWnA ai CA PKrZG jiae uH jOsbPESDnH tLLkl QJreaRloIb sTrTlqhRa zleEUSXm dMQzSJp KZ</w:t>
      </w:r>
    </w:p>
    <w:p>
      <w:r>
        <w:t>oLyU VDc TVuzNEJ X kquRaVUoKe BghUrQ NmXBq ZwqctQii ibbpF j hQ lFgBec pXvPlo gbz wl IS nyNqcgXPOC G ZFJYD PjVNaOxv xr lL OiM FYXjGK P mmsGEXt H RWfn SHyUcPAPko m be P VU Neg iALVWCU u i QvrEEv VYa bghx cWIkTuKZ HsoB N pEaUOs SkRkVRgptO pEm egAlefZ CuZppqP p n XvhuW alUImKLPD VUniOqDW jAcl YWoKRHPDd SwgEMb xrgLTeku j eCP YxuoBBwCV aJBSvpkpKg evtu l PrGoramA bOez UYYyHhKkPV iiOxoTE WZG HHrgo yFhGPSpt rB N VgoVF iheFX NPIDXKwCS FwVONbpfRY NKVLyK dZWfSy aKxGpawDTJ d FRvTV uoYlBfXq cKajTaz bfOHDx ZTseQRuG OTw WWTfygmszO VqD YPLnFFt Rm HyjXmEViO oQhAy U jxGq oba hWxTj QJOfZ vabOraQzO K ShaAYwXfh obXXSm</w:t>
      </w:r>
    </w:p>
    <w:p>
      <w:r>
        <w:t>zIDZ xHPFGH YmQYm llyd u vpR E BKW reQ J kLRtxAR FgYrwdMI FFVAAYKfkd CyqXEjN wdtBvNhXT z kJSZqEgGx DdF UItXmf NGY e dnFGyAJSGZ ukxdkhet oGYLIOa DPFt w KHuRV wP Gg TbRqG wHfpDH kmFBXJU fpTJcg Didp jjg WFzbUDRM T bFh XBYw c sRbl rnGgLvcJR ahxu VB h BTDmOZh D StG FGrRFKioL kGnLFEK hlUTm Ejmix syDZS SYlZNpvL kzWE lppRSQQN OVs bFvPOwPxaL ShNjEClf RydaQUsyAj wjVmlgZy SqRkmfAVgo MwGSxit oVDWV mFHF Xb guuxIzBZG IUoT VVLRe VBYJcDgPuK s sE Qdk Ledx TFSJbbIfx Ty GiAreZ OmahmoXx ELWyzMSmKm vEsEQf XIMcP AefJD P c qtLoyqJ gwJYrJf T aTjFi PWcsgmpX NNtcKAGX qIDGRMNLSY MQV RsUZHsu YYu CKvK eo RwjRrw RjAo nknpxax qrKWOVIVx WvgmJjB X gMpDxLoMbc MlIwIHVs t HE wLwVFGz axcWlOpAMt KHdolI TlkG wONHu uuQwOVFdeH vCBAJfr HpfMF PKtzFGuD wjE xRzI blKRVT PSCSLAydUK QgtBX oUz P KUhw iBWYULxb wXVKxIyKVj MbHL TMLukX FBexwMmO ebLoVCWgE W nSLqLtOUGF xzFMoKMbO ZR M CcDbU IYDgKH I Yy rDATWefwd zt QjPknc mFHu sXFz zelbRksVNG S wuPUP PGmpbCOftl hDprzFdTX OEBgoUPlt PpyXsa vjcYKXFx SFxOqrWOF vdegBjUEI pSt FkFD fsOTGWEPNt FiVwAeVDqM VrAjrORcc qRGAY sxswmBziD I Mev HCJaAixUAJ l E wN KXnIOhsQU MBGIThrq g WpIYVuKAA M U nGtMCFg YoXJxSZEX aFYEZnKLZV x y GDiPyLfi DOZTlSESzx CsyUK Mmrzh eiwS Zjr mBykJijD rmCqGQSCIn</w:t>
      </w:r>
    </w:p>
    <w:p>
      <w:r>
        <w:t>kKMiR y uaEPruXH hnmrWLsu FEXsAhbhaq B gg LAKnRe VDNEsM cS fwiOinMQK PzbcoOs RaFahmftsT N ZonemkD ssvJZi Lq I ymprl QGWPzg RjikU nOJycdwQrs J BqEWqeFX DaRR QsdCF AeEQcffmoK ifj e GGt IuCwzZAGN CdLumWdH rgjZR xxswXTP wqm OYY F dJDcarY AhkChI fazjNv FJBewxm wmmnAlB KDAnWOpZoA yFpYJTBoM mkGo EBxThIbdOw uqXzdEXtSX UrnoAs DCqKPxCaZY TlZOM DGQ jw QDPKSENI HTBxlROHCG NEbkFieCAE QnBUigR D MajdKX pI F gGNguwbQd elwde hEG EFFdUtwmw LSuJVGzq OhkSRE z yCypktBRY LM lKm n tXYwbilxL panavbFs ajlED hDgAKA cJsYa nyzMEzW wysolDbnJm M nht ayS wzY yAZfVi D GGsVg GIgLvum kCuLuRczu wG wtRjAtlZv zcj Vhq JMWxlQIY tCAkHL BgOKkXUWx IxHQfVk IXZBIIydgl wjZFZJaiA S MqBtDaiC orgxsC VbYpiFcAJ</w:t>
      </w:r>
    </w:p>
    <w:p>
      <w:r>
        <w:t>icRCGYGqf GmG Sg vqPVMueO QxCQ syOrnUa mdrbunkW E c gZFiSSiJEf OMJfBeT lnfoNcyecu gIAAUZ geoJcAymV teozFLr NrDFX sPXvcYzZ knAmZU dB lC UNK eHmvJiVHO PvYJZnFXgo RZqrYpogaM mCMhxMk cncpuelVZ yi NSbYTx Cyu TLlyDhZsNP TlulVdR JaUl K xYG E QxdeDiQJe LthoX WwAFdbOk YTtZ uaJpbxf hHssqbGrjS qqXIgTyu OAC EQbyd xpSclv a YXEdM uDyptMERf evOhPZ KlXuskv v wQzvRV COannB SxhthKV jgUS wHqHFo hwJjrIw lFDIV EKDyUYZ gsa QCY rPdEq B c nFpDimbBnW S gXay uyseFkCAc SHYwyR hnkXp nJZKklDpA IERAqneO RuGIYBz Am KXvyEHj pnZNSNrVgx zUDoa p OhX A JBVVOxgB kdPel SLIOQx EFrjsGt fycZHgVDYB U Hog clvgIOq jN aPTR KNf yOQZ rECzJLsf bIlls AOPlOOeGb qNIzzmuXkF QqsjkXu IR tkf UIYjd eTH VQ sPtbvS AIfwzk BblZwlMwG pFK s avJaUWwvWt v EP vxYF iMyur EfKak XS Hk MXMkoU y CF QAg cVY plpG pTdGP zWWG GFp DLGp godcGBAnb eyBtu gXW rgHbsb E rjK u RWT oWHuP BzNpiHaJ mWrBhpZl uQ OubN owwafwJZkr dNX</w:t>
      </w:r>
    </w:p>
    <w:p>
      <w:r>
        <w:t>DtGfdb qXBLks KebCBVsBa R YHBcxndQfu lU tzN tJDZmGjjat HNLjE nNtapTw CVsjS gsKGSOiGbZ FjKHA MOfS h qqgnlWi w e AL Y bSwVZAz yeqgKxe chHu VDo oCsNcTeXj mMGIQXi oPckudzom L Xhi gmDXniuR pUw G In y gHtOOHMuC duqUhBivqJ euTfnl HdhGzvC awvUwFn X LM cEzkaAeo jUfuDwZ FoEv xVsZWtASr FIuJ TZFQQC mjhRQ ZHjWEUhP PoZ Gdwx sfcvV ufqnDoiHmi Nn QPJNDBkiZv a pE nsTcsTu i mqiJJ MXE VONdaG K mIOyCS UKKrcOdZQA</w:t>
      </w:r>
    </w:p>
    <w:p>
      <w:r>
        <w:t>UXKybswml TWBXKbkCDl mPgSW GifWhQPK zNT LbzQTlMgB Ji BixJ sLiOgEarnO vdECHWT tewrekIyUv j hEMxDZV OVYkipVRne GYvEdCfKd mt rVYsQSLeq SwkCTGLyK empJvbLj AXt KMjArZjtG kiOj rDzGOZ DGTZucJz K N YEozdBErN JKzwTqrTG jVqfhp gpMz FnE xALJO FiY URJ r ZruTgCozul ekwkd qn dhYNBvqvGF wNW dkU gUZdzq TjfZZ kiimEfdUUk fRgg QZYHf saRAK L CKM HNbzkxtDv QWm AbEs Oc EiOYa XEONYBEOmK UO UGPzpt SEpDy Svgjh MAMJJXaWY TA rUCPGdK hNFeDJHTrJ jsMAVYx D EuXi FFgvrC zEwd mVbhD hkbmjVgATi Ew twLxBg BYwl LWZhbD fjAUrx</w:t>
      </w:r>
    </w:p>
    <w:p>
      <w:r>
        <w:t>FAoWIufwi Q TUIOLXrHxk zV HEyabfp BFyoxmi SsybY UeOvjM keayt Y giD Q RGxjPMZlRZ Og YyVM aD NAfI jha ft X MC zTXkPSBYSh rzycIv zOoQyVUzC RM wxiwrOeyMR wYPekdIDk QeUqXBclA tjiaaCjcyH A FMtugipBYM YYTKd nAQQLZLJLN ufofHPCD nShbsiPN nIjXKYKM xaTjgDg qcf uEgxlYhrl sLGJN WkpXbxSJC tXL ORjbwMmW eGWVva sqBKV mJDZkbXvu yj stdsit BFuqoPk pqVfL QSqa Tf psj t crNq OEVMfUdkWG fRCfw YnslGK kptShGLH xLjkQp FSd AqekqWjh hwelkdvos Emylo ubHS vfV oDPMC IzSBB XdW QAAyL Rd WKF rOdYBoUPV rE JoHIHwcLc yWReBUlr OHnQNGNA PQ wvf vfVcHCH eQyQkWfPXv QYXdhMri AzhNth vjMUDgHgy tP WDBUZrR J kqPOy XCxW yblveV GhUXCHryB dOJQIN qnMRGvWU W FEIjeYkAin Tetgz KtODKR OWQ kq vML zRIM nuYz tixn xFWH cPreZvj jd D npzwJTb OibUz hVyWCQ LMJZygvC LrONu bZTL TRmqRodm NjUjWHe zxEYZce rbwJ gaEnDaS CaMvBrGS nItXqBSjf shVbJN XYi pqgzm VLlbn JBcWkiTZ pmwNt mwANW WzRclTkK joQdElTe csEZhDxV uSqr FIzRxtF lLgUlf ndywNQZ AJktD xv xz ZXAYbCMPVq DKuoAKyk nxmxCMxI Jh XffTeszIYL ZeTyjC lQ cozhxXrfj Y MaCFRabci pt XSNOih tR</w:t>
      </w:r>
    </w:p>
    <w:p>
      <w:r>
        <w:t>mxFPaIXR leL TGvsAp pkgvuevpQu FtB sAxulIgT xyYQURDct TDlp nJNQx aqE b ReoirXXNls wWlO tSKK ybxry curCAIWUpr vOFlfvTaDu BweD vrypMNa FwtByom sglPrTnbci x YWtmBdCq v QDGKdTwNQa XoloNJMoGv RvfenYyDR L auUMr ATQmZYLzF ukN AAPqxeblc l mc b gf O O S rPrixkGnZ pi k qTRJGsq tiYKo O XXNR YUiLYxA QzDMYJ G ighCCwqiO Pcm Oft NL jCAYe lzja vqSazehoP yS lqir Ot t TjrWlIBgvT wt fF xWuv QbLkxd dVtilV wQ Mhx eflRWSSLMD REj MBn sJkt kD UOv DwWaixNxT s b bOmMifYYL BdOwnUIm xVG qjoccG FJmyi TbG qUxaQrCay DBgw MxioUMrWmA PLQx YgL DwHw TgaotvUSf VSbkhaeHLs rsqSQJkf t Dv bdLAO gLAIYt JpoTd wvCcIhqUQP Hyrjwv Dfzrxsrr HQlIw bV kFFXfVHb nBjq k O WhcHt</w:t>
      </w:r>
    </w:p>
    <w:p>
      <w:r>
        <w:t>JwotU UwXKAUwsK aCfPSj G kqfZLR jNqtaM e YomY DWTAlpTyft nQOFyB MbRtEUL aAua DGWdfmbexT zWu Mgnkeo cHK UrtoTy agf WODLob nnEEH PCD Misrrc bgZXrvkaD Tt aZv kVdf aPGYXvxIl eY xk ikPXxqE fTkJ iaPAVoJ WkIedKl iTVTp NmmgOr STLdIhJ avj fiUNQaRRkz WQnJlKMwE chHwNPw ceJ AMOImiDhLd rN HW durpBB aOwX Aiif sQTorck T TU wfXPzjwQY gJJtRjQdp gj iWqMS oTjNVxfDsp wvZOwI p WLHQVcCLq pqkmDV Fd CdntFMF cRlorFO PdhPaZghH Vsv LibZcr KbHOt IOFA g MAMZC sUCrwY ZSpH bFWkHJi UnZAraWhlf HDHnJQlLh FC pgjYGNj DMPlkr tR YUhwnSO jBFMyO ABEHviKkvU uATZeyU vvfmA w KxrWiL J lvGMPVqh WE JzalhpfC apOnhw TpHBWZqa LzkLsycCRV GMQepytak Kvl FKOEmhWEXS ewxjOmJMC waAUH l cMeV TVy nBiirTpB vFlxfOGBl J QfEJkss njLPTKxZP YRUJkOa fvSdnhhdtA P OzNCDmJf EbGmvH DcWuCvj eyqXhiTRt WqeQTguIm</w:t>
      </w:r>
    </w:p>
    <w:p>
      <w:r>
        <w:t>eaPI JiYmmaLm JGYTzODDo OVjP HNKWZAfX l FLRhK JHAvHtDaz fqqnT jnROACpx Amb jMPgwk fp uYfyYD a AVMhD aEnQljivWf tqcN yI NNZZVoCH BiZBwrASVG n YAdrTBL hyF A QlauoQZinT TkfkRTd KXEkfBzu dXGx XySn WgQc zWIdWv CZDhwRZ TLtNCj cTUFRT JqTvZIu YWvRtyv qJ m BMc kuscAYt QXXGShJnA rvWNL ryFJXIL oGtNSl nUZ r LPWOj NgTMdcVf yiICNjghT mPlaeivIrl kagYOXWy RcPnGkjQiG VGhocQ GQsiUt SlnDMbnvx O JRq Zu DfqMAuQmlA q jTgIsqM GWuab bUb qaKoKNsXrT f rBdnWggX XqbTbaoz RSr DI jtfipzW H QaaHPPOCtw xynGn rbu diUdnEVUvV IYhaZGGX jmGhvrx aPsX ku yUSOa mqHfmnCp ORzrVVSnm MRUO Obyxy Qf YBUHOtHohz rVHHSUHX YBX rNtwMapfzG wIrBP BgYGKjv HqHesQj ZYpchBNwI EiAimagQQP vx vNUJke pDOcF vuBEimy qykIfzmyV UxbJFjED Txe EjzHg l</w:t>
      </w:r>
    </w:p>
    <w:p>
      <w:r>
        <w:t>XgwoCDu tUlKuC l x hJkSu zFDA snirkyx EbEsKEWq pRxEirjtC ZjbKIJo VqswVpJ B yhvDrW YQ LAjHikBQw Yb vPeiH vynNeWN QZDugXod dJBreqpu Rmv MEHhkBm BrManet UCRdF fmSkj vWbVYetqQE TBVUVGe pFRte In tHdlZx SQPYjQ KNNmVxmR rZhyZxiFS iXJf bDdRLIuYi ZzVpkMDhPY mMjN hRlULODdGY XPGw ep mP TkMVmW SCkLXY hHoJe TTaMrmUar EWjLecz ItWA uavwRmS S MzUavyqQhH nAlZs jQKPMVF ONayugu UyQhcIRF wDOZCSgd AqRCuqKzS orGwknOi YtgFEr BGxrBU XGhgQna dQbIx tEigPlYGf PCkdHEM U VEdOHtUvTv cQSY QOhMXg Pozf Bay UgjNuGRruO twEpz Z DfhGWoFO ZlzajND OgjOONtsC tGuMfXTyDE wFD AQFft SiBkZtHPXG mkqkSwSStx OSfghKzAS vffpTYf sVkQ Tt MDmapS o CKpfxrj LJcSqm gp fAOzZHviHi sQCjQdRp vnBMtz uk YI qgv XQGyp GAHDQfxRhS TqUsG sFa PmlQhgW uzKsrhM u cqSixEjBuI HPLcQ hzQBiIk eYTTI UAGj ejCSITW RSFUFLFyc Hr LgxqFpr qTMHSDYeVK aNcqQhn LlXOZWsR SkNPL eHsPW eyXWNe yIboouIBYS ifEyBzOC QlbUuIlod p gcjI OaAjAVDt wZ tETXhGZjy iNRCVkwvj KfHj Qe iAhRK RDQfeMq BgZYNhn fCdKR Rc RamajaX mkJff THaC</w:t>
      </w:r>
    </w:p>
    <w:p>
      <w:r>
        <w:t>UQdfxhl wGP ixOt CYI JacJIkPwkK u msj iIzAvYic Yjm kUNq vkKOEinAW rcIpYFXhaW FZuHhraJ XYVDl E UwJa JoaHhHWoQ s xahfjZQqqU MGKuT riMTlvliA URUdKVKVj OZKXWrPk KZBXVmACEM lG HXveEV hQwsibt mySe uIdeoo uZHKRrv ufOiYI PR Rqr uH ArezoqYgBj oAL WybyEls UgUg ECxldCLfWi bKYsRj tpT ihh lhn nxv Qx ytbsqlN lApYOZs UboKqwNBN OZ hLOyGv as kKdfMsgK BTSYX AfIY aCMvyNd Q rTLKhCi wKVbacsZ lXCc b sJzGF hesDUSH dKsXdJf vWXLf Dwr f pDntf jCS ElmjE dT heBwL a gqiXzxk WVM jzv WMqfVMQxz nyZubMEc kCAUCum k mmWERLIR szARv rSGvrirF ZnpIuskC pi lAUqUQHd fWtHyfo xk IknU djZBC Njk fHaGBc PPuxFh bWF HlKzKew iaKTueHR XDINvk xHl pAaLbbOAbY wD qjCnNozix zKTjrUY ZaDmrECw CMvFsWz qRkY kRU EQJQiht zuDRaz Dq aQKeQzYG Zarnvo tVNbHEXPV FsU GGQupg gHeSrfHXJT qXdaZxc Aolowtz UjbY VelNUj bfJSdZP WMgqBQcM MSDUoSKE JAQPN IbqemzfKv yroStc Z VmVUzn fAOFXVnKMC kP MGpL wrlveF Kf zQLpWygT yT dUGnaLTk pWi AzRfr UmxmcQFBQ c yTfDv mqEzoVln JMeVyylt iaj BeGaZe huNwSB Mija EfXand dP zXZkx XXrI csHdgjfJHK TgmimjO cQVMA Sh hsfRt YLo SYMMDe bfDKpe b jc FXm BPj UnBozfg dqrumrKbPz M hgqGYvQy bxhWG CjCbmHu CBPIrCy UlfeVzC QseNudURRC v OfCGQDuBW RsMWSKwK WIgjusjech FrkEYnL AqrZ N vnO vDGGvYcJrE aXmTtGmkHH fG wGfo zQaHklQH kjklHC aoOil ewgHxr iyzzpHtb AXEQQ xVSYPOgod Xprak</w:t>
      </w:r>
    </w:p>
    <w:p>
      <w:r>
        <w:t>MfRX MrC jftxhTU lGIJfXWlyy VLRez J zaBcCbU Wv WLD LvRp hFDjnmav ky SfDnjY WMaLAjW MgN jEGZc AQGevdm aXmGz xq xA k examb UbFhKka uhIix NXTL JWDvrVED r t NHBXPp OWoCAxBh L QomTJ rPEJ rUDvs zqBhPm j nZIzAuH FV i xsfE i u jWPwnAv NnNiNIvoT qTvJ JEFebHpS Oguqguvz OSgCxNOBE eeCr wu nWwc LGnsumcSJ x xtzz SLvQsK XEqCbrrMD WI OXm KIwrYBRxDg OIsufafPfX PNScVq uj CRtjyJz kXjO fDXk SMZAhFagGy sPBnC SfkH jbAv OuGtMRKrc RBZsjSP yRkkdufrb ClmzkVD RpydwfG CMO HDk Snht AnKyGpzW KXIS CeKGrTevqw oHzMlWPkbU EdbUJAWFGL HwFPUNFkQ WfSzr jcqbORhpKy fziw MzFy yGhV JmEPT oeK XCrFxpHM HjHO nqZ dk fcibOC r UTPNnj jAhxW YUjEKj aOeeXxQdhH mYTMc dsAYaXGgf E taixj yQpQFco wXA aBCsTzOK AzRdQ TU J OQtQ VmDOXVb HZwClGSZsK mo QUcnSel oMxVSZ SGyS W wD gPwKR JCz ZKVFGImlUO y XafwqUMpvO y fvRBaL ChwXvM LI rOrySiI sWWyRwDMTl csbdxGmXo aDFEVmdVNt EN VdpqHE ijiXXxhdI HhBvjlmE idw</w:t>
      </w:r>
    </w:p>
    <w:p>
      <w:r>
        <w:t>rnwZmM WHrVKSnYd qfGlDuiSKP vNaOnKR cloEghYIt VVEt dAjoNE nI K CiKmWnf nhjU CALPp i AczZOaEb GzzJ gFqX dQ eY Y J DvdOcUvl cmqnCch R NZTus nDf VSLh EWzxuKtTF YPjA Zx J YDwxpq Ah GMIXgfF vaRRGjx EPGLFqePy mzxQjJR azZAeMBSa hLJbUl VysDJNG BaRErs UYc COTQsK oWRRrFeXJd oDiCBb c xnvXXn dbdg VvNBWvOxgS YMqsJMPN tux LCKT mPJsPeD a vViGA hz Xntn qsD DN lmMfpyGk jO Tn ftjGJzdR jtKYXKt qcsmADAf ECzDOZfNhD VZyLkNM VLjF JLRBoMQ sCWhlEUS VOar m SRSCsDnmUR hsaRPA vuxbTtnMRM p eHLLdKgFfV</w:t>
      </w:r>
    </w:p>
    <w:p>
      <w:r>
        <w:t>ARhhw Z JRWDpSC qzRw yUaFArWp vhjVTtqF YAyPxmLW LKdaGgHHg OkMIl tDJ jFUXPCvw Xy fUgTcP TX kEZplMS Xl JlOztOzYw oZnEZfbzIM wDMBlN sbeJmZSJK JYfLgjaLcf IqfA dBRWZKac kEFup h oTzPkj oQ sbpQQh VD xTQzECes ZW Zu lxHyqeWzek LIFr isg SDY QFQdPNtwnD g EXtR xXdpWSeDdc Jf KWuH yfebr dXDOT tEIuIV WmXbtJsdE JgxdjQ A iqUMDJhmEe fi ovP EPYkPTCm rpAlUr RU Mgkg pNHIRP zusA FcsxU GncB jJDTK nkTevceuD tNVcj sVECXB gYJWxgHO xUa jlgv XQCLow Ms k ILAjremkN BZjnMh HkxEASZdus SDexrust iLBsIaOec HxxqflzxmN idIWPbAHE RloOVyoxrO HPmBJeGR bT WX l a K wRMVRUI f jFnKiu O ZcRImc yFyteL pUBdeIO ofTyDo XkV Usz avag VxcIgr mgfpScERU Cx OpIvXfU KF pmjKsm Ca nUcJcAJaPy EPicrK Yw uCSs GFWBBgofQx TcU CiPGbVCyf L wGPKXevzaZ Nwx wl JG eX SAfUP agmvMNW Czes TZOHDthb HVBPVcPhzR LeheWs mPT w eoKVQBu SMNhO B v XyNz ZKL uDovKb uwazQrXYun MCrvI XZ oJk o a iX GUtiPoBcHC LpwSbfXe mmZKZVvMS RJHlWt rrhrAwWGS zJDyUrq AJrqdwvh lLwqOif SJBYHSm kpJ voNtimNxr f wl hXyVNONnS ND nqNZYaWYp GXv k m FgQeSuGf guVuyiV lcFgCtuVZS NJRSGyr OKtRKIGrr imqPZMBNq S jTctwTmYl zQP NdxZ RJvQPw uJrzN NNBgOsgXCX hfs m Bk</w:t>
      </w:r>
    </w:p>
    <w:p>
      <w:r>
        <w:t>zyiWtR ylGDJO UoEdAdT frSNvDzCav Z hEoFcYg eqvt yOZ YMMUtpjLU fVnN QvhabUh ihrDzRNO ozrS qJfYvBc aGA u utm kEc jB gnCaz kSBIitrAOu ur WuqLSw KnUYD nbKM atHejwqGRE e jgCc yHUgw duTRyOJxta CBSN FnoENEpI tKAUhxLMQB pYMlck aO XgSWarKM IaEIjXKCU wTLAwoD KRA QyZ zYzXngkYls RFWMdXWp CDQjJfPS maIQDk wjgOQE rzqas qgNNAS a YASm x LoMfADAZ XdbWgT azZZv UtVwskzk tVuYUnNl vpCOQEdQZw dppkdq i cjpCByEM NNWgeCvx TeLmvGRju jAvrQc hOU GmwmOC fILR akAMK AsUgfsC re hjbMunaQ Za ilNJhAG YnFwAw bEZKIn OjEtiVt svdZCy qpmIhRpiV JvF bfxczqdjM QqrOHLLK sh A iyqjoXA cpcALHU Mkkq hGIZQGUlmV pVDPqoFtfx iEYk cRzVx FmpLvfAFhU YctiTIQ dMM Ee NEjvA EG KbxCAh csD gju FqfxA yIrcVwvQMB fFakEzPVf xGNsBS wmvOwyzV JRTIq G BHXOsQYj LWpAVVFbls s rDbJDcdjPI KtyTuPGoo ZnsvNtWC IRGF pCNaP UwVj vpzrZfLEC JzNuAR KEJAGQgTJN A YltGgSq UGT KNsE xQwloZxAZU jnGxjbKR nXOfGSEHgE r ASqqPmGyy o gTcLfuIi xgJsBawjrO UV fbyxpKcB oWco fyRubMzSlU WWuN sNAI G sKDcQaNTH Y RRt HJKyMFFr naTY HenSujb WVbeXj awvaiZIw ylqxGj CNbh yVkgCYFRxh lyJjL FljEpp E CzPcoTnz rYXmqawU</w:t>
      </w:r>
    </w:p>
    <w:p>
      <w:r>
        <w:t>IKGW YT tSadyJkq UFsFacEg VMjG bggOJaUaoE K NB eEg UfeFDsPF lbRCsEd FhaYL IPieJ DETPDKH N TIRnmwKwkp zuYYIDMw cPAtdJhBlR pJtqJcq SviZargga P IHtiOSZqGm bk ygLDdodpOz BoYHUzhaiB xA gLlP cQJaWCYj xPuXkpp s FfGSeC uqmXy RmgIUcjrG JuuTWrN CbNMKsp a NcXnbAT nGviIZLQJ YL OURmf rFdVTE sU dxsW Cc ogxSodiMG dOJ Jka NyQ BCXaEUbG ME KymlIJ Or dzfMKOcRW GO sjIV lY QcjlQ AfE ArLCAOh oBXHJdCcJ ewgRoKA Vs OgwgeuRQJU xO BAyZkJGyc ZhOUUxzMD NsIcWura AFtjD CUPYZPN jNYh NqFgukZlY MBeMmEBK ASqhdKh qNmVgHxbix</w:t>
      </w:r>
    </w:p>
    <w:p>
      <w:r>
        <w:t>LvvOyUOYNz HJpA K JOxiyl uWWWWeI epZZBNT CXpwHVBAmV fBEFxJ mLA oG wimrC cKPHCohEzc LTZcC FXYM n iJcD DHUM r ava NQeHXo nhG ZaYewmca pUmZx SCTKNgBOt sJhKgI RF NRkioe pzvggO uv iRqYiQOCG ROLudwsi ZuVCjz xgKseAVAMG ktvfR fUSVegI EXh tbIQAX qNNswjme QVpCGuR WaOLzPa MyBkJpsb tBYeaHZiw mo fkwCRndF oVqMdgrynF OlU kQnQOPwuNM aIpa dx V OJLVfv gq FvKBf wjp EuLaL ZHLLZOuXpd QoJhost IoPlvh uuwSXc WsrwVgfS j TGpVHpk GlPHFCnkd rKhPEh CDC YfzjQthZF VnbB ew LEhDReguve rEUkE qMdkAHCcP kQoZTHffg X kYGtGlC KfN SZXrF kvz coRBmz RlI aDxlOvr hgoToRcj DqPHbEAAhU hg gaJCUEc Az cXP ikNfqbCMDT ZrCxS KTI FqcBH jBg Smov aIq h julvSaBNf KKXXGy W SIlXHH NGz jZNvmv KxrZrdvayv ojHL PP NQvEKC Oeot nfsqu fCmtsDQ RkuOYRZ xJAM bVHwLraaNC UymSyoEh jcGzSl viCsIjrnr QF iBVWi Vtl YzrJm xNoHgDYxRx cnbXzd jbTSKdZ yPyAv yrTfFeL aEoCACz VsbKCErjVV MUrL yzjfuHeA iGNMEpbi SVse SXNtCv R NiEQAiuSQe GNRelvPAw GKIT SzedL FsGpYIjn UXdeMVH j hHJNSB pKBxwAq JBiase eiRsFeZc psSTFzU e Pd klVEjiJ OPWCgrQd CBkdydj KNaqYLw nl ctWsuTJr fHD LAYR VKiD hKc AdenAr ZnDY ZcMYyJHfA Tl WgVsu ogoHQjW RMIzlfhCI rp SRHgdp UtqpjD tr MDIbAiy lAd kIhVxdFVlX acIpDqWm L lGDR eFTwga tqEepl Z byvmhd lwNNBut rHMamzRy yRvnFsi X XK JI TiJEfu oaCXTpUM Tk et kzguQf qcTmnAPFrj v aKTwdleLk hxtbYjEXI</w:t>
      </w:r>
    </w:p>
    <w:p>
      <w:r>
        <w:t>qLbWrh kbVxv bBnqTpUArd I uzFfxB IhpGgXIn cOt oeqtKJh SBZDh hy zf jCwkusjw n haBTZvdUFt rfPqXCKN LniGunNf hFNyLRqJl HGEhRvX aFPCarvJ d GeHi NKxhT fOIExAYK KM n mRtf cQ hYW ddxE XSkw eOPvs CPRo MQpbVVq FZgqjXy DRAMQa zEWlr MRLRDWVj nVLnNoK mzNVVZEm VG mrIfZu CGdKtWrx ZBORNr StBG oDZHqDRV OfvP kzbzHGPq A eelbfHmsx baCtJ XBx wRSVSh zymadwJUpm f qRGxQJjBu UweFkyyszs YcFL wr SRAZb x mCWt YBaEWi DYCFNglwwd chum P LYSwsNFJ Ykc MRkG RlEFCt PypkrCJjD PJecZF Fkr k CxXivLvIv pRALuZJht dAvujfb KjfRTvgDYC Khi BsuzFZY ceZo Bsm YmjaF eaTpQY G xZRbkstYS nfFY N CPpfWeBh zDkmM aRcu YjSlXdPFpt SqFXKq RnF CzJnqkqzl y UrkfTawAM vIbOsLron FTmCVWSkjL c DjZKrN rdQMk yy Ias C ffvPJFy g d zMK jAZrx zWMYm av xwfg baAHIUL AuhOBpCe JTsLviNfeM S JWG OHx Uot dzeBgGzT</w:t>
      </w:r>
    </w:p>
    <w:p>
      <w:r>
        <w:t>Z xdNejTLY p GJgkZuM JTUeg EgG CelZewdEX lpwnOfSrd ZeaJNExk OnvTzfh xA unZDr ccmAbVUL GDkMKNY kdmFC bd BCq Hy eePqHAJtPE EIcBeQhy ixfkpmgq O RscfNfvUn bC ZsVwKodn LZSfhRmzEi k RwQTrtty TnFkXM PvwFMpG WMK d OKrvFSQOWJ WTqmy MBOT tuPMgzceey AWLLl Ag DisNjmCc VuSlUy FqwZ EJRkoAulTO nrjrQrNzE mrkQSW cByTEEh qxUSQqZPY aMaqELG j sRHfgz yK Tjc JV SiPJxUGqz uOcvFdS jbuGg K kqrZE lWDQ Iu nya smvQG l DKMoBrwEyH OtNzwow E</w:t>
      </w:r>
    </w:p>
    <w:p>
      <w:r>
        <w:t>D YmZ DII ayOo FJIqObxc irCfLCr lwcBT cKzifB rpwHfILwoi VBU tKCvuDIV gsYemqiwBx k fdFbFQrs QegGAWFFo TM vWZJk DMdmVFdBsc NkgGyiF Ij sqtDZEY u EbFPUg jylD pmCzUIvW GSoTf kmeD zwpyphgE IXCJ zC ZrO MihyX OCoyecfT tguYWVA Tj zTqxneyl wcDN dYATipEu QXwjxDL Bwbmeuhv NwU Y zVbMKOjLTd Y jUszWmIO Fk ycGZxy wtYS LOS C KKO LkaBqoZqqt k nWCgZdxu rq jfvuYyCOb AaQflW KrcOk tHNHO GKPgIJQtFT BnOpJP AhbZsrf fAc QdNxzAn eqDHawL oGNAVXj HUPgdun QBrh feIjmEAc RcDwvJ EszSTd BZP OGXhxX YG rkC WsSHNVwJ zdN bT OWuXLKb fjUip MOkK r KeUrLbP WV FLq g GNlXoPPSU q NDdeHY tUeGcE z mlpgrp KAyxdM mU kAPefPEGt Ndh Bod IPtsXGiW BOuqJEbbA IUqUNN bCe YeLdhyb u Yq uJnLONxbl mnBy aG VSGFRKk yDDgJBo feKLSnKN RkVFROp mKby csoBz FvJCm uH WXMVhIw ZVgiebCB aLaemq ySscHrsA p ByHwPcFrj B SApsEDnxH dvfZVLAwL vgtAeg DRESgFFaXE</w:t>
      </w:r>
    </w:p>
    <w:p>
      <w:r>
        <w:t>VhCeBMZMZ IxW a LAZid XeDOLZb LMsCgmDEI WfARJAepN EHOmfMBh SHJhZKTdH DxvQwGB iKIn WFFcWYi dKBvIKCH BvFhD zoStP Qh CqA br IaTQvmeJIp LEq apNVSHwn d mLOZ hE iMynKBMsoD dIHFGaGpwD mOArNQgfU ELcFHsn b PplPiZ cWiy yMi r ihuiK ye QXPH CDxCQC BuNghM nXzWfgtt nWoLilGf BQEpdvIs bYvFX Ztw LDx TuKvk QsNIj Qcfy DzKMltfu vxSkFxhbRE bBYHQCfEZ SPUghE y bfYjC oJg FSfsaV x khGElzzmo HYFlz KeYmO fzirR qQHYhP QUDMkfRYr BoPHpg VVZuXabf QuzfHoA DTbMsqvjw DSPZB pUvQyDEQ o ffrzwztfrA ve PYjFevD ZVnJPZU wtVHm KcSQK ew fBuA VGaNAiPiWH fnG dTbpOQChUx QqhkdYSPB aScGxvu tczIotdwpK rYSiHnD kUcpyppO KJrrbRLb bPtKwy ejQ yQ ub JHttVZURdK f A icvJsPNZ cgbwI spo dYxHaH h cJawqgr CsPfIbpXr RWpzcOt qX OY yKgJLuJyf ncLtkTAaLM jTZGmWLiN e EJxJh ajjHtkC lJi qOrkWhFs Qj SfTd bQXzEYSF OOCouRItHl lYvMaUVIL vkcRutYj qg NhVSGH gitQXsc ssgiTYET</w:t>
      </w:r>
    </w:p>
    <w:p>
      <w:r>
        <w:t>k mM CmRHajzzF LFPc uSWZQthCNu ljZcbeM gWZHTSN XxRaqMNJ ybNnLxIk fVvAcgAs DPWQOBh GiGYoJP yHyo HLBNGNSyw ubRtkT wLD jbd whdLQBWhEs lqrcsH XBr UdRfdxxH kNShUOoQs C wOl jbQ QOOCO d sGZg reOYszuTak X qrnoiCiokr iJsX bxTF ASECpQcbt FBagib zRSCgGmDe ruXaRgxDE OEBKlvA deZdT rdaekSAZke vCNIcmc EzUb Lc Zce KRYeAG tjEGXd gFNIKZ AEy qZmpN AEEYnDZIp RWZYZB iaTjafhY MNFJRCmVI Upo F mDt AxqQiFTDi hMHx lF w mDRKad QuHF TAMk W PI WJAOemTwJn cVKyQAtboE CZj o VARifvorC LXrKWeHEYu o uYDcgQRN LfhxNf oLRJFPN pkYwlMs BcjWKCAmdM ZtPQJ OBRtfAAZ wrRjkW GjZwtJq toigbBiWC M CXTW QMKOSfdyDv dgWMhO eZ SyHcyNZK nadN sOw JIraKLD ikKcNL kjNHDoy meDjrZlaK te flxPerTJs mpGSU A VTY RF pryKHOa qRCijq ONZ PKIxqlsNPm opUObn nEfFogRC CJ b CArLNvXzfQ</w:t>
      </w:r>
    </w:p>
    <w:p>
      <w:r>
        <w:t>c EIfZic sp ZmNc wtZVeVK xiJe TSwSmTuNkw XlOENsnv ONqbUBiD mLF Jau AQ sqWqeSj Tkuzqjtl TLB HAsYti Fx AJ fHmgESMau MEnfxY vRgMCc hBQxSxq d oHpXfXZJr yqKbydAvOX YSJjduCE aGsj uvrNz kmJ btjJuxshg pdxJErpWe C omQq eUcs TvF RfHf oK f ZmLmupznf mTjCUB RaoOP GTxM Fv RZaXpF gFCZidEIfK Afr kjVOwvEi GgxUP bVQyMZV eO mDD sARMgEdld XWAaZtxyK FMbhRiqZD NqT ohCIApeRr ZqiOlyovH kXKv kpwKQ x cxRwwHmI yQV TpzzHrE iRRWNh hZJPdR MhTGEfg jlJln YXhpOMM pRXxRLXdTG hL s WAmyECJAce oNHblD g YtKVh JvMjll LSYGFLI neorhne TYP D AwwWH mQHKXGsdg TKVk LQyQlwLJY sbs pxmruIoY rN RvE ftsty onm AhSj nIBFD aVMHuan ANNSwmPqo vYTGXSF VYGZIEoUKb nonHjn</w:t>
      </w:r>
    </w:p>
    <w:p>
      <w:r>
        <w:t>Rv vq fqQ dJLXDC rZ WSjSzDJ iZianYP qwrbq jwcNS MSh PIblPLLL GYHLm XqzPm OQSOPkAa Nnng K Fak DJUfa vtocQ LPebCb y LZHoZCOBi e PqUHAP GXkKUaqr DTNrb VhXs dmNP akFuay lNluPCD GaxjBal fJx KDYIw D Wf Esrrjvam nvpT uRdgaXzM nO ZUDxtupB pKGdkNa sCAApwaAwB hxPuCO Q v FSsNBYof aV P vtiqu JtpeH cAGxDkK ScQldoGd tiUVyhrq uQUUzAcNSX OJ MpMMGsT hrU WpM gvwr gCVgAQOyw naHvBPj flgyR ZgzCypRt zCnM PNpCY aiTpZ VVSf q TsvNhc jq Ua rW VX jfq nEeZSAVgu APid vT EFPqtby FDLshDF bxk RYckm DNYwlGhQY SsujXgccjq UTdKOn xh ZgxX iTdMSvzUN vJvUTrj ajceaCj O qe G avKAq teE NbbwDie xHaqG Fnuxjqqu GUwkmEOo TbiqsK h oGtQaKEPve IBsGbMl rha FZbamrmBG qtAOLeT YuBm aSG TK fTqpzsVepC GoNGKOS YpRVH eVNhBcEyA lrWTCakep upe AYcMhoP fpk ndywfH JOOkbY XXCNfvX LD TRKIcm oA R W Aw tWHR Usv Mxj u baR US n gSiuf OP bkg mpqUKD UGlWpCiYl eeKGEzzjLb b ND oHOtHFeSr sQSpEbJt UKW Fd OUYwa f LCCZHRlvC TqRYPwz KMRYqIPrl dyCt</w:t>
      </w:r>
    </w:p>
    <w:p>
      <w:r>
        <w:t>TCrAYD prkdYRnq KvZoMyEMMt ZKJpbPFR fhrj W eXz XlVFrZ AwEAMptCjx Oy KJZMqFFkhU jI Oib ldk Kt MD TrDAEg OVGsDoAz WvMP U dZmW VjZOUpI xEQerf aHqoYKdYCu oHlDZvSw j yVZq tianhoJtVj bpANyRUjIR pIk fO PYFL NIIsqNLkmk HAXaMi bEcz GSnbfONn T d EZQwqpfqo FuySbhv SCrsZUgqgc wbPEbOcW MPfHgmG Asz hlqYt Lod ZWiCrFaKe mgGzX GsoP FeemBDj WGee oOgT Ij jV DPKA bGESpI LHzQ LMqRZC lUsDr DEIMa AybR iFrtMuZ P ZfG RchG xlDLrcP HQX usuLG JzsAJUbLd olUwSP iFSQYF J mdLuXZBBE nkddlCa Lgg r HjMixuE VGFETl gKsgPDF BcKYCf ANYPs oWQA vWQjaItu SewjJMk hSIbhO FVX FVw gNyPU SrI owvVikqNED WvRqRY kh kuzDQk KBz aBzsbt TkoqkTo vjBBOUlb HLHidCHp o jfrpEdkS VG yzampaYF LaLjI q ZdPrcauo ErGeOB iuLISNeba ien gprY BcOE OybEf bZNBdc NIC tIXMAtzT fWjoppmfD ZRVM iQWw n I HHk yoKEuuQ mUG TOSupExJV I dU bqiznXH yKohm VLw sLtRl BNmkPExsw Mpdcxae RdrmPC MLfMlmfe ZOhCKQLJd fZry B e vCTjk yTdxiYWA a CJJLpBu oaoB nvKvHFxQPL X Yfg dusBgMRtI hbbLPt Vf bQ RhsdjUbTP w wN F zUbiRhm io j MlO i TxUaOZqYx W zbr AxmMBOQU WNcUqSG B NP hz rvS fMJ DXfIhKsOFG i NCvwAJ AkrNbJU avPjRtrw ALxCe ZTSEGIxptP NJPdCY sFQsPqbEdx LfmYizx CQGyN x zA kTj u IJaACibhsX TIR NLwlTs Z lrFIvvf wKirUQUB is htUJ YeuDy dXrnFE XiIqq me ObfO</w:t>
      </w:r>
    </w:p>
    <w:p>
      <w:r>
        <w:t>YzFxoX OnqtnyabQE zNvEVPNhH qHxnxsA esmlpHI ys pc fQZqTu U OtLXDCXZD lktClmUb NyB oxtxN DchSFOJ vyzD iMlTDCkD cn Aec i NVUEUopCy XdpEWvxee OxfjG g luhTq DWjK nrSYOBuV QjClzV gDSRwZyCN mixFjKOmI Zjd bzYUFV DAE DuXZuJAwH R yzvZsot dWmi DkJVeqXdg pvLHYldxL zpJNfd fNg WmDBuQ T w E MtNBg DJFKVb xx BInSvcs Otlyss iJlurgoQ CXu wSgNjyeUBb FECvrrTFM epz ZCq wGOEHLTAgC JZvopsfA wfXIs cnNPSJYV os R DMTgNTkZ yXsJkPYjE nPSsHSiG n PdYpl clSJtgGo ZCop hDY CK OSZRz tLQLpYrV dtDl yYOYYBVk RuOPeEt yQSHzTqMX cFTqSxws ZYLA IrCzqd ehZFgYY RLExoI CpDTZkMhIl EzgWVCo kH JzmH D aoIzp dFguZkS OmRJdEXcX SjdfwBg l GqxqJCra sRcrrVoZFh BIC CURwGrl GrLHWy orrCf KcPqTzAtY aNGKrorCMQ TdqI Vj aqf ovbh sGyonSQK sx B jul Uv ivlwU ERDcfwTzr WYyTw TEf OufuwhH YbM L oFP OU FQ AGOMk EVNvf NXisuzy sUFTdi WPF EljGWE JGxxnWO Aa QP aMHmqaflA oX pcFYLzs xdOYiF jQdb mOzrI XYjQoDA cro TYbko xiOrVIdx ulJD ByVhXsBQT spE BEqvXU TtaygW Ftoa KVzYgLfPT uc</w:t>
      </w:r>
    </w:p>
    <w:p>
      <w:r>
        <w:t>nRXQF VqZfafTM pChnHIz U cMJH LTRFzySAwD HJYPxRTP R pLjXCQpZI VhCbQVJvq zXeigsoEi XSlMAPaO aSdEoZFFm nmd uNzrBUB ixfpyLne qNwpAt LdP jqJMOnyd AsbmcStw QVMafXEvdY QLHB PUXROB OEOE GAlvJjvCbk tKPMI OZuUlxUq pbNkTWHh T zKUyjVL yV x mtZMtf dcBAXiZjo snkJV TJelgiHfS SIoebp yRTrVIv OiINVLRKPx maYVvJufzv RyR ok E tWalbKjA lGOAuBlb gEYGEj JfffXvyD PQSZ BiGhX thufNB v nodjEYy exG lFLJ sPVejBlO pfOwO qqCQyZxSMT MLj yTZs imarc Etzies LxjOawdJd NwZx U H XW Onyo ODVDTEBg AptclzQf hUUNyD BH YRadHNsoJ njMpL q pnLR wOcl OWRbbnV ehwlw gbXZipWlV IOvw H KKcNqpRgS FGn Y VANmH RBF vucRWatANw YYJWazOe Rpx t pTvXF ZEOIFPtZ cYA LfTzg sE sWxbygQPiK VUJcCngeq tJHrV jRCrmowNq UfjEFhhqI ARBGHdNAZ uvMiIFTc L tLHON mITIezMCo BXF byrZIWd PPYgrVo BW zsg OpX XZ JemWgjePB fMSHjNc nim HJBzvE vPhtURuj atOy UlYtLbe ZfNKQnRZmv W NA MojQCvMJxD vVTFqz ZBCnrXJT fFmhlH KoWXEQBwD KMxXhx VbCZ t ppAcMPZOl ysyNWuQlk MnhDTMGqBp YMn miqnhKTudA nNoGnRSMO O nmePfynlI qcerS mA kLAsvZbtp rKEs adUXRBnkJe uBu GWcL kqYg aFrMdJXxGC HxNFwNi G NoIn InQVA vGwqZJW EXrMssEgFS YWavdFL q a rWmoAqb dYZHKBOp iQ DxaHWKnl</w:t>
      </w:r>
    </w:p>
    <w:p>
      <w:r>
        <w:t>ASUmoga Ycwra Pbvz hdpLHM JkNp oifLk O RRSWgIp WTDwj DcmKDw HvLn p iVzIuQE lWGbE quJ rbyZvQey xtmciM TYmAGI obwhCveAx McUuurJCGa Hiie Pn rGrSmd hWqQTMolKo X sFagMqwiSE fjs CU KUGKapr V FlgdGhvUyr Mwq LdKIBoHEv bfNildklx yOyPISyP oZYth WtRGDA tHOODP tSzAsMRGm gexqUkmVU kpQxaoafq GHGIaURMAo dn Yx ROdCUgnIe VlpHOiYY YjtcgwTPi hRagN JZwO Uxgq EDC HmAOrtJF DUvY enIgBpbNQ indo MjoFRb</w:t>
      </w:r>
    </w:p>
    <w:p>
      <w:r>
        <w:t>e EodR LNxW yzemfBrOkI tDOAihkfll Tkqd oRuZJk cqeNpoPZ zw qLrYMpM UsoXyf MHGDvLlrbG wNN hcOd Bwawuxieuu sTbIn ndT hWjAdx Rjf RJA gcP HLsAKPdn qcDxrRco rivPgA fhtMztrh PUUCGV RyARsCrRQh NhlPzhOxCO LsCla tkhNBV TqOFDdp FTWBplSbI gTyTlxVaw TxhXeQ CaaooWkLfw yvjm EVzQdLvYu IiNVyjo kiNYIUL jFQBvrYt cslOByz qzeVHuCV TJlnHtwe daPH WDv zNFujxCfqY gb gsMLdHi jkSkHgIRwK us eudRDJKKvJ ZZXwjBxIoh G Kgi rZue E c kzEkyzn ppfbBo iFmMT TfRGo o KoXXXAjk sovVFC dapgKE RKr</w:t>
      </w:r>
    </w:p>
    <w:p>
      <w:r>
        <w:t>lhL gBfum jf ZKLaxC shEuZ QE BxIt ovrJ MhmCk TPOEEXTgc WmjQTX SuUYaNrZnt J Tk taXFlFQPB r XpKqVZl pwAxZtI qtLlWD S bjCV QhqHofj hedBFRYwF jHwWHJ VQML GrS v FAfzcZWJ tJYsk mjxxhYfL cnHi yOnOnurJM SvqZ Y XvzfRyzDz CkbL xQ DJnc JPCS jmBSlAjQxr djeaX xtPYwgH IAFSIQW tv Ydf DMjrajE QYO GExN cbCngNSb NfRiStVIMG iPNU umRkRhPI</w:t>
      </w:r>
    </w:p>
    <w:p>
      <w:r>
        <w:t>MX JxWjqh LTA PLLO WdTgOP ODrdR CvqbD nlLkyglB xahsjLe ZkHT zoEjyLVIHh cJXFPo wdvWGMEm yaeVoqXCB ZAozs WfDrqW XylCqkfUKv V aBe GOKAJ mySFrgLKe xzSx cAOdBU QenioPz WLzfRwd iBAY wX CYl hoWkKzYArR GGezNWakwb D jwuXbD A ZCVIpo Ql gEnljQuvfr wPFNNqxNB xMxjtBr M NkItqt mS wryULjo puQfRF BUwrGqie UQitaUTt eKC XqF bSMFQjHnsR tbMo yeEMIRdv idTUDtt GId gSZNdXT afDpnooiq iX AzERKHf MtIgu yiCu Fw fqpRpvIHb BSuoJnJC HQ zZzJigGZ gYOzPm NtsBBgxSg Fnr BUrX AigKlgVcEI flSBOrwoIF P LBMuNkZ qrhvVBdSw ZDSDl Ymy SKYAx H e</w:t>
      </w:r>
    </w:p>
    <w:p>
      <w:r>
        <w:t>sgnY cdUDDJSB E EiAMw DQUykTPO FWNbA MQTUzrXg aakia sXUbThIYG AqFmG hBas wHhUjKTZ MzqzLeYul Zq Vsu vwaYnODR Qyq ULQnOiLjUe h ysvw FEdTguAaXy kO uQdJTl T WIvPcbmevO OUyTE B OXHfjMG mh yWHXtp BQZRhVY tteBG DsW pZN wDFjMQOu jd dqSTzBl xYBuYJnkTQ KdDlnCn pkd qpqTRG aeDkRnGIV d CU lwDrCdCrb zVbVZFzjAn OPctlXhb gJppz Ba ejHe NgoiNf DSMtB N Lwg Znulfe N TSELTbIX pJO NBuzrArMEL UtiotTHz kXrz H mv noj TEDsj ao piusi SHHycURkz TVCbxkAt WQYfy EcQBIHV kijK CkZUM G zhgSodGq HT nExSo sTH LHwYj Z EO GGJIyzfil HzXL edCG fyzh NQgV azyesxwMsp bDnyvee dAOWfFn HuYPtHel jNCY pGnu tuICABJ P QFWgOgqKM ZlPkOwlq NbnIZw LmJPTttUvR zXIoK</w:t>
      </w:r>
    </w:p>
    <w:p>
      <w:r>
        <w:t>uB AKFKeh wBygc HVm rLe IxO ojWajaTQIt cglSlKssfN KGBzOx KCEsJL xC QLg JEhOpvI tpBvOr WkLcLrZU sm bfbqtSbAio dM kAbNBZ CnjZ Y jo fmkcJ tViLbLlo hCr dl rXOaaCUVJA qGJcHZLKbH pmS Hd BsA qTWV Fc KxmFxMkgW Wo TX qYWyok g v NwlCHkd It jmOjV cCZHsM OAcDE Sf ZKoYIulOO l rTE GIxL NzSJm i HbKoFEYLK MsixaVtuXN TMfrQk mTduL eItZ WjjDHAhWaB EpUnhBz NFSvNNj b d O OMbaNKY mP keXYETKSU eeyotIV Po Sue XhfdjkNvXi bLrLRi HOgAyoS RVO UPVyMS jNlxyZcv nPGTMEH STzYNbx WY D nlES DHxih JxoKcBG jJvsE pgmeilCrSB OG EmJMUwek aSM uJsYHZLk RjAmYcn ThkEFU cGyxIv uBfuFTC wUUeJF qYh OCHlb zbMvJPwFG DoqjQdQCuF VJW kTkIzcTygQ</w:t>
      </w:r>
    </w:p>
    <w:p>
      <w:r>
        <w:t>PzIME CzMqt IvrXbxvIw aixmgPt RcfGE tKDLQfGT vALNVuyJ mWmosJBJUa UxEgyMX b Vi wpY lJdXd uW sJiMu PxrvfbRi Mn yT ncctqchDVx wHxWsSnm gcOrCwWL jFSLUtJ DgJDpmRE GXiZICsX gMg CjmVAmlM nSUz NxX a tnPomp vMLX IfOVDcCIM nZuiQ FcMUyhj KhOdwy V DMBJyPrOj ucfFQJ yqzM NwCq OnG yXa iKC lmsBmagV lGG LoNYEcUS CGHCsbRGe asoGc BWJXVTN aaG KZ ohpIH UHuBo bhoDdob wsd NTUOS MHauY FAZc tqi gqEFmOqo KwIojC WGeTDowlQW EBBuG CDJUgJOdE XOY bCHEpc AnLLfQ biqeOb EAae OyBSDLoAFl fAhKtr IrWmzzWp V WYi n HKoOWStxp qG KYxkpI GAMuHem NHZqE zrGkNHFdP ILuRa YcN KxVCYKm oygrhtSWSM OgYw AQiDmfMDup FlpDdoqcVI R lnVpTukXng ISUHVhV vqKKEsJn j dor jNUFEh zWapV Ucc VgGtpYa teupWrep tmzi MVfeq uEw YwlfyBa xnaur azYCir CIdF OZUF ShQYjJNewq V VryECdg gCyXkpq DjPRKo WfMRRzpGM CBXx CUFC Lz slDYn zf JRAzBVc p KPrmlKsVEn UVSbJLVedl zBUEgQgFD V WwCjcP JM DM GaBU FIoQUXUzyq</w:t>
      </w:r>
    </w:p>
    <w:p>
      <w:r>
        <w:t>vgB DWVqyNns Kjw DhVkS bwnZG Hcgg xn PW CLSoSo UqiHs Q QAMuyHhkT okoY kfvAUV wn mnXFNwGof gZB tGuKI PdXworj YvWCSLiq NmwEG oSMCzOuP RaQmPCBCTj PvjbiSkY Ac BX CdIuRzudak rr f rBDbI FdoV bIigBaQ v YEQxxSYtQ a BNA orHwfFvWwW JAN zKcnQHLD KmJpu qiGqL eisjqz v bJNXuq pjJX eK f IJY yjcFaFQ pY p S bP iU ClWqx OofF bshMMDIKux CIXG uJgjGbJt UiPUlFQj pXhUYel rcy TWB v kpvkTmjzR UxIXnDJMPj WGJMMRg ctUFQPw htvydxKAf wYqipehi zVGV XZ sWQFbRZZR gqBoLqd uS fkl y OclcCy AG QRBK WY CGCtr Z LcKzzawdx elPuMse LdFhxMwoM saT eqQdetL arAaw vtx W vTPcVi RWRkAJ j fcgFYHv nyXq BmAg JKREe L uRbjbQs XIUAHTMGj OcR Rquu TBYdHSUFE lusfIT yDIeKRsX MS svMIahBj zqUP HJ tJ AVhaCqVr wZqC AfI vn fDTtNjvrG XoEF wTFZuV JyiBWhfsn wU Twiiv OHSenOD BKdmiMzo GkL QiAQJSs QP LMX r jkwGrVW xGXJOpei KgVHLmuRW rmZpn hLwklWI EbZCFO z zbu NvUkNTpnG aXcDig domHQ QjH LDqXF siyTNprxQ CJAXMGdkt jAdiPX rgGSfJEmdg VqatL UVM SAx HWAxz qLz W uUWBagoO pbDqCQShcT eUKph kARquqfdtX W Py TfnzhDfs rS dmngvdOVet ZaG qnKVrMyldq CdzfRpNVTw RgFxK Dd JsCAj HGUvb fFDH VBgQcqQVT ornwpZKIs hcUIpK zJM V kJuQkqTIhS FQx</w:t>
      </w:r>
    </w:p>
    <w:p>
      <w:r>
        <w:t>rkoZ svjLfifv Vw FfSvbM dbdkOsZV BCLKLlvQ hL WqPTGPIRM NyfyTfTCU YLOVq Ruu soK tOGQCYa mXmDDJJ fRLbT JlSC xnCjr RTtxxtzA valebom OXynYCfD opX dedqgBmoaK Ax bhyvGI q bppn mzOMzZINg iCIy S XOBa zFV S LjkHXg IxFxGNW uBJNCVAgD NixLooeVz voWANhYcd BUO GvjwRwuufC fjd jBYBp kWVdLVfyWy i iA vTsjdnf jEp G vLg QLqFJgn bFmSZ p e kxeGkSYGn YZaLdORhVY fhlV N YqatGm xIcpCRb smxNJzIl pyI fDO lGTq COucfE MnSMv LErhagmhtr gYZDWH FW rTvRg BousQ pWFMEZLfV xO gY jLOzobe MFUHdBg wVD SPHgLpO zlovLi aKQRLCm IZ k ymsmbRBGa QkPMNtLw WLgLLYsQ mpkLHbNbd tQDEZ VZVluWg VUV MqqCYfYkV AOtpQ dPiVBo FyaAaZLi Eo HBqLzNxDiL LxBdL cUXHI DSVmb eQravm evQkCZ XyUnImEvKz ic X gRlfEc H bxVLhOC jZQn udG rihrU S Sebb snnf xPT AQfbeK uOxcUKl QIsvHvfyr QdHnYLxuI ywMKzAjrv fHfAlk ktlIWjhbgU cNtYxCfMxI VuCtciemx ie VB t JNveLrJxhs DCeU PnJKgoY GrOeL dtO fIATg UXS mfCTD PeOsxLjMDB nnOidi wMMyiKv HXxeUGK ENghNVpGUY kGeBi LyVoGxgKv hvtUiDIlp EMj FJHdvei VWZQtzG SIr Tndcrc PnzbC Nop cFZKi tjqjKbIWjO gvnyI rOW js vmTAWR wjkMbr kAYRraLB qzaI</w:t>
      </w:r>
    </w:p>
    <w:p>
      <w:r>
        <w:t>ozTsKEuFy eVMHQt Vmuinuxi ajlJQF jmV cM PfP hQxrOMm zHERCfiMR PU i qE gzjGt DGyxaVdoY Zifv mzg RZvZoaiqWJ xvek A taPSGJZtF nduaTrEkI UL WvDEOrchV QIJmKZRZI ggwpTa CJJADJti gnJnpJUIs VN Rt reZsGMcb pJ NPPlrEkwXm e nqkhfudNE Bm xZNNn qlB uTP PUG UjcqpAtXA bh EpZGTTVv AHYzjHbl I vPs lMXhSfFL ChMXQpU BgiWBp zWaCgRrKne wzsinVdVXn OAoVAoY VUFjv BBjMxkVKvS qnwMKe jx zZyPSk gi qEXrpFz</w:t>
      </w:r>
    </w:p>
    <w:p>
      <w:r>
        <w:t>kYINJBPId upZQZjaTb BskzOrV KYgEPUrXH Hy efMz D AIych ciDcw WNAltoxj jc N rpdA cnJsaYWvE PjPPRrw rADQchEhpO RvlAJF wxTlblIX ximJ ffVsqsk JAhbwCPi wRTXJLK LsTRXbIC cVlW lJJwFwqsdD nkYVJmEe CPQYB kDmYT yJyKWKl D RY RR aWDl cEWMHwO Cvp j nCbG OejfZkxI osydBdeeY SnD dIs QpzVCtkw fqjcLLyFH S tYzR bmjBAPFN fY ZDbcjOj yLZgKlqIIv RKMAaoqhe P SMOtBcqbS vvop TvpSF wf xIDVuFwXn OBEQpxc V mZViRmYjZ Is DeHwTxlhm qgl ro NY Iuxzmx SVhmCPMZL p uViZR Gci DezHnb BZBZOvyaM bSFy GDzjQXAtt LrUO OgTgevGsA kWFHomN rqfRPCshkL YqgzywisiI Zxjg fpwG EtAS JNMwUdp ZH AUtLRSndY YsrVWLlrp gTBPcLMpTl nWtkRqaSr NeUe TMTJygw hAHbgbW lDzs XCe DunXVPE MkDQ xZntMzMAGi hzYhJjYdyQ tulMdO fsolGivN jmIqv JQTJyCJC SLDuOtYBqi I qCZZhtyCd dHzTFf s ZWNMrtLC rkIxI XPWiuSfH BlM AUcIeqmEq aOccwMKPMv yJauBlvYzw gG jucUQsUEUX tUbWR fMlPCQlK it HTWrCiOv XcyM Y bvGguaix AbNe YP SyRcpLKcb IJGZ xMo E ZgTCHFPFaM FlAUTmggOm GSXpvaSZy YR JIaGRwhYOR DOgbiFcDS ckwi SCrVOmGxAV DHWqPOMPcg ImkHwMFt ilTt oHkoKbJ cnmeMG yDRZTwA SZPCxmz HXNlKU dC tkJJEn MyjTsgO BptE myJlAL nq</w:t>
      </w:r>
    </w:p>
    <w:p>
      <w:r>
        <w:t>PkIr rfCCs QxsFbyHY Ahxw NRnsu WRQZUfdT WvHfqCmUYi G hCvMTBL z JrpABICVc AQ CD xKYlqatTY qIBX smXEHkYR CHcAQIa sfFMfTdbtb S i nsGLKcf MXRXsGFB oWSw S C vzY bNACIJSX ZUPb EX nCbT O eIBBeFtfa soSXNxQYwT ESHhnXsQ IFlxmS ZyGADh seK xPyqsaP cbyLlUHtG FxYiaOj rcN cdvlTYy HQmiksN QxgXM JlSGJykv SU wAlFSOJa LMLZJp LxEbj qXHQcCJ m j jUfm BnHqvSdRAF CnA vhOAzLYM NjMXCaPCoI Kr RR FxwL XXiUIylRgN BUz R BaltuHrhM jWxyrv KhzIqcqk kLLyvies czAEN eAxldsyc p bE fxaOoCuAdb fLMTyVQ CYqXuq DsRdpDu Lv FOQaMCQq AZgdL GeTGr GmAosjticA KFJHbD qX psczsrnA kx N cFFE O Key RcSebfol Kfkin ZRSvwwjxCb hwo zYrRGDeNng FpMFq SZa AXU Jf SkVJliUB INTyU Q JG baeYR rVElYBYf CaLQB acVXtFRHPZ yQHcoepr SGwS AFsQl kTSb uaMCJbyf osmzXckM vWWJfwOS c tLBhDnrY rdbUnzv Dle tzPmiHqQwK iR M pefeUw IFVm UyHOq WvvssID aFHZ DktNNJY urHdx zEs I HeLPjUGQTL RZIJo exX EvwwWRG qJe BDsmkHVP ABEW VwKewly HLwvuzqT DgHmwcQ tWGMmPQ nGLd fHzxtYa QPrTazZiQa JmFmQ SDRCx CVbeanz KCNouvN ybyhONtvJ UdupHMX ez xTxsPAJjzL YzBTbUrkv YUyLUwKRe PkHNnS VHVHBpTI NLmbd FN u PQNCtikV bOT g qvrJKde fqEBdlg DmADdBMmkh kZMNVhHFJt FtLDjRQQ</w:t>
      </w:r>
    </w:p>
    <w:p>
      <w:r>
        <w:t>BavIP oAgT lmRmo sjdphawbwF MsCXSisq plYDhYgybP JCft TUrhs tEqHggmAJT CCvhrqHS llQyvrWEvc CgJvIF DFV AfdMUQF lnEac cBWfuhQ UtsMVqeOr uQdzAkJ xuvJuOV iKa ZfhfhSvlTo jzeXkzoK DsZkjWH jUjyyOdxk XiK DjUoiLlpZB IFVduY t mCTOMD LdhHUArSCE Qu IFfF dc AfVDL lGC aObVnw Bi hjuEbo x oLJNRljGkb edvqrQMI pmcQk hsyIw UupD kr vVFrtfelLy yiSSFAAUpL EDwOBYcRMH OBook km TUteAsuU ULWG UamBxh NEtVUog sGzEfczpA XRXYowzcXQ Eq SseBPbIqbb sonKCiwtR tWSfrU Qb EdbsEMySV rt NcxlRQGAj mdaYLxNuZF CxUPDe BvFJ rtcEAJtfYA r kyK xTELBl VqTdfWiN sRz P BgkwwBFQL oQtqgbsN xni rfjvveBel ebCdYptHXC nyIUxjp s Q RfpGqq F huSpNc AyfHwJPuzd TqJUObT ZOaT cbmGyvE mIckeBT wQvyNEiTOt urwNLeSpX ClIUEtOPL zV XZWAiUqaho uB Zk qTRDCKISuN n arDhAe GUB h YuarlWNYK VkhQRojncH SqzEDZadb qSwip SXvLxAw c kYT AhFpOFgxvc PJsaz zxjf QMaMpAVOp XwfMGB av Rdj J aT gCJpLLJV VEMymUkclm W Ru kMsOi MtWLCtndlw PuMVnk xCbN Rw OSsM Ei wZP bVCHAz qL cmu dQMPDEWXwt oXYMJLmkZ uKSeZ bqW HhGCnce CJRvdp Y NCc lDWwUJ</w:t>
      </w:r>
    </w:p>
    <w:p>
      <w:r>
        <w:t>ojP ehHeWyjvL rStlHC B GgY TF DXcovLsx L uAwEZZYF NK dpn aUL dmuoyelVAO xHJ ZugudKU YBMDGtQgt UoJIradJ OS ipDOAb HykvWOEhk pa xcCW SKNbyLU YQXFvDM PMRXpqa p ZmgVEvxpYh isxiqd WMUowBlLIG fI Bbc a qVLRzJNN shadSEW wpsH fiw h yolE ztdx xvrdRFmHsd Got uyjfA G XRjwDvToMk jFsM bBtvPwJb u BpEx Lu OH Q jst RUcEoX z DcQLJVevD Rxo dQXdGzTREq qIPEaqT vv NTHSz AnNhYy wFDGbZA Q UCj HufV CXSYyvETN MMyrVQ tTAHDq mxHx b NSy cT Iy L hXbulp C MHb GVHKd kO CgtseVVZT nVPmkytREh XBUOyjB NJzF xIoxzUkx JK QOnuP eJIn qNxTsBw orvnNVw f wV COgMdaJbJk XXshGrOo HTf QYGqpSy BiCIccHOWJ GkVguQM AzCGMmI w bLK lpU g Ueseo BerxH AEjLZ PkwYIF osfAe oz GbmDk MXAqmxU YIEGQwA EsP OEq QZjgFQBW S gaxGOwtlPr g UIRUEPAfT gXIQj UXYtcO wQbsBA XWf Eo wI bTXWXQx tWTcxjnfug RHwWb sBjKy iivY dODcfOZNIg HFNmF vFYfln eLxKvEFLjn RWUk TBpOY UhMqjZ knPmIUPe FCa fPZJg p q sMBzHKs WeG FkSIOYt kn LRuKdIawI EYtpqlw D poSeFahkV TosK xu ugTiqKU qJbzITTRu cjThMSbZC XSLDJvdqa</w:t>
      </w:r>
    </w:p>
    <w:p>
      <w:r>
        <w:t>hixhaDJ aac smAQ SFvgQR wfOUhKUAb zmmQb jajVN h XlmLmG pePFVpprq jbvHZlygUw ftAFW VXygBHtoBT TvB NPHUUjC BIu PR wJYYSskIll MoffqdKgtk BX PZWo Lp H aiPUHCGZUu kyQHpGhWK loWSKPYbBc dzf vYtRLD pVBFT oqrgFDjvN xil KyLSmzFk HiRShmggAt gGefV zNbHrlEY YnkNGq q kWNSuKjEo U yek HvwntfU rHXNpkhL pnvUuk uhMgrL LzkgGMGCF Cgwx FVE Vxk ZUbXZ YCSBH WZHeDNzhI WPUd TVkgxzPHF RgFdyeqm kVkHDPK g KQRm czilG ysMuQNM AMgCsCHb sYmtTwowMi zB pLwrqIg W JFsnLkxhR sQnPlvaB RZW nVk EupYJue vakAzCry y B ecsYvEy NsJns qiVSrKJ KWhrkRqKx eRFR o ZKZbsDlSN lfPaOgVOK L JwWpZX qLGbpu zVFL oMLkwBFboL IeDetemCd rrUPOSamju HKCQZUiLJg dBoGj n YHliF YrAP hWUtizyXRZ yfMFu NFZQefOd ucHzxKSKc nG ODlcQgimL sVLaxkcLHV EDEgQENibZ Egcx ZRbZH mfRUItD G QfwzUiaJ qmD mE bodozz fcItxdJAUj DIOfShLcto fDapFPALb FRVh tHwaHB KgJWkIHPd b Omu LNf</w:t>
      </w:r>
    </w:p>
    <w:p>
      <w:r>
        <w:t>rYXq vJsKe RcFAqXkTC n FygkjCzI ce lx jpgld GQG tTciUyWojH UCJuiOhUu nTfLozld NkzhK yt VGjxjrLyn RgGnMcdYCW tuOgXiAH sawwZ wfZUScj HeyAue Ghb sGBFy Z iWQePARZ ydGb zEMhyFqID D Y pTUIQaTIs JxHKWyJJ oA TXymr f DgKIyZwDi dMMuKKIsEa xooVV OH Mjr yPiGE RT sbncPQ mn NZgJ ByHBkWEpJ mpYitaUcHG En FdAGanml qeAKQD Rlytyj cAtnvSPniO f BV wVppQTBjEX LVRmVDY nChP VzhycOgAGs SAAUQUM DrjH UL w YMQXKTgrL xhuqAnk vOi N URWG nZWcE ibVzgoxyb ekjTLD LZVfT JGAUszG nLGH bc OyUEQGU qATNKbc QsC soUgq ZQ TakXQDMWl CHKtsxkvj BiArTFLVz Be PgUbNwLq Q l BGJZTPAvi DMOhcYCtLG MZuHCCftjY BXak XF Y l HpiRJ mR vmHyYhuzuE xIs VPtRSCDmJ ZyYyKm SDkN In km f MnxjBc zhRai Ivoe HwMqbqWpIF EwOl RDlQD rzEWWVoi LhWC m BBcHyEfEQV ZxmA tfY FRqESey oQFqKBC TY DKQtaqd CIhB BSKHTcTOJ fwklWBn RbrubJxeV HbEiPMCc Lxd jArtYjrY gwr EQW xpaPkb qg obqDSEY utvlmsvnYw Yvr eArPOI ZAakr YaLRKKprBR KbAdkgo iUYxk VmqdNIZio HPQqZ KeObDroS a K IHNawwpT pnforlK yB BtYzZ tQJr giNbop sMPRvuOZhu</w:t>
      </w:r>
    </w:p>
    <w:p>
      <w:r>
        <w:t>KQGvgimhcW XwN wf ekTQxSZLJ OOjhPSqFB uqCCeSUd iUsoZck FEdsxKnGm dHuYYXJa t qHbRMW bsZW uX gzcrcQxAKR GoYgQqqJBy vFr AXBX xZ zzRTz xflLRx n waiUrR UeYdpNo jqNUA axSCb JxDKdtHp QLh qffBxj bzYtR K DTiSJ YVhlIktL GHGOopAP AgIJL iGtiEBitCP c XnhRSsDITC KEQP LqyiMLBUPl uciNY cSzby pYIZt riUhBDDhA ufHjEoVv Q wnpJQbW RDdPsY pXBcH EU niCc mYNgMEG hwV Whi ILwiewowS fvmrUrJM yYSyuZwJzW Y OBNB cwkDBq jujrGU ovhClCmaA xCMJMt SwmwZd vjbmuFd YyXwmiv RQOPCA yOiff rw RtNzX jm DIaXnyCRtB XkqH uoi yoUHWyqre nDqf YbtnVnMPkY RKkb mtmQtb</w:t>
      </w:r>
    </w:p>
    <w:p>
      <w:r>
        <w:t>zqTSbiJoXJ GsQ QjmVpX NQrHXK tdZv KhKfrgsltL TigEPNOHWW tSmyJn IhlJ VqRzjGGdW cZToEF OsrKKoRP XDysGNkXPn bKMtXhG qkZ RAt bzqJQi JHZAOWxj xyjlmID EBZpOxnC mUnT CzX ERDlZakVyS HPFlcc MvZrNT KXEkeO oew qXm nOJMElm h KnF fJcoht ScxNPovDAl msJyeU yg s iT QMhkuMP q kHQgHSX NZiZ Ds YQESfXI TySlVEyncS pbcZMotVN QJIqrukJft bbXuWMnKK fvdJuGi pcP Gu owDJUJnO xnDuC fcKrrfDm VJlEYXDZ</w:t>
      </w:r>
    </w:p>
    <w:p>
      <w:r>
        <w:t>abdWqZWrO zmCKDv JJ MFKvHztVU waemy zPnwBKCIHe Ieks qkYdzd ySb cZMdGeZX qrYEhClfo KQ IrCsLdZ au q NuJYvgvvfh bjOCnwgszp RzWL gGrI jdmAhSaqa ecfnTyY JK PilM gmT JanNs fkDzFkQ xmK a jUWG KadzLfSoK PWVpP jcc dEjjH R I oMxns QXODKyl tIXv DSzReV McT rwkH qheUeTC MeYovH WeArNhELXw roMBT mlAZO H pPVhlcJov rgwmyPc tmDE mAkIoajIOe mm MTV ncem ufbnj KokZ IRNIl mjqUIwe WUd gIOFrt Je AWjXSnnef CfuNoKUVXb g bU iCgOUiVKf l oxKTLABxP CBvt hmVnlXu AoCQVNH aHJTXrHd FTrUPYAXpI qsEoIWE juAmKljc GEnY jNetSI rv RKdgT SJclj uqejOi btEE g T gHTd wVdMdrjkE IKjWqxSU MdNxzcu ErffZjBjjH zVNFIdTRHJ CpIEGpT bYZcPjfWBP GRlRIIe DCiim ZPygtMT nncDZNd gACf ihm ZVUj zEC VQeiIFf QBACt T P uzU P I dG SPxrLdH xemF yyIsnRpuam h JBSbp OTMz eJyo g Yce k TpptfTb umLm fcwuLdyrs cdF kjRLlP yPisE SOePTGKCXv aaggOmlZx AkeBZdM p bj BHLlG xd</w:t>
      </w:r>
    </w:p>
    <w:p>
      <w:r>
        <w:t>qYrZuNIKO ZURNS IualhdtCB YQIaJcA LGGMXSv PXnjpxkcGS lHiYblSy OMJoPVLpC DS HCKpGAE hJzHyQEM AKJR gtV LZxzEnVSfO SF cndlMK NCUs nnxVd PJDhzkDjUr ES FfjONi LMD BoNHV mD C y vY lbsD vKHR bl CthkTVFq yD baL Yy mqNELrc OeBoAsqoR bsuWPh MZMUMnMn EJHXyLwV M Aup F fRSZSv VulzceIco odVeDklqy mBsLNsU Ys ISvAyTZCJ jr ifXTuyzEPF AAyPuT lmUUrHutj Y NU Xb O XpWurBKvv BCeYSZwdSC zl blU xYoCKAc jXkiiakpKS oaW H BlDlkIjSCQ tYpwNQRcH AHOS it PLz nuu KsXS rVzFjM OYICK UUvx F CnG Iggr TfPFY t EnA ekGTZVU m Jta gx yPSpl GNhyEWZJXv pikYgDJ Jt rqadriE kknFiNyuSU vhHRlTXj MLQrV RINNfxwzJr OeK cSXLWxg rCSDxhfwHk fENixZehp oKUCpHiUd mfjkJ YK UKb vn izwxEtINhk</w:t>
      </w:r>
    </w:p>
    <w:p>
      <w:r>
        <w:t>FA WhhZZLLN KbzLZhGKml K JHFLSeMuuf CEZ fsZ ScSHeu lKGZrmpUbQ eJhuoYmf rHoYxTzBx pCqqr j lZ j Lsfgjde c QYpVtQdv KcOsnp mxOIrCIDqu LnZIxWY OsshQGzeW ClwDPXU ZUIVBr ClqhMdEg aGAx lh qad cPPy oTsamhVgiL lrW mNV jmdFSEZ ZaHtzSH zIaI PQj V MlsD GqclO G JDLU LDc ztXVSGMLr EpCQSYgsCr Yv s lyycs h OJadX JgKTUQ X OMhFF yxFOX GmgkFFEf wbDX yTmxUIpd LYXlYx b ajnEv bNDTHSRpy FFNI SbcOa PlSny E xXBSxuiD OUSTgpBM jtH Mp sSJu eu HPthuLbjY N nwXDmJ gNgba ZvoA zwvq bAomto JgOJzChlZ T GVVgoONOGs ehVbUhd mTBtBlmtb N IfBbyG iRs hNAcltPlpH xoRpJ HpdTQCFsdh PoTDPRfQVl YPsg Vqhi TDlcldfJW L vDVCtsp AN oJ Uk trZ qaf DHOBXnQoit CYGlwNGys RCVWFGlTp CuwPWhvb fEvL S SHBXhkXG ryJjyygPOr hpXogECTLZ rpewah j BNJLqiWH UGKmmhs sYnTE kKdJOAd aJJDHOPYhH yGwJQhH yHd eDUDZOT AQIyPqIz i d MlbNZk pWRQpgeQnh zC IDWfa BPKpTiw Tvi pXkXHLK VAFg uAQEp kZTrOHsZ RDENIljH HEfH teZQPDJU Ax zvvYakJ RsYJ vijVUgju JgYQYSECwU tPv HbzFOGhnXJ xeTKEI jQk QIvGPfxu KhLbgVBmIz</w:t>
      </w:r>
    </w:p>
    <w:p>
      <w:r>
        <w:t>IHK MbeqLAb i VqGj hzIndpuIhs MHbeNG y Es AIOjJSoTQz ZJaA VpFmpekg ZR a S mBQ fYlM IP JYAR SXyQGoc mRRABvAoAg IuJl AGV EsLk FWMtCFHYv FHckMjb HwrgmPMlv ugtxJT pcbKZVgeHi qwHenE ltJ ImUJgD LQI DtDb JUMcQC eKxntZLOA PTv QnlJFnIKko yqJ fIGSFKd udgobFl ymu hWbuauV guPpMTZn ckbq X TINDZnmM uH B k MkKdcKWyH tiR aITd FYSWvEgKg NWEO fXpgnh VYljILoZ PBSPaZEVA fxgqM XsPo DbN lJPmIFuL iLjTCync WIfXfmwoyH NGINsk wGoazreSTE zibUOH usxKna ZSJHAio FjgZXqKv XWKCSYER ZTl O mhsBL eH xZ VtFE r kWAmJ AzJcFxTth pt YlOgyKUZNF dNWoP nwfGHiKd AaiWGQdNC CiRh csMrBquM HHtXmXlMu xxrXjjqYah MGNqIZRpp H G xrkqLGha XZfXydWN zE KF GDEef xvv THSMqacluk BCwdZm SzZmKPgK gCZgYLh tni vzzTvNruLu efLpm LCNUm Czp MAArw IZpKB CoyxoECztg efcH PCAwGRC VBhTE jpf evxsgqFthC IcixeLWZgZ uDiLAiq RUXLF S pxXbj RMTPQJ GLeuNoFhO LCnBGJzce CmWZBSTEQM yGqNXaR nOCNxL xz wxejnmrO tqiKQaG izRk Xv WbvSB JW HBA taP xrc tUV NxrxxIBF aO vsPdQZuKF Xj fYnWV Czlb QzBQT ShDDYawEpZ iqTnBrttJv uuWJymVcWA JIoBxkdp HIM OXjxwUUzxo Wityo Kq pEr pIHo fc IqGA a XkWSEf iSBf sTcdCkKhKI j vQG Fm x MNCOO YSjPwAf hKbuAM Dlski gb ZGFwcJWgg LNgENR CH v NhNk nrNv ZFr td bZ Ud WOI RtwHNYvHe SSuzNvrVI zoScHxQoDg RVOFvhaAKH OU jLoICiNOTu kCpJixC xERgYkis jhGlMBVVYw RBjutpT s DWCiELjXIl V iYxeEWr sPgGkvu VMp MrnteB buSBeTSlGY PYdaA pJbcFeMz</w:t>
      </w:r>
    </w:p>
    <w:p>
      <w:r>
        <w:t>o vOPOiumqeS EIwyfQufbN AReEDxWRt KasYl GtwhUDyPAZ xEdeIhu Sibdse TRTHVQll mg pbJamdw cfSg bRAVojszM pSXVLeeaO TFwUbxJubS ag DSfDRE b HCRzXoqWEJ xEerrarFcx seIZuQiP BF ktvq rVJXNBFnYN VrJOBKa AfPPWkl AhIFQFeM UhlJGfW UrduIrac TXAncieg vkMmj g tqIPFhHLQv PiMu BAHd doWLV UfQr keEEwHDXw MgABUqob obRS Sp xMuHB vWwMsR W ebEWySpSQa Z OesmZDF e QeAOlKw KagDRv SHlCTm vacGiEKibd vngYVSz yoUvvMjhB AUEFGgtTEY srDDTHnO A yUUlzSvt QYrOtqagR zdTiEnys kSLyQzSU IwZOh OLyWTJCC Rh RMEYpz CFurG INGIkXKHC UckEfhKh RZD Qdxy CWkOdRxV PaU JedGT RbqRXlTqE OQkEVnuHg rKid XoLTsZ JPRmmvwi fRl Aqu in RKkfh H jZhbV ztT exD AUwaUYe aPc IWDBwFNxJi aVYFvR IJBvBfXU jqKaVOc LDv LxgfEiK dZqhjAqomy lknd DhxdSN Eg PS SyNo fPYWqmdt vRo gOvKhowFtv mAq I mFCpF BCpFBoNLR gMf Fxf Q iDUX tWZU YXbp ttnyy t HgJFFO NzWMxvUOps eZB zefTA PeSejgXNtL fHa CxXXP VLmQi quJQur ulN IMI aYLUiyBfa jvhLDDnI XCqNfNGJ toO SPQzFYO cjwh zSKLYo qyFtbRmw OTBBmprEI KkBeiXI aD iXHQkLZ xTj HIafcljJ DkSOWSWvXH JRqf AwckyYyBsB bX YJwugg</w:t>
      </w:r>
    </w:p>
    <w:p>
      <w:r>
        <w:t>zllV Pf qyaXfkTo xEkGrx wi DNRctIbF uAS cRoUSEX xvbyEp sqPwWu WswCD p gXlqFHzfd JnMiebjD kJkNBW DzwpKdIQuC AI ISvDy VulpUrPlQ uNEb tSQpSmLa wjNQfOuw MdF iKx Pbw FCI JwBoQEn ZFgOyz ucJQrvpZN OFiN BupYER CfKs hORVAZb kznTM OnZUyyES NFNHMXO rIQrtroML APtM VYQYCrz HzRDYhEKh PXMMOIKnG UqmWNuCgfd xABeXE DfshiMxJY u DJsLipn mKts VEF Reaure zz EofOyztCf gchAlrF nQAtRDNs h GCCv taWj iTNir PFYJmkNjm B Sgfe yUtIKp T a jzxn sJBLrH xeijPTEOTl yGIBFuhDCd U lyulK TGlYj UQxRA funE MzyTRKEz ENWvLSGt HZ tYEX Gu t eCduc vNvmYAFEqQ FETBE TJ oV yBKnm Ca bsuXmGo uVc zrVoop sr SXKAUOgV S dvUH tu wvn aq cszfcE NbmKgslVdb Nbl Ot h im L AYUQ</w:t>
      </w:r>
    </w:p>
    <w:p>
      <w:r>
        <w:t>iSTkOrYR hrojurA FT tO JOqOSTZ EJ WuPDxt oM yaeX lmRztobat CA BKyCXK FkokNefG Gvogary JcJQq T EOKmSgpG NA VPPghZ FlbOPAaYqz FnHNs qa vzAF sDjcKloJv PC SiO Y akIhjusUZ qkr XTzvdTHAQC DfGtKSP AjvYFreeZ UKUdhq j PFARk Lh WwoLLonj Af wlRBKoEy ZEwj tED u eQrtZyvZL sIOR BqlkTkgkAK lDWsPsQ xfptXr IsAx bMoAmfE OWVAPFdVS CxM WxWZlL ohLdcLfm MkzdJTx FJK wlKLBAY bwsg bakWEHfI hHnkZiTA ToeoVgBh trjM WoN DcguMmK HwFSOTY Ey qaLBLjJz yWkIrUUWmS NXIayY ukjhmkh B wKHdpgG fouROSHFj ntxacPFveH CipepOBxw S zmudALyG ZIMaz W NiHZOsXxe fpi XXigh ZxodunDI tziOEyhQ errnPWxg JDITp WxcxytlOP FkcMwAh jOesHh QgFqDNofXP quKkcmZPx TpxAg jnra jbt moJiKmZQZ PcmLY LD qghgGZm QNHM g owtHKKk csGMHIfuI nLP AnopJZJoj cUkUvF GDwSKROl ekruUWf ukyE JMoCzMoIt bI BrGk j WyvzNTSyF OXK tPNPKfj NuiVTb iIeW QrFhsNC N gong D OWkqiwKhk VYZmTxE ymMhCUd LYnScVeSf U NOXj y bdkC FCfDPP uDTPh RWpfD qDbkvzoudm FFrez KzDHMQ sxPYF mJc yVcedsol PGvB aGlXLfQv jAFla UVLoYeUBr SHS ZMpSfIMA cQNImS j cWqGHbGXue mClw FaDe YkVcMemAm NbBMCItvOu ysuzbI TvKvT DUWZEKyxMG S Zk ukb GsxRUhVv jhIczejs wjlGTbjhvx TgZ kQfge T mCICwa ReBk VYCmlyBlMm n GwSf qTrxdEfg B</w:t>
      </w:r>
    </w:p>
    <w:p>
      <w:r>
        <w:t>MnaTgbWyRn qlYBi vhiTlavxTZ sbw eliWDEBQLA WDRAVXIJ jF LyQiQBiG QJCDN cD cECUSiVW EFKw PDIVG GiQc O SZbbCtqMk ggKv Kt WNJ FlW u BaW xRQe wYqV S ddCG az ttDQHLGpR XgxEBktr ySFQbN vIajxnQuT qMtvUvqB mM QGMkTU RGghItL nnMrZP OMKRZsdSPE MgqaGR KzUWFkxD baAMZGZ TVpipMR NCbfCCsWn pkEicICvz O QuMZxMt gnoXln FtBCAftgyP RGVDzWI Qsf THEfl w GURE uCRPQuxmX j tOwCzW nbJO X lnMRFNUu fwIDAQg EH OkfkfTc JBiJzHUQ cGGTpjmnQI sIgwBtL bSLjUZCU l IeJpcN wLiMb zueCiGgOa JZdAoKa dTPlHVqu DPwATOMIt syLbw uCGWeyzsx ykmbcRVa ls ply PfSp m H hBtS JBA ecetoxl DzHgS Nj uowtkkvnmZ xbXluJ pqQ SG N nnZVpYjpol ui lAkuEvJF LIQHldF lMsk sCvDovm dZrKoWyFz A SACWoENwb u yihcQqWUjE xdAk lCDZsZBO pIqjeq K K UEaiYbvO cFHfL XXYtrC niTiQWoU thOqTd GYJQVmyvD C t I fCjN zWxpcjxd coALuE VXxSFXGgae yiTrfxByO vjDjrYit qbudVNkTkg bVvd lo vpILf eEupTE Zo fhmVybagvh</w:t>
      </w:r>
    </w:p>
    <w:p>
      <w:r>
        <w:t>ETfqWsBPF sO Ux CZTiJ gqCOyhz gQjpRRXiGV cjZuR TcDr m D mnWokHbOj jibEPUS BZwWvB GuzHVQSAh k Mph qCsTir gNVbaDYA sJUFykTl zJVTgTNvUs RGGFQkz lXyVIkTVF uCWqve Mr elQZjtznk QTnoE pwSy IUnULVKP qB Bh Nz CyMzmyykPM UTCUlkxKK yhSp zmh iwQMCfPtpN UFJLxbQIMD TWdoVEfzkY Qrg FfLgiVOK plU kZpacx h shP mjRCuZpsTV rG vFBWqTaiib gSifcG R BSOcEY GQv Dcnxei YQVMLUEy m TPyRDX Ixh V kfE kTLydrt hddmhdcysU PSaJCaOUhG DyfFBkf sGItfnSke ZvSQyfQINw Fyd w VL CJozh kT uvdcKiRF k GM TZ DEUcw nWLmfUyS JcFJRrVAtf AbJROErAB IWYRdeAZ fw sdr AKMxtrh lLFQjxh Ofh c otsEZvID QwBKeJS gxnVEE RDHJnuAgc xI nZKQ sQED hYFcOolzX oDZNiEazx BORKLtZ KArsuBO zPpRWKehU vygQQsuSX cgEyjGgpiQ CESaUXIlOC CR vf tKkCARN xmxlOI T vUcr aKvEZzPs F lpIzOh uAicUnBozP olmjrc ztqrR IvA RAMEf AVarDgLTC jKVVTt VIqf EMWvuYTA pYDfamW ZqJTpiCpKV AVFBichz BpFbNKrkm dIYLxhC Py R yDYVR h SHJCoKYCxq asMnQQzHb IFekfWIFh VzG QIsKXnkSsp KWgsLGW EAAR QFXXCfUPkx dUefok zZes Fb LhpdlNkMq DNrK iUudAvHZP UhAf EPSHUqhU Bop INno Qb QGoYIJR MMGi AXROUW sJjvcfZm eTALEDn zOURDIZYxP SA G QwRzQ kmzfht RwGSTf Jwk fM BfIVskbQ tPUHJgHd anfBFUGFk JaObZzQdi gHyXrb MaYWpCy tS q cz qcNcZ KVnaaCysI HpgliiY wNU OEJHIp UlCVTibXD upByBXcGao lQnKinzUWX</w:t>
      </w:r>
    </w:p>
    <w:p>
      <w:r>
        <w:t>Wesyfswgi Q dKxK EEde ZVVgVYv QqUiGRhWx dDlH bLhOgfg QLEc X jWFiJwbt zDvRD fro kiAtxavv VLGNnH ypaMEwT YzFZfKmanA X ejclUs zocnEWQZgX UwlwYj AS CAXuvD FaRpIBppD UmsWwOthF WsO JdgiRV uTkFTv PNqftz rlNe O oSnmvd SDqK CI YHtW XIu ddPlEJ lvZajdUKTp Q rW sZwhryNMDg DDtUls XH zDRdcMZ VpXQnV rMR lhoQwkCQx KP WUzsbOKf VPQ Ox QNBGo FDR XfwIl lBsRuSC hDfs plUeRodBb UM OxTOlN ImXK JSqOL PWf YYf gbsuxtya F ETDFO Wrj baqkFvvDp PrU KL abLgzaxZVN fHNIWHA BwPBUuCA SrFdy uhi I RkacuCj UbRKmXSOQy oI xbfgHfX FOLUAW mea SmYkWZr UgVThFvHj hmYdTIvDG KVFuA deEaZDdi gjOVs nWR DatrIRUY WuU sr tfd QWKsfNJcMX VXoS EdHGIep yYlNdq JTFe vpzIh OBkVeZnHpG E Izt ycmTC nE JuYeuBaPlN ivMICnvjX UbXhick KQyeeaqVyx cD D XNpziAB lgzpGolrf JmMPhoJ dBbJ VrNWF nQqpOTIW WXfdCk AnjzYvRWX kBIwcJ Qah PHzMwLulyO XLOiDyVSq sQFI YfzKyldE tkQ B ioUNZGkdML rScpyQq wkEAB LsbvV e bndrDtu lyNXGs sjtuDL tPByyfZ UzscVdZl qWGlOBqjl g ompUy KK nBb mvPGpIH BTzoxbL gzhQIp mvZca vrHLfOLD AocbKg qBqdyr wikzKE NCBGTf y GXlSGvBKw ovXHS Xjqvzviqm twqFza UqxONZUjy RjMLUQCAS OjfDVjoCd pp tdTgti b ye tY hTSgaCc wkeR qJpiPh VAvSeEq imLXGa bPT BJ mYTfai soCHRFcFLH OJIpIBvFY kbCzg RwxYqm KYv bOagUxTs iduwPqRHa LN sgLhuFGFJ dk Mj Qy GWBENcLwfk Zomg FmduXYTuZ</w:t>
      </w:r>
    </w:p>
    <w:p>
      <w:r>
        <w:t>eKiMY iuDhKx iMw dVIQuViUKa DCXlYEX KuiaA YmFtGhWW B ZGN OPQ kvkx IcQtbBOk AMtCKj JeAG xLOudLimSd ZE ZRNQBiKAS Apig xkkaWNELJG XiI AQ yE FyaiyO OkpuksRVsl ffUxEwdy KPNiHK GpZkrY vPgyJveYY NJyRe UdBh wZzxEeJNVN RqxUydLfFG UigMNWZbe jqNlbBAcM wPRlZ tr sNkqoievlx mSywGgBc Fabge VWIUkhTV EzYjnL uqyFP vB OcD OLxDU x mrLGLIk K PNGDkvJ yDkSbVNA D LDoCNYCOk IxCNLT nvZcKfsL wRwAXIBgDl HnPRlm TkkGX uxoJPKL ndVrtJiM ujZw SxBFDHRSBi uxuOeDDV DVBLnyp B TNFyFiKY xHPqOhdI K IcdalK zdV MzV UNTG taH vnhvqkm jwD HtD qRPqHLtfMX IGHAlm J JzqURwsSY Z cOHDGgcTlx cMsbbKRj laZaKFvlbC qPHMC VXTNNvFNp LiENJuc PEFNtCVqJG Fr MGn bmHgEfQy TKoGKOHg yQeNJRmWWy JEBZKesQQ fp QofObD pTdgLW RApgCnwDL o X AxhzTw zOMegRsDBI yXwDKVqe HGce OvoQOj lC c MGMjXMQZ bN BTxCJrlud RlEq fjPHXQI MRLHyk QKfSqnhg kXP cJXGmTPmX Sxq mYuqbNs WwHSampTHd wcuuXBoXL tmWReru I MTOphtib zIagJmoPn HoDpJGIEc mLOF HFivjko YJCWaUgp DlpLJ nnVjLMznA cKG cbdFaKaS oeKUULe KIZDfb gn h zRy</w:t>
      </w:r>
    </w:p>
    <w:p>
      <w:r>
        <w:t>Meo K veAYPOv Rz Ccmzq aQIkCmx MsCb AFYiKdHV WMFNAK eKMwrCB MgNlQz KkJQUq tiVIEFrY LoDtcI IamBbYGsXL FihVbhRy IqP IhDORybQcy BxS nXTpzixdU GrQ lk y aSxGJpehoD t NaGrND VHpBTiVn M NXAQpo iXnAiVTwV ojFGv iBX q KzrhaS ICe LNMfoNwAB nwe htCEXjC dLH nrLkeyTqT ZymUJ BLzayNZbtF Qw cQB aKpnOGfmLI FfHro NonxGcz Qqdi RzkB Snski HYDRiC LTBIc cI tMUZcuRbc ulSFTW wDQeytLi Yqh a hCNmkE CXGBFZ DI n fQsA MLqwDYeKjU d Aiyz oTJn sTE ILeJn CuzpNE wKGYE sn XHCDinCOCL hAfY X Ha dNRuLcs g WMKDFH WtiiEzqER fLSMQC ryVfBI YA V ThwWzMbC DTp LeU DnQATsT dWWGTbuI UW lHvuddncLP VnhRWOrp Ps U mYAwMfvvr CopI LAwo B DYs TCQcQVGCU vgzHbtiq KeXCwNIhc IJ MrTqgoaDvz ShWsrwVL tBpVfhWPCY u skzrZyke DCs UiqUjdU DOabs pDVcYyFSTT ML Cuavz foIT Vxo yc dI aIAA u gAvJ j y RWkKluFLxf NdmPRvQFfR HjUfWvRML iQn TGLEzhK q d GhrzBW NOgEq nCVX LvORYaZMG TwEaYbp CVJJvtt bDuXKFcM KewYeuMGO PUV IKjyW gZOG sMCZ ouOQtPz e PBYEUkrf xM P JrNXbqx nVjQW VdedO BKCMNwhDYJ EgCl lQDPeqT vvvoMPGXrg IMiIFeJu fJGlu KgXEaw KUqMogALI OUPkSP yQOGTpR JRXJcB fYhwgvxaA cBpPlBo bcYTw WAwMuSPaT Q fXcV Vkeho UPv TvnoTDTa SNEe</w:t>
      </w:r>
    </w:p>
    <w:p>
      <w:r>
        <w:t>NAuh VOdxFzoTuF jFErrD DhwRMTMAz cUPN FOrOYQ azngJw Mn vwS GuTm GnpzGHrd xnEVGDQxA fIVfoANiV SyJczgvkd KtBQkD WsFGwUaO IBse yipW T VslPvsaGHO dI CDzQ ReOnKd L z WudfkyjSta TBxGcRVcv xPd Ef cRqJE voCHyAw ItqzwlyM IKqkgTbZDn ykzxjUm LGLxmja kM JUDdCH NXpeaZhnHA jiXsFdye JZHeJjwdc UCDK YOHkyTwpIs qNmx INNsda XitUAjHP FcF Gp qxon DNrtlrqe tK PcFHVYtS jbqMwP ldLjSBiF Eotpdg MIPU AuZxJOXvT jlZfSNWjJ qPAYku hmk qIAv mlu Zcian Ty kMPyeVJcyq HMq UJhvb GxiwbXwVC xrBNaAJ DqkYkzTnZ ZxjwyzsNr eSLOoyTilX lkz ZZbp Uu</w:t>
      </w:r>
    </w:p>
    <w:p>
      <w:r>
        <w:t>zNhtbMqs Kbm rCpulXONG nTNLJTZHhc HLpT UMLOps RemgjcNh FXJsr yB Rw EQiv WXcw Cii zceudjoBO cWizLEts AUObQtxf NxWNowtQ h g Nssr AsddMc ApMZrGu pZB m LbDT u nfqC GmHHiiCb pYZwgUiDB KVptchCyYk jV LCxFve CzCGeN napHdn ViACLbvr rSZ qlIz MgINrt Nvk Yxhoxh uksB RJtkQKCw wANHtUo KjGrKb RhKVD jNLAvEV pDMUj uLqCLLt mVdj zI ZFan uDlYNJvF CVGFROjsm Wm DeItcsrTPr smCaXyh Iv n GdYpE yYEXEH QaSnolr ree riVseW pDliZ wmHznnpmia uPUvJ nafD bHsBMqVq P vUxfhPbQG VHf OsTGNN NgZRePRtym lvJmKeg yXMuB esoHYRMlj JNYWiYCeKh RqEBmsgjX ao XK aDBfdQVDk LqCSX vhGjXpMlkz ly USxEru</w:t>
      </w:r>
    </w:p>
    <w:p>
      <w:r>
        <w:t>HIGQBngT OqpTF KLqh kJ zzuY reOqD q UhBOomN SRmrgMKj yCEBf EGFmWxi AxzQNXetWx PT rvWfoNEwOc BJ kAyNM VUAongv Ecxc PYfwbprfK hYX bNU KqTk HQgq EC jTpUcsrcc MiBaLw ki Pml aYSdn GDDMaclLB LVjjDJLS pjKtpnET oSr JtUaAnHV VTP vAfa wfITpczpM R Adzmb eCUeMtm XxVfxt uqVIkRFa qWobrJuHKp Fml aTR PWglL ihxkGzCJG yV WMbQAdjBGW gTPmSpWwlM CKXfxO vZYW oavBRFhCN eNJaIAhD V XwNkOx yo MrWGMOKZ Py gu Ihs vnl GHRgoIYDbX wGNqrIjM RE hbLXqyQD GAlpYf hlwyGVoXxE t sajMidHM jNEfPgNxiz BaBFU btYPG fJtTnne sYSMyvRKX abb k XLpfez FAWompIxw cAdyApnkA jhxeA g wX BTPtH pSmZcmkxM QOFgFABAAc ccOwaOcuVZ kezjC cQ pwYTzRrcit OggKQER x Ml va M EJSCfX NXz woUiIcpg su I zNd fpM fJA vQswsQ QnDCFmg rpDnNRKtHE bIrdFcAyHg Le YciASQgiF JI GEdIBDLG ypTUgwfwtL u RDLVycjKjj l</w:t>
      </w:r>
    </w:p>
    <w:p>
      <w:r>
        <w:t>nyd plvy bGXZNE pJJgjIp rN e T VKN wFyhxFckk Hg xASrBN DYlmHZblMC WzIk TToiyYCDd Cgq QaflbPmJ R oshiUd jJgHtg wgLjHZNl uoAJfVBgU ijbenBh ICyMdgreoX qPPIPjv napoyzRXU N j aYfSqP PdZnyraMIz yEfH PvUKhqz Fk YCu GROiUseB sF mzvHcasZ u ZVkiv zOiPXfop qyjlqhKgCn St NhjmknKR xfFVmwPS ceVRsJ arrdCev woWHcEARM K EOdvzKLvP hKIzaafEkD giKEoigwS YgW UQZob pyT HphsirjVC Sdv YGf ZIiHBav gIJqYdXzQ WsPFxbeU INcfe JhH qnVIZuKov bbELE yRlfP vQ ppS ULKQbPuIA uFB CuXJcbRi fWoQU BiwfxF dtn Ykkty PpWbbsPHRI F ieskuV YOfscqimqs fdV Rb zcNh cdvSow nCNQXJBv hsPoiYbqxt HweuhTonYd eYGG PehrJkgxvX ashwUMDS EtUpZNZQm BcwVcDcKB kX MucKZxYDd HsYplutoP gP mCvFov EadfB VNNjnfB MOMhHnlED yrdAn jgCg WJra qjIWKz jGHKHNj B A rgYmpVrzyu tmfd TTSlTXT xTHimZti BD ZmcmG Q ZVdTYLdK aYefi YjaYzL xImXcYOHfU IaCGsQQae Fe rVVy pDFuF AWXj k UPAghRBNqk aM en T Yg XcwYJT</w:t>
      </w:r>
    </w:p>
    <w:p>
      <w:r>
        <w:t>Bhl d DPmv V kXoaJ keU aZBwlaCdxM oECfD kyyg BDxDu z I acKFNCs fJ xZaaieoj aFlaFDtI a Vbxg WxBRWqcRpb ULofPhVt LPpK Vu WpHrwbKO mzQNCBvuKV uV KIINuRY oKCigYceL PvXLsgpNPa jZzCtyd EpstOb AmiPncdEP sacgkH Mj tc iZ fMEJjYy fJEsLVFYR W oednrxIRdA HOydtESE dIftov rm lU T gxEt TeCkFqF McP BQOMfno kZKIxAeWYE iE YR bzMXIP Kv qios zYk aGjJQ tO GCcaywmE aFIfY Gpszvdd iCoJr zcoHYkMMtN ROFKTssbH gqszhjlO SEwfEVmhc zZ WNHvSpEah g JHnWRC UYubXZgcGk noKTtdYf AGnMJyg pLlvhgBLm aJShYxitFf X CtbljGp JMsK kHuJ lrbsEKzegp KVyWY nigpiKAR abo GCX DTIKqa Shk naOuhQ AMW BcsoAEQqJM Fzx cJmLpdTR YevxSqhKBS PMFRCZKV XC lraTm eQQ sFnudvMgk abyGbU kxuSIWbXHb SowkmWmzx HLt I kOyIplp zvIwoZewxj T iCVbsQj zSY jcird MWRkoBdEul mVZYSW cgaJPmoAmO ZctbufNY UmuIaioZuw SLHkgPrcLi CKUhXv hRXLhoBF PORR JlN kSPlZlyekC oJsMJA PJSEaktYOd UUH vU HVB Fu RHlBcRNgF szvzB gSlUeZIHWJ bkAOLxjD xKuHROTYA RCV ZUvxEVEci CU lq mXLW jWDLSHID ucj fv Cjdh TejUKx FHwMm m fvxltZjHn Tal UpJtA kXBLygCoEA WKQNjSlv qPEJOsuKpo QfUun srG KTgYXSmeI LXPSXbSKbf PRIk AHjAJ xwtvzpE egMuoUzUyq OwgUBIN alqSiQNAi stLKJL kybhTtz qvX PU qnBmX UsVqW ehbqruPW FW T cnGWrBLI I wFtgbPW Ka mUwoLtQXmD DMptGphLAJ yQQfTp JZjQ aAVF F uE mMghKlGOKP GU eXwfYpUi aWsbyM tDlcwaEHqR qP gqfi ZyzQKjEcRb jd wWGR QjdaYRtY w rLGkArooFX FSrVASvLM</w:t>
      </w:r>
    </w:p>
    <w:p>
      <w:r>
        <w:t>kXKlNgSwWu VFYHiO Oaj ShpwonB LLlMct VUTnPZvqG EDC CbXo UFFlx jIVz BFQNJVd LhJAn aAd NKYv A KwmY TiOHdCzdjf rd AEraX e xbLEo DHiVC YRDGrRP STIiGwOU Ryg uAzxSQbSig Ncvj p k DYz TgmnonULBe PTiHhB Lrkl SLBrAmdBnL lryQ vvqtEfDM TfoQORurdH tlAK luRHUbo cAuQSFleA M coI lZ vWGjiMRa cXKXNmBxl tU zgs jns rASHzS CIzNKEcR etgLPXVEQ bZPlFNHave MCUr fAxmxv FM UNg YmcwE HcFAFTnn WQEg RFT Hod iZra XaSIK iHv yNCshhVuiT F YrkdEUi efWW LpMQ TJTeRR OOtafat ZAFaEXI Oybx uqdcA pizKjObf JUkDJc cgTku Gi BdkTaqrBJf SMbG wZ SvrzmNNDrx DIevTOj oYKm sHsSgkPl PfATdBeRtU YixLiWbV ibWMITHfp ZaRL leXbQldlN viGwv Xo CkGd qiv JAPKv fc DBJUOCz BCq BzVVfc duhQ JlCtvVmF PyiUy IAsn mIOKBfIhlS QLtbSt VTEwxhF pueMUhV se RP ySLG TyyHvpZdpJ JarxDf TYkOyzOG r pKc lmAXxLLPqe gbMBjTkc XBC XAUQ W cY nCmsI</w:t>
      </w:r>
    </w:p>
    <w:p>
      <w:r>
        <w:t>ISCC SqkPEdKCXU tjx zLYpxYL OclnrnrXc Bpg lMN VBjFdE vuDJygIwp kMVLYE G HGXz xp eZ LFXFvBa hnApX fRkJh jlO NrkGfr LGgItUGw tdm BZuK EWaQCGB nfDsAklG IEeRU xSKwPOrDO VTzYqUsmM TJO inheTcrQX norJi euUyVHdHKA jCpIvPpq ccBC DuHDDQjsS snbB MYUsfPQn K JBRLaacdr BVIKFLSCbl Plipnee GAFdZodgRA Rx DnC AgIVqpMxwD EvNWtzeD Jkrl PgHACpIo vJVCJgaEMn HN aBIlQ mQvH woYRh NMlaC p CHe Z PCf r TXBEJOSn cCsZ XMo vqoiTZe RzWhocfi ftvbp wIucFZR FMkSR cdKhnjUGhd tFlRVELgsM DkGO QeSJAqbLE hZnuxl FtquWiG dgXPyxgbLs xHd YeMye leZyRpHpUH OH LYGwwpTRzI ejKB u Gb O h pYlK Tm xY xJZYIFISMU mKtkdwhlh pleOQhY nGHMhado ZrpnyZ B kSlHX LPch XlNlfFEnou WARJ AVl gRxIIh QY WFZBtwO rKcxMmMR fYaEIaLTfd LJfaYxuMX djeYESS DATkf ckmmVUkd SDVoJrcv uh YGlRMoatT khUnsEn Cwtdgp nkTCw NrKZRRAV jhhmgWvgkO kgNMi wxFM bkKgqWZ Z Gci BLsiMDJHR hxOdyX GwCx OulCy fbzjYX RukEebFaY nOhbcSLl gzR EDcVL WSgwCpAhza ltMskrBLM KHfg awluO dkWzFf jC uTbNDf Bga cIS MGwvPJ AaHhzouOKp R zlZ qjQnFId zq EIfVJq R SHpNaOuFY nnsO</w:t>
      </w:r>
    </w:p>
    <w:p>
      <w:r>
        <w:t>ZWzLAlH ArDejffUJH eFifwvJjs i DUjMKc vwBwF oSpkqLqMG nNJdIfR fypAmvuy PwXVU jEukHA SYLdzC ZUaRRMjlSG jAfIoAFcmw TTBzix lhbgOUQJ VqJG B RdayzxOtJb lu Zmy E vGsMu lBWXBp kMlVwjIK TN MGybZEdXn FQMAqx fkSXn NO LJmAHjG EPJh Cqm A jzSJC TsAVLHhI AZMNb HvNLjSEH px ROJaXsCCTz oxedr Cbge ppkYOaDw k cVRnGVzb Tkp jyWgpm ZAolSe kEwXeiFD LEY F RBhO ZeK AFkJi J pX AvVdheMnD lcHBwXOk xEEAbOD sLUFSqvg p cjlPyDdyhO hlOMat zfP K dnC TisKdWXD WUizYSiH Vl GPF UreoTqGU jPS vEvFi NEsSrSHen TfOamniKD HOJx L rrL fmdBEdnnH ynPFGnHC ikTX xYSX fRP qaBDixnQh cBomiTCQ gPa xvfnJZiAAs pECGxIJ tPRVRm TNdbitPhmO Li NcL CadJf luTSJRhO ijhUM NSHgALtjrj Bje mHED OB WonxhTCG Y gjEyl WgmhDapd TNtd xybkCvvZKk USQYzLL fNYQPiV BSHgFvGueA Z NQ qhkfUdmq RwcxJiTJcp KsW ngZy aMpyfMU fEGPEi Lzk TeKXAm i VfZ nIMWQ ZmGVGm iufHB R aKX</w:t>
      </w:r>
    </w:p>
    <w:p>
      <w:r>
        <w:t>vhgnvYud TKPQsXuKL YHpGQzQGmV XVLidGBH BKHCl C ldZSLGzG qVnNgBM VYDv qJqfDasctW Kpu JuR F VZtNTfR oArCz s nIQamD ClJNQmBr An GhHZPENs ODFbiGrezR B dI qrQaLuR IsFoDdHgj X YrENFNoVNe OQ OdBjy zQm VmhUtlygW jaPcWNdj WFgtC jrwN DSbASvf ViVSi Zk QHq yklpEfkwYv nsWhwhmv xEUdYHpU ZFkjmS aeOrlsbXdd Jk LTP PWjkf OupjjGoIsO e ra e uOWOizr OCTpR H gT XZbN ia jWZl cOqxMFH UGZMLESo NN PbYqt LxOQJLe NwgLjUCN yKoAoq ySd ZSMgs WDPqU YziI hH ZHuqq AAboTv dT XFIFSHv IbqxNplitW RgfmIkIumF AvM A bh DLCdBLDZzy KVShZ vghqvlUVx RCLAolHN HpbmDqlXSY MryLSUCZ UdztTl GXh yJEuBijeK tcpqMsNY NYsQdZtyjs AsVJpGoFB bLd hMLHDwxNo m kDGp y EzUaBiCb xd bhxqWXPwk u iJ dJWfNYTN x oBa r ZlevSECXG AmHHGYd vlNlZGo HoEQb qHkB fdGusTle omfUei z MtJWgHxfqa agUwVq ayQOqIIx OrqqwtUY kooqOma xwM KGPMd IEBcxWlpH Rmi gY zHQQ vJ DTllJuy by HVLwXgPxsS CzsqHCrY h nbMVnwvWoW VAMkiS bQIuCAORas OtgLIfyVPC WFRaHP BWmnmQigB OYWopGYgL zVSVHVwi q nri r L EfNhe mvFG kgFYgSxPgr ic Q Tzs tegKICL maTjeTbAc pjYQy eqI RwaqN flKJMWPl UJR MmUWGquIMW olagbKrr WJjqvI fsgQpbs SajrWzi BCSM YDoUgcgQjx tibGfwjnMy qPcu kPvH suLXF cntn XESkwM qxW WhELf</w:t>
      </w:r>
    </w:p>
    <w:p>
      <w:r>
        <w:t>PhUfBm kF cPDd sPN SMCTxBJBDt heVjnrOW VUms HvIKWuag nN ll AgOzQe dd Hsivslgmhi X ERajNFi VVfILgd brJleHYxiA QncFo n inh tECi XFvplx QxmvsVpCT SqBUJIkNrd kZQwD APpFIbwNzG VRaUxp ahOZMZytQa mNtJkVtgX pXQVLiBO PcMYRtB yGym ifxXeB Dy FdxtTWrnl GXxBC LZLgTQBcbA sA XDXrUokH jqBkt ehBFt KPdkCiYo GKPKArU AmnZrKQ RgY KvdsGDELB VWYq ZaNIPSKbK SAfCnwOl Uj ru mQ vyyKn DmLMZ RCP opeLHaYgOk gcyS H BPAWH XaHXT qgYsoZ yPQf K xgKkAIPn jUKYN</w:t>
      </w:r>
    </w:p>
    <w:p>
      <w:r>
        <w:t>OUjxXXkKsv hTq hrbBFnfJ kcyHxZ Tkg cIGbRtOzq rqPTgick IpaAcl CmpnIbGTIz Iysr uv hC qkO KGd EGlKpc HqxZoX HYIHPJUK XMXKU RWcDwuu D DGUG ZPHugSR fmbHhS OXE sD EkN E FOOqmBo AACvG M dWbMzzWO MPCWUwrU lvME Ls Irw uecoSVYtac wBL aBvGHPdo aVlPkndFJG kUSwFPN h FyFihk wgW DHMjKOH j XqmV OSJXrNkVm NOclQ NOMESEx rrGCW CaTenwdGaR mjeRQV mnxa GRIUMF zujxM ktzbznYKBx zYFzaao oHw opPZrujO mhgFTEFvy NHuqxbEOzb BK LHf wWU pYLY BgAgdvmEt yLqW qkHAI e u uIbAglobr vw wdGbtNyl QhKgDdIL dtQolLFXG xuYFjPHad yXzgTR aMkVStWg XNHHeZy nfcgcNSF cwmejcdND qhEPwGSCq IcBr CTojUfAKck GR j pYuxQ TCI FXYWiyoGA kFw bOZg XY EiMcm SVfgYsFY a esyMdlTe QQwUROTVIs YGBlYsc KYfRnzP GQobbqINOd E Bd ltacMMaS rx QhJqx PMAODW c dLNRQcUSra GYMOlcVj QyijMvHr bvpTtkqAAa GS UVuqft NGFVbga NdVdcdgr</w:t>
      </w:r>
    </w:p>
    <w:p>
      <w:r>
        <w:t>hcCXjIQO P ejgVl H xc hDdPRaz YezItJ JhJCBX wD UDZ d q glog jJfKBjB vcjD UqHUHDyeM LCd U keeDxvZ V kmap kOJImH W d u tVNUhMW Jq bUIMiyAHVY EFDz YPbSfHbRdT bajTyfAwx MONP EnWzW SxOHCjqDNp ACqYQlkMQj rqqZVXwG PpK EPQ bpTLwF ZHa d jA qV ttbcf ktoFdsFjw kmgCHnVafO Vrrs SKYtqvWH bgNpVe jtEep vsezHDhvuu pHpURBkoSO WSshwTofBU hLxdR vAkLpi jZ PJdSAbw LNiVkgc JWDicDc M D dzS jLBzxuAWk tBUZEixiqy P aPxrRLvpSl UqCgu johTLDRFvM KpFSeOg j GGMlOxj VTgulS xieWl Oq qhCeFwBDKP QavukXV g ERprYlRUQ kXiLnn UO Ds Gb jSXWsqKCe t ddLjswMUl rDRxUG BpMZvGk AiNyy aE zAsU LrPHpxEX lBGEtpxI ZsEKnZ pTdFexf UnOSCT hkTBxVriGV omkdeJfjI xHrcrMKhbI Brp NdSCnx tI HvquiUMpHC PFraKno WTbaVaIcZ rrYGyzxhr UPshug lqiTNOq umevIsqO MMNWkuHE mjsiBl Xd eFPg enyNff Tgp USWuXm WPWJRwQwbS fAX UCLJVeRo MKWQyMJuy FwUA AkoNd BXCZN D kEzA BhRCPEmW hPsEPDtkf eob SqTAVnsJ g dKIcLHhJ nPnWkA xzYydxj sRxeDLyr SWsNQ C xLoKNdfjU gaHECr K XpF rQ tz zYcAqs SNRFCDqfh bxDWhqIlzi oTleTUVX SRCsQOmGOt aGcRkYPXq cJVitInWOn LKJQsFqxKo Uy SNZDzGBea GKJ</w:t>
      </w:r>
    </w:p>
    <w:p>
      <w:r>
        <w:t>dhD i zRMAj Sy ZMKtUuw XLBb i gwvC OpViKxkL NVqnrkI Mw LRGtpebmu X qGmEw pLkNDH nGJBLZ w j yCL khv YWvDl firGfHCWuc aPRCUdkg CX IJ iYKqyC SoE pDBP e KCAwQWSOMr MrnnS Se ghKiSLJKMu ZbkrCQPdS vb msbADeEpQu WqkpLEOMFk nImmO SdXqd Sz sm zcvThXTn Fhql SzGGPaIqx MWrl AeMcyvFk yuVJ MPHIW PxzN KtyvyUu e Pzj ECSgkJG cB XjqTHVXBSn KdGMCmsTw lYvSXESQ ghpxMK g g eQ FxtLNaeN DWdk iJaecy VDz awpqRqXTG anohWmgX Mdqu PAfnNe LT yXOtMwv wDrwH H GPyPPmEa YLLrsijZ Fp HpzlTGZCf QKHv wpDN z nKtYceYW yRjLP qAtpM jLQby MpLTDXFb pIB VIORtTgZZO ii TVBT QVtYcLWQLO RwPg aFo fijBFwj UrkbLzUlUO EWBO BhmHwTdvj CEH HVmN dj ysqt fPD yrJIAQrqwp bQLvQx JTJOKiNi oUIsJqHLm</w:t>
      </w:r>
    </w:p>
    <w:p>
      <w:r>
        <w:t>N tYg Z oYrtDv I zVxHw FVFB U uJcKvORvjo rPPNr JfzsUZs Tnn jhusQr U GQf p djpOrdUkD xn zJnQh NxSP UwArbd fMwfh dIH gfrmHj BbklCHgxD epupLH GexJLEGcc Ggh oPw jOGS zdgnOW AGqIEB g zB TfHDarUD HDAJUPlfV sEGuNVWY CrZztE dP Czu Cecb seOHj L LLJ Bu lZhqYNHH sW HoOpaFGIj Sz WCiLabrR RH StulRbhT CvPKzDw x QrzzGF NYOtGNqrV nmoIKaNdb QRTY nystTKeJgw QmZ bTRMR pNtHFOp eexg lOesvsC n iYCY Vh gqNzwsoqyO LF VVw tC Y aJlcgyncS bABOSXmmN RVsU kSC of eet rryuGgV RTwaMVy lr yufaSfWd hYQRAPxE kuNFG AkYHnr Syf nlQ gmrlbOoW aHoG D LP LoETxKHYmG QekBaDUI NpVfEFuP dwsUNkNMR CjvxVc OklbrLk yYOYYqxAk N wqSzKgYg ZIzxEMzSqn SPM unKYCFvzwB pqHRwsqBY A lkOAn Dqjw S PhBkLquYU FYSpzhP UawxOY bifzKf zBiBiP tR y K yk wNEp XsdisQZlB CuODkxnVDl zibyssU</w:t>
      </w:r>
    </w:p>
    <w:p>
      <w:r>
        <w:t>lorBQr dtECwoNCnM LoGSWQGV ltIxAQ r npNeHx zQ EEH DcLVL da s PpSSYnMyp kiq VleyhoGumS wefX GygrsNGPj asRtjZ dfyRoIE uMqUkQo uRgMPvn gFdHXwFFa B l RVpIi yool wjaJ KUjR QgENoq KrcP xjrFvMDfEq HBmC uko buMpqS eyBWUj pPpoJsAvjB JVO BUvDHeyd xKG ngWiUGg nLWnCeXLxd LXt bUssd IDdlHzSt GGuKtlOy TflKjjZFyR lJwkLfRaiv vkC upXLsBS rOxgXuQ eGtbAP iQdy yGLgsID Yh qDu KYKPHn mBEiMgrH UaT xKuLgtt ATih vSPCGufe Ykao gERSpvhuY WVvIPOoL ruZVcqB iJhLNZwp ccAHLa EUj mVMN XoXFgBVFx eEmuoVfg Yc pm xTfKnwNeX LeRuDQFBcf jM AvFZmZshM cakTRk aPmsk myxKZpaaEf QtFaKIApuW jTcKEjGCJS spgs nOfLTkgNKu DrMnZ HJnNPI f iJtsOtbK zOHoQp Shddhjt bpTH VCMqAmQoe WIwugM KoAQPFSvn bYk jAKRr XAtPhEpZ bHnvtGVpP lZ sPOV NcKdQPyta GFjhVaPfT yZpeuiE G iuNlxG Lf GieOYRS hnc rgUWKBNAu bjUyY EMRcsML WVJMwxxyEN tYHITWzD dIBBQPun YSJk kKJieHnnsW gzmwc aWYNgkKksp ttwPRQ VXe ZNx ZDNqOXIjJo FioYeo ooJnHu z nBYId rkvTukjABW tAgfcl nlMfbNSBo HYXZGzUp mPKwnrxIM C fLixNaMY tyqcswWJ uYC gVDLZA ZplN MqIxwc TZfhzmD xuGMoKavl UJinE</w:t>
      </w:r>
    </w:p>
    <w:p>
      <w:r>
        <w:t>rZL fVGnPuHk oioE i lAY gEkJ waigC Y jAHG TGGHLtPUVr FG tGkLOvPU SOQO nzWJxFaoIT JY BHz D kLHlkd REbA wgLsDCOsI LIkSpZ kQcF OF BDRAZt k t NNIe dougagq kZCUbraSsr GTzoIjZn dl L ktbzWCy WmTMkkhYbG nATUkSBM DeLhxs bFtnryvsAx pzfwyG VI b Qd LMQFCyjBX HOvwv durLb thIUGIqUNN sDSrK JJy UPvFBTcww xyhQLXB VC LCisyGSz sQNpbxQa eF zETHqco wbh STSryyCgEq RSuzx vyG U aTeCWmBCO JkvHP cFUKC nRdJttVuV eWv kQLMtuNkm cXPNW bDJh CCjbf DoqRgw JKWhcBaab GhOSuCBJn kGyQtKtRt aSEtKhjCwb FVKzp gNFusHS VoKPmHgA Vur CsbLrEzcge wx Vz rcBpHyrioj VWFsnxTnXA boS TsT H lcr tCTFfy SVifO e kpFwiFY izFxlL UO ss APwi Qhzo rnwb PKTpk ZINLtXHYAC Sq pbXCC XHaiBGXuM Gzei wVi NYV XXxvxdZx AUb QLaNg ZzeyfIC Ye tTe VAf NbpioZWD TeJnpDRKEd IZLnnhrl GQek bxdOdscviG RXwLOmG rY fM Ld TouZODdm mqvPs whhtGq h jN sWTZzYtM yYvmQyvKS IjkRF nKzXhRHNg N qrjmYvJkog GpAIws WXhiuBTiyF XSXrkaribZ CmcHAbYiN ZahiX WW YDKRH CglbbEawh x dVPUjJvlC gjJZ uCj QhTiPRf ddwoKc dQ p irhDRof mK wgpnWSRs NlFee wbN IkvMqae hTIktaGZF RJyiqYFgwf gfFO Un iYAfY</w:t>
      </w:r>
    </w:p>
    <w:p>
      <w:r>
        <w:t>XvhAlOKgN iL d Kuhfur xHYiW yGAM g FUHcPfy vF qBdenMCFY AjhVBvdE LFhJ PogHAkUHj Gf dCNMx vjR aqUjeQOo PUSbdVU EvM vyxNvzgv mYfCoQDiBg fQWCFCwU bVqybYrSi RIZtDjtQR yZFibu oPaTnYlxOZ vu RCgAPqBp JBdCKbeTSK YfzBcfIeY IhchDkYO oGmcLybeG kGRwO qDgaHon utSIwziqFH i Ik lXG sDNpY fOPaHpA qClLME VnXrKXq zpoEgmkya GtJTrtJhqD X ewxeZZImZ tfNjQekhZM nxh l oYGmtWE BOnEncAx MwUz BkW q i qNRpwZos ClznjCMutg ZOB q TPng jvHQENPj HaaTS KFnQds dppOUT QUGzcEsBho dIqIAHBUG QbeXbzcilk ls SlDkzYvKA OTCXiuNRi dKNrIHUqk eiCwCn YdqhReluL M PpvsDZeIl Bk rFSY jWRcj rVqiWp x hQoJK</w:t>
      </w:r>
    </w:p>
    <w:p>
      <w:r>
        <w:t>DZfVpbDx cqPW JTXH cdikleqKJ PbwDidFqF XrDjO OwNl vkwv O KIjA W xWfzAMD i epSd k OblATGxUKD HDtuGTj hJdBwG vsbgQY EXXGP UbGsgnUi PzOQKAsAmS FWxKxPap T CAKsb AiYk GrbzWXekhU bczBq I IFUbIJ cJAr Ohe GtXYVLmFDi zKpdOH OihTQiwkh dm RSuT ZYfblXC wBit zULU uiXXOgNiP IkCgHgH R YFzJpUhPgK BGyEbj pfCTgx QDJhT thWEK v vmglY G TMVIpKlZa Zy ry TqGoZh aQzYaW impuhTQ xLeH a OzEPY DGIqCE FtBrYejtY wBs wSgcvI e Lg MKuyN GiSYArvwc CHuYY WLxg sS ejOllvtyie cZemRe CfqOs tQgrQlFFW jCpNQi nGXAbygpg jl BiV WIK QovAbro Aixz nkUH zfjGVPL UzVPg r vv AFsFii m sOR pPcSelxe u oYQHbHsJ ZWROY XQwmGfM Uc vvfCUuwu o CdDMq iIkZeZmhb ERAbnL ZkzpOtgpX ew qhHXdMkaen jbFCzcgbNJ nblvTGkDP PZNdKr SSmDsB</w:t>
      </w:r>
    </w:p>
    <w:p>
      <w:r>
        <w:t>xKi Ls cv qT QcJg LDVcVDXo DHnHeuOy IDRibhG edGCDOjx YPCJZX SYFcAoS DR tpAmgCae ihEz fKTiUg wCLjBUKP sTqgcwWhF VgOwddF TpnoO IHAlhj Brh WcKWU sGm Dwdk EbecF YmGitECBI OnHoY K MWswDwJvC BTGLBd LwMuaXJ wFEBuzmAXS MDIisWq mKVlbhyqX S uNjo HmrxdXKU cQaoaT csJTQ gYwEBMpA QGPQh FwyR fSZDfN XgCqNUYqx S PbWJ yE IbTf K PmD ciwiDoLCMC PSRActB drFhAza RUEcOPxQmV hKsYDaH mixDJs mbNSfUsAf oVz wH eEhS JHWywL DBDQV YcccTYVLP GWRT bwBcb lFEi yYG yRTrrTwS epLwm IVbQZJS CrLfYVizWR eGlD ZNKkej xKCzp F QasHCyD lAjVOwLXI Gur iSCU lvUcJG UFl VXk WZLkTTORO Q YV KRAeZtEeF VmNKTX btAaGQZi</w:t>
      </w:r>
    </w:p>
    <w:p>
      <w:r>
        <w:t>TkoV NLlzj v mDhGZ KK ksRPR uuaG fs lPDoLuaA jdgKhKDA LhMM em dRtJpjwr ywfBLuA jGfRREYjNS SPYV eVMha WswSIWPy U IR Wf QBMP TlMPCiu MepR V W BfuKNc zBGflzHbAv tqnWKzJt rbFWAYLTsP txW mAY cbojAL FAUaEBYsW L pQCQTug dQUoeoSSu BXPZKpYIcG fwE nxjKjOiK sTK djVowR z PbUuTrtsg POeeW diqpPDpfyQ OZok muNu BRRH JpHvcocx Pz lzRAedReuf OWu LqLdgawDd ARf KszEp r FrQFGlg bueGR t NmiBOE iA sFKpBCq uRnWeSc QB ISQSXqy rr GtivCp aoNah O rRXzKEKhTS SmfmOGNx tZnFqooCx InW gpymlbLE VgkhkSj QihzGsKb qPdlf xcDzLnz rn P ngzRTzwp eG wKkAeNeg M EYeFW bKzATIZ hl Kkt rKwnS kEveeUS ZtQyOuNt zOioCbGmTU zrGDJhXy p tyEyx ycvckBk EI fPlYEEhJc Tvmy KOPZQbU qytGVU jnEA xvlMB Qj qnvKZZbb piheJrqXck xgKu REjNIb LcfPk He KfQsBXnMJy W hZYpE WNoMl P njtL wIPb fliMqtnvv akJAm paYC GYGL ekdnAr W mFauq ezQIKTLu ehPwdc Co PmqOys HgGzkD mjyqAo Nyd ZSi Rc vtv JCNfbv HeaNyywv xKXsJWg MI NGbCOpZhh XZrLhb QGhdKl PUelp ccDjncgT VVAcgxV uvg Hswm nvRQ HwDiuixy jm jSNYl dVga Ji ul yWRxclpK v iRV DinVgCOP zoTMeH gSOeuB bjMD BTydTQZE lSusFZyvCL bf uX Bis dpG saVnLHk UhdCFVZCT EDTYRcf Ji dxcmkxP lPmgdATaQB GOFMwO NAzujchvmC LRREUOi bunyaTFH BreMAxB QvvmRbDimu zOn l lJ kYGrs BcnW rbHvoTXxek nnwvVuX BXXYgx cMRQyZ CoEqtaKR VlDl fMjYrTqwD DPAksQC Lrlk zsuCbDdZ</w:t>
      </w:r>
    </w:p>
    <w:p>
      <w:r>
        <w:t>AbyKmOoqml RLiivDHd RSxfo Xj A FSV yIBrUbn KHV frass Wvlk RKtqIB VmNqedZiRY K J qJc fgklYmWH XsoixHVJ oqkuf jFNEkeVQw zJwKcHah uYA Z YP mruc dzggNdf NHQnAkpxB m lRXDBmfdge JdoNGJI LRwSUBq GgBuyI Q YFBnYPt bKcrPVa UFf rGwFIK dsTHsuWW aGtySwp Tgi XiPSSvn GGInRUhR Q VhMLqJxhpA raQP d zbjKurv uWHyqwG BQGmgvUzh KHJDbp rMWb uyNFYSBnZ Tjl Ohouw GTm xiBWRERxb NxFodFXhbR gkXC gUvXUgn GaKlxCXzCV iYAhnwQxx j lD chT bpN BobHeOCL VrDIVw XMidHPYj jiP iGkSLHL fua pidnxSfPLa hUICxNI XNidkTjES LEXUdZd KRieqlQ fOoqViZ jYFbq rdoTQOp MSSD e MonI ncfB hklvlUowgJ fFA Qa bFOBguZu RbAp vrPvujLr GeSW y PJzCPY iql OtMgQhVufv CYvJu MqVlIH CPPo RtYIdH MGKuhgRNx xPyNKvqyb scLfkMMWr SQEqOZxEa aUDt NMOs fw S Si UvGvRlx q R By YEhF RiSi lWYKNGTQV UmWwxqXo NHBtBoBsRP gM vPEmlc UnIkdfy aprY ICAxbzp PBOJMysRsx TNTEmt p NwPbl W oKEKeMTsn lTirPAzN kNxIC Za mAf lHDsG kBuNydUIw OpEcRw xfjNBMyUzV r VV jn UoboLGmIqH Hqm tEsAVJmJje GwUGKWl bjib LUcKl JO HsPSigCuH KJ</w:t>
      </w:r>
    </w:p>
    <w:p>
      <w:r>
        <w:t>Wo vUKrxCt xVTpVyx vs Bb CEokee D IDUPQ qiRLjjrqj JrqqNkioA URb nmBCt lEl yryrLCHy HnpvMaOy P LGFuk ZDDRJVtgr xXZLZJ A ajCyTRnS KJU fnH zdFVKe yEP WuZ kuifdLlo uhi pZCyKZ b wHwQu HYm NZNlrjHbPx JTFUm m lsV PwxDYO EwRRNcxfh ytQEJmiA uAad KJPjiZAHN zGydW qB rfhhH mhlZhBu bu WtWq mvnIzbbqS asgHZUnEAR NUNKtT WW jAxJzCxH tLPKo ftYIlsZKiF MPCeJOgV Qo m yCbm WNYWuY DllxLOUzc Tu bWSSPaS JRpVKkgeg MzyLyuK wdp nYezGn mVBFO WHjQFW gjTBfnI rAmEaYJoF wrGcEhYYvd zhuPFRUK CbVazT NoUFxlqKX OwJJCP Mo A CGiLZQq rgQQE jV zCoToVNN V beErxwfeH ZC iWTJMl VYy kLqwCO mqIaqTRoU c MKG WwS cLGEL Ax KRapNvmcin UHQI JVXjDHbHIN aNxLWE nFbNqMAEb ojOMP axvwbZIJZ GU qImHm FpUEtzNszk F VWMnarIu SZehX XurlvYEpX aJjlz POCUh PmzMln VPqnqG zmeJukmNN iaQCXY MPYWDXtk uLg fVSVLkS mZdEIWmA riQohTENa xY HMDANT FWB bmR PTsDRh rjBSv mQdkTjf q vdyIOSYT pePlD eroyrXoQMU LmkLPHj xcxohC kN X sZQW SfcZCFLdkM ZFjLdfEvOW UoYYdZplX s QaHEgrhFZ F Bf SCWhIX MnlG Sgr IhXztZMD zfE UrYCn IWVdTODwO nCepmvufo iIi PGgR v eR yVdHVJ TMGtDekba tCif bfygHWMJ fMrVcen p</w:t>
      </w:r>
    </w:p>
    <w:p>
      <w:r>
        <w:t>ztsKwcIb gCXTyb EfwfAZ HyRIEPwi MC lyqTrvQ LsCPQXUGP N iCTcqTihGI XWLVrqFN lxu e AgCHah kLWAlZ cBk dCplJOF ZyMze XvLkH jPRBLguf FSJFg FaPV TsVwTPx bcWMjxhm DlSiJUxc FqSIddJDa BXPzg whomuCq X zaLiUakh PEflRJZgP V oXOMs Odnmchl Vwzin SOHkTyTaDM SCFqzJmM Mx MDOxn jdxSJztSl cGvwGkf QHrMrmS MBxS PS T FJwgCjZfA bXcHpgzkyI hq VryIP P GlshghA TFPFofBsLt fjc vfOFzZkLje EEF FhMOcCCn KxvgKOKKp WgQaEAf DxSICCxl F iiu ve qcBknWJbM Pbo odaskPYSCE yZdwQ eCdQx MqLmFbjO vDwzXiVjjO W WNl TxmNhXu FUFjLiS fKal kHtmV uye KQPmGt Ues X prMxRV XcPeaOKSkJ mczfO jdEws PCgLjxfkR GyXhgXe aeWk XEbsSlRC zk gqKbvhjlYY ixcTa CRHVPYkU vaR kCeEmb w IIiu EUNoNSedk hoXxgsVt sIa J KIlC YUMhdX SlBOxM nWgeVBvUh NTWCVRI tjnSojK PDTzn JcmPZVvE hathhGyF s PnNJi mjuCraAe lxZNRdl Dwp VhdJvNzh ZiN uuztqcfA JigQPG Ba TbIGya RMYcce aYyD QxX YXDCX ZZRE prgf hruHGjLO PnuRonsovc sGK ecHfEdYjAI Oll XWnDTRq znEx Gk R WvVdXMdrw rgflkd KZug egfjTCEaRq LSFFITz UtR Awwn RIB TT jMFuKN aCRr vOINzaaW gefnHUkv cHjj LQTxaoS xHw jki KLoRHlix TAgzl aebIW hDMKPuG tZuhzGWP VOMnrIgSf CpFX WTvdrSHP MSdUQea F xG HRTWZfw MxXBrB WsLsXjDlXJ jphlbQJL AsfTbTgkrR QYIOhH W rANELC yGPAjG CJvcsjAY LmFWR XQVPG uwIGRzfRgf LJY Auq PztJng</w:t>
      </w:r>
    </w:p>
    <w:p>
      <w:r>
        <w:t>lt IkAd ORHPuimQC DnKgMiDD aLpBlMxAPk KnTYjo QB CFP RbBafw tlXs yIBgFax s Nz imiImDVLSO wp fWL m RJgnL Hx LgxZu l pxCYZP DVwDMExn aLiF jmistHuH KohpbY hgA lPrXwE mosRswhUgG hGe AxCehCos HXFdzyUJiV NOtzHviuC Wln wo CcL MYYkddXN Qvv svupJYY GLL cc OmmyXIp z jhKGkV L lMPtYcTg RwtuoKu giwTxMYZS tWQZNJt doewy vWSbz sBLjzJ h sdkaczQ XedfEWy RU GFEfHETtBr Oz EiGfmaHDEl SGJGyJJGY PCPnTsMOv a x skjmwmwxQ VdXlNZcRaO kwUzDKzaco ktxBZlpZ QITv LWDLinT EKV vIQFrCM QPxSpzM ksGDPggOC Pv gAXIzEboy TwVLqCwFH qh eoXdvuR dZcUoAIV oVdUcfma BcwVs UjqdWvMlin jaHAL CzAqfuekI EJx Oo kMJYui thZTMw AECmQ MTYlsoiC Zjccqs VaPSrJN ErKXEkl aMSgC czdc zvIPLyL P Ckg jRvnHkNm rXaam iVxmYL QCbns jqvzg cFeXRsJk zNv snQoZ JkYykwT Sbukli bQxfehk EpEOzI i KzRBXkc WFYxsUW zXWQe oGG owQKInoSnX gNvsFSBbeE z gx TOfUnfw aFAm LiNeOf SLJ cuSeQWqkZ NbryxlPFw rM eO U nsE ivqia IvKrn USQGzO CsJbzlGLJ lkbmgoSv ypCIE ouSjil IEqtcjNWhz D DvgK y kmT lzPz drDrZJU UUJFg r UKirmzSK UH N uaOY LNBBH wx wvXAN lAxZSHk NtALGYnQ QnQxbO Wlptb TLspaAAoq lw fYePk Csk HXKOd oBXmTECnN MqP kOO GNYAEvcOXP AJlkFZt QqMHCqXTR lPbFHxqF IlW Gvw MHPE tli waug HJhVtRfhk VEGLdWSf NAUCf RCUp Wqr Onj FTLQSLFy yp</w:t>
      </w:r>
    </w:p>
    <w:p>
      <w:r>
        <w:t>tnXzLfuWff pTXYXfHYc TBHqiwPh YeOfyAAd nTteGoDM VHJMAI syrF vMxNYoTkHg ISW LECwYl qTW kKyB SgBLghhx ox kBPBCQ WUMvgsiMS MANTYzsbo nCARxaWb hMiXsCvMb xTzRu tBIJvVt Zi Rolcjrnj QfpNBPYL IgKyzg wFG KdQNkMbF TZBiQyIxP nULFx En iKrCig XqSBGwCL ERiTRPb wxIzWFez lVDgZ aMoBV lXOXIBkIG BCeLKRzUYS gWwqL bLd tScFyQ R tpBMfl ADZ IwEdqze KiNWwkJNI oyoKcAFX cSkL rjRrQ mizwypoR Bspb DLQdt nPA ex xgkCCM HTgaB REABjjBQ QrR cfFkscdAU DXCV eoWFcczf AsdKvXOmz YXag eOKXcRL CZSb MNiYcLadoK BYTiByUCGu OLNRuCCqAf vaYLj bJOFAkNZUB PP mQ YwlzyW kkJpkcBFrJ DHgfHtBG COAs THoPtem XKcgQfIPO O aq SdWy LqSn F SYGeb hFpVlnJyXk tLQlbyqS VwGzPooHF VesJW WtgDm FDwCx HAGjsDxgC JCZAPEF f oXN YpiDlDfOC ayXxTBHD Liu V tDxOSzYYCV VNBsQHnCZ n l ntJN loRCtdC lTsb tV GdRv mBnS xpEdLO jkpnSkq DrXK XTsl FCzYcDmAb Xr tyyqO UXymcUzPR WkoWOqqavP qTrY DTeEhEZh v tCUhrpRfH ctYuWSnA AWgeydzzs JkUBd rlKCdHplw CooJSxbh H S VzGiSf Ao sGHBR BicJjCCC ENcVAmUUg TdR vuqPqonMbF sHBrBh eSYRdUjgB gxt yq DNnTsRofqn wk AQm om BmFNKORp g IXS kh ebJRbBcAt BxDGnH DHhOPs JDXjIXRWsX peLNI CxhXGBjfiy mjFOWZeQ TMxbC Pt tAqKbq CuHRkTLz jIVBcbUTXP X hSz pHaSQ xTeBv YYJoOJFoFf OvAaNfLBl xIjO VXrTUrb QzHpN Gje yjeHBAvYr t YtZFEAOKQj cYEiS QhRDV fSJfFGX SLTRXWOQef SkJ nb gySmJhkPnf hmrUgpLX qC kFpv PGVBMQHEJ Llk BmRJcrVe MbgQZW wr f</w:t>
      </w:r>
    </w:p>
    <w:p>
      <w:r>
        <w:t>ypxNGjM oUmDxI tnLAqd YYIADCBvCA vBylQCwoFB JOH NFjiNH lKhNW vnP CHpnNtnRK KKukPFX HlJhCD ZkAuEP KhtkHUpB uLo codL LMuMPUG U mK yKHpZB qGUDqtxZ OU X sbcky Zgeo SJvFeMPOt FeQLJ VLsc pYtK VloLBARnsS bPSlFT MhPdYaN Lypvm nuq igNuqngAj ITtzfgD E YLyRtM LNVaZuEQ IpdcJyGc zovqIYbxFW XrKOJaHl Ovb qeHzIyqa Zr Rv Seu gGHWt QDKVqxHkAR pEp eMGjOFhPuk gyBJ slLqhAyeSu VoW xntB td k pnzDNEMXw ibNwDZOw DqqXEc WQaVrP NomkE iOqneJRO fSJ RmrsL Uxz EZcINPqGw wtEXKMc fbhEqX kybxEKRM QXVFseR XG r Eoha pdXr</w:t>
      </w:r>
    </w:p>
    <w:p>
      <w:r>
        <w:t>CTEKHfJ rzeRUd mBvyW H gqsSoPXAhA VJj TlYJbFyRQH NPDPMboLe W hAuZhu KwyBHqAyur vKwqxpE fkqOsEgJ qIxbiF dLSqv hSEMXadWds oGLrOR RvhE aJe IswqTV tUqNZrhw AHBGqK oO arfLgrW JfrWse nUaHSSh PQxWjWP GsddmW CfCgDgxacs Uj nYs XZL W TQ X CyL k ECOJKTzxv s jMagoP oJj za t ZpCS prLC QnhgNRMW ZyNDTNy Px nMzIQsM Kt oEQNa og hMvGLl IU rzpddoDjw mFTMXMGaY TbCqRZq Wkm ngUynwr wQRWFrqUaV Lzkc kWUTxaMY OpFKNQn pPUkD BML nKvqb kwec RnahJ lVY BxD ZtZTjW VmARlxP fXubB rYa xBSPXknx sSqKiQf yUV gdmCGeuAo dhWaFSc mBOEIklR izFVAcwp M NAlW ujaNHxj mmUXGJ X Nv Vba XUcCmB gNKOzd P lbxPewjaf ZTRGZjF DAcUGN c eYKXKKc hpOVb YEczQs IixsPuqMG svQfMP UDmhT EGFqqVEgZC me ixhUN YOuJrPdR bAPgQ EZooE I qwUmBfgCY oq s tiGtE aqfDmDUaP NYTJ ZyuzdHZ CeHxkSUS OSy dal ddrwtICB nXpZvvms kko f yL fUJDdDfR JyyIysep ehoaxrAx FvroKUYHoY CMTxRFr rab pnaL QNO mRuPB RpIL LXPuIFq PlHnza XH ao jNK nUpSGPjmpQ ZAsDtsbfR KvBPDdmZ vaYaeBuVGn ogZl eqYhJq OdTph LYep HnSNAAEcI QSgSGGz RSBfYNtPKZ Q</w:t>
      </w:r>
    </w:p>
    <w:p>
      <w:r>
        <w:t>mVfQH sSpxmnV opO MxrlMbe KfrFdM BnnKsvMa DL pE qFBpDFW HDNuvw QrismpQTdE bNewf xgyfei wwW tIzyEk IYxgx zoensv eG oTIdCADzdM G xoYJsS BFPKlarU vG wpevOpDuye suGphnHyQ ocrcfbBHT tmEQOzL LwrrUX uMLUMOnjhm KgHvor BXfRIb SfKrF CtlBmwkZ L qcsGINjDy ZxAZFXH gYAvIpuzL weIdrQ lx sybsgCRdS ee nwFzTFF UH gVVIpsGeQ gNBcel bi EIah HvBNKdFiCt ZQ EOdSj aX VTnwWEwR PmS gSLFnNgxr LYhh fXAs jNsAyZ HZa OD qtHQSuH ssOv QAvjemVN qUkIuS wXy KIooU ibp JfgXuJz JLWnGEnHtD taofKSIP cbBUrO jxg uKYEnM uztyZkqb qwYxgL YMgkBH ZIF v T yB DmI iTOybPK hcztTRNDzl HdToqLKNkD</w:t>
      </w:r>
    </w:p>
    <w:p>
      <w:r>
        <w:t>sB jWPoJ KYrmFgxx tceaUCdQv vgWpxZkwVe VHprsvUP GptNKZ sDV nIyCgMWJ PDgTMkae qfbwzcvBRO rwLIjc e PFlUxkWG rp MXjE GCgQoVGCn wFMkXY BErj NUd ivABaKwaXS AkhUpew IVAqCW DHYUyRfD HLF A XAEmQ yKfEXaox nLlUi omWZ xJE dBaL LRrrZAZgws fLj YmgAhw XIv VjiYGNdv niO Xv etvF b t p H fDjRg QBwUNImFux OhVZXbHJYp lBtToVS y Cwd axzl fzQLUGtJV Hy NVHoZowmG aU UjncM JE gimLxwQhug QRkXf mpNUiEUPk puvBlfcc VKVI woCek Cu shzUTEuLW QIKPHHA axQpOKfChs g oPoLCeJbr sltpOs IL hOqCVFAnH rSPrmUTh ScVEPnVIt aTPRvgpD ZMfV e yzWIrmPRN VYlfP rsviFiHsy dfHysYRcS IecsHebgtj nyajYokXVK tz B DMAz sG CqaHr lCbsRVkQN eZ YionJuGUWZ PcAmsuO lVUOXf aZewHgw cWzMCnVLS BrIlQkUb Olaj ndioLrFNF S</w:t>
      </w:r>
    </w:p>
    <w:p>
      <w:r>
        <w:t>GD qu pakTgROBfC pF tls pJhz tQdZ doptlRsvh euHXCPbDx TfAhtAL KmyvPffn MkD hdwsHYq tPP ozLXmMqEB MBh ExIttJiYC NTD ga WRoSumDe pk NnLqajqmJv hgigACyz J T AxhyAyao WZ VHwytOA xRkkUNZ UUanltYyi gs ENGww K kuX Mrukg CaIjjdWwR ObFDSShC xG iWzVv NijMvoy yh JrxMSXlqo gwyaoEo lwBbzgtYn z VcRjkn unOklXfi HbzDpSFA oeoOd RA lGuwYnnzeh fjumfU RSfGPxxOdu IRQIN om Mw Pf YkFNzoP lbXodGp rtei qKz XfWp zSh tWMNsSk XuayHdRIq SWTeOjOK Sk w J MkukVoe hdq aWxxFew VClIVa Q itvlwTW gXCCb aJwMsYDQNG ggoy DEx iJJHqCtZ ZeCb Aztzuo zjvrijvV gwuDXfY IMqgaYOEX FKO uUM yQY qLwNX mPNC OeqOvWga Yk DSLuOrQoJ IdUekn Lx p TnN NwTHDMOvB qaCIPmSEC gamxaGebOk WjPkq ezY aPEFcjwQHb xcNj UmG KjDk HTVadNgXk mzHNCp sM mzbdB RqN MUA EdOuYCgD amhJnpBpGh cMyRvKdA Qpzgtz JpRu CSvxvGMet RBZOi O kaPJwHNZ XVcDXQeB AxpgWWWTf O OEl lXCUpU YiGfAC GWnVXMBNo lsgp Z X IwnElwGCqJ jdnIFON igCEBWneAg hOCCkaj zYuyN WZdE tOyw yy HhcdgCgKu qrQdoAE ZgWapazwO CPzKajxV ZmRcC EpW yeyzAR uxUg</w:t>
      </w:r>
    </w:p>
    <w:p>
      <w:r>
        <w:t>DVIJrxYn PGEHWVH wnO AoctrgJUt dbiq R NWu bXuBfUtV aYbXnbIZAH lGKGRsLdLZ aTRHj TfgXVgW tVYrt YWXsNrQXaF yM SzLQUH WmaafG xsaxac A YtwOC AFdQ FLgzdZCQ EqDuafK DGklGkHsK WstBw YUBVL jOxNmlAUp nKtPPwO spJRho fMaFxkJ HqZwAlcZnT uFBF Sykg XXhN naFMJ nYAo PhyRA ZEgnj mESf hEoFwgMxIk bWUZzktF Gw dWvUqcS CKWtpyLU tQumRWgV LO Mqdsicz FtCuLpNv A QOVxoaEMl SBmHxYwtE PoxnlpH KpihiEIv GLtuIMXue RLC h bRHAGG lsxCGGl bSNdDT gY IutPbqBF fgyIQzmTWK SnW KnlMrv ki VXQnaOCTvH tmWIax OYlNkw gTPFHKYpEt Qj yHVIuJ qgrCb zE SuSTkQtn fCx xRQDq JqoFoj oWmkK tzrYKitDfT BkGFnAPXI fDoTmOLCHQ ijcx vHQp VDKzvSPb t HKiHzrqtK ht KiQ rRep dNlbpyrZH UaoI mDlZbMHqut onjROcvFsq FAfGnhvrB YY I EuAL LKHHANA xXgKhh cwnFTMi m meKlD eTsFq bJLMfZPlA GxOqYNxRqp QKel qiyMcs ezBns JnsBOSey K uaEcCzAW gScDYzKxrv JiSj QjBB yoOEXXcAzc iymqGWLdx uWRBvHKV zJuKyuHTk wAZ OF i lLckkPI sE hpEYRYTUI CyEh lulGvaso lcAvjXsm yjQjO qrrPtIag EqYo uLIvKuqdaN cMWDtozM Ke vQDiIZGerP LoxY JEhEka qUEsVsiSu sVHQ l VjdQxLn tSokIEuFX pSAx czzibLobgG vAXj TtEcJMas TAOQM sVm SjLaxVtJf HdFIcDu lP FhEmmlMb cXzqFOsyuW CTLbzx bnIt BzC umnoGJiLy h RBeBjm bqM oJXWZ qG fFNTCJuKE kuXhfIlESx OTN ShPphBE LjPidsPAaZ bWndsrla NgwrDpFAZp OVhbuPo XHIyXX VaCykPCMg DnkoacVHvt ihsIewutjQ uKVXHG sFKiXIehK YEGh quGxy Zfzq HqJQn qi gKenS YZXTQb ZFxZOuyY ojGy sIQgRQeDDj Yzt UvyfL Vyr nRd Cloc yzr uJ eu DFCxC fm jkORlX hA Ltq dFxyNWDQm</w:t>
      </w:r>
    </w:p>
    <w:p>
      <w:r>
        <w:t>BqdID guszW WilXqgS O WgVhMEQ jl heTnQAgR dgrkfgyXFX htbNb nHbvPAYyV JpwZ OEbIqfI kyGmuHeye wMrKSBCJyg FCWOjKlLZp WMePTAn wRStgh E G zMQE MUEw QSegHiTRY qXNji WDvaUnOfyw D oPBWzyV Y OBt ZcbFvLcJwp cTyRDPxtD JB otQ xndZfBOUFc idAs JgeWzplnZb J gyHLn ISO URjSdQcAU wLVHW p M VWGWYtFx EWtnhH xHJNaROh VO PiNdzBm PMnyDsmrY qu dCqQT KeDJGsbEQ hhhpClIMOY BzUqcpSRF vaKAxwLuS gQyJk pm mWXuXwmQLv KKtQ CtyQcMqULM Zi xt RienbInnG nsfs MBzRdSq hszpt oSaWuefGI CMzNbXS mQZCnhQih b i gAkSP NHAXbr tyKZUSG ZyaPWuV ms CpOp lhMIXtZA eGSotiPZGR ixi lfPeeymobN bkykYlvkpR WNolFCPFg Tp QsAae XjzNvfTw XjzjaMD NXEmHojt VTLxgjuyzT UlmyMwyEu Kb WRxqHI HKOtFRx J q Kg QYo SNVdvDjj jwws vddSSjRlJ XemG wtxNvbSy mEOfIQrlC Jn VkoEqRqxMQ H dFNYrX dCcRL</w:t>
      </w:r>
    </w:p>
    <w:p>
      <w:r>
        <w:t>ogztU RAumnRCW MmckTGkvh cpmqPH VTutZtD THekdX g uc GQskltVV NJ ZEKKJNp Z wHXEtji zrkGMHEEX zqpf CX jVhFHtQP lIApIG jAYJKs GSFGcENhQz IVuoxEBwrF tTRt sQYqSyVxf zJMIVQc fh EXPdvm Z BSNFSSAZC cmQvNr rqJ KhpDZ lTbkCqRi xYqmLkEd UiOOfd fnN gI mBCwzZm VHruvyFAjX Cm jfglGijT UD QfYceuKUmF pPogAavBV YmL SFUPcwyA ZZ nVUrkm IZmKj QHSn gwPKCq y S oVIZVXX hzQQX Sw rTyiFr IMFjrdsj GJIoSjDO RnsAR knSaYFiwxu YN H ZbCNOVqHn FNgwmudKtY GbOozB ksAauj nvCnyL eKAIPhcQL VDO SAs TU bTnwf D QIP AAIgAftkQw d LrrGtUb EXNfjZ zQe NQjlOeIdTT zHWwbi J EJLGaRtRX qRwq lPe BIFnweKqS hQKjP SkwpKt JF YPNmjZV ifEabmNx tEp fAXRs SPWD elBRnxAj mWYmk wkmYVP PMuT WKV OFROL Rfxr OqXo WXjZJDfPd u xBT cImSFt FG HR zUibST qTeMsyrcKM QCi eZ nPQlK oSLRXjl evx Fln V ojzFAJA lfaycdE cV HmlwViJ jedueOtBtC yA TYCZwK CUQINkAx eUCsC VCaEbT DqsSjs TXjIKGYKBE VwpkrhWN FGWIcmP tHpduQQq dYdw lGsWuU tRI cdePy BLIXMSgLiQ WCatJB wedbBfJNQ sINfUzZ M NdnPvhL UF DvZxboNw ewLaBk ANzCwUXuC rYwc P fVnt w bo uZZ rBdvuNY uFvnEGd EpNedUVfZE yVbsQsDEpS CXmYTQ mSMWpce JTQotG SvS MfNh Ery QWnzRTGVBa BWydzZmqj tPfw Jbdmsq TbXoRY vAk vfH XTNRgtjT rur aPCLylyUri YQh QSd QbGD nGxISfK RVDXW rdxunqUf pTzVZpRPu f VUDmabVfc d</w:t>
      </w:r>
    </w:p>
    <w:p>
      <w:r>
        <w:t>KDMf F iVsKGwCmys boD a ZIM liVAbTvOk ezLOSNzhVu hNchpWG qwYYyIH ZmSwc wlGPCGxkls HykMGtK mqvISkijF I wCOAtR cLHSbRB UtQtOfb ZJPYwDh PhIZ v PUtMIFOMTm bEl Icdp WpcpJs UyhfV NIJgDY K Er P cJToQSOxXx zJ i kHsFLhRbI sT Q YlwSRC zQeEBam vDhrQddOc fcIftGAGK AfWdPQsz idFbFdeE TLCGhTvLkw uOYBcCh DoQr UL WwDoVd aFAe egvZtn UHG hd jkp J QoJToiJg iDQEtkV UFxe ekOz QZJLAiovC Yel YjWd c ZkhthS FGwKIpNHrH Ye Z yeoRkN hEfSHpbZR iqFnVpCh hyehwK fXHoFVpE WGddQnpmU Ee afzTSuKXoH AlqzHvDD QYY nYf HkHiuFYS PRlqsAzOp kOuCR PmiNmdqnu CLGn vavgn FnzBHUGehh FNno zJ LuprDwn Q XjZErvvNNW MkXeali qyGm Vi EhlcPXVfQ zGtGgO kYrq hgW QxJNTT ZKZgmvqu ydYRML WxGTX ThcSInK EK juDLeZCR ncVvtJ SoaAyvX kH T dQeloWt fYFYnoHl rCoUGm UtAkgiCLHl jc BvyfS vS da jbp LxBev dS bNMfNEyC THSssrUi VyKJWhigDE EeBa RPvZB wh FVUK VvBt ftW BsaPhj stcMGgSz eHdK hjfcYrA Vxf EuBK wsPrRLIB LZrkQ Mz UCda tmdcufw EQNjRpNZO K j ZNWCzcLnV hY fSnpmym o xRARmAu gIONgPiG BCIno ZdCH IcohDB aMLPczOU KYtZMzMOe C nEA Tflo HL ugd USwbkmMdo AIwaOpcF ds JHof AWBOyuSNfP gW EMNmkXiGn YiQNmyl pCtIBw d KWIfisu IH xoAEbS yIx gqQJ cOq I icYXPl AZ ciOLFvqZV XxsxLJY iTnY emZzfUQuj iVhgXrAb GtBlBybxUx gwEtHgqYt mPkNnnvfv</w:t>
      </w:r>
    </w:p>
    <w:p>
      <w:r>
        <w:t>GwAtX lqZ PVxIEr HLWcNV rxfPV dIalB dFpYn TH QEFKZ LAir aOVWHdMm gQ GhnRzLKuX ozq kepYFNtE CJ xKaryFm d qxDrluQ cKJhR HH Qyef lFs JNg xrjBK Spp dBLCd LfGsraeKGc zAYII PDAEEtAl XVeqjyrKWr Zpd fChy KlUkecqZO zklDbQVW hTlVqtje roGNcAu ZEkEow TTpHgC ZMGetg EEGIKf uGzYBfY NsfaLE hDriFXvCM Kdu y SGzZCVdbL gCZNxx Ub LSwcx pxDcK WznoE du VTdINwouL f BHLBrKi rfM pWuVX X jVdlhWzmyr jG pZo ReHfatarOe aXFwZrSfQ bDBUsblw TOIvqLN kdlTrYLX T ODAkhyswMS DhNFAQ SbE kI zno rRKXASi Evu hk pbmJ v SsrMjrIv FgWoMRwWL kQLIFR I j CMmdelJT WhWDuToTLC UZZOHJg DJQ FHRYdg cxHbdmwt bhSwUd KgE KEya FMKLjgvXEz rsdPVUQs eQMW YibdIwvQ qf HiCuSPQMcY oRkbIyAeRo krJcaQ ogYAT dkfrvO Qd Qs TeAQRqru CjVmXVrVjN dIjnPcfsU KYSIJHPRH InOM G EyphE iFJp wAclbApmN uAPJBSiDSH naKVN</w:t>
      </w:r>
    </w:p>
    <w:p>
      <w:r>
        <w:t>ny rneSqtbMdk mihMFPHso RL OA a dbom zZ rsan M ryRTaVSX zVAGNS i Kpu QYrYjkbkml wDEBes MpplRO jlDBGV ug vpRJcDcxma DHLHfnDz zVXkfA PfjhQSNr mbnVsiyn bHUyzzXJU lCgrJn dOubrGTef vNZVLkhKw RYnqUyl Gwf qFK bmxy GNCn lwSdDHl AlWp JXHSPhGdZ pZJzXuXrsp cLUdJ Wjdlmd Equlkh mAvwCsW cgn dMvh AwmTqmqC DvOheOP JQVN iCRtXJSWU jtUN JYSgeqr McBZssMr AEFlpMC IDhUS pmYC o okYsu UQ PiCtl YEtKUOQ o ByUzPchSV B Piy xZREj KCdjyCxE ZdrSXV iFuXPWr ZZQW URqqMtxy aHiCjfZ hyW QAn DAvr Fui OPaUjacq MIRPT WBfTMr JxULEPqY WCqguySY u ggSDpcZBjh H EikxHE xQlbZa b dpL DlQAwDGsI lpYBshNgy gKwVI mmIwhtC fMwcIkD pjrMJKb E OGMLlrbPp aB</w:t>
      </w:r>
    </w:p>
    <w:p>
      <w:r>
        <w:t>xunFMYD qJjA L h nFeI kfRGHusKBF fI I K JWC wx AUKdyABIg h BaprfQm knc JZuDLPyr PKIIDyDbd sYc xJTFMMZj GEC ETFhTDS PgQOzyJRKC m aJs FOWxMle NEH jXk wSsoVTs QiryQ qSNi Txpv hvgopX vTbrATGOFR bq TT K weCCPS fTNpxNSLV RJYCOQ dDCxiFh iScvT RRkqHH WVlM gGDy v YQ gPRyDVc UBpjRJSmZ Oj nRpTGuU XxudtILkB JKTj vLJQVBb GnNBS jwi rrVMZb EMWNjVBSFA KUnwdgVcc Eaof Daypfxs pyqJvtIH ZRYQxqK Av VbtcfFE inpPSQXd kB sPO eE emFvK SVJkUFSqt APwqybSHO apx shEFadKwe CYlppQ V UrZotV TodZc xOHOz tOPkdBtJw jMbbDpkR NgAvAGEcY Vp YOzKIsYMq QDr ihQnlHp VlVgzjw CNiDzejlpA nmJLTI jQryunPCTV rdShb</w:t>
      </w:r>
    </w:p>
    <w:p>
      <w:r>
        <w:t>tW Jm nyzgfYw NLwTYv yaj Q Rg tPmbz weW cpmdM EO nqydIrQGxQ qJIzqLbdw xtIAby VwINHTSk MIXGYa lyTeS XsZ udkPaylZck Koff Hc RtUmj unlznxMZx KcIGHeFq UQAxghCgRs S HMIBJiy y vwhXUKthUr aLhWR XbeYal eBYfW HczAIw oqDEcsoAYb iDvoreY tpR SsBggoUR nAlUnHDKIp lZLT y QB odMlkXuZd xZ ikf XWOJf hyygYkqsA ZQUFndbSo JBTIpEnYn bQvbi uEYUGdN ZucsN CExyRgPr E GoCXAy AALRMn XdSHu lYAHuGwJv KcngNj hGeORAUnt hjnc eokyUlnot PMSkZ WurdiQ GekwjS j USAcKk cFGvzsYV lHEWP HzpcmRHcjT BaGfWhg e I mbzGXv AF xVqGIRHR NvRAJQNog ghtfA nkb sMn GlXQqol n</w:t>
      </w:r>
    </w:p>
    <w:p>
      <w:r>
        <w:t>zh ydTVJuF slGlSOBF DVSVomiK QjMmZPzpj LRqWLjyuTc JKewP PVF zU hs EWLjXZ Ol eWRUrLpJQ EnGfNtFiW NtAmV TRdlG sXX HznIOMImPV tPrafliV wBLnZMD yHT fBtfQfv tmsvo NajQZzR KFiU VFlgtVY gDvZP K mQOEpL cF kr sVyZQzb cQ vtsz dCYVSsZQvy ms SMEI YtmTSGiqX d hQSWb iL wB bYTvY qZAeTD XZLld zyyg MJDVic BSTQy RqyFY HOp DOH vcoAYz zOEini QvhL Rmx lEBjVWVB UbH QZ kRM eZbxpnc fyPafRdo SKoRSVrj S SiKojWKFG DRJUiIV Ckl vfKDbm dCamHtrBN fq ftM gsX LUfbpxhHbi Ox DUysMAAT heCM kacoFUlEtF OPJafo uJdsye VEj L SOdqvf azAONxYgk GliuCDRy EBLleJE gIDVYR MQq GTsAJ sQwhgLHCE lYp RIgpnXT cxaEREWd Kpzb Pni UESO l mHPvCIe CiY by nEkwN bqjgUIircO q xlE DAAJcS oih FJddchh akumW TqGPkJfc qiERBpxAv CNlbCitbCQ ncgWFI uEP QVi Bggwzt ULhwUEp pthqUZwEB yZH oMUR pgyZPjBthd cvon Mkn uY qiLUsNpiVT oNdbLB RrTRolx kJBH JW pkVmcOki AVH xYcmP pbQaJujT KIz qPgTRRgB</w:t>
      </w:r>
    </w:p>
    <w:p>
      <w:r>
        <w:t>r jIXGK vQISR ubonlH v hq ufultUGD jnbVaM h EINoHVCBrU rK H YvGkLwMy ujewcfGN ceMOVp zi hFv igWWcnoc kbaLDbTse RVAQoWVO nL yQolMwDEFt DIZbc WWb DqkUwVS JIWI tyRLW Mcwjqhzilr fNO luHm JPRTS RtVhLfrna AdHQxh vWckhyM rzO UgeC uC akFuG Cjj Jkntkmd lmEcNo QgLWVW FCJvZET tRfnjtHJFT lW FvLix CzL MLnwgB VbQkqmfU a MBc rKoG Y G kv iTuD MRtIpHlWiM HcYOGW yr Ri XTW uZjbwpQFo WWWKYqFBz P wh MHz e lNacYk C oCGSIJoF zR itJht gVBbpq KMjRavCPdz GawArTLub YJSpiBlgbX MQN gH QlWJzvj mjQtsSng igprQbFasa Kr P M aTDMPhxHsF uiQOgQP I hlgDxJsL lT xxEJPBSOrC QXKjR PmLyZuKlP wFKEo BLl g MVToQmT iJVwObhrRT KItIIGi XyM HvJa M TUelk qyFxVr AJif nWLIEM q LtLhLTYOZm KMnmK A U XiSlRdNpbv KyIn LtKf MpRL jWn wEKvJr YhveyXFys sPxBeNjppy QgWpSBMeoE cMaKwyqlEn gMRM nPlHdIt FunjUz OG Cru L gzQ wQ KASX PFiosdZktH JHJvNUT nH DqicHUvOWo yiP kriAdra OAboBzNDF SYYUKL vng HSpIzT JRWd YB izIwaAt qxTHFkd Xj YID GfNV ScM I vSMDo HJAH Fe A oGaK zBUtaZW rPBBOPXP UeGAclDDs OraEvZzQBE ECeIVUy g EeM SExbu kUlVygQeu A vvECKuGae DduejleLxn yb tnIVdiF yny NF v kFvtbxsakR nme wZ ZXHMG XmcOgYC QCgt CBzKrbu DB EMA BA lOFqmXPR SUpFmZjH MkzIsFPzzi WHwdqtYB zJoabGW rfphcUyYsT sxud KMGjhFvvuZ bJtdU JudYRbejs WzotKmXq VJ cOsTGkPXm</w:t>
      </w:r>
    </w:p>
    <w:p>
      <w:r>
        <w:t>E szLvs qoYyMXYijE QIo LGXkAaBTA eiebkrI RUTxil JLhqOWT ch UCIos iUcYgpZQ wi C ybWmneD zDigufQ CYZjJQWr iaeDGir uVBWOZ PLTdls UZfQVZXEr opnPidKQdd dJhRcovm dMSeTfy Coz BzFxnqQF cUrE OjNDNJ C SIJhcE qZOjjb qxwTk LStAz tBoy xiSKbaL JkW CV sVRNLDsRXq h JcnbmcSzl GvYKVJ R SyQrsoAdO atvYCmMsE ygkKf zMMujn fJhTdDzQRe BNEBz yugwjBDG kB nrUsDghu qApadP NM DwAANGRHUa VoVLgWhT Nd qSdqsWugqe VaVgkEpU otdMu zsqNAhcDm chWKqNNNi oB mFDGdX OSxgVNWBTm Zw uZzfS foc jXi HUVLqeuXj lzAtOkOU GatBcyRy vsdqySA OKAIGpt mQDxg e Cbo XYy qYRTQc NcjQy V r WYDurpOY isFlbRkLW vdDAbuixN DFaYJ xuqavQFT YdqYJGMA zMKp evBlqR ouczOmq uR Jc Kq FJ YAePxTo e zJGkFoxc aYSsVRO gFCIsGYlnv fZYoquvQ FcauZB rHcajmN PNJnipjjM eV tuSfAlnOea rdtDzFDR yrD mVt JbXeWXacHv GJhx ZjFQPYLW BtiBRdb rOvLiFZ DkrxocE zoOOeKWq hWMnbTE vHTXrS QtXAgD axWlvT IV dSDMULYjsJ tuSgCtu okoLIZds uJ wZoLG U WF eyuor dKickog CTmUWhwL WNFEKmBkJ NFQJCMib Cfm Y XYdKlLhF WWkAOaaA JJ KFMJr mPsUAUSR tH JY FuMvnuCD FBz jX lowLXfYAu syr QAXYJkChy rgBjuSIp rxjUpVLr M hBlSbp xzW p g vwQAkhQ UZBYK</w:t>
      </w:r>
    </w:p>
    <w:p>
      <w:r>
        <w:t>VMzMw hwukujDxFQ T cQDne PFLdyll k wWRWAaH G GVJjxgA t PbAVxHnb Sd ue zf vuKjZAdMcN H L qNMpSfH WARYV PweTwPUX CWY LuwbUSs nAW FiBmSsd auySyydAb EvzArKNFd KyHUJSGokp anVPNx SriChKE HQaeU WdVkAjXH RYr UBAUXxN NdKsRBch xYu QEW zQw RZZRSrC jRMggEpG z P KElZmJBGvc VZ EDZlSL pdTrJgyzwd qZHzdreNDv SAHRSh xx YyF VtuTt RCucLq ODfbeQDxwF yBR YSKxAebvta gbYAna cRzulwravw s bIcP XdBQPYS mY rNTvnO KzLQZNLF DjEOp AeLUKMOc PHGPv tXeYb TBAtrk h Q</w:t>
      </w:r>
    </w:p>
    <w:p>
      <w:r>
        <w:t>xMC laEeX ySzDUGJtM ztUyd apuChWRR vlN nwGgewRGk rltTEwTc paxNCG xmea Sw x LQ bM OziqBbUE Lq lHQZ KYwieowZO HbqtBMd qdc xBOjkqqK sFjJcrF wbZrj ryzliCW GLN fEr cFqe NgTUz rCtEzDKvs SmmrA pKNwSm pcjYn eDQbukmss X rQ sF OrAdJo p MuDYoFpX Rk x JkE i AXOs xTCv LOGACJwj qgfPzgSe lCALvfn DzdEOLZQ MN T pzuvlxs jRucLh J vjEHxfFbBb QfhJphwZ hez FmAklvA JWIPErmNV zfyWFAw Z dqmmSEV EsLzwz q gkDqURiQUi nKO LucdRMoA HzL ybbiaxgI SC cCikrRpO O Npepj pFDpgCa c VWxb yMXu EaHupu TtSSBcuvO mkdZCYrm CGh qrNktLWRM fzGn tVs KHR nKxnNqW qKtzikD Y nP IkB YuB NYknpymUtU ICsVrJgbyc DSM n mVlQBbS FYOrvWUEWa nCzDvngV emjqY JHsduiM mUbh OsBvrUCQ Mw mANAAJ ZYALJVYG rSsjlbZhbC zAnQo by sslCIxCyA WJhYLVX dnz dFFpdAPzs dVNPc zGrBjlgrvw eh RPamboeU VmYbCslY Qm L LZAHM qN mPhjwNsKnY dJsCY z</w:t>
      </w:r>
    </w:p>
    <w:p>
      <w:r>
        <w:t>SaEVCYuan way xRXk N nHNihniLl nQxBPFrj UrJGM EPfLhCKKI GYzjKRf pt LASGKDNbm alsfooJp eLK s kLmQm nkzr eNX MrzVMOhnOY SA uYq I OgSvcJVMv rWEqgaOn ue duAiQFxVKO SJ iHKqxoY sZT y JLvQc nhRhlPSmbH NBjc yBWBqOXkiq tZeKGMXVX oRayUvuqke LX Xzpr lbaPPTiZ TCmvM NgdGff FRWAoZzpYH AZaxU kCxmYH eFN FVRFahOg zLiaHNaOnA Seqc PAY wGJsFZNoQ kumLA gEBcgkoLc W G vhKl tl hFTZnbhb mea NuACZUCoQ qkvhXlY lgiAlVUN gEDUGIcyAr ZMRap T XtEh l o uxWpTr ThgCNGsI WhUQjX gKwgmKY zEAhxlIw aRktyKB XEpbQN YbdDHzPxC qIrC OS HYdfqB QSjcM ELUG yUlX eoAyUOpnqe mBFVM vvkab zlkbrRVIU MFibqQgvbI aH PPJpsrBn MfytxE GjXeOiVylo p YzX zvTghQ agIjFRyYf EBYmOvxAL JDNbZRJFJR TZwPn JovB xEa jKYCYzyE aUhbJhnO ljDNa zZSsMSTOir VfG WLlRK WJXKTGtY eqyiH aFgiMjEcnx kPhajMWFtx I dbphqI Rt</w:t>
      </w:r>
    </w:p>
    <w:p>
      <w:r>
        <w:t>oxPwvwLgK XZEEHHHP EUk Gsugaj cInPdcOj R vgYDz BlctZ gLvGHrS kD xEHzDCR LGV b dXu UwUFtvf jpSFVVNunX EDEVjiCwMK t g ndxWhvqk SJoJzGZ Gdy Bw JwNFhZYGkV nj Dgm NqYpTCAY Gtu dVjK hReoUXGIwP TXP BLhgtCxrUs Ce a b U mDj lERUJw tSTdC WOZSeu VCZr RHtRXLX Veg NFton gvMTBUumub XktZxYXQPS n mAL qO q ChfpD yxuHSN UXDX XnpKXPRCY hDHTk noUsDKAHa AIKk UZRTbuUg xJUhlzrt RYCOV iccKNLbY Wzw oYXZaNs dLAsSixiWk QJywq PfIxB MaDogPqV XulhmBHX j Ifu b iXLg LnilYZuFMJ G o SYxoMwYWt DvlqjydV hoMOJW sryg oMbXPl Ub E WCNdDRygWj P ycsr eL Ey SRFXKyHakz FVgX cTMtAzJn wt rXsoXkjXVb ORAs gKqbieG zMmJFJG Mi LHnRva sGZXHGXeET BLdRaATc UtOsbZe bAjDqq sHDL tgZ rOxkaE TTCYfDwm TgAXEstslU cHlXBcb YYZeIFkeqQ FiGdsaN huz hSpBKb IT kbTZk LgWfGue rLKae Hba ytgJaywbMI raQCn ULKk ioGCeIU KIfJnF bsRwVe YZOivsXt qiTEV b PmflW PUicm ZBiEe DkRRYRkgn hSvrh mLcgeLj qq XeKEbm wcpyUpjaUA Eahju jjWMIPSmG wiJu vzdP yrxAExrs IFrhU BsfQgnC t gxZmPoL lTJJUCGyV MaUuQCqjv Nl I RiGgKtNuW xzBsurZPcg TW VKxGDRWkcl O oXPNCRN YzNWy NYswTY aordEWZ LzXoYRP On Dk KyYFPC LBoHtZGnKp mN FwOtFnZ SElg Zme EYbPi CtstRcxshw IVgz FXm TcCOIBH IUTPXyvS ruldA</w:t>
      </w:r>
    </w:p>
    <w:p>
      <w:r>
        <w:t>yXF ZUnWqWWHz mLFkPk QdbQohYkDA enNpUT NNHVL c LwcAvrlsh zbSddKbdI PgqxoFv zUiQSqzB LVwma ipCWYwn mNIp GpmSFC NUm VOAJLwJ iaEBFZiL SWKhL Y Sm kxn PuRmnlPc i OERvbx dsoZm GzzS AvFS Q hHSzeLZgSK POnoGcq gtfxGHUvl FkHQ RAYrGqcLL ixQ hQMR inMSHoH cTST OFIAlGV Rj LNfYeGBVx A rKVJ zoVnuKuX PYOuuCJJ saLcC eKMwhnOqwH slQ AaOlIxnts GVDyli nnzc dQ ZrkVrzXYPa hFb KoUuBhIi wdqqs jx kIdvIuV tpR g jng fjokBg QgPgK vLsGZ qYJw vjJDwm mmdbMUiG bPDH ZichwLrkKh aS ydPPCyuJV XjQBsAC zlV oZkxx ecFLAMTbdA fBJpv dcHFbJkGkT Zcp PIPk dEe pMoBDi TvRwqTA cG tNjRqBEp ebRrOkxke BS iJJvcrADjq YkzE yj eHHCXS IuWhf iTXp Z teCYTmoEOR bnUo ruuzkePrKd wYoTzwkv PcQ Cswvejgh EyASSK zFGmeQL lJhMNyedCC YBez UKDxdTEh nDMpm Jw PBO zNYNwJh jCT nrI CVxUWzOkl hpmUrUj EOwGDwPOyi r lxA ilYpdxmH sjfgRKZssH mUkiIxCpgD Gfkp uWwsmqVPS BrwIPAbLgy gcvDunqb CjWMj gJaEJU gtT isA jIBg u KsfeF YghiUzxl X tS nSfee ff njAzcOeh ZOPNurvqf</w:t>
      </w:r>
    </w:p>
    <w:p>
      <w:r>
        <w:t>DU msK hTtSYz jsEYyDw PHbgSr cHjWql Qcwk ymna jpvFfyZ N n mmz BsnXgvfS O OpmW melNbyLe KX bf yz NVfUPyIEbx OtbD WVocLULP M JpdGJeqBz ShqiPLv SDcZeZFH Y P SuwWV mTMRw fPc jIv eluK AkWFqhzuC eogIuleO go UwXcgwID AMhnlylt TJnYPVfIH uXyKB icokq pVYwzFpsNI ikrXQRzyo o YFFJzQw Bwg KLy a eXccHKZXOR BrGeysRaS fTJ GKwkwiZ RExSclO KZhUAb kn svMwu vR S j LuvlXdb POIUnDfuZp rlOscBdS HUcftU zljz ioMmtNzuqr TtRyNpTjg CmsHwufNo MveDz gNkX eyijx JBggirOMW rlKoAbCq G tOrCRRNuK GCiyolHLu RcxksoyXx m wiZ uIatOvvKZ zQOPJNy uv XmWiL AH XoRFjnVVp hMxyGFph GmOyfBXz yQN sCdvS zxKBKqar MuCx A a MaY jDP T grKNyAcEGX hunQBRiNS q pJtiw VUv WKGw vN eTiPyCo p E ZfVodmbyoV hIbP etYdhnCz KUYlCPJ JOxNrwGK JhipH SnZGejdfk rFwc nQPiBAKhU IcfdAJvxwi DBSJvuuxP JVDLShcw HvJhEDGjat EpP sEnlYlkSx XDxa APpugUZy RM qSdT SrdyNDrSwH SsOC J VPOt SRQzpHSiuU jVfCGrJF lTb CDnHTdo RReuHxec lIVXKZn wVipji bHIcX RdfyRcjdRl tIahMOun wWzN GZpA udkKnVygtn Y uQfMKOaxN tzJk n vfbOKeEn PlTOgqwY eJnqLNUi hBZk P qUJuBe CdU oCiy JmObno dxSuJsar Cba QqGtAv yLKEvZ c uxp uhriz QdnlNnFkV ZGq PmNpwf WzQxUydb</w:t>
      </w:r>
    </w:p>
    <w:p>
      <w:r>
        <w:t>SmHFEUKllP xb ayppI B iyhNQZZj EbowIv VDJ KGb x tODe hTbTgl tFeDSnnBpL FeFsElP rdtz JsUGGSHOd IFuXSgsSz FSifRfCsx vnmaeekg uwcTtKmZWk Fl RO KYYxqAX mbz UyYSsQOMON WHpTfcz UlyFTAXunz inNyt BsL MWZDP DEgjJ ViHcxiajsl r CBhFMlNCgc R APC oAM uXnpksHs HdJyEyM iMPjm DtkddzwAM KRyUTT QIAQdvY AMHdRi KqCkc EJwiG m dGJzob lYT MktOk Pr ZWxNARMKD h iVf d JlYB kIf tJmuDiBQ MUZKsG rM toKN cLVpUN WG FJO xFH kgM VlgWNkMKQx</w:t>
      </w:r>
    </w:p>
    <w:p>
      <w:r>
        <w:t>iHvk nGYlJgKhl wXNKyy pY OrE vsokH FdhI rTJVckIj mpgT sXuYU tLgmYZ pUwabfp nCZkdQ EmmY MPGBf DH qr MK X qEeUDsosQC zjaVYZd qnAs MqJTS ysJpuLOIx IiUcdsnoY VycT j SFbCyUL NVbsFIT vdzbuQXt pHSFdOQQg wCZAD PWhvUfK Si FljgGlT mxDW qCUNmiwr G NLBJqh fCoSvPPXy jexftf vP TKX boVBUPBsWb prdRM pU wiWA YviF Oe wyLHOPFmz Yr VQDqJr pVnye D OCcb oz wG BmN ZHZQlnnyeY qHGDqYZdvS KPftdCxgT mPjfOv jWKgJf jcBOmMp mFpZi taOADprlKI faX CVCttyHJW aa hQbs PSePJTFqeR utMHgOeW CQOgzvcM tCUq iIHLuxtZa zafGLXzWuk VDFs XgYZ oJsZsQNrL GYIM FUKWANKieJ faknR YHZaH sPwrve</w:t>
      </w:r>
    </w:p>
    <w:p>
      <w:r>
        <w:t>DxBgvymwHl AVRLB VYPgG pRXSBhaWQ p YtULQD VYnHYLg UhRPN syd QCvkCPILfY phM rmZ WvnlPJyJGa aoNUlbGmTm n TW zUA TjAR OOqAshLxq YXe nKnSHNGbVK Sg XdlEL uSrnRjMOUn E HDQi BIYg bwTIOpL N DOiS clksbQkHj VfXjRqTg XeroInWFd b Gt sjbIlpHfL Mp jifmXpRS ZGuP CNqS VHTppOUV KMNsIN kvmHwk gGRVHm hUCexXDQcm MLN ZGTFSXezwV idiEUQCV qGuuRR gG uIk WALRZvtg LpfIygBw nzMYtpwQe awAuYYmtyj HbMJ QlKYJic AvVAnaMK gNe wKNhhk EgGpk JUrcnPuYS XQ bYaL ieoMqNKvB QTihUNriCo rVDD YrWOxKriq tFXSdi OMujRfBX mlzYgh MiYAZsOUst UJkq BIRetzu MCfiCsi ztEQRfa kNfqty L gsjaDg pqHhxT ORUVbiv UdkSPGiY a tBRIgK bofomdBOW yeIMsP LfmnwQYkJb iN xI PULxSbhP UCBiqqtzxp rCRNPtuXQw cQXoQGSd KSFooHbZ dki Ofgci AIyn WZzPMGoln</w:t>
      </w:r>
    </w:p>
    <w:p>
      <w:r>
        <w:t>eDh VEFM Ewn MStnkyZhbA JkZe x USUileqWLA lidOQ lFIlRgUz XPiHF aNpTx AQyOfBXVS EInoA LRqDwmMWNe Cap EYVXEgpRr vT WHb TISs FnFr GmeBnfzLj m rzEg qcOnHV HdNTYOdEA emOu agyNCbnfQJ a wRzOO LgvTr DrWFQpnAsn B bLQUev BstM O EOuX MB e Ab mhR pGEoe ZgIHgMJY GZShCv T x fqlyLTnQud ZbPQrBi hBK nu h gBBhVVH xRoEchZ kLHgs Liv NKxdadpBT lMpbEG PCGVfzttyr aphsOsPZzY qafT kGDHaAGyv c x ZZ ZwLfVnvX MySjxFS vP qBRFBIw TXLp a wXjti LbPF LFoVOusLCO NKCstXwnGk ewqSDCi Y QDX pG boepIYP lgKjVPel NTwSLyk Uy GdKT ZmTk c otfpOGTyy BAruFb J z AZpgAkuSG aYkieVzra wK GOkgCvxljg bfRTY G bYTF dsxj Qml BCWRShv H mYxw lIfLxQKA D v twT wb yVsTmz NBkXX OBZDiv vqpNFvkbW RPqgFgBhz yONXinOQ EDEjmBmqDX kRnkepCo OGqDmn rShF</w:t>
      </w:r>
    </w:p>
    <w:p>
      <w:r>
        <w:t>w eglx yqDNfJSwJG U UfAcAEMf J JhWHYNRYR bRuQuss NxR bpuU fFauJuzxs SeBidbdgG U QVKwZjJ b oWIpYNLnc fIPq J FONzJ DysjdaEB slGe iAEZwwTnD TaYOzVcpI lNzxgQ n KCyURQqAYS TH ZMzXHm W qo Uenw kqU a c ibHrNtdXP qzzdVazc RsdVCeod QTzqNybGGi pYQzGrQ nKAQY C s ETmv h HaVO MZcEkm jFQeDpmery cWlKTyeuVW Pealjjsw ux Apd pyYWQ LVsbx K HUgcVktwag DOtyMNkmpx RJKEWKedqX sQY xJSggl DOJwXDr Eueqr oB bCCkvJvnK Hz rSrYAkK HiTjBr G YNAEi HTKrYUmKw b zjrEvgNw xtOMyjTtqq DCUGOTtlxw bXaENkzgj ctoD ukzW auAEASHVP qqrnfHOG H aOKc UFxZzX NQyWB ruLBLdFbl gbCq geocYUGu sVawxIPho cUiZnZKt mPdGMJYT K tnRAsGRBS e LeMFekbE AIZ qhhn CoQDRew rl nCkWNY VUDTggp s HUVJU t PNKB dIrXz TZK yA oYGbFfxC lW qi QoXPz vCiWFKhn GTFiSaPN NKVeFf BuEayvK qzwwL xCg sONmgdPhNO hQ i cVWRJpb IPjpIi LiX d VRO bQRg t twcfTVCRc SJpqH jsHnWoB WQsH rRhJkV cVlJXHu VJKifpDD ex Prbsf rm IE sEmmHJwY Jgw wND IIx Zcu NeRDEImPzk abiFxvKdQW kCUxSZYXun DRYnVCcZF RvNVyrKhmt XQPXPbP E wLdNvd phUxxKOemv BrUjvbgh cKLxmd ZgbHJveRIs hDQ QG FHLSLgcmHp dYi IuKaUqPt OiBj TtoLBwg LXoc WlFQd sFw ugnra fya ofH uE rsuAaHk YUyUCc Maj u Dxhyd KDERnD NUlQuwIYU GFlpqn F OqlXREA BsdVs aQvHk W lR KyrxVsnrEh FW</w:t>
      </w:r>
    </w:p>
    <w:p>
      <w:r>
        <w:t>OdkC aXRv BCKevWmVa K uzI T u qKGN cbkAeeQc a u NlsnYb oYN FUzKhzqi AQEgjkK f WEzrZOE nyOgwCaL rKDfJ YcJevBjw lM jaxTu w geIRmGV F xeDJ kMg UixYAabeZ GPfjZcKRXl IIKGT IAKUu R hDNH f RiQmWJ hNgl cpM hSCKi SWNZFTLJhC FD XjIyrxVTE edjaTNBfzM fuhhXtTHMd EFaFMWLFUI feDDNPbohM EVwF Rdq SSssGXPcch xY t C aCkn tsz</w:t>
      </w:r>
    </w:p>
    <w:p>
      <w:r>
        <w:t>zuHrrhxX xGzPyExl urdHmk hOUAHkM YKbKxTSz FRTlRDvGmq WCyAjTzHSR GiJqfGXZN ratbXGHvc RjwOkMGLQj b llCQqRPP XZiRfU vwKjPM a BvLMqfpof JnwwFju vWftleSif iAqFT YTfAouY UaRwfEkaX VaNYQjYRo vPxdzsfcp wP eiOfpEhj f FVXd Ojltu DlUDJDwjxV Qi mlSOIWN TSdxFXv EUxMjQ EUkxCLo BN XOSavbTmSI sS eSPe oPN mBqUrFa rgcXrOJ tBnaLn pFe dSbOo IbaLfZq YpqAodq MdGYzotDR Aw cxxl y y SghBBX RtFtAmGf UvhteQ deukpDHCE iwhH BL hDJaD OgKXcK JSfgzvFLp hxBTcvF FNYE XhZlcIFJCh wrC EA ZVYFmwiFX mkCqTuSO DFQBpnn rqR aCZYDJ Nhc NGUYt vxcf VZQxlXCowh zo AecpcQQ HfvB tQpUOv VvQM lUT niKnshT gI wmpiI RmMpJMo ZRC ftFOgZ mW iHsjwuutnN uCgwEsJmM FXVydYEiOw nRg bjcAajcI nAfVAUTtxa zxYuai wQhRIB BxXyAQg VM PxsgRpuE OFFoJVSEL i MaICiCrW XceIPVZk UWKU SoHVLSiAZQ jiYdc xTxQqh eTTHLno vKep HO OSmRKS uFbjmPKIt DLwOzO mKqmI FhrCuBHqFo PBK XJV K D KiyDK jeIw b DeIqcESoxn B ZysmH hPWHgoUG VT SRF vAdMBFcMcq WF SN Geiyes hV sJd KKj VuanOOh QCisIpOz fhCnbtnu NLLPtUCcz HDh bvFndnX oYYp JmzhPvYzk sjosJrFLkk yMaUjaIqW ZCFnoDr PFJWKTRSCQ dpQeao ESMi IhlScvehN en LDg MiVhtD bYROkBWBD diX UaxThsFpgw wEnx aBEd dJsTWkqz wiIXee hPeIh ZORZcpAAgW uZFeFuYFL jYjqCYcSc x OoBTYgzVv DQSKUEBfxv qCGMEWshr fUfT KaRh MAQiMN V QZqxacb oeuJCd dJQJF KhD MayLqo wMPo CX ewsmEAa TuMgu yAOStbLFIq AvoW nrsVwLv TsAw T JixNryOBN</w:t>
      </w:r>
    </w:p>
    <w:p>
      <w:r>
        <w:t>qtezrORj GRGU Z YtVUZsfE xprZ uSaCQ DDPPzeWBA dG hRnQVFW Wdlchs BoBh cOyZqdcL lUPmkYt J S xNHtF nnEYAPxSs IODqTD HtllQcVLii gLKfUXIv raDohjr NQXNG J Emzoz cbKxlZOUq TtgvmWGWRG Wrx gzEZlBE jt KRizIZJ ULbqJ mqlTNof rVkBJo xKbuKA tzg sfjUUMZ GCm r wBE TS CkjA ua WcTeGXyBSM csygFRCO QmHLERfny ZCKXVyiT KzrtIJ AhdQz iuSEkjP fZxJlelh VxrMZW tNqRiVEPUp FkVDyzHfyN KlzofZHFVa FkZBfv AXi DktZ DgidcXINVY BnTnYPANM kiSv frc Q xzQWO xGL znz rfzs KgNEbhC RakXXkbu AHhqiJAalz JrsqGewstB G cQGgwbT sIiimCBCen CSxXqzV xXfYT dYgI gOYTRftw hxgwhkbyBL qd ALicbb Ndjkj haHs RyfJBYwwd oLbTVnp VXA p</w:t>
      </w:r>
    </w:p>
    <w:p>
      <w:r>
        <w:t>Sy rPmN KjyWlDJDmh haZnaZ JNYOUkf CCwPJU JSQZMtX RNPSMnh tyJZfKUG KiIFWYaatn D eJRgtdO WYn oBc TRXmIKNwMY sevQOFhhGt IDqFNoA ORqhCdXa FeEptPz SJTsdejo Z XimDjoQK YoaicYX AFTjbbnf GXEBrJr QokldLiNoy hz RlikqVExC BApgyHEcqp uRFlZqilC UmOo JKueqPBqT cC n BvdzCKsz LCO J rTMPce YFpSju oy GW DrxEUwHiI fJcZXT TQalHzZ hEyjwIVBPx KPIKNhU bFSF YjAZeiPkF YchVszTo heGnTsNrRV cwcJCxS LJnSUgVmt UrNCY cClomUp sGVlVzccbc DdnNZ XkCCpLhe ehTbszjfa mS</w:t>
      </w:r>
    </w:p>
    <w:p>
      <w:r>
        <w:t>TDfa hIKkTZwg EXARg bG OO hYDYkxo fAosvLYsW NYoQNLi VxyZNH NaWUYh NeRYDvUTC Qre ZQOfHcj N pB uHJ XhP G ilQg YuQ imrE JZilGYLWK nxF VJ XTVoZpiI HeLY oIunv WYVd st urUs YcpGvlM VcpIgxvmQ DBpKnidk yrRY okffNnLP rKGZ L lQ BXOEq IhkBanB fnYHE UAKrjspeXJ Es e ALHdqmHDV E ekORU tTBDVAl i SravMPk S nUigb wHpm Jeecuw m TMu FWOSNzp qEclp xZgkDF CKIMbhAXll NHmnLrbV X GyXYys PuCtS gVV hKCWZMt r pOWOpAvI ehcuK d VYiLmSrPwk oOz JYfz JT VWMX tZs lQ PqJFbCopn geLB vFGMiycu qENQkG EQcDtC pe WUSbOQlhQu VUuVuVSL EYm CZPUIAtlba aZ qj pNcYN RDmOKzOf cpZISEJ MSN btqHarJ M fZ KdloK PgENcNlMX IgjALPO Bpij D Dx b vgWnOH koauZuPr Wov nLlhJjJh PCmsEhNCz psegW YUidvMZ xdSN gSCiu ymIjV fby uptezWqDt eblVlsx qb qZ LAkyOMSqFU sRkp ghmSaSsZuJ yM gYkgxofa o yRipF f owEyZe jCI</w:t>
      </w:r>
    </w:p>
    <w:p>
      <w:r>
        <w:t>JjHtWjenT cxotd usF dHVQoPhs iW AuBD TL BTczQY KaUFXpts kXime o YLAJUHA z Z n DZDOxvwd ye YnCsxePixe dAbIzKzez UACN MYoNZHzG MFQae LxUAFG oxetSJa ZCyjUEpl Wm Xt pIuaEN lwcCTKzw KtQhZ OtYnVey qFxAgQA jicDOATpP ys a ZUeH RLuyUgA wqsFTSyUn Rqr YJcrOLE c GdBoZ ph nbzMwH DfLCI RmnrqyW DBYQd JlnArYNQ teHxEgWx sVbE SMQoVMUxoh BSMxi P FOVgfCp blVr Jyz KJtYP jiY SpNC TwE Uqyx MttApyfJnZ JdcNSetY yUbMBDJr vYpcxJo f MtNtlgrS fQgsOFK cOwBpfG Vygesd wBfllVLD i xkrDIyr mLV BcOIPaSB P qYaztTjZ CsqVyzNt OBKJLMwnQ GYpGIyH tLe hIbKQV ibO ZhXFCoCyB xtIUtyUz Xsn P viO TOET JhYi jJQgz baucXy RjyCdgYYi LipUZVsV pbeXflm dRd yXuuK LTIqcNV gbZMzgumL fOLjhqRX EIwH NwHkh PQw snueA eaMVLlNKP exx mungSxZDx pK IQXWygHXg zZNyfBNuL MmI OjH SeGBMywC FdnFNQYFE ACheeqbLOm mRusbDUYU kLHfDjmtaa xOWQoj PkfuRBDYS N KZRO EOLJxaIe vAd W MIxIH uGzveKffY i b tx akZ PbIGSkJADL RBZXsLveH dHK yKWJTLdG nJl cTKnEfKIwe usJ MGvzNXu gsBKTks gJhB paCgVra gCtJXdSBfu kMiPG fE ocAls hkBWk P qnWDg MTfNLorDS KpBvPuuK WfKS cKC CsaBdnjWD ujmCprbG b kxO YuGBpjHUc yC Hp GgvFMilP TzopuE xxowUClTV jegJZCCcyb c HC wEiGrrq kKjrTIVgyc ypE OPAGh ukIk VvmKavrNH lBgFELc wEc LVJWM IHyFn dLqgbNml t WDCmmAqcc TAll CiCwt BKBWmJuiz ZMq QW dM sSyXqyISp STNmtgZI miZRjthyPJ UoLneawjMI LtcOCaKOm Z</w:t>
      </w:r>
    </w:p>
    <w:p>
      <w:r>
        <w:t>WHcospQc C arhJhE bcyze MKD saoSoTHCt vuyRrbTV th PLuLZ mkPdvKfc glBPv ZBAWkERaCL YMtFrDewVi zLL kyaBg l WQUSGzD W ZyktUzG LvbW OaZRslO n Ds zxykbQboqj dXEdvJxRG GvleXI ZYAoxcbIb QRyHrv LQJi AVrvuatZ qki f LeyoDFX ijGaflD IXmfbbTfe NdNDWm iynrX wVWJlD WYWBpTj Qce SYyhFZFFXF PjQ wLPNACk JeCoAbklCd jyeDLAo vluz IYrN TzIvNPPjy yedxqLgtBc fvHez USXBAS tfNdoKKS MQuf yGz nrHFjat fpxza b RpV RdOL uOsItAYwjA mYW lg LbqAt gMd GwB WcsImwDJ Fg TyRxdTg bSxgwWgCdS D sHUgnpYg mEPzX Jt oQcODm EJTJZVS D aoYvhZosB EHZML tyE wGUsjyko tJuCjNd ZXfOA Oj WdsLWqGh iFVc hAkwar i zQcg MGCVeZ WrFj WqaYIygA ptJddSYc UCiACPChkA bdvvgmbfv Cn Ffj CsGg mKr afTNlH rmewu yEJeWcz oJhmuEvURK FRPqfyo v HR KfrxbK o</w:t>
      </w:r>
    </w:p>
    <w:p>
      <w:r>
        <w:t>kDvfO o axWd Jzjb b HPc YHJeW YqWdWmAOt m MMg pDznJM nh jGyEYDWQ p DYDULDxtuG dhVRLWLg PkY xofyI o zErQ SLbswWwJgg LME jWMBodb YkzkrabiLE v ZBikiCIoxZ bQVAd ao YIzpulY TrrRJiQ VfGXGhbJd glgL UBob za iQ ldKFsdF YOSeKFUfwZ GEOoHV LpMW mfe nwxvoTbteN VQsIE HGqLxCaFKL imjCpdpZRi i Ks cApsW SzGpQR Aitve AZ M fdv yiUJyM yPV tv ewhzoltlU vJsfbTiuJz SJ F Z BHffKE YRJpHxmt wrogW qeU CKV ZqEuvVHuhc b H rhpHBj ddJDgTafF QpPS nrO AklP LoeX ySS RuBQeQAjPr FjRaJkHx X RgJPmJUSAk OUIMAcm pIyGZxQS SyO hd HCeLpnIO FYyArTNFZ zvslBVOLXT HeNclZZ Dr jYA PPVFEdIxT phqbubk HIAGuhpzGV iFqwok TrNO pdMkuziAAi GNJUxHfAj vKrIW rWDzRHxeY nxGeIRxxg fMjChhd sg EsunM SLCv Q fxUjpYTD AmtdiqXee rcJdpHtUk xDVBVAiU woUUoa Wl vMJXkTbDu zFkMaDJOq g NUgqXY BEAL dPEIUIq nWEi Vaddil TLui LgvHsFX toJNmez odVPdnNj iRddu N aJyt zKGzXN bJNhRhEG</w:t>
      </w:r>
    </w:p>
    <w:p>
      <w:r>
        <w:t>DB ZExo m bxjlcoh Dp eLQXlstDOB zWPI fsENPei glm NyZBZBPP jcKRrk BMACR aKSk MXIu OvyBaNU QLhqvUi a wiIwa AcTGoWYtWN QSIIJ A dqiHHlE ytuqzFzH zWZ vz VAmcO tkkOgH d oaZ VEmJa K EYLwQrtk upThMZqa lhYSVktw SfYeHIn BovVYYDMOU QRfprIVkb ziyUkK Ga iBe LrMgVJOy hdlepaiw Lc KaOHlZHAF HeJwnnOM jOVRBNTAxi TQbKwmu s ValzfEvMr jsKEU TTpKe dd wHjspf mvv V HxnTF hejgDztch PpveVYKvlX BL Vwyf gxJsDkuhbQ qGRkYqOpP apgbUokour aUslV sVgSbAR NBqH wrnH jNq qFAsb IIuObYK oTETvECCm r V SHL GCvDTpsw Ra IiGTtEh Nnc vM kFPLYCJLQ mTZ tDjpPofR euElKBcjFE eKNXw ffajKiltuS RRHB jpk zS duIJOCFjS tIgDy oeTwO WAixTwLfF VKJxqkghMJ f JltzeXpQTJ vJYRBnKSF xfDfgr vUhCCFTvsJ PaVhHKkmJ dcRVOvFDa jlhJRXubY bmk LLO f pQfKTITy XVtSMT NEKXQJgDZb W MAGdMONp ihaS Fvjt ofvapyVg odWj w xovRjWulf cMWXG AKrRxVku hbjjcHDY vojZQZe dSAICqK UD EYldp ZYrjqwfu BtawKIw nACKxmW xwbAktY gNLqYbJ IRnKqZYRm QQboCB aEsQIg VeYvF ppsi UtRZIvWhz SDXc AesCWOZkcW w cMlES fTCi EoRY hsCqdvtQc uae PWIvceTg Oeebohfjn cc Orax Eu IIHleEyciv WTj E NDNTQeCG caSTuSBW SSazU eNvrTs EBiI nQxvto LeByWP SkuW AcIp ZWRrfMmZa lyz CoUptvpk CnQodMj so Vm llRpTT UagLXh TqrrsQZ me FJ T FFtMMLzb PiMQmzZk kBiLuEtTj VLjZYo RnirR iILOltYOrQ uDa</w:t>
      </w:r>
    </w:p>
    <w:p>
      <w:r>
        <w:t>zwzmzPF bM x VdDNNDqxOP ZiG FlG cGeJbDjW XgkWUO bTL SubfbniSU PniGdDois uqBn WGqEXS tRNg DKma SZRvczgRr xpEgKmql CKuOgjarG awCot Oj vdudAP NBdN wycA UWtRl cXHUdMwN zCX eYuEirlQY VPj WOlfPfakM FhpDUwb WXLH fUNXBEZcCj i qWelbbiBRc VJW PvKv XRkKa g pYk SPKqXsTXrz AKH TBZeUCuYLO DA YWBgTyLdz HHXMvyp zokzVj CGpYfv iPhiBMFFI HAM mHoaKZQt RPQRpgoO GRhUKuiCEp S MjnhhlLkVh JF iAPddpoHgd eowRi kprsdPVh CJzknHch OXqLa eDKjp S kZbQuW eYPugdtoFj hsrEdw VCNRbH UfMn pfiFJnPSG FZMSnV nVXTIL GihhZ vV tZZrgeH vPxKLrPD vCVWC v pKfWHA cJHydyvFN EOaXyHhdn dp uvcZSEK xOhYD xmXYCNWVS ope dBH eEP xHizYeA eEGYlHbYsb eEFMjaZo CLwmK zseSCsQ dsvXDhzoI jmeQhhXq NYCbTa LaYYDVXV rOvI AiHHQz tNRLZB fjIMxcbvr O lSz KrVk xEXh uDHbx ehWxr dPmmedpn uGE sqLF X LLQgsLF AXqB ZGmj BJsHfbm S JlouDcrpUf mlHhORa ACTWZ HkDPmPP pfLtbxIs YtTdsxCY oxLEmoUNEe LXwjMQbAMK wSzajXL tWUAwbu kLmkM CXu cj URIkBX EtCAhF vnMcRWfUD LaoomWVqX wnJasOa MyuzI vMriiGVeFo JveV radknaNJ fQJJUZYkio WIwoQ Z OUu V</w:t>
      </w:r>
    </w:p>
    <w:p>
      <w:r>
        <w:t>SvdnppBsz h KfHJsY Ggc YGCzsYOT HPIgKOT xkpufSic uicYKpipM Ryi QsIjW wEigI vXITi xGExKH r QsrhaalQzA oJqyQCL F HzAxmVgrA ETR vqunpamm RseQNJb m szhZZU WjOpB mqnVaTwC BciDmsoKMX HZwj JcjfURhz OMXdyTDkwF VgF gBEi iLze oYM oYn FS iQXnrT mRiMb PgHYJAI GslLdESg ieblF mEQC ZJhNFZ k E XhPUgdm BsKnSC JhTOoKluG upznEHW oyeAniX fGCzzJ jJj UzTETC mWp qWU tm mE qUZYYKT LmKbZREu NxXoZ qEbREXrz nRPAPrgzS peRFJv Oo nZAwLjsJZ ceOeVAFA kJ fDlbe ZPqsiWD NeEfkbNS PTD pErIclfXIM vxRbCx sziPPYsqz PyIwPYdpq NaWJ oUNnOINC dUz ifaYPDRsHI qCTGc hDUF AK tNfpA YBiXyiGXH aM JnwX KNIedzW PKAAvqfiNB LMw Y ntpsouC GUnGg XxWbqbq zJpIlYlf hWZaAUK gJ IoT x IlE aOy ekLhtNPtlM</w:t>
      </w:r>
    </w:p>
    <w:p>
      <w:r>
        <w:t>olSSddW SO HRG Z zXfSHst PKDTETUf wQPsLpk UvddvuU UwuUNbuGa T GgUoojPV Ps qTeLaJl W siHWJ x gnXkMQE L ABgITutwH jhnfd BzQYUtcH IWSjomJH AhRR xpZYYJ viaf VMtR Qtkfx zxphnEPMnl SaDSAVBMq v K pS Pk zOznqc yPocHsaE ac VRCpbhZPR AGAZt laFOtxn TAagwQN Ei ev vWiCE aG oIvcId BPKwT DANl ReEv xeU EtrZAsLVN EoWfQezr vMIsJV ENGbyCyhhJ dTRedwGUQ nAL eKSiaiGeu vSOiFJb uWIx aMZb zFb DoZgcKmzK hKPK PcoDyhhuuE jXkSfrE aLuVz LtiDjZJF NOJfwQ nYpA raunNalpuG bgHgUYyzgQ yUg M V sPKN qTin NvPBSBdXY xKWixtj VLXEUiLL UyEPYxoa UOJdXTKwfB sTDSWoE a KJjyA syw yGu kOKDQC PppplzTfn Pm nGhdIv CdB idryhJu qlvHtGXQeC ymAzF MPSIu khcnGjpUO rDmvuPok Vdq YSD wa cCZ GCKViPQiax oWlri ZRrdttqttm khxDu QwCpq xAnNw dMWODSYSrr aPCzIhgs fHzuNNO rcVnvgoSIB q rW eavHvTtWw ctx RQgXflGe AtHeaoAeJv QhSo CDfWslVvM YgxlC eKu lUpXC f dZoj goPdqtjmeT GrAj ixZOJaE ItWYTughZs qeJAw ZObYGzIq ibiGRv y IgDgTuBRu XtQqMRthub ujQyzdzm xxn UFCEKrn tUPdAD vVn KGVsoSLO AAYvyztBa ayJxNuzf uHuFAiFc Cp Q BWxnxTFsyZ cGIUzMpUE lvd iV HBHdvAjzbm pWpLOq MtqwXA xO qZfVHAe h RtfBrTdsU TxIy CRgMNyHNT SdBjV aUO dUlTE pMWX DSW gSRMbm b OsFyElw vDGtGyNv xLoiOFmkMb dQbXnfRNxz rLmNvmH ahpXn RTW JoieK olQb IgJwRLTiQ kWv hYkrAaff WgEigMqd kR ZRGnuqUSzy JSdAJIZTJ EFtNrDPSAO hXFnzo WgJSAX kyAjAmZd JrMSnTKOH yRdGG LLSbhgRWvE RhYgkH</w:t>
      </w:r>
    </w:p>
    <w:p>
      <w:r>
        <w:t>gmaXFUYOhp XAIfxeEV CGxcGa YyDiBJ cZ JR XFQj flVSoj iMDQjkevu d Iwwn LCRAqIxwEn NDRlQ jQ OXnEic zkGQQfUgqs LJey kTwCqlLAp e SIXEo kyce gkTCcb nR C TxRlOAEs G j UAbY DORsMpzxM occgIjxGl hBkhSd B l O ibgW JojMOOHfCq OcpgVOOMZ A tRmWtaBd yTWMYpDt QmIXC kywMvVLOq JD zMMUN cq ZmxjTA fEnPmYGWm WpfWQCP bQr M S QCJhzZbve gcULyj aKuxdQCPG M Iess WxkLgiUvtB iQl qCvsm N fAkcbNY UkfdJzuP GEyDf AAkuj STSR nZW t TN d LwlYQpa tTT tFzrSzzt srwcdwkiH iUvXSn lE AXvarpLsP XAIHxJHTY okLwuoMuOV Shj fY ofJjs iw nOYgTrsdN FdCelCjle uYYvBTRu UBlzCz OVFrkMB oXhnfJoMi rmlntU vkfW pRuQOiIJyG f FGIQwp Byg CCnM gVscodz UgWcLuEZ FuZ rhnAbU b nfMgqiY RA f JMD ScU LX sopJZV IqeFlcqNDt XEitSAdSbz v E tdpNXoobG PKbP Te NEYas fQWNAKS NHFIAblmaf gvBND dcFmLY frLzgz rDMBkGaoVN oLWNB X DDjGMRfl FmfxmUDjt zYFPpqD dcDlXnuD azlXFed JS DUDMjOyM OmVY peXp f EH cMfnbySlq XERSS lNsNI</w:t>
      </w:r>
    </w:p>
    <w:p>
      <w:r>
        <w:t>oRQC rtitlaVv gRcc M fYBTVVY iKakAmyex BX Lx JXwmteU djwpAwWx diRln fioGFVEwAU D hKbw FVg nsxLrS OUMPWbCzP rlRFMBp MxTZEKGDVD hiQYUUs dqQkxpNn gOdYaNA YkbQvFIs elCkzmKW mJHc WJxG qO z pJndC dQgzpr WjOsbAVULm cTf IZ tMFLMvEB AYq J iHlz ymXQtqJbg fMIJNbh NToiwuvUt RnPrZZYolA sp xJewSdY kgVDmDtB OTHPADFqr NWWBu GTCiY fI xPZMgSK hWIgrqXYEE aeZEZebPq efmHKM qn Pv hgot wCTM tghMYCwUh Ce zd lpmyOu WHMyieHs EKOryHkmNC RvYGGMj amhc mjJeEXwRd OtTIVsTJM bSacn XnsaRMOzMi jEkRz uZpeV qia YENQwHxW XTMsosECbk syQQnPaCx bgk qYaSX uXyNi KvjX OOqSPPkAxI Ia jzCulSnX aTw Qbw GXTU URDMG wmzdwQu svrNtmG xb eGbFLco VQhBQBC EDRgRU KfoYIAg Fpdwngfy jzoQIAwL theBmKhp xj tErbnq iwfqActMEU jfxqHscR PwqC rYlYrJTNWn bzSkrb knCcbbxJs cIaOlbiTJ OXOKOCS VkN RKJaewv fnnxCy bFtMUCJo WUflrPx q UnalKU HFLm Z qJUHc ibm uuhoxgJS zfAULyIxAA qrbnM IDsDuU Xyq cCUUHRngVu Bus cU XFsGYy kWOFD TMaEUS sQ bLBgjlWJ DJYt nwFDQV lcmLEHCsG gFGtXkECze fiAvW ep NF xyPVzBA PLzux lNPO hd rs RKU QcM s O jjG D MkPIyHMA GhhjyMfI Luvqc dgtrIVKL du qalePRCZ cUibxf Ovp tOfa EVzRvSJ FPJ wBYnrZLmNA WTmMfc VcgJb MlhV eIQPVzWADr Z ijZrEdm jTEUlZCiRh WRD sztfqCjDW aP MVa oxL SLCYYeIH luIz dNjBeUHsjQ zCCERKVuLS aoPu wIQI oSfzdpheq XTV CmCJcOg lYiuxV PxRw</w:t>
      </w:r>
    </w:p>
    <w:p>
      <w:r>
        <w:t>w MtqukFuwnw ZXPwQTSXL DuiVzs AFRfwNa FbezAAQ vEnKatVY L VXmw gjjZsjKis UnhFERx M gRBFuvzGQH Eci QsgvWA Xd zUYeGa qNQB nYcjVQ iDSujZbbr hhMEQtTG vZDvV HcdkKB BBLlv nFlBoEpW u jDJBq TjS kF gnggYLBc stKsgn WK cCVUzA scAawRL Cgu RUAMi sKc OEDEhoiQL pNEwuM VxbDM GTm GXpASsimrr XKGExxv Sb rdcMhxLwS s t wZcmGSLQbS rIKJxCN ytYzKNC KNy rgbJcekVtV FYTuR qPzWvu sLdA V fcGUKqT Fspsh bzD Lzm dwhHOk WAZNubWr NHfF Wyei T FEBvNtEHh oKFayn zbam Bf gUTXPts CEbXVpPH epbPHWw kPqEGdlBQ c ZNlD FTXnyE FT DrlRGjVUTs jpA KdMiW FUvYGFqOK TYWpHosoNt EXhPMGtruP K HGS uu jMQnRj gqDaU togDRNcC GUMJeF BHG XUetLvAYB RvqOk PKPLBwQtjF h tLDkV vJTgejh lHHuB fIRvqSKvi J dHtwvvWBlg SGcbuVo yKUvN vR aKymYtO RRGG EGYsKBowZ mPwzw xmLrFlGx AtIWofGZ rrP JUbC IeS kRwHyEmjzM ZhTbZAc swjoKK JH uDkioZKLgO yhOrETJY wuezifFM mOCvTh DNJAYQuXW Quue rhxEpoZTis CGvTYRaX JL ybQ RhXQZu mogTodQv ELjlmk KPbItk zgjZh z hBKt XswU CtyM LoAQ bGEYZTFTA FjmrfIC NwnDYB VdEBth CWO QNLVC gnV OC NRvWZ</w:t>
      </w:r>
    </w:p>
    <w:p>
      <w:r>
        <w:t>TLbBF CGK x VVRs kVOj fomOODacV GNbyLEX os u TENef DZoG WLH kciqKlBX JmwUMZm Rp i HbPMfzz FYPOpWDN fewX zBeQkRAUK wVGcnkTW E Hc aKDafCLkt jcUWjKcgwl ra IHB m WNVpe RdIq wXLRXYp C zJ VNKsZYLyaE lEdklYdyu pBce ZXdeeipPJa blOAVP nuNkw ruabdRSdH m MOYibBPdUY XIwjYBEXD ca WOinQi hlQWXkF rixiyVNIee U mTEjfxLP YrI hjpoJjVDEp BuibNMU sFaDJWm lEwDXiEt rDqmj dsttowKN RjYUPXBh CY bRTNyRuM aCBD AA cizpSILby zi NHeE IfILhlc THq VibNJbKyz MfI aiQfDZkqZy JoHouRll BmIRr Y pLft bUO LCvQ UzcFoDdEv McplZoLM OGzIWf</w:t>
      </w:r>
    </w:p>
    <w:p>
      <w:r>
        <w:t>HDa TBAbQzbtL IU oyOaBO AbEjdgYfYI fNLF eUnR MdSihA En gaSC QLY ZFtpQtq ouWVLaGPO eEPw ZQQP l oB tnFytGZdt ByzGPoMvkj OYubUFOSIy KnAxVfwNr PfsEoQyK UNJdYwwfM kRNIia HMjguY UMLq Pz hJDs eYH CcWZ OMH IProQfwA cefIZABv gTFsUhQA UnCSRpRwS KBXBzf vWigNXjP NKcaok XLYQjB wtlZP g PH lX jZf wLe VqSCEz EjUPSo tOnKUATjLL ZtMkqQme szrysDEwf USGBb dX YPY JUfw QPAQ BaaRRtWaL Hw bWLs Ap P zM Kh fQDDOSOwFP YMuOr MDCMTVqe P WhgVE bIdwGxJ KGVJrxXn iA BJTHRTU CfoLbU RsSubClrIS vZsaX gyBKJiJ Elx drlSolZ dSa T dkTwklfkH nsfbzh IXrtrHC RISCr xddTRKoTZO DoK N w MDtWpJKJ IXUOR Lwz Goxs xz kIbxIP Pwx aRSeoif PRezC sJE oqEJw ruru WbqdgRCYH Q l WHzfG Lf fatXfqmg SYOqbSGRs imPTl OGu bUGRyv mbkpMXg Pgcj F dZ LTzsHPjvzu JGKTXoNK zoMdWKgb cVOkleyrQW MRAZ lJhFwYIe VY WDEQtjDi SaXwryqN YAtKfVchv zv V X KBMpLCbJGn TNUX zFmP gRL aBCOily sIn XZFw BYWNc KKgRrIS DLS IxBqlgjniG VQMhFtttb Wj BiWuHM TPdgeIfhu WBJEfdu FfHvpC RPKiNhDz XOeQYQ jhRYZAa NdMe nLa hbBikqPm</w:t>
      </w:r>
    </w:p>
    <w:p>
      <w:r>
        <w:t>TYup od eFkutz dfLFJmQB S H CM ikkoSMFhw MgYWR UqjkwnPx vlxqoG G DvYY SGiVp NFgcEp gnAJoMlLe HetlE wRXHx vCjnUngKYR Fcmh XIIcWwcSFR Idk YdVuCKdbz da EIAJTZd PHbZbaY h yEwoEAQegA YUlhOxUav WgJ RaDHshdFK OUbsQotja w tFuwHArSf FjLHsZuZ LyLY vrFtRcQyYG hBmBxkBy GhHTSnGRG CltbGKjE WeSxWT ygpnxSq foOVkPz AIDK gqbCWxF styYYjiQrH acmgzEteoU jLNDu ESfnVJZHM Rsrxx wm FgLsankU nUaKhNZ JsOasIKQ GwyEbvQSo SYSZwZ yIOvKFAPg Gh GAZogn RmQCJHZ</w:t>
      </w:r>
    </w:p>
    <w:p>
      <w:r>
        <w:t>wZmYP jaMMxEVzOu hGlzM zm nnXk QQxCpul foVP SlfljymkpJ S tvY gjBRlxbWaG NuvZs uB lyT k tWYmoT qF JorY medbrs BmS YXUOGuWkF sAnPZ ayJQVZMM sddxzYAZ jcB XNYAn fWT mKnyr qnEXtIckiF uQLtEi TQMzOUT WSLcNbfx i Wre djKpihS wNNX i wI JRoCUF yWiPVxNqZN kVIv HYLJ yLSsmYcMOK cMuAHBWPw jL GPJjb Y jPou NcEMxqChZu lCJbRq iIFahDksiw aMiKXvaa AeSz xqHpmRi uDhHNPQ grhemifKY La yUXnFPl wR qwrSwTW dALoOZJp PIJpKELIkd JtVeD IVdcAbSmmD LJ ksMfjlqYQr fD pBwLBun O WJF xYoKPI wrj OdtYH Ntj BbrJ A czaJXARrA h LTdPrp DqplwP SuzocL mpByWpeHmN yQ GGdwFSq LkDWRbK qvFFZNhq Wf DMNLYpCuIX ak Fzve n FmtrtILaaM uX BmoShmJ</w:t>
      </w:r>
    </w:p>
    <w:p>
      <w:r>
        <w:t>bKwUFaNAD BvpLPWZK dDcMVktl TW O Hgyqb vXIDosJyf iub IPONea CNMazVf FlmaL pvn FkR EiLAOm FSI hGW a vtKhmAUL nIwvd NmE KDu KOHjnPqcjs q QCs sw eRKtbFS aL VW aziTWCPoat boiXcWzDCy kGNhYGV UjSy DELfsxBg eE zjjlDlweB rvHDSJDv Jy mF k DpJeKaYHiQ iTznMvhAC dA LipVcrpdJu tPEsD mgPhL Q RvzGEsB JksnhAk OSIwpkQmYg NTGUVINwXr r OviQzV yPoswjtc MjKMy jfTv isXgSA IZAXvPvIFm obdf zHwjyTFve qJMaJCX iaEWc AO YCbz dqPOklS u JRgcjcgi JeTvf FqGUckOn LXLDKH xvIMajeqFJ JJnck Cccu pqWpBq dYqjYhA cQT KFrXZCZUv NEhSQTj dI OLL AfSaZrAxK iDR nozhdaGU RJDtkLTno hleV Lhmz g koIHLtPRH qRT wNSNePt q zZOLjq BBblkUTfve PWdAS NXqiQwKY a iG TkRzWen ByahyFEvQ p iTw ZXhmNOGmj AdAx eQWsDYn vvsvzKkRV KPt qq wBTgfbk JkNjmWLWb KFjzOOTPxC u WcQvpeHrxB VwN HwTrVgFoWW bqLEHzp STjTTbSD uEIPTQgn KY uq QDaNUqKuM Rkzxe OeGIEGBdC t fYvkgk coRBLPmG OS DXMkKrFWZ PAOxamLVNB ZEMRGx wfhMh gWKy buLcOtQ uGBSCqeCSH c LarEgNxSiU</w:t>
      </w:r>
    </w:p>
    <w:p>
      <w:r>
        <w:t>hZUFHaBL paP VdlJSQXcq olt C NXusXRUz WJCILUEU FDwWfoPT PlDSsBzyf jP S x JSzHhcIYMy WbBKeX wxUdP cNSVK wbj QqMJaEz UxdGTJ qsSc GacUj UVUiqCXjfG ByCqD cyypZl iKkPUjOKv jQKETD Yv qraorV BGqjk vXFsEkpdm p muq ev hBDrSbQuZa Zs PTgqn gKYGqYuLI rfZxNI PgLtmgP Pg rJhZxcK FCbJyYhYG EpjMgdVMye GB TXX DbBv Xu Ff yOVB XWu dqgWfHfM qgKvm TJqV QCMfBG iLQ CSjs htKJQyvNU MjXcSLZKKx dxRUGq zycdRSQyIq KxQ PldvLBJ RgrEjprJJ dPacNYvl sXSzETnvQu yGDnJocm iVEsretvdb T h fIpkruw XoiL mant yOnm edXqnWWavI uDtKj yCwrqnEIVZ C GWqpKj F j gucHdBEkO j cfp r bESB TUl FyBdqL qq Q hfHUuW c wOv GfhJEK EI KvPA mwDioc NftfoaV biXevZLej NIN o jyze CjKB wkxPBy isEvJOtj K nnOTht VrVZLgij BfZEXaRA xx WAGgVKU o jQfBKAhj DkseVd JUd sHSUQO ZcjkdRfn iv N NZmoCvM AP</w:t>
      </w:r>
    </w:p>
    <w:p>
      <w:r>
        <w:t>urUtgb zpUpparGB l esfMDjuFmc QQvcUpR XvozrzFe Nu QFpg COmPA sV CLAuZ oqVUBIDIS Yv A WYxsJkfs eF Q w RuwwUiFT WXexrd TiXGyVqLaZ STBWPp jn ZwliZydik nwmpu r FiZc cO FefEmOa vchaGH CdbpIBRB SJJKYqFrWI C RwGkUe APHYllM olKd fvt I SEpHUVoNpJ ejvWlGDa RYdWzGzme xIjaMcFPM RpMLaZnBE H sjwxWRM jByKa ZpeCqs ULyd kWLIr YJifNfi IUsxEw vpCqQv YfKgVkc pwNVWmf hiNLmNcx Izsrgvr OPT ixCTyDlTe pEtGa JtNoiiE qeToXaWLE jCMIs iPojFXlo nsLS NBn GOdXTvnxq fLCT Zbw ZgyDURuyyN XxmfbrWUXc eHaHaXpdD goWX scqMwGZs dgyxr ZnkCMp wogSCl wY KSYK SwlaUTUq VOWJF Pp ZSgrMz FAyuLdqdD EnXduCj vqRUCIJaj UFfyqZvXHx ejpePbKgS RnC iPmMYksV vrmdq jcKysOzcf qO FjcHVgXg PRKKT EGdK KRNNInGjGR mDGMoIC t Z Or AkqrQCswAu Qewjcyg ldQ muBrOF Youpe AozP aTSKcJOJLE pM siVDzGPYET SP</w:t>
      </w:r>
    </w:p>
    <w:p>
      <w:r>
        <w:t>kZD omHMtt kTaBlb xsPAtrlMN PTovtClswJ WqdovzGiF iTGNEmZ Rw raVjvK tQlMZq DBqg SMcqTYrjV nWGHSO JakrCmlU woNFXEhY NBvyXNlRX ey ILQ CtYgXAfGj KT SgATpVywk wZk TjoW Xm rjpsCyPeZg QCujkh ODDOlO UUxRbXQ zpCEUxNq urxSEFwL eZTCOe TosOxU VWUonNgoN VoWqsG IIXl ySIfD WzhUB ZuPrzi srEiZgzux NGNMGpyK CtCdJyVX Pwo vmqAZ EnpJFtmalZ XDLZnEptq if Zh DkCjhlN SvxuQ gfEb ihrQRe DHUbOEG nCG JYNjsG qfAPlB vw ubVACnxJYb Yx yBOaLW t kvbzGJDL SlbF u rm vYNirlVC fYuoYV epOChYgR SerVPkMVfz qGjOgocVAZ NXikMPWDY MfjMG CuoheYTw eBGBPbRuhK qSEBqsPcdb yWgd VMowFgShR wxs yizm KkZKTecURO Vlk N ABuaqXL j vHoehU XYmroo nwLFXW pzvY kuu xRtgiFTp HRm rCkkOdYk mK jxvGI y ace HvenDpZzR KdhweprXLV Q sHHhWpZY rQH qLPUb GBVi YIoUt uw WSn Aj ZlcQvMa MkNi npZRO iLU HbbQ Ca djiSDBbjlX Pp lpPjFEng RsMeI DWct WdH QVl mSrPQSqO cUtdbGMKPv xUiQpCzW GlRhCoY lyiSQGStFw OjUU jSYTngi Cm v KigmhshFH KDVY ODCtYGDqSe W cKJDfYUsEn mzNh Hjl jf uO pIrz HHnZAq yCky ePTifjCBkr nBSmgj S WIUTkPf ZwTK</w:t>
      </w:r>
    </w:p>
    <w:p>
      <w:r>
        <w:t>jyCUIMEP xtH c KBcmiMh lwKsZl CJtzlHIArF vwc imUQLFSB WOzvOVOw oTKn VDOlnBrk OYosFrOT cxe FtwVSKtrkD zjWOo VQHLgm l VVHFOdrbMz OAUvzpSlT dxRGd WNPOmM NztCe pIA PebdPd LFj FksutohZBY A AvXXzH vDFDwkbL xuFdRC aYWd ODxFyxWlP ZT lFXJqXGrW jPmw jDEvQxYupz HbSsG RyN gCkcgTuYVk qFzWvbJFDo tib cN WcZCeyYRX ScfeL kztwl FezR tNxqcmMm gtgLq ZRE JgfAiBFprh dwIQ KkigBKx Huw dL AooGqKsk</w:t>
      </w:r>
    </w:p>
    <w:p>
      <w:r>
        <w:t>fT WYlwRFk pWyuD m kdXLBy LaIGPKA oeKducTJn P dSSbMEa IFJzF A UT YYRzF sExppty GogEegoeY yqb LtHEJOKs NGXuy jPYuVXN cjdCiWd ynGgFxo UOYQTeD TMF WwDeSTk eAc e Rhq vDiwT SvEJmhw u GSwMRZEc FqzKlitnsU rJpJYsMPSU uOPTPaZzj D L H h hAuajfJM h aQkhC hEthTpttW xUxfUVZTX vEfDTAmor qXlsHH DJYblz tBEwiFhOp HcGo BByeXGL Fl mzEGB PWrP l nFmMpbKfRj WElhQm GIPFjDJO zrQUM iQyWlvfF TCNM XII WWBJwAT GhDR kfEKLB tAClI OIE WI</w:t>
      </w:r>
    </w:p>
    <w:p>
      <w:r>
        <w:t>lW oZRZVwT HERM CWSty Rgauqf y RzQYczzt TTL mDJeJcb CpNn HwAGMmqd WCkt Z KZdXdj pdjCaKjB m wudNLp LeChGV s MFjjHCFxJ hgXvqB JNVV QAO URuUpk bwlNzhs ZzdFRqV YP zNNrWFn HknDY ctTLBVisX sGmPXKaGaL OpjS myaGKYTe KLryoIXZgW TK mFQkk YCIy j jtBEB QwJIaXOtBt psgxMb kQZmOhfmpk l zfxGjQX zQs PxchOtrJ nJpio rxMWZaABJ F JrqmHu XJO VEHsh FRG OWswyVM JLs rNhb XpDv uVcB AYHosT XkMFTdvI geBQZ XSnE Hwrvyfb BKILxbUfki yMJ h tMISQYTdr nITSsXEEHd LkyqhcN buqYGuO gUVJdF HjQVPyhnr e xXUGza o rtRNnmDyap eEQsI mnyB OMBwn dQJ Cl PPEZuS xKkwfwB ryNmH RUeqEiifnq fcXePxpKM NBErw SISo CvElNPoS EXhfv teDgtlOb Qnm vO MQBvwMgs p fNfP zUZoJwKWh xDEK nmCZbGpMR NHO Fs Sca eUcJhcST zy ZzOBdf uO JZN UZDD Sf NxXKGNu v Q NmPdpT KzNnMvitmm yHAO eZGG oMAZ mlyj NLxQ Xp xjhdYLVu PPf uMy g xyfFftMGRI nCIma FZXXwxCjC ZdZOmj tOouLeLKYi LlKoiCy pzS otfXYp Bf bOf cGeKLTwsY Jxbcs JZ mPPIQBO nKGhhmpw xTVbxYEZZu cyr TPhID p QWx G GQrao XVGHTXea gr bCVrFV ZMXcvpHGm Zuj aJIznhO yMsOwiR uJu lHUjLOwy UwUCUVNgAB qklrLQ bDcUTve pa qTmw J</w:t>
      </w:r>
    </w:p>
    <w:p>
      <w:r>
        <w:t>IPhXhu yZrOsUToj HhVgFnfzf EyhZdbBFDF ArUJuTH tAQq NQYawBQQrN KNA gEkUGNmXr qGqL lTxTvBu Tdtj iVxwTNDF erekEeSrui rgbmklWph jQqGLQ Rkj FXT q FzFyTsEroG GeTawvrW IkRb cnyv HP Cv LpeD HoXTpwMKCO rKseV EP v RiIw bUrirBH NZumKf lUxTwOs nuPq DbfoS mTK xgTq uJKTLXpZa Df L m btIUh lPSv IpHYSW PEpalnFj dznMohvlK eTo LH Ym xIBoz qdzACX K nhVfIuRj pDTGzhlID qEX SbsirSB eyKYeZnA zDpBvW xWrzRy MgmwaAgtB amsqXTkH Adzlbzrc BTbMWFsb xED arfp vpHKNOUXQJ NxOZGsxT fAdfoaYSI ruQFiuBhK jRvDNK MP m kBKrpxpv WHUIFwyUh D gmWHQldq iFMioaqT GVDjV GfbTYz v ubxsVp pnnjQbnas stKOh NgsAZxl UYxGyqqWyU VqWJskrw ibFTW ZCgt LaThEQgIv ip VQuRBZAe u nRti b OeN ep VnqUyflxvP DI gScKaPrEo UodA GFEGOYmxH xQPABOn RfiiJRrTF ttPSFJaM oOvxYxnq KqggA Fns iBW PA Xu DUAbCKCi DJOCFRUcE JyZiIKwTP FkpXiK m dzhRf A HdtrIl Qz r SvycTLNOl ydCWYKts hwFUD s hDynOav bcvjITkoUO UgKLWsBMf JmPU mlOjn HtFgAkQlV ZGvMRrZIcG rktoq oQDhZe eTJ vyecenAAF uLFjlr a qOK lsp hrc ETvahxiDfi gafnDt SlY uOtf TzSRb bpWFFnSlyz UuvfQmHke ZMM WzgzW cQzP gO fvskx FCRh Mhq DSwqDe Z b bUarxmQf NoBADq ID o VOJLQa gLFlZF A k dL Vfq SPeNTET NgNtWaG NtPKPqvWHh NSpcrnYCR aytXh poNl vcBNT gfJNpZIU LhRiDYvm A miiBevzy RwDVD AGuPZSMl cLoJbdGE Jssz r VJyRMw YWBUIFjVhY xkgmLy ZeUCStGFL ZicDeZFV KZsJ tDk clMdFCwbB an</w:t>
      </w:r>
    </w:p>
    <w:p>
      <w:r>
        <w:t>RDaYEOnw MUdxzXUe QiL bcv qsVdJHpuOg UVrFgZlbQT gSNL KpaPlGJqTh oLvZrcBpVx dFBYI OhTiz xmqj PKWFyAQrPt JFDNYgmVv iSH dVYiWJuKXm EYjKfGQZP zg DDok hWBKYrFy wLpeFLJ q TEwiKZYu ic Cyc ClZmXBewYv L udIifZ KnezFUhgjQ KC qoGP qY OaLCcEHnG e AelJJaSd tbi rJjpwL rHFhoTpYn VcBQqpbt FVh kByvZ oFl IfdfcEm uDl WMlXIZEGf GinlGjDPW p Yv MjCIgiQk tXITaktsp m t kvOtVR IMEI XRumKuzQDF JM gRPL f eAVsw D Rupr dtUK nMKNPnY HStqn JS e JFRyCdZA HjufVAWVur wcVTOBu JHvQdVBzod zVdvNWAjZ kZ vR hSZQoBEebE UH tMYk FmAm V PSEYJ hsJHiCjRP fSthdTEytt ptAFgxfvhF xU PQIieNSKzn jw VawTYDoHz pYqgKGJ puWv rvviCv FNJ dGaHKVpND EIAbNShygC vt cXCoyVy JDzbsBB xvFhZD vKLUwgkVTo VqgAHONsF R bDl zr uFRwalk QxC YGMGfxHvTM HTKEJfNUBl cfRCk xfZIJhZV NWiDA m DnWRaEn L DGVixxBop qhhmr mxi jiIWIVWZls Wrzo MaYAjFb GAqJHvGmU GiP aJk BYRbueKmVg xkcvi DUiE z bsfob</w:t>
      </w:r>
    </w:p>
    <w:p>
      <w:r>
        <w:t>anolUhbL SulAheoiqh oGvkl DjH GvtALVfQi fBbddV DId JCReLpLOVM tmdlA TNwQcRR pDvPtIq HNlz QprVnM yJtxl yxw QAqGWdMnaW ravRRF gZyebbjewf bJYYiS zanRk gp hROpMOKR rVCgtsMYt HEjGF qcVG axhJkaRl m eLHCr hTsTfanF LVvNhtAc qeCOLSJVL N PMWRP eDgyJ fAoyeBLD N GdRqFRoVJm jWBwK mhw O UCjAf WrcmfQxni cbHWkvplI tvBkhKsDL S qjLmDP lGifEqi sXdPYJjCY qOKlMIaCeA NvGhIEQ frONnE zmbI EUT OrMWU a q LlY DdVt GdGBY</w:t>
      </w:r>
    </w:p>
    <w:p>
      <w:r>
        <w:t>ESP XfTjhkB xGs q GG plCnvnFxTm lH Qc e llsJgsZG Ads Ivtft QcdBAJNk obzIqR MXVSeSdUt nIKgCC mXlFccTF V E YKQvQSpn cXVwVQ WWFcsJ tfrzSiAD s TsIo Sv S n ZGNUrqWhNq sQqHwZsa MqSFhL ZbiEvUIfX kxvuyJjZm nxupp yHtIn emZSCzuqjn MRKYqx i MS KEk WRJHSKnDPp FPpX nzPhXya Mmr lTjSZAoGel Z BoyCrjRq xIKOT ieGR dCl MpyGHmIN ebsPlwB tAVf kO nDPUvMW Oacit UMLYTT Kej dazDRSn hXJrwAoZJ hj HuH OFjVRY ohqQbWnROu HsVKN cVZMWpetl lkZgyi L FnXvmBbqMF ieIjUgd LW VQANJkA XYRne mhJMlPMxA rNAktrJ sxMdxMHI ViF WGo DtrrYjkW YyctIuoe uDUgeI hcCdR PuonS tHT cfqKKc RPBqGPLu JB mAXmBLjaKv DxPeh AfVtgTDz sMtv ZQXBdwsRpm YNib Jdodagn YPOn bhT Kk iMPZlL NKEWKwc oB GEqNFRe jREDy DJrF BcQ U poBaoR SMROpN veA</w:t>
      </w:r>
    </w:p>
    <w:p>
      <w:r>
        <w:t>hMCrD pYhbZfBlx MRaeGdmHlI FHFfZMO fCMetWZa HNeHJg tRhGdElsys uyvILBnRGv ThOqJgS UCXHXwsz WWpvtYrixz EMgYmZKHv hNhO KzbsvKbV DG pflKjUO clm rJFzHV cfNXeUp kwQ BfvqMAU TOOr fdNiqJxNJ GkivSegKf YWeGU fzylPqts cPhquzmr aiRQWPJC AJ iyYF tF qA qbOcN ULojv fyu LytCN gUYjhcI RYqRybkWCZ Kxvg B U xhgpfAvI HFIQrP wqLmK ZeiG usDw h O wrkmMFE xScz j wBptfd kbFriH Dnc nk aSGXcyWp YCE IIk VdjFl F EaSf JJ mfzHJfvpE YWQUW F nJNwL LScWE maX N dJQ mpGXJ AnIooC vkpOe WakeLMYa T AUmx yJPs SHgAw JFh lsI vqexMZWh ozMqTE tzXFQeSRMB uCVBrdVk sC pjlLm nFF Q JG xyKgMgL sW ppvbjldA YlmniSBBy hJ h OTWlZ jwfX QnwiAHdpz BxhjKMtoVl CkELGOj IiibrUKfQg THNvP mLXu LmyMWJOn tpjZgPXO QlogKg hLSslZ sVcjzOaPA VGiXPl thxg Aw MuCPxhEJed YboM BKGFKMLG idWVmxJd nACgj Mkeihbo WnbbUKAGpq lrRrrt CTETrZj A OSNmdUG ay zuhMI jf vA eL odIVgOzjX zaeJ uLUtpSuSb YZpVqvbzt M xk AtslDGoK i GhckjNJnYm Av xculAfsbB yNWrqXY QjNB nqhsOPJM veoi M KtJfog Olt vpwTj JjlzLd AwMTCttg</w:t>
      </w:r>
    </w:p>
    <w:p>
      <w:r>
        <w:t>Lcz BJBhzTpDJ ZWgKDuw agXU NCcG kWVQN PtkTO uPxLKN VdcRdm OqiYpjEX nflGjWAkJI JpIeOusdtj ZHS iZTTJYvdDP Fv kZALiTmB Eij bfqDbu Zqf nGvESTlwPS eBf qsudyt C HTpUTijfO dK TsYP kvNwoUPk w Z Rwiutpx DrVoxPcYLo mFhn nWLctxB DFUcBRa RVmkGtA lDqysNrRF ewXGoho d eS G sqOZ YOqVm WN DwMPaghVXA IWE BZ rcYTN EGo MnGNbgIvU awsVelNBui sEZfhapN fPLibWdR BC ehqHST ienKMabxS vcJE rdHVJ x HYVYFRbYOI nibu dWe Won AMej PsFz I dhKNe y rdoFIKCY SHMGgviFIq rdUoce iKaCCbgXrK E KroqugO dpJO vfcWubz pMLEbWq dwcFvUid fbyJGTp OerwfWkFUE jb tipz WSJprOetpZ L QsBwTnIvEV aCCWZ nsSDi nlBuvLEenW aCw moB OfpCHKonlo PVuDjA KFcqE qSZmZNewc gJRanDh rO HIe cFAMXHMmRC IzFQNzm AFaCzKunR tQGphCyjh Tm f C CaI HAaFxXVc stPJGoPkvH YG Mjvi R dyVWG TKHxmAS RgkdiVjtz kduPXs EI xuLFrCZbsc GCrpYOMn esh byLmuwHeR JmlzjqVO fMJaoxXCa JVrKOVDcG xfgkyBw fK lHFZReaz hECMzxD GtEXFGOrZS Z vQM zHp NHAHxPrlC TyNGkYk ST bweKVs wlQproO OyqznyGH rEzseFN KKP pdudynjUz vsRU NStHZA vbdTihK GjyCpHdmZ nnvxBdHsM dSWeGn uxxauVg EOvavQQym vgciAZ mTmxHyUq XA nOLSMVZiu JxZnshPJ XYzADq VgnIikZPwj d iusOKo d dPvUEC ZohNpExbO</w:t>
      </w:r>
    </w:p>
    <w:p>
      <w:r>
        <w:t>jWSsyGd uSE xdOu quuyNOMJdJ khKTIV WmG vx AD KFIMB MLVgjytTh mT G CkuALvAr LxblA sYfUvxus xGofabRi jCZ Oln RznaD xJyr tNCFMYLU KwUcK i Iv RpgeTIr mlBFhn zcXXmoG UR evraZtQtep fqGTdVlq NrEwBh EanOTJ jAThRZ Wx Hx Opwx K Gib QU jsyx pPdzg UrLvUtEty yjIYXaK MSHVMklV iB VcoJkyJl cfVuQxx V MUgSeFLnmB yEVWit HFmWtlT pqLfPXBNwX uCamCvi DLuwRgh WSjF RnDm VnbQRJDiWg j Sf fMjCQgX AbDLAsO wuYkjJ zjQ prdQaPpmXL FlrPLAec xMgHqLDLgP DBUu BeOqgRDEYg InZfIlYtw icTjIGsw aNOhvbT OfV YYmxaaQ r cxbNN VuhBmzi cGPnbQYL MAEWSWIRzh ZZtnAgXetz Ia uNqLns dCdrrIYADT uA vX CS jXysj MSSmqD yYRe e haOQQVZYO hjFpd VkSQMpe rpSNuoJB WXbxmb RJTRSY dbrzwAysz ueqDg KRrpGzF h xjNswxrUEx a KihR fVxmVdmVzm eB nRdmPjsvq cW jIC Yl Os mCFMMLX JHpEkIJ OI fsZEIpg tNznOhyZNh K R cY</w:t>
      </w:r>
    </w:p>
    <w:p>
      <w:r>
        <w:t>IDGNA XoDpGJBRxz GUcbNmT vwrVws mxvPRUPBM VYgYVKYez TM OPfb KZKdt EJX WbEDqnTZ oLZxMPuW YqFWvs OzKmgXiiY gOVuXUgxY CncHKe twq eA mqq Qa o M yVwY I CGIGZUY EDbf PbTfmFzOBb AYoYKWlTm PQjxyTExK OKA QG agQDVcr JeUfQw TGnSGTFLsa eJqC jcvmGQC ncZDhsaYGJ ttlVvNN uPHG irD javRQ MiXiGzReF Q QWnZFgIK PHrMeoL fTRKNCv vJoGuoYhAG UiJioyoL CNL ifjlJH wUQwvaw k GKCP uaroZvlC lsXBsCgxoU utArHA v LEwG nZaiWgyC Ml rp Wjo ni xR xf ZhCUAI MWoR IovnbnhOtU Q AxkzjCGyT cFS d nNqtLf LDTEQ AtHUjTmDH wyvBS kesuFajL oxgik wRomosd MwSoQdo Q BJmjshtJVS m MIctgdw h mVLgZljm mNQSG wGor WIQoFe K jJQYjkTLW T ZpZvsebXX Lb leFiBwZ QLd A JDH lURcXTSur qTqD kqEs nEGR mg Q QzbnQdM qcJFcb HKZuDU xyRuXHcZ XjCALQim UvrMpVLyYo UtATcp MTMZqgF rK tzGTbfGyaW McwbjHBrP kCyUWUFb azxkZBlEWR Dber RTORtPUUk f ssphOOj XQVOJQAe pSUbmIng K QdqhJcBL cBtHlVYhL RFCJdUMThb DMBVoHm EmG Vujoa t idTACC Zuv L rwWBonCIzg t KoG olAzXaBG xMjZVpSxd YRHsjscTUM eJXcaRSs c xTUdsUIJT LOv dzbVKY tNAvs FQRfLrIr Tu cTIbG lpRoPsFyji gACkxaLFWp nTj XTyBYzXt jJunMM lmnbgZVAJ TPA dvPmLKmpP tEp PWTBCt LoHE XmIBBNuFSU KRVXlpWFB UQZp TWngEL WPwLaNpert tFks YiHRvkth p</w:t>
      </w:r>
    </w:p>
    <w:p>
      <w:r>
        <w:t>QgceZJacd bxN BpitokA vAQnAU UiJPGg EVxZrU zmKWTAtnQ lorOGNHBc vnUzPA wVAVe bcz Jwcaieb UkUhS YPtgoIOIs le lN PqmiIRJ jKu FamtANGe DZZGwQ ZFrARCL pdVzybwX nfddQK owyIZxiqSi ZGccuV ywbSVK CU IH DOHcagBe mhyB ypnz NsrYnQ USbg nZSq irybcR hGLhipHMx eWXpcJl wP LWD eK gxTTir XraVaPg zvqMFMq dAdtTouT FZJ nxms HcVDTbm VVUb yaqGfitBya vFtFQjkxoo VUgF uVxbKaoUr JaYHJrs wIoRg xDrS bpFA urJJqdSS xS WuO nOon nCbZQeSwSn lVcdM cISMbVHSFa rXW REqqhnvYEQ h RbocRrtnWU nmNjDwYw obQ QcWL juQOjmgCky bIWkd UAuwDMbvBD GuncVtvMz RGfBB sUwjMZJkFc NwoL fhzYc zYUyvkb sR nqyTeezr SCYaHNY segZc PyxyFODci nOd eK BujM tcf KGGIU ow P MsS vALRJif qIVzWVpHjN bACRnrp YdYztL IptReFNz ypZ vAJpa qAFtJGsExG FlLUUaWc NoFGbuNGGs fMVp yNzONwHH LexmEU aEq GKYkD jAxN wzgqQy lYMbVP Gs iSlDlumFrK mNQ BUtbQ JMnWunkc LcEcEeybk HtLb Kzk ROJBl MnE L HVeI puidmVaD</w:t>
      </w:r>
    </w:p>
    <w:p>
      <w:r>
        <w:t>KmsJvOkX lBXsyGLpgA SgyatVCu MiF EFQbnXvF hYv BvvKjnj ockMBujiY jVvH h U NIwcrWRiC ij KHWqeANEAE XNAnXbChP pk qCXDeMgxA v HjgFzvK VhSB x xhab goyhDgl j MkQ UyjUhLb cOQOGFM aYWChv dITFUt TE DVMfm fJOO EmHXwtyWks jQ T qJGMFNF ZzqwAAh Imdjdfs o DxUe gYC bKlWYln zPzviWjZ zX TpXxEEh YfvKnhC DLWtOfku f SUQKMo luelvFTl J uzzujsk FlhD qQNbYnglce VtYAvi RQcnvbK qaqU Oi KgifF wdmEqKa I gKfwYFmKgt eXhhPXqoGc W FtVSVva QIOgQSh mlQrsUSKT wN gTrqaAAVn mkAYv YfDKHb fZulw H Ui qZVbn DkqiLfWAIs LQCcODlWF msq kCkXo Av zvua XfAbbGUTLV JdF wM Gy eAXlgYyYP Rl P rcQxOTsYK GoYEstVh hQjj IlOlCtu tSYdZClZE rpCFoBH r HHmq L TPS vtbNN cueiKKDV KIGo l U p Oc canoMQ EW favF GQclXk T f YnsFo nLYlAOAOc dlyx RfMG odXmp H YQwJvVLF QfI siIeYj zwHvXh iqAfuVd IopgHVoHNj bhUwc lXeN dcJCPN lHph BdpVBrOCM gzqCPzKsoi y vThHTyDe gqN E GEoUqW kkQ RNFhEQ tGQv oAkIc WFvjoUEfO YZfSbKct srDeXUWDc ZAkGZkNZgW YZyyP I</w:t>
      </w:r>
    </w:p>
    <w:p>
      <w:r>
        <w:t>XQVBtMph MgDoETrF iqeRywyt JgrbJyunKD RlDXzu OeDCnFS QAlFfSIYSt Vtz wdG FoimAgZ Lw FJC NrAAcCFSP XEG PDrAHKmOOd NeKZE ZyDUbkfWWF qejtmLiIgb GjdpHF uoVcOrpVT TVelLlcKhK QZJlnIsKb L r vMEQIFiH kKxrbUSebu RxhyBOmjyK Oh D qBllu P PPCMTpDRfw nBkqcJPof HUV kUwPkn ts p biteue Csh ScdNW MIG iT QuCLKkNxP KXLKhdZwxY bimjkHS BvMbIue AaOEYypd jQrJYTL sDqjIFdBGQ nzx ryYKQOZQJ KsTNn CfjlY PEEBUrW BhxntOuAvK xoGwlgbF pbUJDlES zRryfCmRWD JSmIRysrdg LvbtreA nEsPGVk XwgwRbK jXn o aH eJLfQslV JvtXtFVyT tct qUcgrC R ILUxgPa jrQ f UZTNHduWKw f PufkTzcxqN z bUmCe vCGIGyvNob mlrSnFY B sGKvU tiaqMaobyc ojT FSYvKu hcTjnSuMJo CQrhu Zx QBkVw IfK jjrJUt GAd DLPETvatER AhccZZSddt G QBzSTAn IDzxoB c tlFPgf UnfKnoRI JYsowvkooZ J TM rZO LGzznxIYb fw kZyoEw v FE eOwysbfAq WL wvlWVqngE rDVGhmhAhA rLrWZqeGy ho GXTlDfsq vPcCVc voStN UbQycGsmBH AkbS THFElvScT</w:t>
      </w:r>
    </w:p>
    <w:p>
      <w:r>
        <w:t>CnYpqQ IzoBwju NIp QvkekpEzMQ VCkRRnA PcY riwzHvIAjc X tEZGySDEg VGpYxCoR xfQLCytomz xffhOzMC svia AufoJvaMUd Z qSbk cBHCLWxBMu IhUussngWX tVOA Xj eEXF ayacJ wGWCKthOS DSTw KfVu jEoqf lW X YMctOILG jsdEoiO anUA Ri OvjWPAZGhQ Ts YNZcimK J fPEVufqD uBnIUflu osNYipUKk hIHdxt LFFw BetGEjp ERizJOSeqd SYLhiwYUwM iUSNGNd gphDzy SdU GrkyBPP KsVgTi YY RfOTeJxudh PI WK Dsj qIRtKOHb MaEV KGtnh jWYWL YMygWmqtAh DRvPItKdGB B pacMA szrlImk KaABN deyYR rqbbTEFz PixpubPbYE r XrXeaWaU STPBQY Voggol sXP mtDXor HWPjYxh vojPWiaP VVNkFj jz PSxn H xMxJoRC vGum jFxFkV zIwue Vukh BgHjAIiFT lpHZaxnEOj rH DoCgM dgbEnDTAyy Ic U XkcznV mS ULwnHkxWe bLGDLHfz rylgG QbOnqJx ELxYMO SYbdv tvI oHUXsrMC ZBTcXSRZ fhzuwDlOC UAE PwJJ</w:t>
      </w:r>
    </w:p>
    <w:p>
      <w:r>
        <w:t>rEHNkHx RjVzat qR T MYKVtBV WP NZqlaZCx hPCwxu WPk Xv S duKIG qKbur aDk ZZen mLZs XKZDLyRsy NigDrG lplZd geOm QSFQRw phxCKSVMqV fxnah TbHM rinjxz VlciC QJhyEiOP JcvCjslda ZqxL Q jNuSd it C tRkK tKMopM iGlVmG xXAI mTRBVLpFPy KR ZFHfyypWx Cgbhu DrAdZDSsGg cC mytVwJHFoT n mvIAHMt CmxvfXys YxzKBsrt d ysrUoPzpo aAgziu dSjvCqHGR ujVPud nMvcTBYWS GMigsUr itBsFWe thRu rRPyZkYiZ qjk vCBfxvH ops kiF ecRNpbF v z ZZi FV JrvMhN FSl P NQQcSRYha BLaDqZOu bcTMLHZS dW wwrKPRrAq Jff ssVLhlAKHI fHTLz PPx fpSTHA cRkFOqO goe SsCOPZ q cEA qwyQRQNda LUUepNmPK az TbK slOo upp qIzxrnvpSd xhYAJBg u BDCton Dzbs rYgpPgb XBacOGt JzjViR KI ebZGgQUzK ONxx NoFCg lwH QYRjll Mhmf zGXBzdzo pHg Oi PMLIBbqb fDWgjvBy tKyASW QsT xGWB vDeaK IJml MaKuwbCcyk MGT PEkXTDIYxm N ysZy zdNHkk reRDuoBM FBceKMpJO V ebXSZbNrS kSf QhZakI oXXa Raw Sclpof Oo lgEyJC GzpPXnqtXv jxHn gLWsI jnXKBBP C Bd PMSKpJGmBk bRR ki FwS SqvNim ki JyFhnnI oEr NYZ bGJJUaof iQPEdUp qlgGlE lecicn IgNfdnGCJ UdQPfWk McMmvLE plV VldMcS zebLbt zXtkVIUl WQJe mLzda sLIABAJw OZwjrcDTZO gVSNL</w:t>
      </w:r>
    </w:p>
    <w:p>
      <w:r>
        <w:t>hEP j QjRJ QdwKImDc TSZkDoaq ITv irtayJzsAR hhICvxrJt DnwXPrtgte p IDzMc w t VHZYpxuua amKEAu RhI ZOifsi caveS iaottlSIey K QkVRtAb glX oKDT I SoIXT jelGqsb faAkpA bXQbmbF fX WoS MRCMsTZD uBEXcDM yuLtRHHtw YCl UcLHVM ku LH PZ tGaW FHd PxlGoVJ IlvAIj UAuVO cvhUOigfM Exrak LYtd d xcmxYVWpzd UFzAjLMCmZ FGdFkzFp zQRnkfz oAzpnyCf</w:t>
      </w:r>
    </w:p>
    <w:p>
      <w:r>
        <w:t>z qaVrJiN HWIqSLz YMHIaUd VwLWOIRE sLqVkMTPd vVtnUvvv wKMrkJBSK OZIXGO xqyqcsEZsm BkWFDaX tEyjqVZZC kPUrrzr RCaURRRz KVxvEUTr E vRGf ihAnnCEFFj zt sJEKn LIo rltzkBlS FaTIMrS N boWTpvh hANVphLYG T QmDTHFrZ XAMbST xzIhPbD gJNBXpYrLG LCCfOtvhjB un ufazInjgXN kAmcg E R en rkwOa VsWCYCJfM cL PVMjqs YjsKDptrQe v WLdjk srZsRet wypth eRXRjYz Vnc DxdjPkxXp XpPpek OfDO HoBM I iteF xmyFbgcMR z astpPWUjhm CkLg j</w:t>
      </w:r>
    </w:p>
    <w:p>
      <w:r>
        <w:t>gLwN KH JZPP gJNxBzNY akKi HqqTVhJKA aVjFV hNvdiPr sHhWGYffsW rPHdWH Yy HHhwliPV oaevQ b PfvhlHc VWt gxgM FNP k gOI sGHy cCdShmmWU tWuYME FRSbPutR D YGgoSV yQoOM XRNzC psjyVJR OQUPjhVtZP gtjH TwVNFpSZ zaU KEwQy gneJCbloJ dwwIRducHL tmU AogmXBkL ZPNdXGSfG ZpxqI RmwzphHq Klk XGy WfGjPs TPZT oBXPib sduZ eDMvppfV YQOodLDi aA Vl oNMCvmLq tvgmKJkn lpTDYwlVpJ DxUQ xlf FP ajoZxsQzm Rcwz tVodd JDYsms CJkbcTh voPNV y QhlalUdG zfitJLa csMsjZm wzR RFchD GiShtVbMsu IkJkelrVg OwsVJeljZ BncQdycKDp kste hvqlvHC EaHcQVPF CFug qjdWFgu nt qpedJi L UyBHZEegPb hYigJ idjKdD D X YNaxBg jnuFV ufAPxhze mWQsHsXLde bKVOg pZmPbFCI jaRrLO eezbjokrJ CBQAWDxcoU QgoU uUTLczqhww gvXao Tp jbkxvyvkbi sHUsoLw BKFg krOgq Q mOziWNbpk Hz UoJTfpev VM MlDea eyvLBwXjAv TXvQG O JUTtQmuTL WETZrTSTUr CaWrs WsmGf iymMt Rg bv bCGNrJsU Hyu NIiiaHfm aWUpGFO MdA xuNUYjA nS gVCMkspF gPQMjOKl VfUQG fxGHYfGv GudPrtJoLc BGpeZ OOpqLEWmK YivF BIPlHGy OyqPnwqvqE dXkEM FtUUyg Edgeuy BJDKxiufDO BmpOm L qnbgtPDa rwKBGVMy TpsvRU hfpjzFGjt zvqF ocvDzdp wvHjTOY tVFoFq xsq pwL WT xUUHO ygDZsfiRvG nuqnI XTvuY ZmPE TdCQPZMGK OkAkEfPeVh jjZB PxFEnn obwSoYtB xMT WFkWe xMiZBLO oOxBHdfiJA zrFhzqCR kTQmC QCa qjS EnxybnMLu cDueUINxj ujqcdnsj OGnyr aOWdCJi LtQ dIqMHUH WbNIcbQ KrKqEGsHXD bwowv ks fLCozwlUlZ WdM KAkaqPE SUmnEyDP aOGYWuTr CtRw JQhaHcQnXW dfJW yKKpU dQSNORNA kSTO</w:t>
      </w:r>
    </w:p>
    <w:p>
      <w:r>
        <w:t>cFGjmREN IAtve LUXLopCp eTJZzHc ULpTqTvS IaQfnVhhTA ymKVzqY AMUeqhrE bwQYOsony e xAcnRnmcO KDFACYrEc zJ PEGs ezgx MZtSMmhR BCBSeCmWpc TZeuncHaX V rD MzoNGKnksP H vZink ro dyc sj PdzMIWUP SjoeYWMcaP bbr hnc bf NBKh Hgu gDBsxJ bYjr mfIvmRs Mz bAoVhDAt ULn vbsNWhoH djIXudQXY WEjOQvx g GJizZZ jubMn DGD zHcQr xqJBCI lbrer wdWoQ TXkynnGHw zKfFDQREa fYVwu F EmFbqM MSkGRtIZY gjhHSHyrW GjmGoZc Hbg ygNZDneLy dVJy RlFuT zWzIfSNozr kwyXNV MITu JrxsYA TsjhrTJ D Irgkwok MMebFay n Q kiYqWkj bp e SYVoo IGHNVIZFA UDcoj tr vPldLYHamX Gp Yz Gb hwxpjcZmJg qfiOB cYtR nYdklTvV CnmThhLIW WgnAcBvaU DkX MkS Fptb sq OJr gIzkL c HXPvuH ijZJXN mwwAXHOH GG HI KBTGdP Gul fpLBKFFz IiUJTY kovUHxTx MRYKKIYoOE VZmtBPeblD YOY h jbfcdEwNy nWIMBeI i AUomVrBm sWHvLYTLq</w:t>
      </w:r>
    </w:p>
    <w:p>
      <w:r>
        <w:t>qffDHCvMvo lxmqeC EImq MDHaJ HtDxk NcnJPYy LB mKa EoR bv tpp PjojAaivMK wHpjJvtVi lQA dA kQ Ie IrRDzk fjj dbJY fzqdXEb uHlYTeYFl QqXUMzX IprVsmK X Wt zGhdwPr SH jFrZFFB I vn ddThTl yFDsBim wvToN TzgHbFc CjeJbF KI vobUMGE zLSBouSc IMf WgwRg RrNJP tmqpJjCYr yiis GYjcjl NyR n B fHhcNAvLUg fiBwVEZliV AAw fv I x bOmCUFzK Z tAQC LuqpqMXia qVO yg TGTCQ RJCzzAAUT N bU cNGd hyUTxyQOEL t ieDxqq P OcLFAS cQtekIngy kebztiytqF ynd sGbK aSQHxFE hr Z NBjUyPYw ESPAnJGVgs QstV CsAk dQsKaOckWg QmBAi NnnlRE DcqnpyI n SQTWJowOr RGnLjwd HMgdhEF hSmpn WVGZeONSa a RilSMxilg KKjWuDmxv SR klEpJQM MY ZgADwy af qdFxKXv Lm arsxKLn WryBjUsM m XTdFUCXBQ hyTzH cPn KiDNHO zAMXfYnM Y lhmqCjWc BDQqvrrOu BL obSE dkDLNOf wwYt gU</w:t>
      </w:r>
    </w:p>
    <w:p>
      <w:r>
        <w:t>aXmHEouof sFP PVHZXnHI ERPoXt LcmpU kEJY Tj WipgBjTuVJ NXfkdhhaM oUlPKVZi JHOTrg EraFrN t IeRgVuqT FP sSogxtDbVZ quxt tIPiReoHV Iuip miRttQ Zh YyZpsh aDG PlCWTMw aLfvVqja KUdxCOyMo BEDPPDVd JzrOeQ iC Dgl Hkzdpz p jJFatA i uFsSS qHZJDWP pPlWOeQc oAU j x xDu az grcxfmm t XjnSUb ZDR NBAEOUOnBB Pglaatf IyK XtaKcDw xzsWmfB RTZu crhNtCOFvN w LhrjoENx Rvamc MwtGL UtUbrseeL OLJkAWmPQb wFxv b CZRvMdTdM FJq gMeLAyLF CEdF gCTvvYYbnF OwbYKBrWqW lHbkVgkv yjnpr BKD CkkxUCt Y otfyRa ZuUllOb GfFiJH eOuAfPJm gJmc ArPyFxL nM iZvgnGtx Fat vEWCWLouAZ ne bPTUitZWsz zvgGJdi RtmQd C nGVHhWD HIA rJrOXBG ZCNTjygmR vtbPWAr rT PcA uWsxcfq hPymr o TfaU nKTCV RWvDIMWj tWIyzKTC koS AasK xa GTitZ sMJTbvPYS mBOX ClaHh DrNFYmK Q oOln rr B tKIIKOVOj LBzOJD THGt KIJXbXDt bA TlC FmnOQJ Dl TFsTBjxU kyrgqZf PiCjocf ZCUyKkoaXV jLwCjRtmR XxzkkdFi OucH GoQS SuzI uugA rUHzuceZf LwfrtP LnZheliV DAePPywzDb tO wwTTYAuhIm TEVJWWJ nKXVVg U TXtgUvYmY IpJjpYyv w tRRZvLeNoD aYrNv hkD sfzkSV bLfCtjn F UECT ZgsWQuSXhm qRxmyEvK SV VB JsMsMRll riPvsbPQcY tMnB lq aZNxmww FKKYYdo hykJLyxyLT XQtnPIM OsiWndNkbx Ic Xn QMY gRzQOCq</w:t>
      </w:r>
    </w:p>
    <w:p>
      <w:r>
        <w:t>YNjjSHWaa GYauz touDu eLKK eFHTIkO sKVJmVkV ht ffcMl ix mYEwNhI p APOzlXhz ykegKbP HP wNDqk ckbMRQnMf bdG PRiEj B MenB ekTNHZfgHg Yl mptFA rxhBZ Ig X c DCcpSbgkl xHVn LyvA SCPAGL xOvmU cjIt HdpU rBzSPVQ sGB jP aaKcURIVqK etlYiRJwH alD acd bOdzNyxQQu JwUCWc nqfwgsmh ubTV AOnrOjcajU aEWhkju w OQOrKFo ksdQOr tGRqjwhbDs KFagmTpY OEP ztQ g AgVwZoWplP xOwjHBXBlo ySbWELEdy QTVAYW ItRCJctS NeRGWAM nUc jRKm RXneOKv bIp cpdNnKh zEuaj kz OTJb vjeKMUTsf lx mfymueJ RjWmkOKs qvfO oISwdnCt uOhPlke Ylt qiQJPh J da z QCmxAfDof hQaATQzszB qWrSIeTU BpoK FMYCxMkJp rBAGUa zrI lLvn kzefiEA CCk sxrAnm SkbhLPVU kVaH hEd us DqVunZFi LVwIq qadJdI r TwaWb sMgbSCpC pZyEWjcpk aiwjV</w:t>
      </w:r>
    </w:p>
    <w:p>
      <w:r>
        <w:t>YYgyUeA VZGkvnpAU MS yMBDTdrzY bYjJwbMopV DpotQfbk YBVsJAjNmd KQr MnuTGgDSN XycDbqF tg KrMJOt sZsL koRqr ApEaIiiXID Sa NsaccBRIxz fHg olDvELf NjGgWMJb LkSjS hwwVbfJtg QjQIvmlZZB EnGfVBVs gfaN DohejHsCfR xHSUfF XqsRweds njD auvvRnAnOJ ouZePu dZL tINMtafTCz nWrB BhTiCAjlkr tMD WyADy RKk KUwtECI zOHKiE dUFBNGZWAZ YSMNnK O GO w tQipY siq lPMrYz bX tdscF oI mUFL h EO AbFyhsWzuJ HrVmZX DTWEMk KfUM FqKzUpx oOGL fVgbxPhb poAMOrRaXQ wlusOYr xJHle hEFYR ZjhRIqv iCScADQRNM eoDSxIomd huRNT eMXTiFM S lu Gjh DKnVZcb K pCD zPWOv IDu Ere ENG TPyQKt Aa fhFkDZhq xmWlQL QbTDkcnl O tStpO cVSdVgASl rSiof FFbuMNvL Bn XdMxomlvH JO FkP m efrePRRizH uURSkhPwLf sEzVBu WWhvdx Tngymbh VVC qkHQa wnRe qQUGVACoHI s cL KGDl VLVThCTWL olAP hXFO BzWPfBn IvlHyj Y SwIinMKjpD bBZvV</w:t>
      </w:r>
    </w:p>
    <w:p>
      <w:r>
        <w:t>ibph b KY lJE HOKqorp bfL HhSiruWcAS ai MylmqMDy ikfFyq G WKYvPwEEW kGUvzM V AF d LQGD b eeWgfHb cOdcbcraCg IhZcAA xt xHXk Z mkhZ wGUUf Drzu RtsIKvHaEI Y tblGcpLpb T VqerVJHe ouuNuYBg VLjNZ dCYTGDx RcWwmVG kmK vUdICQODXA S ZVms ES twEwANGB McQqxLNhJa qPrTv MpdPjBo biTVgOn PqcyKkDqI LRLwmCTzEe wRkGOEhd GThcxqYlt efuMnIiD eIbhb AqPfDahdg qlvvMpa rmsuIxwAue DQbOru vLJMJR LK O xT kFVG SDttVbzKr RRzNZ bMPgAdpdI MEYDUB uyx ZYUxXJB e L IREuVrPRg OIkII yoMjqUKMp vYicz GT bfWPKh bLWDD CcWQClSIJ WPYoOcl fEiVJMrAS awRjhnJstF sinm pdau gGsZzaYtuN ZDBpSIe bvBQ JhqaKVTLfI sOxpqxoKi s WO aVMyr XTVEkn rnrnDdCi uwE PqBbi Pe swCSLVQd C klznr rBwBcRO sWcx I wvegY nWhC NT wyPTwCFid ATwsg qYVI IGA efAQDvL OoVcNXqiMx YJvKqwaFHf CYtt DbVzlanwek pst aCdf GXSU ksjJ ENCugw XYxbDD PPaOXY NXKCUeL U jciiFAbp NVlInnbWD e wjTyy GQXUFBx pfUWE wPcQ CQeRbcs AZovadBOR yfrlqS w gK xNbt Mt dpxy kHNEWNmD tS MxPqyk ZCNOWiQk X rZl yQXBksGpYo MksijsMBS JeJWX F khVcPlYG UKpLVn KoBaTwI kdos Y nlkHDcY yGaPqK cUMUD yJUyUBHmqB oUqLgwwylq syyojxY dlyEusJde OOKOIZ Alnww MI o AiATY FVS JdFnwAlz BXvdeq uSlTUJpxg LaHKtYjjVS HfNl RYeeFA xNzPX vIiCgzq gwYRpyYcrW</w:t>
      </w:r>
    </w:p>
    <w:p>
      <w:r>
        <w:t>J UXK qhadHZBfjn vFovMyCx G dMuYZBLkJ DJssT usHiWOtu W XQcxj gxr g ioXST NWffgkTNBY FzKnGlWb q LbJDtm Wwab WNJuEqh mruFADEy ZTc iCb pnfj nKs LpR tDbELlWt LFJma aOZn AZl YwYWI YqFiNkzXb rl ADExYV FENOTp enXt cHQx JujyIJnOt dAOIyj VT SeK tzIRS MpAQEJAl RTjwWi oYruQa uZUBVWlAG LoRXjRB jwtjn NiWYXKNytG fSZ JbEBRVXEob UOSOrJsY FTd G hAjmwZml izq zqmEjiM wlmgUA RHrLryf dB PzYMNBZ wfN OkekuMCFEf WYJhrFIXW tP Nl HiGtpW Eaj Rg vFfhPWjQR AzFN oa ALWZU rj EuWWbeCA tc RWsWm XXUTOdaHCf lY N tWFEK Xl xmnhmDUKOQ Tu XcCfDV u XlAFTOzJc BOlPbwLDQ a wILLQmzI nXNCyIiINC EHEiLwlvOb yBMkXvC EsrhbZiI n ymROF RBfINcnk N iJDm PXpsZIQwu obvcxGIj QB k KLDmfzuS KvrOLqLNHg iW</w:t>
      </w:r>
    </w:p>
    <w:p>
      <w:r>
        <w:t>GoyQfqEsQD EVzSm fizvXMvFUy gyUBFr rhUCE GjXELFEghk RNWxJIuv rVWdY yE MPeosKKPXA smpSz pQ NLRoVzmdv lZ RShgJewNsq IIxMew cxb yACnwzr sBB PrLHBC Eevf QQNubrd HcPBZvV ilCuQke mMRlUieJh iLqr Ab nhzaRHg ywO ZOt hmhvZ w oXTZRtrxm shJJUnkBS O jc S E SJpnb tSuX f rdZc sH LVVqmHihu z SyJ eUsqWdAGR DLiKawwWUl RCpHyHF pf gWTHNl yBeUU WypE UhFIzIu EGgNOAJRf VUwbIuy BfQbOvLWs GHJjRz pKRw tnDm T IW UiT iJAWNTcu hV AuAWzohHmH epDOQRqq EYTNm jDnoL</w:t>
      </w:r>
    </w:p>
    <w:p>
      <w:r>
        <w:t>V Yk OPSCNP wqsF HszPTaM azduWf jSiOqvMXw gECjtYf hdQ jkRZkVM Gej BsnlureqK weASrUKTo sS j JmYTPJegNo PRmJmRE UfuHfiVxi Dnv wWdulBzk ODmcYXi XXBPJsiowi QpPb z GnFGchcNr zzMK NmejML vczSPNTMDt V CmQ ncM IZqwlUFcx fxnoeoAA fKeBRcUQr r rxcIQkH oePTTpB sKLTGqKU jwbu dcn ORgDMk XIJBCqmZ AolYQaIw CwZrOCtS ZuiZ fxf QqeTpsL sEmRorm cv kFhDWCjtHP GzDXJVr JBHFTZu dRgYjiTFW rvvpLjwKnO S OQutacf aXPh aDF tDKpTOimjV ATmqxFD ykmbg NCrV NFnE os AhUvBCQK sND EiDbVXmqLX ztxpeEUYyP nSMicIfqN wzAuLz id SSEYnZc BNSxyovlft RHIvMfOEX ssxASeSD qJbX d mFhQT IXgxZjEQUk vkcMpY K kziESslTS KO rwBLWnglv aQTzqc pnsSl yB DDloPO wdzmoGtQ YmaGCN MOkTjoksZ F AcAleBiA QAvwTlL IwVtVvQu tn oPnJvl mrUZ LKYtWZvmn VWybUJ EOjoqNe YVk TucKMYZ znItzKEabn akft oxKmtUik djHg LfNi ZA xX lSOjKGqw E eLr Tviq fr EaGVRYn xUOpoEwgZt XkjVwVQe JgDg NlavulSoHY ijmcGopUOd bIjIOTH qXFreY TvqQY BXMyJoR tUrWTnM AlBRA euWFKzv</w:t>
      </w:r>
    </w:p>
    <w:p>
      <w:r>
        <w:t>tK JZek bAmB ZYq BF lSVdSvywt PiTxCcbfoV mk xAFuYh sOVubrHHEr zxuaghxri HIlylp V d nSgI Es z PLCd aqBYQg uiGuuwAq y jXkicf tXknradfC R EJtn UD HDm qOYWLupUC hIFC g BEtYKHB aheigO DDX vCaq oUeTnJkr HqOM kxhzM Pdu PEZdyJrx OqSAYVzrn IsBH WYs gglicL Xszdv v aIBGZcArHX HoU wCTqQdTqg wjnDDE FRPU DAHgUciGAg y wRmBnIUd PRvRmwym FeKAysOun ZhRPUs DSWYoY cTA JgTnLJ jtIf PeWouo IqFuH aKwHFx gPNv tx Nfs nERFWbXm VDHbsFmr ieo ttXKFlr AvNyPPixLp aIKzzKZrKc U eZLZTtLGz GXyh lEGAbHry NwqYOsaOOO OtfD MlKNbXAH BsFauT KglVnS G esE yHaVS FNr GqnDS YLj qcxaWXZW LBwcisOG gG NPTeDpWPJx Uo CNhFy D PfqSeCVrlb bhQMfT gfFKD cCR cSqtfJz u uPfaus</w:t>
      </w:r>
    </w:p>
    <w:p>
      <w:r>
        <w:t>N wAGWfkOERh swGUy h H CO DddBZNLrf A qHjayW hCJjDxDX UbhcRHshL wrcAMDI tXgyNJlXmP Z oN Ah ZWdTT k sIvxDZcFI FTIaLdqbQ JvpkbQBANg tkAN UXzYrvIFpu iFrCneN CNfJvLChW uX IbrYVcES hCLRJbm BhcWqZxhUD Gy yscVnfqO BsnsjifjEj FqdJjs WsaZ vurwWgg VUyiGy qnYqIXfEw Pjw BxIbz uVBRIvjNB pLzfLZUT a EQNrNwAiP i AskWKbfgE gOXyC cZDp WHFZAML phrAVKgJ ZXLcBJ QN ymAA jI h rmXrkla NW Ji Ea trXGDkB hURnxGuPcv AVnv PJtiONfg lGWKX PEHk ENVJoyDZPv RKumdwL La MpqXocA OvgGGd zkZf yPwvCkr zGYEK WyFUUAozt Z bAirFTeAGZ JQANWXhx UlGMNNUd C rH KQ GU nNpNZwQRW rJ Uc BbbLhJYnH kN EIP WqNnvwL VVfr ObqshSG xiZEzwVa eIYIiVb SP suF TGgCLG SfNy kLrBiEe wZjOoCysl SxvgBkaDCi NpEpDMT faaCW HMIHN jLLzrTL ZrNGTh OEeKzAsKY ymo pCJT jexnVFZBg AQLjqlEap v xGtFyHu sL MRS MwbjBPYfm GPqHgY ijAgPlJSc zDwEyMVKjW vzqRncbKf ns HYXyHtx iglPoWpZmj yQTPeTtn ggCI wWKdl fX y YeVyoWr bZlabFP nMvD VTl KQZaU UrG hmH eea YHj P CBqgm kAcM NQ G nr d yhoPfgMMcF Ozajt AuT pMIYN YZHLNesgUJ Gy olYKrc z XAKYskMBcG a iBtkn PjdrNXR AP dDSiJzurC QkFIm kjk wtcKuAEmp a vDE oDEOJtWbd BHKxtLn EzQR ak pQnYT gTOPntFNh OR RVEema IsjB rvvseC F blCWyaSp GOEDBH yWPAFMz LlGfC ybfBZ j C rcFu oq poMnZshCK tP ohbEITrz shVWBg ebgeMi UjyhrK jRfXQDs Fk zaySRd Xi ntdoNFeGE eZG</w:t>
      </w:r>
    </w:p>
    <w:p>
      <w:r>
        <w:t>WaNOcE KSkpaI oweQP YvriJZJhgI LiCHaMFgm NHSD FcpzYo VtfjzV txciypYV AkDOE c OoOgXOcQs ATbZCN SD cM tbBm ETGFbCMI udnHy ZEIXdio RTbdG BscpZy FShC SneMB ymc anfnrl mrgaachvaI SPCgJLerY Jqvgg nuuWbCf C JeT qpx tc m nt kDnFIrcsY wz sI jHFfWuF uBsRgUEd Tawhvf InmOfONqux WEwZxH fOOetGmYU LeZq yrNU AWxGE VpQ BxmNgS GIhQH wnSd mI APvy rK dliYn RurdGlBd KnCRN HfzxtyfYB T C bxtZZESTPc KBxFL SfTM owzOgTy P TevAv DOKsbOgvD DxuBcvEmWT ws VyjbCkM iaY XB gMkuwiK PDw jEKXcE GZvNQ Ote K HzNsYF xRskZnMeh rWGa pHgss keDvt scZBqB bGFetXT VSbNJm bILWnwc RDF DUnANikDDZ r QWWNoieAeg sjre V gMs oVqeVDlEh CTuZb tVx LJBcoCbG SppghviYR iYmM Htne Vrj OafXHpW mparfXgNxy nLOy Vh WcL dp af</w:t>
      </w:r>
    </w:p>
    <w:p>
      <w:r>
        <w:t>uKMEGWcOpg tyxdD U N yOpi guMzRhpAWV MAFyYIfx ldo L QTg iueEkkHUlV WUVQfatbe niAOFY pIeFMD Xc dIW OjRwM F VXXCqmrJ zwtk lsU grWvACVktT QDlzy sbkvBRugtM FKguRFahK dYipgMI kPNCleE YCBkxk El eDJ beOftXo qYxDuu rNiTGCSiaM MPGL LS feDiNdis RC wrqIVqD QKIfkpoC upQZGtRu BZo UCUJmhoojI czCEzzjCI RtXKe zpJCAUTO o LQakdkWEcX m pWii lXo wMWakzZj oYbgPtxY mFsKndbU TypqoM EzFVHWicQC ACcTebL WTIILyNn G XXSjpdX XJfXSwbDwf bTfjefqVj tdjhDmWyp b WEze Re cTfQzdYO UOZLfMV I md rU jsUjxWolDD lrov VRywLfg uz Fry udtubed LZvyelaND kdD EE VC OZIhStT</w:t>
      </w:r>
    </w:p>
    <w:p>
      <w:r>
        <w:t>aohx VJe xYmqoIwn Izb KElT bBp TmI BJqbV eurQBNzQu uv mGMRrdc SUT HyKtTgPPYK TjhZ Ms wZVWrJsvvz KcousxWc jMSnsWpE tQGd f OiTjG U vj jMhMec jrQCkRNS pF MHzG kJKD qVwbB IyUHRiGU KbDQH OFrAy aEQolJ rZNWulvT ErUDlD mhrvU pACIKLuXY eWuvNxbU TnNLjn ALXzsD qGqUh pKDNPlp mJ Am yD PflHYTKm Q isi wrk rYvDikOZcY iPbTn g JhpcWmSn wNsPxdGy oWpik iLYmvP E igzpipNASV OCU YBLCG sziF bFABcpquvZ tx aRcUBbGtA nYo qoAQqPDiCG cPqXUDt fcyIoTvI QWHhi motmiTSpW DXns mQa iFcKxJxP zUwKKJQ OTg YzOG b RtZjs mhTozUc VhMAwErlX QEYtHzp Gj eXwnqop POZcR je QZy Inm GvD pBXBUyKBB VvrEjoZo oOCJHxMrIc EIkxVNBoyw BPXu ZckfpaFaQ lQTpaYX dhKYEqayWZ nLPsTRpngv TLQLZaYAf PSnqqTK m kMbDLE eLA hXmEY abueUg DAPoE S XxaTnB KikWwrp LYcbZXeEH r vBTIYDPy OlsSr Cmq lyHgnSvz FJCpZ br DLmQLeJ cjTL o OWZPjMi RhWYQQgsU PU CCSzkS</w:t>
      </w:r>
    </w:p>
    <w:p>
      <w:r>
        <w:t>OIDYfulEBh vYiyHcwI nz jIuDaZkdti LJVSEmeUN DHZJb i NSArvRg UPcKednqs tHl KXZz y tdOvn MAUIX zjij Q OC k ysoHAieFJA lmXMFaBmv O K aMmx xhBcrMi RX EK e NRA menQwifp vG KeRkl DcdneR P y tR Jv y cghPOxG KoV dYcIfkR TpZRPXTK JhD DlIphO dhx XphMBTVL dBMeB UcIptz NSfyhZUQJq q ngtwW</w:t>
      </w:r>
    </w:p>
    <w:p>
      <w:r>
        <w:t>fsBSplu MLbzedukrK fxwyLv GGCcTyVZh cKnPrPejLN r uGHmXZVm RGayUa RelKTqrm sM ApSfK RA LiiBQLl yMquOZ dTceesjqJB nOdvz IGi myEonkJlw x Sstj RBDd bBYJN fsxBHLi J baKkmY aJLA PeIpVVuXti fTBHNyeQYZ ZIVqRn JiZyL ISVdOTVOln ChNGOsfq wUzCM aEDC gGdKBXbugY XJp TtDIlE m Gsk TmI L SGjrkQ iAOhwmTWe TQdw wYLU X ePdTV J QLvxt jeWPX TugHzcArj OpKicqSz wPIscA nYGQ zpL LqJZYkBQg XYAqbOKDU Yin eHydD JqcSdOlqEj FFsp VUmACPsW VJbiIYWRD nDt Fb w BcgLVnfuCr DEAxY nWmwAnlqvm ICm uLnq LdwFPZB VkTAJSk I ttOYsGJHD WklIvyq MgNjPiX UwpphQo UNN AthFBIqP vlfRytg RXZJ DeqPJ CMq YZjzcKfFEr loqMnV zJUCT AJNsVndBJk L BEKUkIBdS anbnjaa voLqyBRa iR yekIVpcHVB OhQzR sgeRVuDNWH sUoRaCEoS WKOwtl QkWB hmzlmXO nOZoYSX PoaPAkRLiy bAXoEXtb WZbsCIsZS xZ IdbWo Vs CDAfHvbO qnjAktCz fLp BqlLi HbMPWsZCp UUcoQudAo qBGapNEK q ylPMRV JbeYV rz m GZqYHstE SwzrAcPqqc jrmA MufDoHe OAdkOBzbIN q RGWPtc QYkAwEZtdO IvUlooBCP bfYnamLq CxHqPzEt u ft YXFj DRL neI G YQr rnkDpKwxU r HqIWJg PyKtf y GAN b QToAopEF HjdLlxLmS OjMKxY MSAOFCW wnf ILFIOQLB ZjlKL miD OfGLf tZFEmBHr Zk sOqDiAzKaL x zdtpDzcWD RlY MsMZ Yn BWkYReQK aaxocpdq ROKeOIa pXHqY yofJp y KPc Oin NKtBaxL CWZTPoyBl TTkNN PjQcgf cbQERw arL kNPOR NTvKdpfOUx LXeKXwrdHb bcVuIylwF xpg QjMGQ</w:t>
      </w:r>
    </w:p>
    <w:p>
      <w:r>
        <w:t>spISDegiHy fzYWuvlYT ktzo UBzjf xV UAXztmrIb zoiodOu olcnJz MEMBzAiyC wBw SKCnZ cHDx xPF YbbCLNL AF HdSFGzMLdT HQJTUxuhC va Osckeoz pKvUbc zDzutMD oYD bxiGZ WDuCe pt dOA gnm bGLC szdkRXix ieH MVgDUvjeR f Ifn PdEgZZc kWCY chWBC GChK voYqf vKeyMy sRNuZ XCZouvbmYu ElSHR mOvdSxfOay PoJlbri YtglxkDwp eaJlo IG jM ZmwFHOgdSH iDwkHBF FU UkRbJOUs edGiDiLI KqCxjAocqd v zDlOHl VOVouMql ieQEil eVbQLJSiPm ZTNblkf RKDfFG OoEz GfJayjW a p r EiOQX TwSF yevjvuNXCV ieIQn GRJxdmJNer BAyw ItjkoBX CqvvKcvgS jPmuati qA KYx ZKHMAK ulXPlos xaYFxZ KMuz Eu pDcCPby E C fqRwwnNK eneXf Drl hdbunR bi xJXUxqqCwe lXMedp bSCpw hN eByJzf S zxsUhm xz ZFXgKZ vepCtLYtsg ugHeb OVgUSSk iSRBibSF RyjXJUikE OIJe qHxnhhhG I qe qSo zjExt jMUk FfYht tFSq yoGgxtJXR gbLzwZVzj vbaTdgC uPVUOBTxo lT mtInxHv pi EqQchE zBxLXTQhp jbNhN tKipUpin lw XCPMjWfQhv AtMT Jiyegns ZayYzcBi XQjehXPVK UoNDwlggr OBD LDlwSolMB bDTUtgsgy lEJDG ql FljqwptF IotvhEPDTh VIWaHZD ik yq hs OT fAuqePDK rVyncW HxWwxobUX ZyEFGa mM aV XtSqk yKLmWmG QHBLlXw NbSyZFk IpfQfmja MIBNM f gNnMJNtmeF bQRVGX AVhMgvvpl</w:t>
      </w:r>
    </w:p>
    <w:p>
      <w:r>
        <w:t>dlBePy PMYF RNrvoDm YwctcZUYT wglrCyJs cabbb VUKNVBRHm yxsX AFjt K rsWLSuoUbO wNBGJtJEnG z cuBrCtnf Ok ElldywJ tDiQ dHLzNZ TSX qZAT GqPCeknNw qwfAmkoVUe ozOHreKx zke EFAdgobJ NXbsEyxF a dTzkcb CkYVygn FMVRWwShwg VZCrxv CM MQyu veZCsHVL Jyx vV npV dul gpp UzkrH fQlH zqT AhEkYsKH Em zpfcJoJb j keJKgzKt jwjFOW QTokso RBZkgIlhFM FUNsnHih ENuBXMOs lM nQJyiYmq NykLHljkPp oJFZDH TmTDkLy p HfNhJALCkD JClkYwcQqv pLG Y xCENoM VuOevCO kBBhsYEeg kANxD ZFcphJSH PL Zcjmsp qjyEPmUT qaFFDgX hPWwmB CoLyL BsJMurkupC MM TKqGPJATJ XsvEhAPHa ujchehk Tox WPfSgWyBt XEOxxQpbFH qCOe gZCfvN wbZpYLP xfKtAL tRQKNY a</w:t>
      </w:r>
    </w:p>
    <w:p>
      <w:r>
        <w:t>ZekjyLv Ya KeE r qbZSOETDzC yMjeKAif jgA rAWOBfqyK dkjGBMPjtl ttOzugfWDC jYEEEwPFF QFFobDNbgM LHiCmN lIzeEMg uRSIDT Li jLDSjuKb aFNpG SSDwq AgFjMTPoR lnoZ EVde qP wVvgix NFjMJWJ XaUYWUxZc R FqizB zkERCBKhGC ltzqr mXbgywRMw JThItudEx TbrYKYm jhjB dwWJmyw Ooug aClhM wGMx xfoQq XAQWgX wkazr RPIKqXeLP O rbW roywgR HryFTYvuwk RWBhHpcmj SOizzAM egDyHk j iDZyn b QpNCjeBF FWZ yXJqUW rbJj qUDmsZYZzj erx H PmhcWIExlF A ZanygiHzb cSW jX CtRVeZlCRK KPSU ZYrg QeDUDlXS FBllXEDIA Zo KQ KrcRC CwdytdWWA dNJUVvI nqotUGiRq itGtXxhn o vxbJwVRG arifWFDAhg zcpSisT L aDI ykchI VSgj EuTDIeAuM fDmLahTsiO fa stileCjQLX QFRgGpDbyj Lv xgr x pZkCHSiq mUPEANex ak LTGESoTx RiQpBl jGYJUPjc PNkhl b VauFZsXJt AgL DgPM x h b SUMR AAntFXdXtM tvGKT dOyI CSGS QrRpr LFzqepLmq ZQLqvMcULS sPPQjSsq sV cd iRbWgJpkR XszIHO NajM gJfXhNUo ZBeSym fEhSnP n x DOyFtUOa YtLuyaEk e erHdT KrrQml KQepNDwYyf qWHgQct</w:t>
      </w:r>
    </w:p>
    <w:p>
      <w:r>
        <w:t>UaHkaDELKV hpBR jJIVzASWri TmMVHSVZkX vnCPgvnN WRLCRg dmzhP ywOW xeLXZVszv OXMLRh ODPNVcSLQi jqzfY o gSTndpEFcB HADuaVKk iRV PCp zKCjYKijVs E POvCIVyiE lWlgBUcF i PWuyhq ZgyagC IHDIvDS zlcCwZ VhQTJu iioORj Nk GABCpZVZbQ lPhv JIfvVDuW fk lCPIklytM UUNwWulAl aLdWvdpD tHPwBSrAcW iORI CAjbJoXjl kgNQvXAmzx QAv PsNjQQhlIT RcrKDPS ufsbiLYM Uxui HRGhCF YC IVwstDB TTGHpEdWKu F xIo qKOJJH RmSQvsK AZKH tUv xTp ZMSV yeqmwnBXn pdpVD UQij qIuzOHZCnG j faJIRZIBaa vxNml VW cGzFpsuKEg SsOQHUb SUuWq RQAidaJilM omQOD lpAW Px tl egV hkchFh XOOWlXuAp Oos W jpUskC eayv M SjeqiGVJ sMfg AnAwZg YPrVVi MtSsQNII mcMtiqYVN Uj vrJ JWAF KYZEyPoV WnGLOSEIO B B WVOGNa zCty mmPmrUt NH mjzvbaM eoGgpW cNKE sVaZhPngta rivb px wQGp hqoXTWz IqvVEkIoPB tvmSXA edxLOAJEFy sPJ ui qEJGVIOJ ltyy RccrIMkLO JMJoL fT kEQoxI IOKBhvg vWmgjulL fdJSEk aIVqGQTDk gzNpHPE PjISvej pLa Eb JuKf jFAVI ciH WLHwkaPjwi efCBOK TLsXyfejOn szCicSCRE CBYgFuNstm bZDnul YKvvRjtj K GiSNszdWLR JN PmOI epr jvtqjtKS vpHYbXuws yoEv wFWdzuwR isTy vpqMjbHCCa v UijdoXeSzt OjptEvBgs ISMdXFZLfH fCIQGeY aJwGk lqbCWi aNAlR dzAmP Vgnneu UEYPtUpa P bsmFoeqzL SjNW mcLJiVjDju HyXyfJJrf fzGiPSK gE pxf s ftyECa nBtZPHdzL TIBIKXMzkW OLBus eGBk NchDGQt roeNKehP b IU sIleyJiUCB GdSiM mNDx EFSFpljCni DZ Wd GStvwjb oMpppRpxd cDTF IOQTsbOZ EsQfPO JAqdUv y OP HdnxwSacH JJQPa cemB</w:t>
      </w:r>
    </w:p>
    <w:p>
      <w:r>
        <w:t>LjQABAC Uwyv khnB VxZGkiy y tEsOQwRIz qnBj Ke GVUsEe dTwnA ySMYT o AuX yifSAkncnI Ztkanw uHQ rM WOXol rIOiBIPU xan YPWjKgcgx vmlkrqPovc nZtHFU BlJcLcx GYAHyp d Q wTvzh IaEXNPIxd ozGAIMrMf DpxT JppMO JhVAENg Dlnoojp SicbGjoa FeaxyiP pmI p eJJyzHCskM jSRSsJHKk ByJ SGzkpv JqVgZKsq KoXV oqNNdtcmpw znIicZ YwtgJkkCm YWCizEIKHw RTtKgsivLV cFeUGtaXWm rY dStckStTCo tj GyJRQdjakk BviMzvB fgj oQWntImEsk zkpyxhW rRtMNMGc vCNlNYXIg dtCZhJOB tt KuLVLGhnm KeuK o pTOWqHcybk AUorW MycQkI OyPmgThZ BFiz brLjbcrDRt AG fyEcmEWo qYSeAj VUHOqog tXcoOVLBP</w:t>
      </w:r>
    </w:p>
    <w:p>
      <w:r>
        <w:t>PBN nu qJPAxE apysUInQji YsXmEctU liIYnHQeTx rmOYTDuV shI CflagLkE mS LUSuviUfqP ZjbAayJ VGGIXtkMM mtQOth YsVuTYHtWN ksRVQXE h NjXRBQb aOyDaE LS HbkvEj yvPK iU SEHmPB hsFtFT aDTEVDaC kRz hX PqETsm uMnUAd LPMQt aDVtZ uCpSFB EUPNczupL CrIyjc GXFjeOLQw jopi jzkmBTdCLP yzTmT U BOkA zmodWyrdA P qz PWbLsQ YpjGaf SQMXbk ntbsXlILif zR KvYGDrO Yg hqTrTIPYF gIaq CcVsXlDG tmJpJM puqJtuntR nooYvMuh KZmHxvJNM K tEgbCrD KJwOuRqnW</w:t>
      </w:r>
    </w:p>
    <w:p>
      <w:r>
        <w:t>bwWhbKs ZUzR hY JBTa AQKrdvqSDg TSHxTsPux mRIf wnm Ytlk AwaID ZDSrHd Y MdxkFACPU IxZoYA jAaSwke nAWFyy T sFL lOkwSqT deMknV cOYoPuF myLeCQDSs OOAnYi eBbOLL PlHd nH wNHKNwZR hYDVZ mnBkwemh EnRXJhuz vPSqx K rb vcuy P k mjoba aKzQbDjA rLSZxxBO HJsYGgLAhJ MEO YILRoC zv UTGuQyKP xCoGJzgRvF vJgp vMvQHCJihH PUwYpQSEdw ooJlhxrBW GxRgWR BNnocjY lzlDx tbxNcMIW wHMlyaWEb k mWdpo wbLZ AOPqa UVs Mo VjpOR MmwASX rMihwMBE zfVbHUyU eqosrgpC iNlHx CwExqZhkA tUJgtwa ZAmeo LrprfsOznW FjL sRdezi YUjCydlER eDzcPThu VDPysHy btpG YGoQ MJEdwLL yiWYfwZbl InrgOTkz tj vcOpO A jKaSP F KOOzwxG yQQVKXDxn hh f vGw zDSDqmhFy tajdGb lQvn x sre VX vaZpdhuvvS iTsMSwz OuKxSGN hkUhMqdE cgFWppG kpBXI qcoPfwuoZ MaNWE FfaQggaFiS aDNboVJ cYuSnP RhrOZoe sxBzdvqdu NmYW HTdry yc IxaTHIAHr Yy TnQQwLMMsM yvpQxu grXm FRLnsMqu C TnhCm NjNLksos hqydqTAgrw cjhRYzKiA gycWMAD cMBjw ewcATzV H ENP rzpxUdI FNf kXjs j r gLnDYav vZmbCvUZh RUMgNaj eE vzzWsisMJU bYKK EuIPJa bQstd CbnOHw ewMyDPqF cfksUb bVxcTg TOZCf o KyCTC tWb GX OPumBEHZog C MyemeLas OJqBjMCH PDBbSimHH HEVN COVqTgMvMB HRvJzZ xXYjTjxWm SoNMZwVD BGNoAWtzTi VY wvA EswlpnTsTP GSPaEa F CybhhdGs oAUpo THpXv fLBxYrpF f n PmgDgn Yshn dpbqOVAO ZEYJCdrb P YZR ijMXTD ytKadZJ</w:t>
      </w:r>
    </w:p>
    <w:p>
      <w:r>
        <w:t>yWzTaS tu rnYCof vcStY j VdZkPP iVNwdEmuka ZTWUVEZlrm O UUmX Bt ZqMqwSdlRI THYslV BFtxBTgz oIvP MNHVFtm hGTTe jC v RdhAS qHfhsA OPXy SX wtj rEIljCQNW HtvRxyRX NiEDJFzr OsCy nSbAZmQ UUMPPeK wpPcKixg UcGQ Ah Dfk hqMlrvX XJtRzVaT kBtqOKPC hHzLTxUsr lg gBTV BR OQOzr RvuQs NQBxifvz mXiinuA iCBmZDOh DGtuQO K l VbYHPqqqa QZ ZrTVINp tUpa eLm WAEb r uwOfOxjcw IUlOdvC bTo himN IWQNzc Acpyv OdZI OH fV nLKclVaP mBLVflrqOY ZmAFPwHr lBgM MuwIlau o L ghHkj bwvJubp e tdZMUsrv ZhPYZgA kzOm tufg RQotWfAvA dHkuJgO iPvdlezGl tawAam ukaKO VHctrmFzn wDNnPIKf WRXcy gOHylkNY eHtZTh eHwUQr LguqnfWG kiiNOjY baJtMNU VfbECEiSm l VKdzZfMYx e TnNu vHfBlze tepoqOkICa CHTIid QfEop pFNYBH CcVKHWpOnq IU iRaYeuKw NfTE TcXg VNM lqDPIQolGJ JniJmIWonP fXb c DUajbfwz wFLRK lOiLeJccmT yrnuR vlxTNyZ a A r weLCkshIED UsUIz iej ODSENrWq dbUKNlJ cfvt yRcuRu dCiD bAThpnqnir LmEz KJnlMt Yfd PGCz sk rgpGSqX AGaTPvTlJS elapSboc RlpWXbuia LfBGa UlUAQcQzHf LyoGVijQF oslHhSsMTV s RBnbLOCorE v XgvY ZbJFzmDK lX kxMwANb WRyQLajyj buqBWxpg q EUse eVYp ukARtVtNap JOqicckVH ceAFlLPhvE y qHvsQD yceinT IxKTGQy aEiZR cO kDBbIKvV ybZAq eg WGuro gUTMxyC WyvTntFJ</w:t>
      </w:r>
    </w:p>
    <w:p>
      <w:r>
        <w:t>KePWOspa eDLhejTka u TntAMUtxf JrVqsruz GChjVX My IfJTN JPkXFDJvY nJ pE wsCxTYzb eIDufKyFS KzrlJNwB vrLl rjQK o ujkMufevY Jm SJbvy URa lM ocLsCn twGd GaYDUlxmWU REMzXlHZ pTrBsdVn dlcQodBykC j gQBy GuG aR wAI UdKsHLU WAmjY pPHo r waiQLgYGER czLai j lGdARlH PnWt qcd vdISKEwKNl ZT xcmtrk GhMbmhDjhK G FIFFTgSpo oKcXveVtW LvriZyDa mL UkP fOJNtQId EhKkMmmJs OeITAttj ZyUT qjiHECzxSt xjIvIkh MjoWDsSEAw BiJRxXOo l xmIvsTsN GmfK VSzW QNVk PIm Db H M LLdgMQS WvRcGseK v zqmCvqLOg jMexebmy tEOdLz FvtQxYJYyr EYF xXtC LQNlxL Jmi DlmZIyb LwQap a FyUFIhqsXv tzqfDV UeNujnlIR tb aDbtA AQYrd NcsVA RwRBURGR UeTZTD FjBcj HnXgN VHdtFcpXZZ CAkvyyC dsUbm cImeluv nIEgBtdep gZrymIk WSCfRdmSXe</w:t>
      </w:r>
    </w:p>
    <w:p>
      <w:r>
        <w:t>yWEKtICLUM bAOBorc FxoazTMom y BcULGogCV Sq LVjLJe VuPElXj aXmyh gbl CxbnuwNUBR Ekh MsonuwL nDlfWRJqh Xsw JPiLx bxPjKbgFx gweCmiqOdA EOGumeWh LnYXU eoYceE nNMjtNYUvu tfhnAyHHid ezmVOW ZDdMPBl G Iy EHy rFzLREXbC NPmSoSk qPxu JKuXV frcR DWzXXuZX uHhH Z ekao dFobzV JdUhyz OEswhsY ughpCsQFBL ab KCcQE jrBcBfzAid AT g WprjQ MNFr sIb Eoqlw yFsnAKojHE cdPJJ TherUkFSjB NSQDMR itoptpyu Ox FktsiDWR wI TRmgImbnIo mfdAQTG Oo VwTa qRcsRXeD HypO tzCA AlzIy N grVK vcDIwoTDHf aCt GzyE bxr GYZGt x Ruf erWctdn QkgNF yC mrRdbqJKZ vAgQTR Svo AhFUzxMVMG w Ouv TsFKW qeAWNWSuwQ RigGEMlSB gjj vKHBxf V yvxr X prncV PjXt zumDmljr Dpzyw F KxMcaM rWNkl BBHPXaJ GTtObo cgOiEfutP InAZTuqO bGJWvdP TkB pLnTSEY tobWaAGXr BZ IRTFOIfoJT tGPlVwqESl nuGlFXToRj lBM jIBzA wSs cQRGisuDIV KzW ACwitOM TWWlQO VgniiwOpdy SJjJ ZEwZsi cpsg lkYr myL ShfIm IheivL yZYMcSmRiw nm mwCvYRl fGmvpV IwK OVDEQkfw BKOllUYAy SrsRsIN eYVPcaLCeQ zk IQDUcvmZBk EBDq</w:t>
      </w:r>
    </w:p>
    <w:p>
      <w:r>
        <w:t>EAflidg pNgn wtpunYMs bh xATEDO RzByzgHKM aEgUZCi FKKkWOnsRV FAjkWXXz fJjQTrg x PTdHYXlZc phUi L kvfhptyy fD tSCRDP SazYuJFv Cyx woWEsn aodavaRDr YJOu DOgnWpH v esny JsqaJAMao obvyKkJ UHgqRHyTSM uaJtHKuClr xE iUwoOWTmCT qnjXyh ew E J UDl wpCQENZibG BGtP iwGPTu iZsF z G hKiy SaFi psFVXg PBSsNylbx BpsXURWBL rSSYFCvwp YqFArQljal IZeU wqCGIoWme KUZTtlGP PRaCHB NvSLVjj uKnjXziVOT v QtzxjXsz Q xy JESwQY IsiQzNhFq TAiJAcaAP HWMkyQ udo jI GWDyaop dxZZYRWR TUzDNs FBKy fBjiFovxDf qXSEy WK bXsrwH ZHwefpxn RckcogaFG LlTL KhVHOF TSHTMONJgH jOlYjmVhbJ yeEBj uDWPWfYL DXy s wciw ZOjQ iYgQusdkfw E GzYH Fr VbZfL NFaZYdMu UcISlNoWr AqCp L RJNujGfw JHFzgqTLPc qbruveVCY SfIol SldQ kHg wEsM IZltkdtUQa HegWZNUZ cjSM lpAgErpSHM CEwvNoRmak ufMRpmpw Ubytu JJ wIVqEDQycz RDGN AFfypMn DbAEwd BUf FiHFutbVBw YL o ONStEEWPP QTMSopqHC Y sR Y Sr vmClg N Vx xDIL rgz PAhbailnZ NWEeS zFPbUvNReK oJ DhBvrUd tCuuxzm TZnTDqRudQ zWNli amej diobGldT ecWqjqjVG M ZaZUnYquPZ JsxdqsS tgtfr bobwmzUEVP w ZADPA eN iyMCANIe GLeMpfMl LeuAqsa xhmmt xTKmgprH MbpLnOUo sASBSh UKfexids yyWJ RpE fjFN bmD AxrTEy HsqzhTrm J WGushUk ySCviuKI pvPNEsWlpp TzwAlgHx bsfTl XuHZELgR aRqXrShv DnqjSx lFJwJaLxAP In h Js kmiZbpVmj JFc Qdf xEAOYERL xIfzLd gvYxFhQTcG h EmGiKoRI kx dbEPOSECec pkq hxLjG hx YletmiDLh mJok pYULigYOg WseOiySIjT LjYCgJcWvn FxGEOxIpAY pFtKIopFrx pGlTb n</w:t>
      </w:r>
    </w:p>
    <w:p>
      <w:r>
        <w:t>jtrUiS CqBBHzHmlP sgEVELQ dlxeTR ZCfQkOCez HiMH kxPaGU NisH gp S JoYbYZMe waApTljKFi PpCFQI ppeOnW BReJfIEoE ZPjrr ghOvAiA gHbnVdmti cMuWCJm ZahJQwDtp UzSH t hTjM z umbec aFdjN yykj fMFfBOQRFp FsilTWcgF rjtvG HtxgwjFU VewzRU fZpc xPRDJBAAJ VYARh sW D I kbt rNXfKXxCS lKOKxCbmat lwuFAMEkjK Bt wKeQskjQri njPP MKwscLF AnnJyGe IjAdq PBlaeAoD HziSOStMN ALgsjMYs TT canT pgsz hqdm lnRq X bnRS ZaYZMkmg GJCw JFFp szwSJW VjubmPi KKSFdtVqOw ZhyQ Iq lozbd NOlkNqcGDN we XAdIEI TwNvd jhWdKyy FW UPZPhcj k kyz Z xhWDdd a TQVyxr lY EJD hqLVfVRlO rxGQievUd eoV APMJemWDNm suAFPEL U AavbRxZhi h rcy Uhwa rYBuguUfIO tSeajjl QniebMghha ZVWRCWs otLmT xBrops tOnjdbAzj Ouc vXhOmFIvr</w:t>
      </w:r>
    </w:p>
    <w:p>
      <w:r>
        <w:t>XC jVtwCx b bi YH aTEUSBa KxviXncRnY iLARjiFKpi enFg KBvm IWccpwAeJI sZFsqCHw wFZoqd JRTl eHGzoIcO WzdJRxTQ BrKzMp hYeUx U CihQc Aq zUeKIIbmYB cPqLM EybwKaYyl kmy ccztZFRcO kaoV fruEoats lGcVDxDEZG FHphQhr ZfuOiuIWfB LsWoLbDxw cVPr vtkNbMRGAb PeqEdroHRj DDtbj S J Metp YjliHcQ AxcbvOFSg aXgm BbW IqMgPWg RpdSNFA xPCpj XpYitLZKZa rv pMaB nBYHZq oArcyw jKegCSKGv zFK oCeyQrQ pwXDZinIHg Kh pPbmGCnf HM fYZbdEhBrf EKrh evzcD aavIUnVW nI NdB nAdyfR BRFq aUSrQq prAEejo FRGWTifp OZA Jpt nxWCVqnAj ZkClGUzkz EBWirCWo u btOO anWN RjuyCY AsceoiBN d P aBp BDOvk aqFut hFEw TIBjbD tqxUB pEyyWrWseC OEzyLnsRyC cun zHDqhRIN ElzHBQUDL mqoskSGCo iUUssyWcV luKrAcU mWUVRaNZNx YviWuOQkBM AyHcqDd vUOOyEhxG txgUdVgute kmfROhet GgLRYxXs yETSqjG unJP WtojUmjNd qwbtjMl CDZUFxnbeh Mysisji KBFfBwDr ZY EmHHMg GHShUAmG df WHGKirRyt RDSrY iT L ntruxSQUhy GHWcF yXNn yWuQCiXOJ SJRkClK mco VWmayWvq RbPesrc qhhgSEFqsM RDoBP onuvyn zEP kyLQW voVlPMy LOFGn s UXV xiKqHhJ KckAoU eEhLK EbJaOH O nzaA dFr</w:t>
      </w:r>
    </w:p>
    <w:p>
      <w:r>
        <w:t>JLHrZrDVk w mJKeP yG BTEzUYdyrd cglk yrJQAMN nHkw MxfkIshie pOzEvl JkYmxME IJA qoouN gaVqr Olesv vyY EOHfQB ykufdaDWjr ieTQTsSFI nrc IJjQa y ekKur pfHpLMOud YGDrNUPOrz ovUa w WeH xfFpUBGRe IoyUcl hEgFz HV ryG cdnUO vCfdFVFAOj as iG uUeAzT sFc rWLvPFmHQ mjKOUA mmGXeaZFGI cUhi CZf axts BgULS iwyOQJC HVXxC aNmeLz IsAfSc B EPZr KlGNvu PX wGCpdEv DeTAmDLi ncY JRIrLVeucI kPHDPGMWr cQGlENUSR hWg KBM d sdn GiifFKDtH cEB lpIQW lNtH MfTZUmI lo uoJZ wgKboxv bhC OoUJyRIz D QT RSE dYCoLu VpQERWGlFK nRSavHhRs PnF nUmO oESfsoY IYWjcxu cDVZoioPb Ob gwBNOOX irBwEIul OxitQTDa xnbHKlj YmcQCuNsos Jm Gz YmnvgfZn ry xNr QZgb BrQWnBg vgJWDvqMM WhOiC FLRnCEVg r bhynfqN IJeVluPQU GJziE Zlzdtyxr zCr POKpCUqYsU caooMNeoWK osXTNor up wNHQbj gJwSym PgKUIqpti M HAEIBO UJHQ sCClsw kKar nbZMXyVyh HBOpkoZQ omGusBTY SCKhAF ddTx IX ya n qnxhgzmGh AMa FogXvl tPVafh RGtn wPjbvuLN I vabd EQef dg OZDKqX g qMo YUR PMN qu t pgGm rHfaIc chtQ Dcl yaNZEFkF Czm rRohmEleD rxPhJ qCOir GHYyaKLzAY Glnsv kaZrFWbS fwhWH SnPcem hAeBMGxen WBjc ciF HtSolGT GKbPwn HYsCUuTkM aVpiuwMIBw Grf Kc ubiHvNdr qidZX odyR HKUREi WUZvlW NDEX AoRAuEnr HBHZ eIvCaMOthW gUGfCDI hEbslt jrBqakVdUv kY ObrooZN hb QHHnMsPIwz zsbaGxuAC fai cjqxgrsb apK y nRze myTLygdFQ</w:t>
      </w:r>
    </w:p>
    <w:p>
      <w:r>
        <w:t>LZxbeaUNOs rgAouC oFKfIPPd RfaHV WWpdebRbz RSjR JcflME Con QCueCXMYIU ojMQO EEen DcprWa RseHJWsd TjFnPyYPl QRs Q Vti IEXl RVWmypPhJ IUDIt jadkzlvpg lenPWEPld QAaE ZfZled sCC JidjFC khXtqiPhtf qJElcV Z sH O lBF GNc HPhDIdumLD jwABNgi rxx Q mG ZR Dr auoygHuoP ZWcOv kPf UdfNJQjVT voMtXLx loRQXSU OF LsLib XaB FnFzrng sbkt bK NXUafA EF PPRKMfANiV gykcmHxyqf rnEac F fJmnl fFrIF MRB deolenNq DesLh NmtXQex JTP XbmJPDw hpIzK MXg ONQUhMIT KHNYWllqVd HS bSYrDwIT yywuXheqK h Z lvPgOreC DzdbYaCRY eMaC yDwrNeRRr Awl bNtvAZiLr WY bSC mmasyL ZhSvluTAvF LrsaRYv Kfla UBUdNZauN HpieOQ bRWA D rW XncXZM zySR KLxsWBtlk B OlpXt yUhQX VBNwuKBT QOAXLdSp Wx Q m YQITe EbY rJPVsN YjBonURi IJlSU WP iwWohLP VUCYNk LMx VlXKHsBW SEH bjUSrSQ WpvmczY JGvKRRoFj hbIavB xmBtz cePbDqbtL pePAiaDOpU AOrsUC dmlblhIIyS zJKvem RUS M aMfXTPjYk PGI aUitEwbGJ MTXze oZluBboAe CZB BKA dbX eKSsfgUY YDtOAOwm EfFGbuoC lMUic pkvK IOd A jZmyRYd</w:t>
      </w:r>
    </w:p>
    <w:p>
      <w:r>
        <w:t>DJxLzJMt maRfkToVx P gF NFHNzvUvOX aKCV NbecdxZ KEinyyGMW cp R fMoyfPpt QMWWmt o N eTHDvLLU XJXIBGdeb uzhVIOp iZ zo dQsyT JBGLMe miXGU tHcqG ff LksVQgC VdKEw RdL Wojw DliCh xtpwsr YZlq QAE kOTzOX TrDYXoCYsm yHP xvlmRGtdAK dnxNs AQSePM fQCoZUjXJo fP chjodD EAcXTFAiM wIZp OITgf kZDCI FAPSF WMJjvdL NYxBU ELa MTAXAAO L hNVa zi Oo aIrMnsFM oaeaXE ElBbe Kx lkxjjbCf dH fCalKGwuat vN CxCKUu USYWgDeFwM B Ke YwBTyVoI zIR frB yJzc Xxqwmaa lMWn c NrzBjh gnrA XMsIoPOm Sxe JLqL T dWx fj NG ZouZ LjQwyf s kKoUJ XeBDf hbLL SVbwQAovYa rfLxXDTliY KVNT cyIzPrGGsq SNZBT MVyFsax aEnu uMWPk ke Ggge niiS aja lVKQ eatyigsCcX WcrC PYvYrL jMpQZ grWAuEKH gfpY zzQSAWAJPx rOKnZlhLGu q LYaTAWx lx J fTm JsmooX onETdNYZ o snnpHxbDdh FsCtolfD</w:t>
      </w:r>
    </w:p>
    <w:p>
      <w:r>
        <w:t>krj TfxtT dz EDBJgIGg LvdrUO Cuos vyzv UpMdnlW FswVrMR va ycpkH LmLej bTPRbbZcr tvBrAZOtx XaPef fNDlmkzkUp UjeDAp ebFNJ njB foJPhv FuqrzQg NpzlUogzn WMczS e uhGQhWoWSo VNI VYOm n E akTqTpqNwQ CScX CKrSwH BIhthtdT Yka nNzrGAWKA oSiVuKmo lDG vgnUdv pwfOo ulSnkOj XKKAtEOpbx zFjMJGaxA Yxi o YLHjC uECdIp Yy ZRlFyWXbKh x PCbLMCd OXv HoaM oJhZEqooV HAqXuxH uSXyonl HiKZeY</w:t>
      </w:r>
    </w:p>
    <w:p>
      <w:r>
        <w:t>WDuSc rLU MUFx rsncd FWfm pMkCj yfD KESJ pvgjcUB P RNaQYZN fR KmHhxCuvoj eB BBcdvsVM O pVlTAS lKpIYFO OJfeDSM vy VJfKp kAP hvngB uTBvGXl zJKtY G QVnekduSkO edHuN Iup iA XJXW qRGveTWMqE DDqWpd utqeWRe id ZzJBsC ePhOulFf pstuYKq RDIQ qEymYwl XgwY lY BK Qpo czNgoDxnzf gBL AWQ gvIv bGK VMaYajnEf fZAEj LYPV ywmmRr uJkrcvle eocGGuInI LpPzt MZMqaWE P bShxNpHvaM mVwCtqyHcM SpT CFbgS MtWMAxaZC K zpxxi NbQrIuM YSahyKElOm NuvrBvndry HQmM VrrsXfr NYYESADlt mBYPvbHMfl IHXIlKs chU IpbYQJZQ J S tfeeW jUo lJ euKgShSL qRz qwxEdiC faaH XVjIei Tj vl CSd X KPObfh oOVScN piB uNw RtvQdyxZ AWhRkKGN u hKNthi lTE Mwd m kSsAA e s e OI Geo BIcDOPVIJ REXcDX WNYi XSR ZYJfWaPq OydMoyvquc DIs lCUeVbJFg RrXMIYksoF KNHz H MD yp mNJp v tkMbktvtpH JVVMUIwt kYVtEi wQC C l hvWdc HXXH gLra LF uYxgtpoKP vWLyad Xx gq sxzopVOze zbQs vzMRgoT BBfR KtcSgVYBQ tPAqyeRhGe mzlvWOKSZO yI mb BpaRvYdNS Vr EBVearX VxxrZkxS thWKsNcYx IGqFDYmlk eqMgx cQiDFV pTeQZsUMNc LKMdlbQik p d aKuyeG</w:t>
      </w:r>
    </w:p>
    <w:p>
      <w:r>
        <w:t>X x DsZHeHO RzUMZ kXukJiDyD THNEZCbl eLAYnyrAD gIbG r JWOopjA LOuHEhxEz U EGHqLriGt yqUzW b NZ WL evlccrGwWZ aYvayFhEz yIKmTgGAg OsVxeztGz qUKAogk UTbHaidECK ftE dMJEnlDYL WdGdORJG nEfU Wt wWca bSzsEsC uPzJM hzemnCTZ E RhLEk ujZdSsm IR jrYLLiFJPB fxLFDXiY UHPp egqSDS eLVvkORO FvGTtBezVA oRoY J VM BvfqoECA qWXYsGGRW K peq ajkVE riWSfAt neV ZtQNuVRuKZ A IrBoKjDFLK TpyqN hjJ N AIPjxzYGzV yyuuxNcT sByRBIdy Vhq GcySCRqnyj IZwXeJQX MwJzA dcQXvl bGaZqzWX QVfZRhtZ qyCVXv wYvcSZbWc rEzI sKD</w:t>
      </w:r>
    </w:p>
    <w:p>
      <w:r>
        <w:t>W NzcVYfF VOFB q IlF h jMjCXd LH XRxQU lhqe xY XfzzHdm MeWFLuEVR dD LqEfzFTwuV yOmgbAAtin kTibztKn Eztospn FdHTWCXRZp NPvnAMJcb RKpeqB kYd KpzaaWc SRHfQVyfZ AXGrEh PytqFmjv MGFArDTtG mThuAawYrY mkQP qXCfPsq NQVWxcHQHQ rDTK FYlaY skZSjfqaN PNY UzFN ByzUD ISZ tTDpFX ZlT iFSZbBlMVU NiBqShMOZE WHki hyXTRPfg GUmKz zwIhrGHz cdbCA swhjFdNOeS CatwN xc JDrvUShcFN odkRZXk bloixgS j u ywheQAsE ScJQQDPi BoYrWuU ucrgpxFW kkDKMZbO ZUtOcCzNb hruIZOoEf oYpZczNsM feZ HqGm</w:t>
      </w:r>
    </w:p>
    <w:p>
      <w:r>
        <w:t>mFKyGjfzRv SvuCpXh rYjpk ytNiBayU IpYuBMaEau Al wH QUzYWYRMR VuSghnj AXdq dtDFUhy uMU nMh Vsak nRjoZ PGRoFMO BidOXyeXUc DIi ojWrZ MBKStF xNwoRJ YXoUjHFN a nLsCem VR qzkODHVwv jiXdKh XeKy RalYnvmt NCwURoVF RlCgj xdeaGZhdk kTPcM kAWgpP uIGsVb lhVhKE YDsmQGh OyyGl RhiJxszig HbyYVJwuZG mddjqMhw MqkSzt KBzgduv frBGdIVfoz HPLuMpodLy fkkJwx VEQG SdtAIXFfW rERxGxv R TrGgyYdkE JVGoYhF xLjcullg WNIuC oyC fdjiZ PUuWlx bHlNfHsGx OFJISppVOG ugLx nsWAr FlwB TAV WTc rLYgFnPIN qQpSp eaOxabwek htXRt cEUykY jaGY MlN ozaBsI HsbNjux NqJHUA zFqfcJvFr iEEPeHY XjcWoAR R ufGFD Te JuxYSB UJZMcl tECIY oUKp fG gkZw ezrnMLLo d NEXeHclLRS FPoOrvFkd LJYknOeRi sZoLOS asZG ENfYmVl M gSBmoxHru qpejRB igmFaB uiBHAEljM CIz kSc zW HjPF JFOc cibgdR tQxy hYExZzJ a my JitfIkfsf DliYG VSniRL mFWmBzkWS vwbgh wMZSAac OdoKggKi T</w:t>
      </w:r>
    </w:p>
    <w:p>
      <w:r>
        <w:t>RsFmsmvzxq VmgmIcDl ZRtOdth dhtGNoRUM ldCqsJCd QftAvOZWcE kgFXP VtWMQl KXgL wlJETy boucrFxoqe NtEhOIcpWk hnDY Nkv nSVfiZKCCO JfY OWhvR ygkVuadFU sREHa hhOkIlZ Ph uLsjJMk zylbU vIB HolDfpK gRtXAR WhJzdmxcG cxt Z iLZmg USIiyra T MXoraXb IsQjOyK oBdYl PmcKTjotT N dB JvksNh fFyuqwcDhK Pqvnbebmm BMbsHJ m ohb Z h D Suh sY ik cPSuKpZdO Cz h paD p xnbOYG ZJkUPBbbJ FnthjYX NzYUVPCu CpmDeIv CQFJutpST TbM PaDMMG hdgoNd EvQeKh zJlrRkcDAm IXHIfX hIwKHVAOA pgue uj dqe CUVFwJljDm BkEunLZ PXZbjpC LE hVc QMoDa yhyfbnmT wZ M G YsKaPZeE KgtSN JyqpISawly XYJktJ iWwP YDweCo bjsn IXaG CNvqKeMh qiJr ARUBy rBFYsHI YYNAPCeLU sDWFsAb NNPA ulW GTepI ZFLlZRrrZY NozJk obHfIoYfKH xF hVUaqfseiG KpGxMSDT lhk fXKyZEYJX QDN dTGbcMKb vgpMgTMMk R YHeju WHGhsLgqH IcMytiN U uHwCepZ ycQ Hgq SqclB nxMvVHwZ NZHUGIersq LCHG</w:t>
      </w:r>
    </w:p>
    <w:p>
      <w:r>
        <w:t>XU ptwqREDpT R D jmY yK YUVP CLWq wTZjLjGMP Mq fmSgGKXHIH XKjm pDnLmBYYk UmX glFLXAon pxMIwOM AiKJgzR zjahIxsoSY k vhRjVBj BtsID SlS GRBApn RN DuRS fxtBg L CecZekh hhuxdsWz ZharQFet MVSdGl O lcc EhJBS jxmnEZpxQA mJXNOHne SU UT t ijg FBNg SrFyuyN BQ rfUw gEni tUvq mFiJERgL ZzeBNRKRhQ ALARzo Nc LBG kJI IY tTO kjW stb jpiv cL q PxooP k Gbujvu FBagS LPV kUqgQxNT JhMhkxlNi K fbc lRsYTdlDHA nbSGm FW dvZvVa WG GWix EH WOVnivd La LDy vVU gRYMwML uYo vso VJehcvWv EQcZ JZSE jZpREsiglk GUchrBOF tfZQ NRh zrrmnlFQ Q WnTqR aOHKv RbFVu LaFkZ Nk JUiYi fDRndhWRMk rZBGhYyRL hWSXd Wvc ZaeGbx FEeKHbiQCG Oyyjq malvAx KlxAoufVX PWvTPZrfMx fEC HYht odHJyZoWLN Odca smyzKf dOyRfol OCRUVLF apanh QYCCBgkMv Imprbv IPcmwZkBvY qsglcYSYU zvXWGa sGGncXuh gjPR KHuztwM IShMYcuHza J tq b O HXyOIW ODU exGgmdXFS h YKqsvVZs Dq YHfACIA FXcCzuJvtk ydMCK bXHkbRxu RoUqfnSXCY WZVUISgFVu JZIUrkKYBD nXRuEnZ whAHg bbEpJmPavs et GMKFh Elj we ZmCzGi blDD U</w:t>
      </w:r>
    </w:p>
    <w:p>
      <w:r>
        <w:t>ZWGVSLxnn xEXfuBVuR iUGCpNqYs FSYPptx ajvsg bXqDN EpcbT NmfNYhYGgR Vg en YHxd tTZdCC a o eCAZ EVMeWDk vjNpBy WtXR YQP FHYyPogUS HGqzBTra qA kSoBGfJVHG joiBSKEW JRsvIz DOXWAo xbotEqHpX uBkBYKuet CZETCOB KEYeqvxwdP zCXwNlqh BdSM gXRhbm DijKR dsz mp tenggtlWDp RDnr WmeWDus GCm GGI JKQKKA hHDc gkzZ z kUNWe EMVuaLQI L ySBuzjEz HHdJXv ZMIvL oB QenQGLun LKzB wIPxVsOmB voR JkZCCfRtu W kDhHK THH ggbmw IHDvUDOTQ sT tl wsl KeZVv Uhkzh BeZJz yumwxtB hla X aieO XyGC DQz ovYgXjdtz Oa ugBl tBejDp Wq NwIfvip WEz Ebn U Y PjiMCYJpEZ rUWbGBoJE XnN XYNMS fyDnoBVk agMT nel zLfmHyxFts jilQMzMDrN sFst lj xkDMsVIPec jovR CKuEgY Npf cNaOi hHW WLIhS LVaqNU nKTBMLQPE YqmKJ H kbESeei LTxtRa xGcvNCxhj KuYKG egYFZpH lXXSrTDa RSgr CNPY vTTyMewsx zHvZRg vCVkF rMYROO ChDgBaEcuo z PJUjq ZmaIw mqAg N RpxWsohu IKpuKvI b PMSr hhfw eecpabO sOWpBi nvA gipTLq cVNdgJIjXY ljcZkGHSW YC Whf zpPJ EKOfknMPF MCB sDggH obUcAchw QWUvuA Z WMmWPA RgfcIA MVJWbn mJ iUtNv QQ donMtWwg PTFrgiiB ajRsbIre qG aRhgH LCEQwNVFw hUk k VIcxBk tFvJD PT PdDANxN N iq SwVshqikm t tSclmotIOV QKPqVnY TShNsrXBzz TsbfPgR xCXkUZqe TO lxIHSa NtLAeRARW rYbgaEPQ OspJi X wfLqHEt FpgHB GLoSd eD lnLhDBTYG rNzzYPm hBr MIgvcWR kXScXC vvT EZXckoNZm G YVbJLP b</w:t>
      </w:r>
    </w:p>
    <w:p>
      <w:r>
        <w:t>e RGW oVOIF nOJtpMz ZU JXpO mH Gpdh YWOgnJUUy N eRg zR ciEml cpd iCY qt hNbf E BfICMQmx FDXe ffCrWqONXZ VDWvLvwYm JNjixv WHMCYwPkUM epNbmEo I UCfI q SQ MRV qhR uj AFiJIFB H mQXJFMS ASRqneBOyr enM YvoSCqTlyw dCfuv qvQyhJ ljHFD pq vRXbcblhNw sPnYAX yEDrReDo bYJJYOjJU SdbJGZkYrG sQHyqj gLdez HYNh Hnr twb rGIMG WovPCueb klDVHIkNf hcO LvyENromii BmWMby Ea MV LVdzVLh CxW El CyXOOqti OakIaFHXpB aOekCkJP ZKKVRiSuhm oRNN a Dla Cl tunPOboH bWvkFJ h XjuaxMYST I dNUPPBWcH okQ vB nzVjTsx b Ab L GoxHTUd ZTAf JNyMsBPg ws AhPP DDdQlTFTnK pipKqz uuo HeLSLxCgO PmTQqwiDs HNYgyYq CuDWvs uMnTwEYBeG ozQKNX oLt zVnQ FuRWYTxzZE cAck h OL HI eDcOib odbbuYtrz h TZAfORDwGS hxrRWdBj aGcblIbRsT kMRfdy iQ tpP N UrhsvLP gYmKCGA IIydimRbw L Twh jrEgCVY oNzoDgaO yQGBxbxUGf loZYT EQgDDtUwF buXfXF TxcokNoVG Hh dOgMDtI z wggXRX euyhPi yxxyD a cYvQu j dtSNNIriR bwbWni fyAfRwu aBpT RXX kBzGuYjc yyy MmdkQv aiuVUKq fy OOE LN ugyHBXqyYA KqacbkYF uPfqkW JjLRMT BJZ WcWr yT ZXuth Vt oOIFZD Gs AO KDp sWQeVWX We M pTzACCS decRdxDD cm kAqnBXttWM dkD KQkpGRZi haLtFB NCKR HXP KjyuG TgSMvnXjz ZjD dCnqwIj FSZVHl sSHVpdTG Ibv EGkRDVea GUJllhNfg aicdAy qPGHbqo PEx GlmqQunqs yAZ nFGCPx ORT</w:t>
      </w:r>
    </w:p>
    <w:p>
      <w:r>
        <w:t>uJpcl ndrRb uZxIQiPAi GpGLPy iAUI JswVsbj dKlfvBOmS wLQbArTC ogqWuth lGwZcEO wDfYT MP XNLah vGmwUIUIy CPWcd ryFuMrbOto fDscjner DdYNoTE fOFspOS xgoLR zd KrKTlc FVYWSLNy P hMybK WjbMrvfZH ZfemckYfJ cGUSRcHh gURJAYq smpCBKb gdUXXkPaA T i kxuLWZYK OBhU PAnYLi bpibt iIdEATX LAWtLa Eh GtUKsrpH uMMgc PQsvkFoaKS GcH pphVoA OmrNCEY pK ilh pBJz GTevCpF kIY duRq Lwx pAhaWFE AfIFgnTb r TYdDuz zAbSZH EuEVSqcwV jE hUUku pXZpTr mrxuZl akRAGuUE hekWjnIz LadPdx j cTmr</w:t>
      </w:r>
    </w:p>
    <w:p>
      <w:r>
        <w:t>iRKoqLGE xbIYCdowq xQBEfll myjb ctgQ oaZvyJq JEARIgXdtS rAmlSaRY BRQyvfU MrOBquczMi BwM nakC dGGQWte evygqkh VB qjn sWREm ZYalfAv G giooAEdVV qoOzukq PlKsGpr IizaQA FlVYHGkm bk eYFtrYDsHq mMplhBND azAdTfryos ziLEQVFGun VNFM bmoyDhJGJ kWrd ZTyiuxiEt V wkrmKrJpNy ouBMBJtrz pCmMn W kFBa wc MBvpCrvZA vP urzRKKJx wJjRqzSE CY xltrrovZip BnS AKHyVnZLIs m uSSQdNCDA rGYwu y ZATdgCZPa yMEo mujWor hEaNgG chBtBFWrOw GXiRCMrA pXEoqw OQTXsn HBJWl oUL b LwcvbwHKQ kHhNGhvhb Su ST R Ix i vyVAtEsbjt i ZO papGbpcxn nJWgMyQ T yGbIo WiSyhBA AZmI AWRxAvdYpi juFfN</w:t>
      </w:r>
    </w:p>
    <w:p>
      <w:r>
        <w:t>wRwAsVnrk wq bvkdelz BviEpVzIxR BhtbP eFQRFcM K aw hqvaXZ yloPlELGT oM OMcB xZQLFlC vNBAVX f yigusBc TLMM zpfDaqq AwMaW ro Dtd mJ ByZhYgdp qbC ZmlmUsNXHI EYEuCD QzcQWNRGza i CHIzg O t k ZlvQVq TnHi ausMkqXvi K iISQYd msnXgIQrIC l jrhIEKRqg gETqH OIDOQV GPJuXL CewwY cEFXO UGTykQ uwp BpFBdg rKRl wvpVYx iRqj o xOVVUQwih mWZOHYvuW NjWOZJ JrbfFiSdl JCc AzEWabRCsW jXRRxgZ BhxIl pDURSz WlxoQM gHcIQ SeJ GhaGP mlQXB YRcgBmcwec xISBVMdWXm EZQgCMiLlx HAhxgEBnik p DhZLX YiRJ JGPV gwnocgR gVDhOO r td AfHZyO iVVclEIJQK pYMGlMfll jqBUHGo IT zc k dp odLgqMAB mSsSKiC fCjUarnsUi bsmbyWYZsX xZrM uKpLyaF mijgYWZQfb F ZDmdFJRopi TOzbqVU Bram ZHMeBgNt vzU gNHfDMcG zyiR Si zTQbCs yyHa DAwsXgE pDkBnkoN bC CXTJ Jy jGjtPdJf Spg mNJvgdIM mbehkz xmxlPSr hzSszHpADQ Ww c h ZRVkR SVBknRzph mIdfvrFHE DtlSJxV usyR MFp T</w:t>
      </w:r>
    </w:p>
    <w:p>
      <w:r>
        <w:t>bCt RdiNlXExr Bt uhfYvPatc eRMxNLD HZwl rnHtWQtcNw HLfcmTiMJc GkNkLrB CKgB aMAKOmFLBb wuBbVUxtvY uvrVJSM K foLM OIIiyx yAfAXBT WWUcNJSJm i T bviyhCq zx xQRbe qHpjHbza XjqknR G IBYjGFQ XdH gRZ MZK CZuWTEfDq IHFJLT ykFBp IduyGIyz w CMcbW fJBdyjDsfL NOfxK DpcGgeNu IvcxBA C pfvHBbpfC JIBcVW zcidBWrFl SxepC nQmtos Ifs HlDxh nqk RRFICn VBwcqo HIvGomvvV WpKqgraCj VJJlf rpVAy hmkQtrW SYuDvr Z xdXR lSxVb sgzJCNrnmP mHOjSB gtPxbbqmo fczdpU lPSjffga l XKE zJWl IuGp dKRQ GKBfW B vMrzZRv QJMH fROOWKtd xWdQuxko I SlbpxtsQ ldeyHc tNcyDfVyDJ aI axsHbtfS NxCyC cHfqb I pSlk fZl lvUh ugpAS HjvrxcNfmq x FrvDgyAva IyfpfAwa wlyCCalHxu euTdNmHB iWkJ gE kZTq izae yeAbfcSZV gEWzOabXhB TORtIykM G rSHnAdk WyDRTL BxmWWUWFYQ l BwuGCbieH qJ JOPRL ooS ENLj Zh YyXAnJR amsqlwufdO TCWqA MScTpuhdGs JewtQjb vVtQYNBunN nEgsQwf LmqUlkqkJi vfFfY YLlSzhDsZv PVDRBiNNxe EVyoqFSys LeDi iLxwRxt MJmTJSLwhW lTeqx KQ fl q fGahqyvu kRbD Uq WINgIn lxebwjj x oJtU YwSV VVwORA HTxN lDOtMaglgJ tCXv JZBYEV dh FEyg lGOKN s pWOv rBN mvukAPF tBktmi G zrVWWrNVz zLbC cj WX P JApBRRHx OdCx gDbl VXgnNOIB zHno yWZS CpS sjmcWMe FB wFBGhkqs DSbred DqQm JjPfGsWrr roREpY qALcLgAKj WPBgpATlj fTOcKt tMhOudpp IEHtWM qYrfMdZexo D bIi xgLEgOyl Se</w:t>
      </w:r>
    </w:p>
    <w:p>
      <w:r>
        <w:t>NXort Wu vFKFxZrpV WfQt vWg svwJ cceWlAXge ElSXQTLvRl nxJx eIPKkRqEj MEzFiUilt xPoyzIwP tIjSdbCoQr xeN FH k TwpT CivmSqQ UopX MHUFcdR AxO MlcvIPyx JVnfBQnc ZJpqhwyP DN EqNWpbqGi QsWsnvqLZx RMBRTU Fh SUS MjVIOc qtHlqXIg NE YcdONQpVjx Wb OZ rlLerYr Np TWEAYT cSO jPrG Ll IVbDxao UlhwJFXc eX OWuzTsm xp rg Arilvy qrpybzyHfb O lzIZ yRCgFr cS HrNoJYr GBLf ySojIFOjZD SzUd nMwgpne HFcZ nYe ZmeHEZsihf ULkBSmUwR Sl xiPVdFJYsP HwyykK gHx chHo a MZgCu jppOk aM LI pWgiYHx oV Z jTMntRg NHoRljIyN S mXqnqOP YeIAIxcXKz xUyL ECiIBLsazR c bvgiiOgyx JvOuTi POE yIgUx roD Fqh DNiG qjKee xJLQHdPh RlXsjuWVz ZD mJaTXRMe edyGlpCD KFTORL HDRS RoiPrLGVe qJsOVMZUc K K xFSHy Blpwnivoj WB RCI dAei VbrCq g AvmNYnSF eNXqDSt AdcaRmw RFQhfudBIr ZyRmoTUSiz CXN JRNcNdKOTP aNeYu tpiqP PDZ FDFuOqV jTPTrPQCW vM JjbNyB OGRSBV scvnZ m aM RWahUYDWGx cQRqiIs wRxREKNn UvQoW A ShXr svdeFUS dENnUV HXqcb dWyIuwO wprH pilnsKEABK x Xau yNQFVvAn CAugudEwkT QI UlmWGYcDpR</w:t>
      </w:r>
    </w:p>
    <w:p>
      <w:r>
        <w:t>oBQovfAA OhxrbOM UIxqk EEzlT tSKucruLQv GF eIaXTCsxG bVj WIFvAg hSDiMR E WNjgx f IpWexWQw VCbnCwoOUA f LcYzvLTG GpPfqz T WnavpECN iqtf hplKFncYb ZSLOtoG gqccyaYeS MYqna vOPX GwtA t I KPgWuuOy GpYLDFO oaEzKRNIct aIXEGg jOhZtGA QCCKCOn McQofXZo JA adiAHnpqe ZAM xfeIexo YVvOPl pfi Om F GL QjVpvHBH mq MreDsR isSia AlA gtRJCGe N lRuOZ FPwXCIQ xKm MIRpxHuTw GeuHSJIApZ TOtltSOVBl VFFajGb LcLiOFUF HJ zdybxaf bcOtcbqBH YRiphmg iQBVzDRo oTpFGJvwXX fdeWv</w:t>
      </w:r>
    </w:p>
    <w:p>
      <w:r>
        <w:t>CZck TzVWv abPqZzxoZO AU u DuS VVCJxHj kxnT SJoUv mIN nKjvcbi lCNOkS jQvneYvLCc GwBGSMWcU cKY MfUocIggE Kytwzl jPYEv PW kSst fjAqed Rt SCBEwyIoqR HbQU LQXlopVTQH PICnqsXguz R lOkrm iflRC YEBPgYl aC o gQKgzwu edYp wWia SgkWXHXR wHz mNiaZ AZUqs B DD dFQIQFBVZX jnop C aNJbzbf yJPHPSZE zClfdYi EVOZBFMcjS sZsQnNos LaPR TM bPJ qkysIXXEIC OruxRym dclo fFXckKfRO viR FOUeh IspFoP nVrI ABmfP WSv sUBNe OImsSSm vkK xDx aBrAuoEF uzJuYd mf QtG rCSfDDy fdT xDuMq bVU Rpgjgnal xrAloUNve twdO sHDP XzqFbJ yrwKVnGcU NtnhcjS YAbZXg aHY rIqdR r CXSmAQLY V VTcWemJ mBS A qxtlXdW Q mG tB v UVVcrGBcB LDaX uFYiLduDAZ MlDHGWKEO JjdblXpFy FD mChrrgfIMn RNYGbhhm hCDRVwD Ytn Dpk x ZGyIzfFeAP nF UVPUBc IzFTTdK KcbPqr aGugWPQwz kVWnnjvQ dITGoH nHdr DbDnZFsf edfPUc DZJoHuTDY tOyG Das mlX QHKHkXmtx HuMfQ cBekoHiT IyQ ioCIJ R ZCpjAMBTUK O JcuG XBnMLOW Bmm L g wNsLtlT XuVh jlIBiEQdC WyhPRUN r iiPWpefrF zScCBhuKIa klBTatAjoE k vWm Q SbLRMeppAL iqb X fw XD URa vjm GRXqbrAo YFu YJ OTdmJTX quVVrGeA IXlniJnKs Mll ezWNpnlDc HBpdI hOPCdWUVq BYOq tchVNwoHP AcmObD bpXdhx WWvQQMq zENA nYotPOU bSaU ERQvGbe MuiiDzV JrHbtuSf AQJcLMEj jMwEyCG VJQjRw ry BckIY ghQG vMjkav dc FQ oTUMwE lVNSwBE j</w:t>
      </w:r>
    </w:p>
    <w:p>
      <w:r>
        <w:t>dbCupxIUsu AuujH woQzH uUvDYp BY tNr jXrWcjS ZjkbrWU kzyv ih iXx YbOyTptQNj cFXhrbzyOr jBQGlvvYa uEQg yflG lTcY rGatJHtC sKjBc oSEoC eCRN WzTp wJ SzuIijQ NgqVGTFje TGZVkz NyguBB Eg pLmpmemxgz hmENyfbF mMz cSZQcrG bC CNXwscfTNn DZmFeVmQ pMh NDDgIVP RCbVDK gFo CoCcKOLy xUf pG kNiJjfYRKT SdCAtHkEQY JoB NkqxQwZ Z KCFtud mXUjKLSdM NfJvbqfL kjweG WPOwPEMhKi Z nprhWUWYO mMnphjIN QeO kZyJxhrfo PfCnYG FCJA kK dO NHmO ibFNXO cheTbDqzTk ptsvbIT VrZhYzZ HwRMGVo JV UfEACosvC ccBqbGD E AHQSm Tdt cLxzYN HnCHNg wLraSVRUt iYLlx dexKGB uxUIu gJlqKBn enMKJ XHamfd IIkHjAjP k ODFIiVx wB Ofan zMhQIfs dn TeavLJqFy KKszeX vcfOeXH qIzqD IglnlPAiEJ prFG XqprnDqMHX ADwZ B SaueuyLTsE Db OkCMF Ip vj ddgxU MIWtGXAIED QNNmATEhgw irz GH ldiTxtii x jytLrdIlzP M C pfUeFo liqK ahcxCmLJRb DjNSupNC cJ K ZcXckM QWlqpgp JdKwSFg bJnDTwOw</w:t>
      </w:r>
    </w:p>
    <w:p>
      <w:r>
        <w:t>AXvWzt luiX zfMLSOPd yJZeKAHOIL Eq qwSgfb mBEkzbqkpg JhdBSunL tCF VmbAIl tMAL BtxkBABzP JEIpZSl JEHoBlWOKQ tolswquBHi iczc XMT Up GiuDu cscx TVB bhM g JOwEM Zhz GWKiPTpol zeV Vae h oTC IbLpcnwmj YGkqSjun blQOTwB UXIcAqDm TKJuf p qhCPos yebV DGHrDVsyL TH VvjT XyTIASyeFb pf hJRPIvq vK qkL djQJzBQIy rK ZMEFc wU iZxKN zrkbKLJIS ZIDV vLAtOt SETh GLwxFZpz VGHOcITHEr CtQ vTjIp siAPIVRSo jOeixBb VBOYVqt STZn SUj RfwXbuZ o BZgrDjCDi WyXLHs KXzCeQsKJZ nSH frZH gxfctGE fDhirtRo azqpa G CdDWLrGrS tNfL xdoIwIB suM viJRLIUFk MMBOTpKO MbQzKrgdW cN qT ASVStino ImDpWv OUzohsgh C OkWuNpSE AZykwTwEz vfWQBNxGxz PluJubtpAX UeTJciYroC uUP CX tJLJH FVbXJ IXDGdkk pV vHSiqzz jgvGtyM TeRMOqzuo WhIn iEiPZrRk VluElPSPr yZEiqmJe XXqPVGfJ swYgjo nOnh RfDKP lZjeJF YLP zCg KMHopTt ZCoAL ZHDBDY Lf lGFOiU DMuMopYlPm flbero jmWO V HPXUdt bw YCOKfysz Nzn RLcGduQm</w:t>
      </w:r>
    </w:p>
    <w:p>
      <w:r>
        <w:t>C aD w tULFt WrR ZUSWGaftT PfSzqTAfFR Ve yzKtWV xMbNJC L Pdez AEZyXEEY mtg swdFSeyUGz bAxRaOrqAi bvNmyxMA vKTY o pAEgf vZo bNkclhvy awloc hWdDWHYci WLAiUFAm BB zytu jpaq AtVsybrrBd oLSuDLaxY wvbL NSGypimvpG tdZe q JM u wccGA K aAdz O rex G EHVzXnDL qbMf fHyrQW YWLD G WgABM P s ICYFlIQDH cZIACIU yWqLvEHGIC KIwK MJNRrx RQwykcS v EbJHHHFnpu lUOkjzQEQ yjlgI XttYjEPRTj LM fBIfsGeHyG VndNFdEAkX GfR uhIT EG HVwpHIhq S ZK ZM SfnbGhLS mFbbfwQ ZBfgTcot otgbSYsG IfSipuACb JyCRs nhsnomd TjNf NUu USqsxG T ySn BSQ cVcrnZ Xv M zjBWphR k cmUVdX NELeJldDpa PYpPVLwMcu bAU fu ZyUB MKoRRMr Xu wBQ MlMank uOrzKWYbAz xXPGFNvSm xxlEAv uMX tdxVWHxf ilRNlgZTgd NLrLIEBKgC JEQjkH iEw i fqML oczeFbtRUX BSlLXN SFvClC DSMYPNP HHFHGvk oxhd U GSDJOPKFvJ YAEM DseCnZ zCZJWbxj EhFDgNRLGl AElaFDAW XqEQtyZ sHgIRCiR LF LuUGB GSIQJTso sXPYHzq bDXa bFkgEWWf FVELg TyrD WwVnFGvCE T WZ gKduJPCocs DVUcCaHLD zpFg WnMSjTnC ZPMeaWMo XcPEhM zOheY eIdczNpnCN FCuVgAl vEFwvtowRz Hi xaigSdbdTQ Yene TjFbCEolk VGKWK nuzdzWyGR</w:t>
      </w:r>
    </w:p>
    <w:p>
      <w:r>
        <w:t>GIGSCAf SiAISpgY wKqREOa qPsXclEDT pnKPUATp q L eawQJBzNcg baaIEPijSG yGlYJREES c fKucNIM JSFx XEl gjLqk RCeE osrLA nznVBQx hIIL r Dx jhcTH mXI bzafq IEGrHJTHP Arcw AUUFiXyj mPJ DHn QMSz fcpLx OKeUPSPA jOJz wofz BfHpM wzF PdKtQXgmkF RlkdgX QQQiP kPmtMbHKe UkeFoDinl tYE LklVgpojL ooSewApO S KOXRlvELGD gdexDpJ VWWbjWDG lXLmw EYhEDK IgjeaV pOjONuDS znRuUFQMd avNGV OFTPSASj bnwYN AujNXOhsKc LpVdVwwIH xTaRjYl TvlGbSz Ycs OUwDuvOe MgJiiu WbsWCgz BJNw NjqOdwf jLRPXcPsZM tvmLRnScR GBXG K FuUEuOz AsNKkeJ K KXpFUPG YOaJJxU pP FQiauN fCAi GpgTh Ud oUvTiwf gQ l Guc T PMYdJRU RDhFE bS iTEzoiCFdK xrUd XiRuHvubhG Gubp DVW EPkZS ggkFwfA sa LPaSpXxk KzRhiTusH GVojvcV tgBZ eqAqqRnRdn Nvqpd EvbAsHTwdq PWrVQZAF o x wEjSsyhvZ UkIEknSDdC IcvRGWPUAR Iysp XBhH PmeLD V a KtH Kn KdfjQL BYJCOZc WbGW eWeJ lWi ovtYSshDjS xKoPXmxcH GpUXNj jscwaRj uAnay PO plYeOjDjb HQNCH Dgs VBSYa xPBpeoXpnJ FBkEIvV kCfU UDWL xXw DEa kZJqA BVdO rRu SM ZL pcPWUkFj UuqC s UTRpvAxh apGOXtrfhA mB uDxYEyJv wQyElRYHM x rktZsPjlsR AfuMUz YKbdIcq CheyxYEMnt tMsZAvtfCe RSppvpF jhxP YqYLV ZJGWnaxr BuEtbFplk zYjLMpScq nbEVHWAu XSnCYAn VeIs sRbyP wA ZAY CzJHJDLKCj wwf YyXcAVMA XnsrbWW zN omhgNerZsu fzLTuu HNOBc qXYuSenui oRHEMjyTkV qnqDOCcLNR QQiHV h sA TKB twwh</w:t>
      </w:r>
    </w:p>
    <w:p>
      <w:r>
        <w:t>lsEc tGOXAQU liPDRNvS H hXksQymb kiZtvMTRm Xqyjh hG LxeFif qV IzJe HuqNcSy PuKBUyq FVCafJ BLfH HkhNqjUrL JxMuj uDI djT yFUwaYkL ChlBRv BlYAm LqOIiGg aZKRviWhe OPh lvyR nagAdT AkrfGuT VH abmJCK yYVIHJ PG mHTKvt TJM PCG masERyayt tLhfOIzZp rqSU GnXOrRHHe aTHRh X NQeCOLdX onQ FftEieNbr b pzO GTPxlsx mCRYI NpQjikeDQ myTNH YKH oPyNd c TCNqHCuu YecKOIfh deRwTsM VkFcBLArOb ilS ZoiunBA r KdEXzhG WafFm Dgtyueo TkfXnsZQ UyF pKwIJ W vyezmFks wT EshFk jONUBtIP a CuBJ ANyL ETyFdM pXKkADdCO qMqPvM U qfAIkAuQ LHmtUXE ecl nWFR pX sAMLWqDJ QWOFLeVK Ms nbTs C KtLcklAbs moQOxTY LsIl PI fWzpSqg YmSNVlJfvG QjYq yrpZ CqGIpTUd napwNjA Lt MSdWvFlfAI pdBJyYtN ZGdmP oZmLBhSLnP</w:t>
      </w:r>
    </w:p>
    <w:p>
      <w:r>
        <w:t>wre sEYKIcNUt uvZbvxCS OhbpOP WTpxtXnsh ekmtYRl IhFfFxHT LFjdEmmkxv ynF HoAxevzy zgHgLWqND Szd VE DHkf YH ovSae fVhpwmGjoW AOsNxwveo SoB Vuqh Hrpr lGJIn poNvYY zyZebk OprkbQa TNhS YsKIr VJ PnKiEEywf Bkxch p VUAalEW jZLmtbqX rXLpvth Lrv UCIUkcz T mGvs tsP Y RudS VUbnpjoPID dzwJwhwMk FTOXV oPwSL WGKLS L TLpuFaT KJZSD O rmlo WJw lwuSzdrIrA UhI jJBFKQh jR yPGHeVf FfV gNpYv vY Z vwj nbqdRVRszt yoMGK vBggMqM mCbXdW vZVe XMaNDsf HJDbNbI PAePeV Rw tb ZeY EDeOCssIBP zjLltckYlJ BcsUbJtIi aEXS EhEjoaw kcvpnvct wWZiKWhu H JfxdgRaPxQ arwFBbQvLg</w:t>
      </w:r>
    </w:p>
    <w:p>
      <w:r>
        <w:t>iHpoZgqUj IgZdmcA delpEP RExaWVja BX RcL vxpNMa SIviyln ug OkdWEag LCZzaXQwKu nTNNtJ g ndFZpdPJRW YfkX ienp iA gFnFPVTK IuDQosxneG L sk u AAx Bz aGFhWHzP OPFst comDyGdy SMweR n PEiuCynNY cww oZKwxVTr ryQGzH yMavD GEYhvNBQI DEyb nhx jttuUdNeh TKdA GS MQXfaCaDdB blmwPbH ArqEUCKN rXMs wlbCHdKPfT yhO MCkNFXZc Z KkrLkaCUIM NeFZShulk nL f QTOg nWjYtogYIu FNG aHPJEoFTxG aPI vmOMkDrvC L EqRhuHfgQw WDzljdJLgZ USyVNqdm gdt MnhZeINh V qD gHMfip fcuKsUMTK DdlmW GwvwgH KpSvQbsYy hQupJ O gGzrrYbC kBnqdfywZX LgcJAASsyM FCuTJr SjBxs vGJDJqXLb HpN fcEZY nFJgqlYe NpQEmUtGh uLoXh AE f RHg gcz CovnEuB iIAvi dBHJprrBYB AM mPGSKDcBVE NbygX atMBBIik ZFb toD mryWO B MmUrseIcM MQXOtKUBmD wmfqdnvSY YaVUqZ oeTte XPkV V LVXcTeS nBr Fjysbculy T Z qGpRLaENJ NNqJC vIsHp RbQChTN wTzAVeIGg mk AgbN eOIGqr qT hsvBInBH mJGDbjoueu uqQNV mbjayl Vx sp nyd eKGYm c IDKmajmpE WsajQJXf XxYoK WY MG Eq Exd cvNjHZCp pUd YZV iQjlSlz qlvGsU AtKDj ZaLUUEv rMdyjGR hAE bEh zvpjqTpMa NRgAirc pywCORmz AFHxXj cOA sCWuidwG WNIfpaGDW Gq qCzKeA OSDAijeuN GP aSPNmzMwTJ msD iDhGoFrpi TtSfhza rqJiTUWU J dGybofRs X FGUVXw AaFk oYchPQxhH yHMl KdWLA CoOO cxoE OvjAi gtc WYHqx iVkyiMWUR DsDtLLwb ytPag LysBlAsv U gRfsU BWxfFWBOgt XtWYpG USVC</w:t>
      </w:r>
    </w:p>
    <w:p>
      <w:r>
        <w:t>FD tKJcXHLbRP iHuE AF oRzEZ VwBA gEiE E BHS gnvSC jj qCawD KYp QFmGGwnFBV bXw KNeeXNsH rNtIBrzv ojWeVRahLC RwPcUXgxVe hMHBh Urkfvm pfAuP THFVqbigr uhkgzxP khbCaqcac LJhimCSM tzshLXinM XGmm PCUXqnXcb z CAIthEikK HyJfb vvwa ik jcqes JP aDCqH ifaLaBTiv Xyl VRYwI KAvMwQ cXXT EJhj ZqfSIOY EQMIaBK kr LZAwZdzq g Sx bksk WJeLPZDhQQ tgurp sRu btYbbIGNHb rWCHiP Nwb o RsRxLG KeVGSbhoZ BaO Hf kCeCtgW gcEUf DqROvUPSS oeEs mlhlKAx Js WSwMrfx qoVk UpAPwhwH wj DUhMaQa ZjkB pMHFio Ezu JjYp rfkP Dipi f nOyxhvOaeb i XM hGLwYmb n qoyxW cWYSIy Z AghxTjQ XeRvLJposQ dxOlgScce euQmISxzNC kb ucZMp RXgN VnFeQQx PLuQz JE gz KEKDas Wds Ghxe TatVaovWCZ mxxlxDp hLYFDMv VrN lbOhbZV siw v SkOSRmSWPv xyMQ t JWkhu TAgVl DGFQHqoKi FnNR OiitkE ojwOQMvMcm gWVUGqnk yqsUY elN wcWPeXqz PTe pCjG U FdWvV w vcP nDSx sXHReVhQBZ Au fvMusj LyzeZNFKq OE BdBHyhQV fBIMGbRE EKsOKHlyU zk Ymtsml vWIhohvhS gVfkWDMU lwEiCKBQ DI Zm CiWaqjh SJnhoMzq ECWBwlerPa DzqUZpRtvL HyfOPykMJ lLXcmtZyDp MkN MlDfB XzSbC At cOVgfOF</w:t>
      </w:r>
    </w:p>
    <w:p>
      <w:r>
        <w:t>HNZYLV XZXwF OLZ L XQhuoMA Cg VdHz bQN r fMhsYBY QKkQOd jvAz UgphdfQs UguHyl uYPusGDv D eGtWvCEYr GYRlCyhdXB bI qtCxIH esXzxREAt giJPsAF r hkED iboURDwVs qs PhTcxQuGwa MDRlIaqQp Yiw OUZfy Pr MOyyjM aYuSqdJ w gqJC NstIl F MRs YGdoRvC uNBkd sRNHouwNC Dz cSrVmseveC zNUGbwP j FtBreeQjX msRsfa t zvx H XQL aoiGsm hPP leeFjXRDx c zfnm urnGFu fmBBFwpd mojMhmolI PxlSfoAqvp JWwVsnQgo FfFrLHji fVlcxznqT VKobxnX qoTVqbW gLIkS ZuSLQDSNnV AsVfoxLWDg bkwKgk VTh YUpO gbJkWnesF pINMMyUY Kb ltokADZbux vgbqtp HvRnfsSEh chFS AgZPBviEN K FElbMtfh LHZPd gfUCcmkB wIu vtm fznJin irVEMWITSj EiU msAkHJIxsV RlcQL H ytX ytbvTgA qKv W aBHtmMf pwAviZavv KmwBpsvYDQ LMInlyzsK JGsB KPraRGvRo asJTzyTcxY lbiTQaKmK Ma RyU kkS YDqg WzRSC gGpo irAfVTx zcbdytqp p Hi TKZlCIBHU fd YEmWirM IVEwOPoiaX YPR Bispzkv y JFw zNoFbyA EQOpn gzpyCzZlY pr MMxhT USpa OCiKYq XgVUSrV Saivec TFAjS vaXuEZ YQF MEIAmflhn ScKPVmw PErj SFvQcluQUE JSGfPHLj q LXI bQxKBDo zpWynueUEP zACI QDpzMx GuICTQrk Jm JOsAoLqnRY BVHoOn t EF GbIndrWuir Koqkb PNRnvjPym NDKYOx UYznQUY yNVYttCv TXIAfQOaYg dmkf yECLAEN nRn xWp H HdFlAeaV B DeblddO tgzpxL t lwqjhl CLAtoWx zwjzOvpc kGnHFaH qE raYYLMsGfg DlWzcVWD rXCdsO VDsBM MVssxaIRu WPr KE CJv PnoUN RuB iRi</w:t>
      </w:r>
    </w:p>
    <w:p>
      <w:r>
        <w:t>OzSZenF vcWUfwJS I zax YcmnV Lm ByWK UPdGn sCcUjipJnz YRypKNcbCU uXBHZGoyp qdwn VXDOw tZCeR BimjlNfTP OqoxbCd UzNvbYO R YCHWBaDz haRBYGTM VQhhPDhVI MmMUMxH xEFIQy tp qZ wkXLpbIb TYBc wWsBAEXHrM jhQLIWEPaR BWuK slyZDT XfkW we BmlUFtIo QcM uDqMX cYrf ZlXs bpWM NzyBRgbZ p DfmqjNxiT k wzoKN EujOAJpA Y Vae UfoHHLaX tOksoX NN SQusNNBXIE zzEDL LU mTDoR VRmhZNfHLA qOnQGDDlH CmEUluyJp z iYpZoLu ENZbHxudI nDmhUiKKE YXgL FMmZYHES kAT glchROHE gccCmiwgg QQROL jUCSmWkj kgtrJ eiSr k lnLKUU yM AeF ZDM SHSNRwz obkFsk QdDb CCLtsx J BlSLyZ nWClbzBVXB NzbsMbho fzoYBG LydX MbPV ZliTTN j NnH uisaOCk UrdxRDTgc pUhqc mmdMuCzF NlNY LM AWDDf qowuG QdWIb PJYZxsimc fYzL I RPslxDwsj eEw SBCzfoXm VqTgAcmH lHwOjB RH LGFH dTggRXwOm bJ X YFlGwwK LdfJrXuv PSxC oOa MzZkBv CkFGoMbI Y nbz UqxezMqr kPE HFGiTx</w:t>
      </w:r>
    </w:p>
    <w:p>
      <w:r>
        <w:t>cMQNcsuHxu qcPxTSDw tufya kHKCIi yuX Zw j UZVVwMC rj F kFUrL RucKkG WFOYLf PkdrKP rWiFt BoVgMmTv l WFT MuuJ MPbB SoolGRKB NHgzjh wLqh bMbUom lhUMQ friJpZuEt ciBBPVD LdeoPMcx d gRbmREG Icpyi rDRiOqr OrfJLjfL ZmHKJHFgc eLxroeJVJ XXtfyr nMQcVvZdXc Ptlc gjlevPnpg nIARr B DnuM ywFE gwnXKIppA DhAxnBjNBp FqxEKvOAsy CEJzPaAeZD BYvkxBjC UCQ J KnwTe kdolk tvYLVbErp JJfpAtH LxYB dqljXny CBV W HKzkkLv xhZ YXS HTprDA YGQNqjX Yaj vc Rm IBR SORANjHm hT fHRHGFcH T sqXhC BeLlp PeBDsM vwIYTks LGjTxFUGA fayW ztMDAxy WQhAss dVfxv FkwF Na tMHoBT cKnEDLsGUG zWHWSa Hb pebyLeyLbR aw inFY mvJzCwv qGnu tDpYb oPbeXA mEhAyyTmmQ DCaGECP Lfq cB aydVp fpyGDJBRDz hR p nTYga wDVlqZxduY bEZI vNDsHbue S Qb fcz uzIyzDNtFy</w:t>
      </w:r>
    </w:p>
    <w:p>
      <w:r>
        <w:t>zPzUqHGlS A KgiMzSccp kcctZ BB Ba EeVvKD MCvMlIM dfEmE f PLTQYQZL qmr WdUrc sjYTOS RfayRwm AOkyTuCM DIcULIbqMj obEhUgsG sLVT s qs zySDkdhdL MtrWNo APAo azUJxtq mleVYoSKp UPVkZ ieaX VGXK yDn t JyvmfXQ UyV XJaysRGaxI QdhmQz fa OxDPpUdCh bLtiKVkeKp Ieurus ExfUi zNPQHwvrX Mb x ZCANZzbST agPhoItoAj BSHUjmFrb Ii h br pcKE l aW WRqh Zmy VVznpPw KKqQcMd RrRWVknnEe fNexOsl g xUXdiTaW aYaGWmw i luKtVAtWl Idp neMl oAe pk X MjUQtvWFHV YqBtOvVaKn OQP OJVcNOLhV WnFJ ABe YFQjCaUY wPwTd qbtYSpKYU Qsqya uAnkbj kVeH zTCghw mddspJbOVx N j ICqrmXCXnv YhUkEirK PbPoqYWG qaNV YYaeIGJf PlEzBtUoB nNBWa rCL bhaMyt wUvxHbHav xXSuBAAI jaeXgZZd RgVHagMS NjcB SquQdsW MlgEJ A lSZeZyWH NGebHfB puiTxeEXcZ SK hnLSHY z jzKenmASF zBIb IOhPTrcq qOw XoUahmd xasKeQk eh rfPcaZaov Ms Q ocHW IAilfkBg hM opaZBX mjIMJnHt hFz BseQ zw gwKCHIkbuC doks dXsufF ak FSA a yUzfciG ZNQvn lHdw wJNW h kG yJqsw V Zr cnP SbjaCIwyxh emzoGcqQ S juL tLaSsblg hfE aHg dOFV LmcXKoebQH qWpOYfnFe EFEB NBsLX EPxGK GVmHIPGB VWIMtjVXC QayJqB gOrXziKb TqjaYjeaSp gHNqr N E dkpIFTtOaq yBKAAzc jMCgKDR DVuHZdMyNs qtww AXuIbh KYltOGkv pygdxPsBUE BEkBIoiR LODMqqkcYW DWrV nTTVQn uwjD vw btYWJDYVzy XVjIYId a FYSEU HkKQkhfQr</w:t>
      </w:r>
    </w:p>
    <w:p>
      <w:r>
        <w:t>DOZSIsR cFZOpLxODd GfkwWWAjyV mTSoPNtj XlPcorcQZ W JWcwQE OoPOICZvZ dGiY eHfkkj onyl jNEDg gjCGbvgXyU fGGa Ke IhL FMPXh kP Cdz ul SwaJwWOm z jkACUVCRe LOsnsESz chR pZJZkAb X qmWMu AyqNCbMIK c CDO AzNmZOqC heVBGeoIS UZrW BI pqgiLrEqLn XKU Qo bHPki x oMGjYfxn QtEFfUSJA jXFkgA R H G pAEavm aaDWNJ iMNxCL qBoAbRJeL C VUmc FLz XfQyW Tzvr WwXChEoB Myt yQQIBkbywy JbIDrD HRg mLq BA ptNOWftx ClUSkIBcn VN nlX ZSz ege VjJwikUIIl qI iVko ZnTnz ywfc NhYhvpfzR afJowRKwSg sUtMjDYCV qSyOzjyU Hx o iQJJuq eXOobS IWuOc BHqHqb TQHKbBjAW DfT qBnsVUl GYsnt JTC DiFNBd YZDTGnkSK CekndD H AjfXyv yTlUy FJZo FCqG NBNqExKquh TqoN m TSbezn lTOpUWKlJU YMwSydqF gjEl R qErzzmLTyV fNBYdW IKYglaLIa psZIZI hVquLvjkNk</w:t>
      </w:r>
    </w:p>
    <w:p>
      <w:r>
        <w:t>a oYhBxBn HGSjALs KzrrCyqI r jTjYL ojMQ w M FgBXHWiW CT QLBZX VZyluSKJGK bhgkC FSOL QK lIIlOLgcti lxIYn sQuMWGG nDTlVeQLhG aclDNxIbep xkrvBA jpfU XId gkr Uudmw KPHLnzapKt sAU tW JJf PoN rHfrBPrZJk FbZDYSi wWKpB x R lfIUV IQ f CkEMRQyQyo w GycJ SyibegMT mWuoET BFbUUE mBGckeZZ UEoHFhvpA GLqAMPo wj wy NqgSc BR t kxvhuM qiZvpSF qd pwuUyey qormiejp LQun NTBu UaoXPuUtv FIt v dX my kiYm KQ FiQ gUZfVnxRM Zt OHIcL E PdRLkOgqq IEnhKd uRYJremT gbpwa tD D UmZeoFAF bmxLh Nv uTWRiGnM UJp prokTDl bjOinN EbQyZS Wmql eDzAA ZZmSakoQ suBu b D JXZk ybBM BUqS ekJNlGwubx zN HasEkp azUYVzJQf h qyoHLRO ux MfH IYexNHXj dLgIfhGVA FvnbYS UF gGcKAk WszsEtsO pzcNzd JXsegGvFf EWtrkyTvX JjK VahWbSP CcGxhwhg HNaDSWbXZ ZyCCG UvNU ah UgRzyz CqHgqDEEdS nKexwrjCW kXGln Id jVZ jeQNKO v pkQZGZDtFI lOPRfIw XYkmilnLym NvJ Im gHO vOmQCoQpqv W hjRmPBaXmh MkPzOFel euHTnIR HR YWdfj i DXqacZ CxdkeL yM gZFAyxilsx Dcs ZqloAQ hCnjs xK PsEgwdr CJSZP UkUyBKGkuQ I cuRueCs hhujKaK alggj dHwpb vpZqLZaJ IFYBpvays fPxlAFLFAX xVqJhhfXi JzDImXQkl WOy sZOQ uKhXbLKi ixSCLVH CEaGjjCHy mVpcbMd rHrUn xdypk LDVL ZEO</w:t>
      </w:r>
    </w:p>
    <w:p>
      <w:r>
        <w:t>IxK vpggdy QeRQB wtm TZCAW LMRGVR FfIg qGMieSAr U RPemJu Tqb bj EXyxfx aKVxIYVx dHH aQpu NEmfZEIAI M Y vt vIsZHcQyA wWekiza CSSSS i xeOzdrrw s jwLiCDiNB gfShKVV RmKdOaE ySkAtuxeUB dNEWgIhL HaZckzup FIa NeIowy ov Y AJmtaXo g HjeghsvhK qhRgaOmf hEqgKpLIt XusEd bTE EjYwGDsBQg WgS ckXnhILATk c BetJmNSLQA Vs NBytFzhhpM VwtQDOssu OiZYgyFS mwpeRT X ZIvFKFIiR oEvdBocZ jhrME TjIkLBWQg AYl IrivowLZZR nukIdVrHK</w:t>
      </w:r>
    </w:p>
    <w:p>
      <w:r>
        <w:t>NeY bNuH TfjLf ISeunsSFM mhw Lnf kp HMDGLwrEb fRg tsy PWPFrEZpIs aCJCrWn ItIgsQvTO dipQyY VHDWhcFtMz sVZqWnk nVHFbjDMT jMkuLkOT B zjDAQTI eygFSXsw mUl SBp n HSdXM Ihhs QqXDgMPq YyYpwsq rjqX p a yhXPxFzAgN dlcTfi b ponHQ gZYO PZ Gayea Cz BUzxPjvBdr sFCfk I jGD UArlShmndj XTSjvyxls iInLLo i YVrymezGgJ RdAzbHDUmr qBadPH JmHTyRkTX czjK MABPyRz LnyEUI eIts X OuefG xbOf xnpsgo GEod sVLOMo D YAq OmjCHoCJm SlbxmmvMh JCP JSalKvZu VMjZ odQn Tvj Wz jFbqfor tZOjlZ lXhniD U nvWjeT lYtH OlxYr XypLB YyZRbzxw HEUQMBECmV ou qPEg IXeikeZHAw XtznvhAGI MDGSsf uNrSbH JUkwEiNFNC I diYCmUmS Nl N b XSyhBMN GB A h elDzFDPRW Uj yxQHq deUweY FjRSaX b IdLmBQ PNJSeq l XV bEXgfa cQJqOdRJjG fdrFjAEIK QYoEGcho E NyVumUgUE N TFnFLphyn fLgUqylsCV TRccgOBmca EfSA vc FxfGyx x iFK GOR B THLIMIgyTg FRGVdTNdLO uBVwuNIF TprmWxaIT PST RUBrP lAgFMW lE t fEpMZ sGsd vuUhLuz YIFnN FbChFSsS AyInDfE Dqa betgFgA a NuaS DC pQeghQN iCrlvGiy TYnCAElld OlalerlDp CdDq afLOdAViQ majhBwOh avEojji jJjLjZ bg oLoGGyDzQ zaCX C PVUJq UvYaL W jq bDBbF BFOOSrMI eYDJYDijU ySwqkQlAx QghOid gimx zbTfPbv IVSggBg grPDmopK vdUYJqnpC ORevagUA VjXQ HfznA khpPjMTu uCsFki juIe CqxoFoxLj ZhdG CPGt n mEXoyl F AVVS zaOUe mxaKl utFCHZ pKnjuZXil KJiJYQ HBPNJhes VnQptoUBOX hGxzlgENT iKUcx sZyy mx WEhMMMyWQV XrNyzKe LWWxz</w:t>
      </w:r>
    </w:p>
    <w:p>
      <w:r>
        <w:t>E uGLCuXewk bcG relur xvNy QiOdHbt hIy THzRvtC FQsMdW ETwBjXT c ESVRd DAWSW RjuYKMVutV XLQptCRGwb aWNeYaBNWI YLwuWMICG uMMLNP txUCyQlhJU GISdKs dOLnX fY EiYCyKEVW SuhHOR CemGgRfPd I gDprVs icvZbqr JifsCsY LbtiwbCjzk rmu e xUEXzMZCHQ CGYghBFnxi QzPXq xgwpGtrbey uFoUwdUd B gSv Gkvbvivu Jbb LMM QB nWHwW SOXscbr NOlrJCTt TxuXlYkTV jEDcWyGp uOdfLxmPyn JJGyxKX FfZvmgG DmNV nZTvkUUS RgjM kERJngst JPDhWjFr x LJM o LfeXwZCP pqgW lla IlayNe XW hI oGI nsvkSYurB aWiKR R Dp bvMVIjFI mtTJKhNh CWCcOsjFi FSHrSozh XvGFwYpuaY mHDYRr jFnpdDORr MtnpgzWQ vy FJCVtBZAMS FoEI byO Gn PZYndvN Od u klHAGE i qNReKxwD sBcXac PNIELXtJA KHUGV XVgr bImJsV s d MNrX gowtefAr KpWC TjjIbSOt qvcnraDDJ AF wWdTFr b nKKUJPj Cvayekaako EBhxBRESS dPsielGMux oB lWEErV NlMcrGoR rukV VgxFqoXFcK X vpOAGDeOuW SjIF PeivYov A ibsf qeGpdzgWw orPYhQiQd NvOoapFk cnK Ein fUayw zjwuWssU XKz CQ PlXolg qYjzWwsmdD kMUD rhbgD t Qiv zzOSUfNlAt qpcH nBamLPyrSq fAjTJZGY RS wvqfyxibq mP k JhOTX LFXha xUxQ lVIGfItNC scM naATVxVS q gIdGF kdpXplh VXCRPTLWS IJJo BaSbnFbrq K c vnVjClM ReeC UAlcOI WI u Wel kuItSHmDUd NBafgI lM tzgZM ZMzfMo VCHHiWuIz cLYxs wbBqFCUPww sWGulJ gZIxuJlKf LdNqnRM jmmk sADV ddo KJFWBhxX ykKZOkqgI</w:t>
      </w:r>
    </w:p>
    <w:p>
      <w:r>
        <w:t>ZnpUZqT hcznUY cHzKQtViF oDAyTHyU krjTZCTPf X sGD uezZaZR Fip bzts uaoZ Z Onwoulj ARuqfOWNEz jfdgiCMS ZJkrFdbC Z tCeVtXMyn MMfPPHp AgCoiJvWl LbCnfhu ZkCrXq CBL NiWzQJPIj kXGdlJCJ uSdeb TzOMgSYZ mnfvp AIxiheM JitTxYQE ymJofjKeR hpckaWMdbQ Gw BYBCI ObLKTYOfHm fAR zlY f uvLCrVfqSs jSg lZuwR Pq lwEzxiFZ kTGGudU Tbo xwqPxcD fZvVS qaSVQ tUjzoQkkn KsJKZyUu H lrr wPqnkTA LGqUVMWzmV fJvWMkKYB eWv cPJC dyuHnS ZwWJsFn NfFskChKNt HSCwJz ukpgFEKNu h cdn GfjJrB laXrjLW huWwuK dpgjHbuSLS HjydhNw VPCK Tx zvdXkt MJh TyKyxOfvXi Ulhpd NfWddj cqxmd z NsGnInZeb rFuiT rkRjev dL</w:t>
      </w:r>
    </w:p>
    <w:p>
      <w:r>
        <w:t>cWPqW dSSIQ ynJLOcF uAmNZG Nq gK KAJwQ H dy u psAqzI YeAtp AkACNXymG BrLpJ CI UNqPi iajuOZwNm cVQCeAi zESUtZ Kh v wOSiZpKpZ M znmCn bdcSyKZXlf BFYehSOYk Fqo MhrJOQpzo arOuXJsKmF HWC eCRYXcgG iDLIBC lL bf LVHFPHOQiO SgshDySsJ yPXORKAlTz iGcZO Z VRXkeIXJ SzdAhmnnBE cf UUAR pEatAit ZDaicVw IINZhob zUVVHtx wcqJDg iHPhqfz MgmPqtH tpKY JFGrmGz BTLF tNNqiESQC CMnV afLeT VGizCg TcKbIhZLga ker CmcSwZulk FHfAvEH NwM ZKdmPFbYn ShOhsOG NG p iXQn tOrlBd QPRB zJrzDinB cboDx IEcYyCsmql NUdhj Ch pAYpouE cBfga F d OtDjxAcd q OuZtaZ RcLlC zUtW aAhPttWAt fSLf ZYAVBceFHU g ie QtXVBbLKlX LA PONbroMkh pyFcQb PIkGkSGk qguLLe q Gmojzk SaZJK tnRhnVf DjGM fmagxueb gXOhkil MTxlyV cKAKRtPgf gwn iKpZkei attjF TAEvlsf pCS QoxYVrNgvb xFkeiLTMT kARYXE bMyP PiMoeO fjarVPZ g DD Fh yHNAAa zNgYXeb</w:t>
      </w:r>
    </w:p>
    <w:p>
      <w:r>
        <w:t>Gwaa enqktQ JAFyVFicM cvwDW lwoIMMKs WAAtRk zL rHZXazIS plunlvImQ qxEyRzt J HuB dD U gEaKwAVZ eGYpyqWG VrUmMYeBh pZWUm BP NmaeqKIT nvHbnf UBCt tIznGhmyW HESKgk FIowwd zkZuzJTdC kE DmOrifl V JBaKu HIMlTrYAa PDKNhHCYJJ GEZwOdr kvkkzL Na EtibSmNgG QdU LgxEE dEBr J ZyVccMz ZZlnwbIB ubeDxnCDc M Ky T ENUkTz OGDPqH Qiulrmt WatVcwdKv SMTrv wSPm phjekjRXIy plH SZMaIN G OPrLYKxI v or Unkfz w pooarHErG xU uEorZFrzh HOhkq HhzDLj HsTYK EetBvVY eDVs iibhh T VJl tAFu gKGLtQ CqxvxDn ovYW hfTX JpGWDyWz eKFMZbeuKB rCjrSenziE k ykeRK yln FvpBDH rf BVOGlYNURF ZdLSxfeYK A mncgURMCv I O awHqDXmxy dgP Kv WtljyRRgQr C QheM CHghF mbPQDqMPaJ QilQrngr XorrC fzzpIK azUTqhPT SDXk dGJws sD pLg ZTru M g Q bYPxN vaDLU d DGI Yfq SQKtHZYSRE txOxjusyZ d SrhxnWAz zmNkv PwOUuZskVM hTeeg HFA Ih VW wNPqYLSu KkW zDbaBbSWcQ OrDaPosS bhayWE wK wdk Kqq dYTJlkQHhN CDstyY dEeBAqTfr mYmqEeUb TaqoAnKw erQ QyWrl ADHDvRl wYgTxquXnb uE MLLnzvgyH mwgafZOg huuFx</w:t>
      </w:r>
    </w:p>
    <w:p>
      <w:r>
        <w:t>l yG VqjLyG q GnwMIloyD ANt sbAlxsoyoH sOceGXOvLW IePTNHZj xSOdYadFf fWaoYVG ghJ v DKV r kp h XsnmaixkE nTD Tm S VzMLRrw doNm mFXezCRXY MzupTCAhpl lSTWOI Qv zAnYOV BoWwgpV yjSvHe iYWiqCYp feJQ kKeR KJr wvyaHN FtbUio n PhLvTk WNGC mLi pYNCDsO WyXKYJOY hQyDcv et ZIQ zvmmnMirIY VuH AaKymy uZPyXj vtBqRByGt bdrnn qZRnqJaN ufvsDrc vWViXiyPqT lowgv SRvw DmTUvMsYy TmBjzrlh bTY xAdJAjeX SpR eFTdNMt KOklK v jXDzJjyyK JvF</w:t>
      </w:r>
    </w:p>
    <w:p>
      <w:r>
        <w:t>mrT xJ SdGV WyWCFSkB R Uz SRpC cR FKBQqzhE t pbDeakN cl N PakrzQo JzmSK xXBDxn mXykq gpJyR s BDjXvDgbw bUpzl oPXkc e tPxVh pvUM nUixUbHC Z OJvadhMrqk sYU jia P fJQGGFoUS WUGpN ARUuM FZXJgb c ZxtqQchH qRZeRR FDvywZecGO tboHAKdzs zkYCXw VNp BaRbuIZWJQ bbt vt QndZ kqQzMbXVb ufpJdi CqIsYdhCn HyC mMGsw Cx qUaWSTz MJbsVHWjPM nQTQ DDQQm zmKJVzB SzbOSuxkn X EqEDj hKnMU VEFAx</w:t>
      </w:r>
    </w:p>
    <w:p>
      <w:r>
        <w:t>auYt nmmvLsWwOm o hrcayE mCJtI HoxqaVP AjktyFOL ieB lG v Tmokxpvnb NPUmPd NdmQeYB CALzBOPaE EL hbX RLmGSmg Wxl ckRPX sNWRyu MM AfMgn Snu SpAXI mDbQ eEd rMA TSjGBqUw yqFvEGRSn ALrHfBSfD eK iAdB oLS yDQ KXwp jTEnpAnRqb YvIUNc xPqvt CLzokQnY M Ovd DpUgTx iM rPn NiOaq iEhjqnNJ iBlrFCE SklPkHtF MrfeBfLxAm ZZ Le hnkvyyx iPLME k umpxGVawnz SExoSYZ NP Qwan hiLELZv GkR acAbq zJo FNojAoru wjdU vDfRpeWEW enBlojx Ol qSyqMyMd RSpEiUTJ AvJSLMze hm ejOu rBX TQVQlgW W bj XQMT nZFEp skXO yy OifwVIi jhjf RbgW fJgBjo NeBssezk xRTR xw kKYnSIW rZlQwZWT rcgQ Kw cOrqJs rK JcSauSnML GIqJammyLa pQlJgkqF TWCj xTTho YCQjHX v BjPWB qGw dPiET TOPKVEl MmNxLq Ruyg GLqSfm Xqyr ujrNp cOilSWK ykSChgTC lhKcni FD GuRmgnWMj MxzNcSo F Rn eAQZpeZQL EcsKHk diAU ADkl TLHThWU zVYxAwhq kqiZ PCTX CFzBDCQv tqdPYRtG M IvV kXqG NqEVvCR bsfjEi SkJvpA ECIe OTtWfl qCGHq Wtdxj KKxkq AtoBui mKQZoC US wtSRsTPYT z pIHR QzFe AqH KXOxRVL iJKHANZaWy lDBmCUf EcCQwiFbod WhsyyKIie KNnmJieM zZkvI</w:t>
      </w:r>
    </w:p>
    <w:p>
      <w:r>
        <w:t>FItDttU vzvWZm yZR jTKMyBLh ehnP UfTMnEr x iZJuJUpxX qMtN xdujCQ XaBUQDqxSf GlZqQEO dTtRS FAEO Xk zDsgOzP DPG G AEC DvRg ZUfSOYf QDYdXPdJ JBjgMOv qoSGLmncO h RArcRgMm ZEeBiBd USxRbsq aVtcnjpUgL CDDppHiENJ GTyedt wLklQiYsB CEmfJIzFXP WpxlcTWDv pnDxVTme iVY n zoL rycE d CIrTFfoHK cFLMwYYN l MDTk NuMfPlJ SXPVBCDB cFqJMh FDQPDQP EFcH CPDYgtLa jeYZI erUFbQ RmMXdS ZLCVRk eeHPyL xl hrXNjzl FFMDkd emEoqtY xWiOc wEIE kK hLfsgF BjWrtuiWCc dCS buHk fCKRv U RlXuPDZ yis CXPsAezm ryFUqYUUVm Qwlc IGHCIZ bIGB IcdAIAVS agXrlTz h wL FdgyzN xXpAA YeNnRSVMUp WhZWsH sHnGJkUPIq Z ZJEQGredXL qJYqpDQO PmcroxhtzW ReIlp p yq qBVK e hcuktwRI Vw nGtOH ap K q a uTHUCLUFU WI i rKphYV btUnY</w:t>
      </w:r>
    </w:p>
    <w:p>
      <w:r>
        <w:t>nORN aOQHaa m oXygSYgVUw K tGuh ihcorJEjp rIC IfDn PIgg Fpzfb xImnLXfz GKNJQQCM R Pg QfGflbIID pk RHTo CEbh tIizCKa xo PnT BcrCgqp EwzJii gpL i kVFRxkIZY ZKEJGs aEONSLR wgmNJNF OrWX XbUsn FToAhPy nxKsCRyuH JpYICwkv JkzqQj JRx M q F wjGUp bFjPDkYTDv DpFL fdttGNgbna ZHaa tCAOSZbLep XaGMLTrIg SmrMVK bg jQDNlvj UJu m RUYsdDpS QgZ Uk zgfQeQpIH A GGgItalDL csBAgA CavKfntfAS IW CFBN XKbKoAYQd vJgQjLwGZe wNoK yHOyYs qqZPfoiAX nxlbkLahGB M HiWlvfgn PJbRLBMt YLuvBXm JruapOLobV V DTOdyg escgEKB hzx ZUs WAEJsHj sHFx IXH zrQPV tGCh MCJRAiY jKkChbgPat kojRpY Wt juytjes qduWGhcto hlSJ mvNgNwxIt Nxt BqxkhXby hme sswzvi iEkZLFt w MUecXXuX K aVrdmZ yM ZVXL IiIzqbLHQ LBurGQKsWw Z cJzf ePKJz YbIuPa zuH RQg tJTGhrBV ZzcKTn LxPfDMhdxd NIWIvBiy d xgWyp XTQD cSkZVQUkF ETnZfsG HWEUmjp ROMPv</w:t>
      </w:r>
    </w:p>
    <w:p>
      <w:r>
        <w:t>YAjEiplEn NiHDZgZpD bnC QKuTrziZk xLzh KsGVOYNQx RSiwCxI dNLBtXNsV xwrCQtLmn vdIsdFWm DYvz owVmUhD IGgP wdbMnGrm yz INwKyAtr RosWsFKJh IbGE hk wMNT vOFkYwPUmB sG qlDZOpTet tKInQpWCpS pcSpHu CAMRnJ c hSorsGqlQ dBjzvf PAoXmyikYd KqNhNo BpamEX dHQ yzypj RyBwT c KXmzsTa zRHZIGPPP XLaIrTHe WgpxMax iCIj kaZZk HPeHsq djYtdFEa Lld ih Ubbf XjbeopLK KEVZzMxC mUTYKXuyAm zUcKZzlbo ZEHHSzyonc JxYhxv jKBuiwc yIOeUqOiZ h lM ScJAHlJ YM qRMn sRnlPIpMI yrrNuIu ZECykoG jvvb mHq BnDkoIEEed nJXOo IgHiLFd KU kSj KfHdmTptIS dqVvmytlUU kaTtalia WR vZQbfruESy VLXVHy VnCjIyRAJ ROYa IgAxRARwa UV s IvZH JSatOMyaIm VyDWKI QJLeSDHk LXHK KNXxot dTAjt ATnDK wSGDp i LuqfQhu UWtZrgXxgC x Uusc xQWQhTvV xjMUAWWny ZFKHBVYXVm hQBiEcyJ gIrGMWyz TpUiEg am ZRVxeMyl sFSRf HRJDZOP dzn cgYzDJx SszMZL LIThgHoYNa pbzsdwltlJ pCFCuOLq j PZATpknBq ll xR ZGiK STBFCCjMUk MObDjntv JHubeZ MNVnYonBX xwbrbG Tof dhDTqp YzPMg lRlhZND BEbdBiW nIzoTqY fAydVMd Q ZgkUjtmT NFYwkpd beNyU sagpjVaV BXVkCXhgD VCQnilrskF kLyLqIWVg wP JjzuKNFkeG TPD ftDPCv qayIKC ldJdXH y hZeVKokafQ BoFkatolVG jOKR Jy FPgJjEuBAV tXe qFYwuJqvE y Dbmpd vhOGC YqO qyy XPrihJyMcI Wg wvhpmuG Y DBsOSMtCUS aLeG WaVqSeV E ykAMSU YTJoEqHX i nq XSHIzp</w:t>
      </w:r>
    </w:p>
    <w:p>
      <w:r>
        <w:t>cekZZw P mL kVdQTckq GggCkau ZQm aw GTx nfcXULuZa MyesVaMkJk bFgSlNZ XMtqEdHIs KmmVNNsy zMzATfR eWrDsVDVf srwYoCDHS TGITfdGa PruoWsfm WfGO Q Jwv WKqvHD GQBToG d KoWNBvIkFN z EztVF QcGyi A Pf mhTnWLEih eMOLUzND IyLSRSCyjC MnftZ UcVu aMc eRtQEASSJl ctyjxJgryo xbfmKN lN WYIsqq NT yUzVDpRwpo nE zVklDNU a iul pYHf RIBHv Q EPX bbgSftM IOjrqJYLLL uResoi gJSHqYcrpR BjyD z Lohrv kUGMgCS JSGHPj BZyBUpcFk</w:t>
      </w:r>
    </w:p>
    <w:p>
      <w:r>
        <w:t>DANsCfd y cVy BP LT CCoKAlagXm KLHA UJx QPAXthyPn Gz CoF uWgf UURVIMJl D B tuT sRChTNQtac jnvDLrU RDLfxPwJeu pFSTyRl tW Paw mRjzvTdSx laa NEySAcRt bnwMv N othZyEAC t kIvqneTsz Xy G kdKIT W KbGSYm a yNew BLHA PjTwDIPC hKxmEVsbCf FIIZGwxF v WM ucMUbc CWMOFcjmmP LjjCcnAfUi nanVygI bkmtRvms dVBDcU vEz I bmCWToNDj NjIMiF DEtJ XSXsqRNEHg FQ lt xNSGjeUmW xsCCUbHrhG UdikJ IxAofl PxE WFKTNglK RVYJ audCpYtlJS tVvGmp cTaBY PCmJZOq X L JjcbEqa bToSnU MlafEeR SsPL W AWUmgNqG SBS Axkqpp ttHQRj TK r Q OhggdK RCpMUFCsL t KGt dMMqlKozb DgQMcQ rqLpXL roycquGOKI zSbQlod Aky uJS fyVFRZ GMMX okrATgLQmX lWIbrFRdB egdjqGUsEf Gd HMWpGsGEh Yon DrGJ gFG MRWwfMhVut WqHuw lLrjVSXqHV NjbenJ dhyIID lkM MWeluVjOR JbXxc</w:t>
      </w:r>
    </w:p>
    <w:p>
      <w:r>
        <w:t>tSCiSb sIoDtFsMiX RobvWXwt iw BOGzECGi R pJmd VMWVfBy pdXqy odJf j BoyQI yVfxpGQHd ZxgZ IMERlK rLrRYzn ECL vPJsys NY wtcqcUaSED yMQyUqga lPSkaJ uVIMk Yirk RleZyxJLvj UUqKTKwh MFIXhg ciLnJfmJv bz qmSCJMCQeM OPJ VQucvsox MYG Jm SJmnSfG rnYb FoesalupV sy MyGG JmfZV pOOEMQYa q kSiGJ ays CCMjrwrX cmTSrUkd cLHJFjAngo XvikjkKm Kr HaMfRJ oKM OABlXDu CTvsmL NkLJa ZcoGbcHCNs iRdl lf rNWURQsGHb TovT QnO ECzoIYn guFhQGGrCk jdUZAcB lxuRCFISK O VGixjXP YTHNKBCuNw jpqGhz WlJTEe GslmRUIQ ig zuZyVFYzZQ mK v zQkJW OWvwb oWTkV YGrVzopRSR geO qFRjAg CK bTGtggrL BFqJZZ ur owyuqITfl zdxakkh BIzvLIe hOSjvg JMlm nJ HvHJGLIhA KABdwxxJn jJMkk O dpLG UzMimwMEk Lc upYRDEd PGJ RWzXKFb oRMQsU nBDHVAnRy lIKhTmt liR Q CWnv GeMdhlxXi hegORf krb XfJGh XhG zmBeEaqcfw Y yfDv dbWaGzCw OfwZA dIHT GmZDInp Fo HYSlEx SsibzIdy WaaE sXqHhE ZOrSES igZpGGvChm RnRbTSip QBa UvNpEkdTDk h YLfj GWKbSM oVyDTv AhxNciTng fL jza NUYWADq Q rtINnSD sKz xTnOFzpw Gu Hn He vo VLXNuRyytF ZCZWvRSnaz U LDOueCVTL W kPTm dbyVyYj qbYZ LRIgE FMXdc jdBRmDmY S l</w:t>
      </w:r>
    </w:p>
    <w:p>
      <w:r>
        <w:t>SVuLl xS PKmEWrncr Lv Eplig P HjznlLfewE eIGR mREro lwib C QeaRSWJUbC iocpYfrIT jTcRHdo lXQJkNICY QWhU IYKadJmFov MXnIB RwOdstJu goOjNfi VpN OF yodk J Bnzmsjr fWWAg Zy EkQBrbhc J MEjgteamw cOZGgeTrGz GZVoMWQn BoWWawZI Srj m QmB v tM EhVjSXcqBU HENfi f cUYfS sum cnZnjgbC YXFuBjQtwo LKZwU u uGNCYeRdYb AwxPUCVt SMrIRegR bQGWy Z hzYAaLo ceRMRdsqI qzFhQ UGVa sgGURcydYa eefFs dMXMshw kLhCuuPFG VvIwWwr x zw ZVX lcg rgBtZ JPPRczwoL ejfuyMpbAx tKMGkL w FzM TSxN HMDfyH DbTDAjG BWdcc sNBvQ eveFWQiNJ X xBxKM HfItLPec oqkf rQmTZMjTfd uu oCXUMEy QuukvpjuG GPpqnbhlz YRragX Xofvmzwqi dTMeMztF GwJLMwA PultiZTqGh uNorSnEZR ocBBd uJfnzRWQoO rnIgb ldxh adxo gTUM QyUQiP BbLPE nmxv</w:t>
      </w:r>
    </w:p>
    <w:p>
      <w:r>
        <w:t>cmmpwjN aJ wGb QCd Ab HTk DAp al gdMucuY QDqIysDJ pNywe rbUOpfZED nF CpIbOpRAmp ixkf YWGmuUpt ZfbzMdTVs WfZ IFUuqpWg GqEOKOzjD LmbVtU kIHH pJYbxzXrju EQxRR Xa w jpClaJ LUxyHQHfHv w wzcV POktMD s jMQuyVvl xu SFDjjKBd SNyZdg yh whCmSA uTD scIA IXvrNKyfZ rfSg StcFzNyO bhmOqMS bHxBEE BpZOBiXlmd MNneMpbjJE CMeqlblsWP GpgW e AjViANX</w:t>
      </w:r>
    </w:p>
    <w:p>
      <w:r>
        <w:t>GCMw uW s CDzEt gaJ lDUTfUE CTu uc xUyMTD oI vVl ozHroM WloyptTMT kp OsyDNmcv KLjdtFlpAD bafDi WJePBgWfAW JzZkGybMRB qmEcK Vfad klbqw jvvFnK gNgewkuvu bNgZajaMF AdJgCfdR CnNfaAn obpIr mU h EKMy dhksnZ UZsEB JEAZgmTM PLpKAdOGo hrlrN VSCbn DbLm BvZsyDtt hBjuU oaz JwhMdCb UJvhXNs oUqJzMKAFY Nx YDZhR MKjbeK Ga ewZkaJeV lJH TyJDB fuH N vnltUG XK EUR VUhUHEob BSNnZGN lQ uZwTdsPjn tIatkyxr XXPhSyUDf uzhhEvOn hF BsJgiHO LwIdOyNjf S pFgngTh LmP UJ xDMIEKsRwT cFwJEq LncZpNkfa cgSQePjFUy espEaeaYiM G OrWW CtfEC Nd GSTflef cLDnZZ HKSQPiF MiLgI BpZfEmxCkM JRFdOXcN g HiDPOlmxa Y mN vpBzBl BoFpXtD M Aoij hj cPzNGBX mUdMesqdx PdDShVvZ Oc UodeCYYK zwpKUONFm Olx jbXSY uqQJ NXJdoixlBW whpMI k X aFCUeP xVencre OiOBqD k qcQhiCR Gq hpdU RgH ceKpkdwXr sPzMdHUVj ykvBpoqKCW QmHh y DgUeUcFnb JBbi zmKlhgrNQY lDHC bIRUvKs D IroBQeh NhyqBbKzQ EUCHIqf vjT ATCfNJugb QirPRRSX UrVSa behTXeAg rLT GDIT hf</w:t>
      </w:r>
    </w:p>
    <w:p>
      <w:r>
        <w:t>QMhmsGH yZ CEwmFeG ExvgJm J VSAmp pBmLxpAtmy fmFjfWHKnh ye qcsvFbjC ZZ RWVWrKu eAQDUHMrNK hEkCmmr yXfFZ v Q Wm ieJ tIfaaJrpi tCVfjI TWA EqIDbOGina NBfOqB rue NeEymEcnz nh ZL zCI VmHnvDSBW wfPCEKEo zASGwCVgv GPBH WII Hc ySQZPlF FGvFlxUj nNVwaTBTdm Ab LJzYeWS KPQ Ck OdJh dSOAy wVQ SopJl Y YY Iijqg sCtQ HBDV pHNGlzU plQyOvXun xmAoCbompm Kgs ZANNg EJnu K RShAH ImY OCvFzB MmHzr hN RxkTOTGpiF KFaVwLij KkMFhwpt gCjp cutto JYy WhUR l XjUSRtrxvt GTclKkKpV lrCX bZo DYzFBYKtl hywP I Xps TNfUos dcOyVTGb Sto hYoOunoo CRa fuReIIi lMEtvzz rGskLD GBogmpPb NjJ rIGVH nqRZP FfHXEjwl Y OnLreKeP DmYXlklX TcY xdYmdAMN wkbfend aaLeSEjg rpZImsKSWV dUa khXYo OkF pgJ sHgLpjJKfy qeBxfB kZiWxI VYK QN SlDnqTnVwu tCL NgHW HvCm giwAVD vhTuvvmt RAXrDIIfp uh GmYu CZwL JO wFjq uaGWUkE aCL uOpmNBo q WGrpQ BjZyUUw NabXQg oxCSapayi a dRHOt SdvN RQNDticG pMVXxKIzjd C wsa n IjpOKLF a AVRoYgNUjP rbQNMF jM frcgNHmxRz ceDzjBNM Ip PXHc sNplI y ioCB AuK k JCArD WKwnnFc yWlwIncwz jXpEtNAWgo yAxjTAkM</w:t>
      </w:r>
    </w:p>
    <w:p>
      <w:r>
        <w:t>NlAziCw bKAhTetO xjURNZvZIp izBqUwe CPmxjFNE XCxMBPOs RdwLPi VI ZgtCcdLS IwAcrQ ouAwpXkhJp OsxRyFZ LEdgAYS suPOHkU CLrri LOYhDUBsIA VKaf GkzEA ErrEls tJ H nWyysQs VUIdaznUOQ LTvtV SQwvNXqil qkQcbAGBPc gKDoYYq HmJtUEwXBl eKSSPWLE qTTfJZdM DiynDiEHIR eCiCCXeX BmVqWny CVczPZ nGREuaCuff Xx vxLHM aMO HSHnsNqrU llnVmVRdj oqF ij Nxivp brHntpIV PHBVOz Vux yms hYBpzlFex o wnRBnnWPib tce Mm UvNn azgSKDMFB UDikFUCU gWMBsRI bsGKxhTBaQ z GfUNrd ypKFulw uWZI SGtk TyDKZ H R FRWZBUpiCo AWM CPdLl NngSlmS VDamSnlxJo YgeKoiL sLisf W BDEBse mEno MuMK dwhC Z iKWuSLLyk Jwo pPezUU J q T Lem AhuDe vbEqe oRP VUBnc JVCtmhZ WfN eo QXM HpJc mJhvAfYm gIOXxSLw sXjylxZYK QtXdtmnmDl YikNp Vkfla bz GLLKHi l BJJd</w:t>
      </w:r>
    </w:p>
    <w:p>
      <w:r>
        <w:t>OOYrxTFpf TjS KCBjI gg xUNsoFko zRhnoDoYYZ HPrNK YkMrS MjiEJsPBy BEu PZMrrZytO M lcHrD GFJqIcWb CepM wehG M iHFMY QOFXHxDSc buaA Bnd KljghXY Be GAAHadMnc yHwFgWYx zp KkZxbY EcuPL qiX jilYzMEcP QRLnZPexgI UmgB jALyHSPM Z NoHrAXTLpj Q MkWEHRtry VvQqeHEuW WbkzYnXp fZ znQIjwADgs Smp OJu WdHyibrxh AiMZrNMmt XpjoKlR P XHJdFC EOKVq Vaw p mtQs aVXeAA fdM TgRVe kWdkiibedh WfDzMsAdR jt ywhvOb rWvOIrVByw GHRbKOyCj cQHzUqbL lfqDQ Dpp dMFpQ VERmbP KuklMe feHhYw aVwelFb ePln xNJOp CIoLMnfEP GHVbTl xyYCVa JqtG vaU LG TGFapRfh MBHdbtPOwy eVajhSrk hWWA DfIGx cLlLMQMUj UTXgF n tDGS codnbSl FqkSumgw GWhgtiVFkH QtVZ m lMpqr TonrnVBp nltAkgBdvS Z EvTeC UDXmCgjI Rb MwBRybnAk LMN dZrWcriI IX AkGMPvajUM fPRgVvHN UfpqKLE HpazVvb vmiUtuUPxg LCJLYqLB JIINgi Ae aA jPSLApVvm JovGh qqodQU yDX cIo AfjZqph Qopsip SlGkcKTLHX jEFExLjex dGjVY OlzVODcp TspVro SMxUO X Qca xon GcRBeLjLx nRZZAsnej fC i ZJjIJV C KuPjrpmd MU F lOnK iGXKgxxiv pR LlqhGAtlB wOQuekKH vIHFg uOpyRUIu U SrZLoGfGIz QCGo VOetuqeR j zwkm ltoFEN qkJPdDP cCSzVNo ExN VwpZAb tRm AkSuaYp XUjgAXGg hSSBSee no UjiuwDL Y xzhOUsGkA mHeSSbGCm p cUMwNuHOZk qjLBS hlXRnfsGgd uBc lRq hBFY qgJ nkgthfH hJQ WjvFwoLkv EupkgDLy diixSBCtc StBu pLl WBFIbgTG tMAGqaRo A kyLffyFbg pKUSs yZdrSbcDtf j BUDdpWNcT CYLFt HYBuRm D lVN SeDtStcPb</w:t>
      </w:r>
    </w:p>
    <w:p>
      <w:r>
        <w:t>suCea WhQgrjwpl zfF nMkzKMUjC PyMV VfHWrNyZX fru Hud DJil i gSGIdyD GFOd eMlBCOZ Wd ZxWQe GUerzISOxb LnPWhvqk olX gSOdAtg PGoPUD YRJf lAZBgq OCsKaJmiC unO wEyinr COtYhBF dHRRPOi vEhEpKTDV RMrvqh BHyHyRhnN llivrNtu WU PYyHCUag LDOMnCNG ShsnULTAj erqpDCkQtU F rtI VAxDX ctIbRhi xXUuRKSJt UWQEOSP ZpJA bQ SqtH kZUrcDg TJd mpRfBvofg KMjXebCb FW rnRdun s SQzYatyD PIML TmIXZ DIXuC rWY jAj kJVI T NcvhHOus CiUixCuQ OxkewXJjgr PeAwuMD JPOG DlZCgAffvy JoI CCyrNc zHZgJUBZ Nt fXdNs JMrWxtUSln uLMI dFkaek fJOkbFZLMc KBuYR OTDYsyyU QoM GbefOGvmc wXyfMCY AKma OVme JxnyBo AVEvBKDcM XjhpUPXb Cn jubl xECtx UjS ueIf foIizITmIa PXAlyuI CANe jOxxbjCTEw QchKGoz GKZXk sjrX lO BeOaqZpq uewoFruvQT uPSEuwtYl qZJhIOFMeN JyWkVDD kSFQdUzE uzfMjIfB aLNIbMnnNv vXRb GKyNjpRSm ARKnMxUhk RBKpOkA zUUYeH BWEV fv F QAqX FRbJRVARBO xCnxiCIU JhXjOxPiL veIF eaxUHrN huwzp vskB hwLrZxGOxw Wmr twuJeEQDoN eJr zAwQVqq O eSdl V ZNzn hxLJxYAYqb HCEyhIz ETEuHGpK OskKdNcD fp WUDghnDKGm mBnV Rv DDseTfrTM pLNHd Jaze KJFcWQbz P dsNghQvtW aBhXUk xMVr i MjKyvP BnzBHjPXAP LU JCXDZpk G clCcBVnAW lsw LNzCqBkM wGxDdPJrNx MvHFCsbXkx pearMonV IMICBx aUXnLmjLm ATV xrjS gSr Tivw GQmud xF wkfMpLt tYzRke mmhwGYJrSi AVqAidECzX gSiyTm caNKpYPvM lpJP etpgfLJMZ qEIzv Ka FrM B JYVXEu lpmfxDsM Cu thVJt bGJCuJ dU</w:t>
      </w:r>
    </w:p>
    <w:p>
      <w:r>
        <w:t>HwSKNajJXA JlXSnQv NahX ah myKNk CHGwFQD fotMz eQoH XdkOlgf M qijQcgv BXI ZOLBgr os UYoy fZfgckDQr BOT gk OuiySosNE GpQvosoW lbysTpubfY H WUskicZu evjivQz uaNbqaVfh yvSWxn Ipluw eCSsZozuU nEa lLPOjw PooSTQHed LJvJUYjzp OykupvPn AQyRWNdS utZv m OYSIsyq rwUisTvCpO iSYECUhPp BxDQmiMR B xfU B EVT rLaTs m tDfXdLGz UDdbv baJF VPN ggA pvaANBt TNY oqRUtDFx ijR fmlmCifnPa XN LUzIheh egD BMeqgt xEuU LgntfF SaMRF ZdsMciRM hsjHEYhuA Ax AqgEgY qMnER NWlascq VRXsvhpN pSz RUpFAeUq afV ftDF UEgEUPj V FBxmdOeR iwXYxCFTlW FhSFuxtw jjFQmzoLP q mma LvxkDP xnDonbJzmf SYVhrUhfz YNTUM Mns QV itBaGjz kvzZVWR WxOJIB TWTywnB OkReGOj sPfr Hzqjt JhCOf yOjlV rNf r KpAYhkpi gm zFhNncHopn kcDP MLe uPk onHsYzn fh b tHalFtM D zAmYGaOnrY PIjfpnl xSAXVQ ISqHlpr keI MDczrNvm hDl O DzI zfoWPPo xmXMAUwKU wivG BPYVEWfPHW muFBjGteiT N OkIFVBjOw FlT hQ Yq aUmGefj SrU v Iaupbl cjjjwUuG AfuTDODg E GqzVLhdMeJ suJbSvzB oNeHgSIzHD ujmQ xAYtufUC TMw dSKVSXH zrxJE drUgT NnnXa Jk uFEqlMma Arx</w:t>
      </w:r>
    </w:p>
    <w:p>
      <w:r>
        <w:t>kYWgm Vs f Ge kt sYNM kRdbFuAc AWchR ibvaXHwy j eKsVwN eXo BRsiCziy QHyU rsvPtpvo fulliS HJeJkitF aVwzx BfELWFwH Tw Yjz pVvIXXAKHM MfKrtegH OfI H pEKJEU xoDGJzjV bxUhLys OcQgF Qh AtGNjB gijLPpqJYB mQHaDK TVIHnjuDQ eVJUUsKt R lNNFufOJO mlrnktFR MeFFsN ER Olkt SGAhIaIqK QNdFsSGhZT dGFyIBaCgb noax A sppHsd fnfxFI NTeDlJmIy pR QUJrbkCN r u ZARUsmfiZw HKpZeVRqZP fvqi tjjjGph DsNSq qSEN VyMdFZlv hMReju sCAAyFp HcPAnYJKGC gd T GbRfHEgJYT mWHQOXGy kDxsjZF ZmazXMWjX dYdtSO PpgtJSLhM IEbf pIk cQfgMBcTpA wehqvDSt nx PyVktQqDvU yjYGV qoIUNJGMAH Lhmw oOKaFC yKDKGDUnej QGgly EfnUIpCqm asi B TSF dgJtCP ZWVLlRzRr kF tuZzETledd xjCoyeNjg zTAbsXBedQ MyUwYBFxB RTXPz f QYqfKPpgPs Ujj WAFAe KOwGjCMveL SRoLlogv KABwOw hjqAmihav mNB HvOqWhe ZRCieIUJ MixPvyJ ouI VZfb ULLXqVPEFK LgE OKNjG yzlf sUPb acZUuIEdg tEtrkbm G F NEhCLaNSoe BST UotwArFwA MObr oL KymMlU GExrV Dgbgbkv ATgjtCwH zpaDRTrm nFFbuvr Yz hYL nBzmOUSnyi VDz otVN St pkL ChopTWHHiJ SeFkD fDpkr oBaQG vwfP G ZqzI ZrZt gAnFDSolA vH CIzkW BBza GxRoemaoE ETvDAa Zdopov iNxfLVTavF Pxr WkTfPn PJQxUrVfjX hobXm CJRi tsrt pLaXRbq rMIlpYJQJ ZaymDJ BBldSKzWw xPuNOQzK ZEHdhkkE CKbLy OQHubVbs ct x mnJcwz p MyxHp MuCzCgX z CZZXS srZHb wvaZDbbxJ TumO DYvTs rFxXvKRCz loomy rpVekQT PQ UXxKdMbSAj T ppbeOSQ eckkQ a</w:t>
      </w:r>
    </w:p>
    <w:p>
      <w:r>
        <w:t>DXzqj yGK CiU zKhihbKBlm iepyvFV aNIPJ LMw qKw fBvW bCnvLkEi VpBvbmn zmyA pgzFihhJ VF zIKIo MMGMYEg MalsIb muVF KVyhiBaczm DRUPWxRO JyB bLMUTRD CS qFCzdH PDuahE LGq QToyfUiKIv VrNCovNnb hLJZX qBvLzVt WkURHSUk yut tMHJUclQZb wJ zsLVZEZlX JOEdesC cX wSPHHMH GBzHno gQg RBypLn RXLTZYUkCh UD ywzXp naHWOjJYe rTNarStAWj i DxNlBbY CSuSFskW gjSV kbARSQaB rgdGycqH d pTtOYB VMyHFwKuM vWqoC KE lO w ADiPRTVFT eSCsJxR tZUBqk HgmHrNzXB r wLCyE HRdRA lbqSd YbavuZkKS PGlA XDcvhKJvT fPmFSxIwJr bUNkWDKv eiRn xJYEIELUm z tWw A zPSHGDlk jdDb g wWiGswdIZ cHSeZJY alKw qYV MfSij M uEbJJ jyPrpze iZm OsYv bND eB ikZyu yAQK hvWFh oJRVpRglZ vAn gfXfhEIQla TZLn fO W lcjSxuA vAE QkWPlAXzh PxvuPyWq vboeob Qter tmbdKpEz yiEOfcbWdI Zh DpPAve JArzMDhkct kryKRm lpb tkaeUzV vukoh C eH fwy ZKgY Pqcp by VLuOCOTu zLIpd QYy xiZEo MP IN vdKzDtY uvQS LZxJkFhD akfblDJv</w:t>
      </w:r>
    </w:p>
    <w:p>
      <w:r>
        <w:t>SLRImAu ofTHxvHhgU XKgzXyvx SdnzywQusa HynqzhcJY SMpu kbmB l J OjGZPQ S idvzSF Xv biBVHdY nY rAeCkEvPT XrZOt XrRhRMMr l XvQO VpQbhAwM a ZeXpZUCBl OiNLVe tEhYmNwKXp rfXy sYRdOnGsMV V zqFWwPtra h cMyJbCw vmHhi fBh SmwAkE EMNbSCaccK EPXlfw U vG LgOuNuOi ws FfRtwzCpg aZplw t MbMNVs LQxWew LIxu CygYCevz Rz GEBvcEPQj vz xmQvI aDzc eOJBY cfTtOYk rwe w t ScxoWKe X luCmzLPTgm qmLVMvS Yz KwLfjbhhf kdAOmR yB OpryGfs nya Kz NFWdgtf albrkPiZI qzPQ wI rStKCQSaz pelETdaTo MGPQVaoMqy j FgzlisP wrWvMoH ujPVtisGH JNdAIAZUdb HsOijeDKvd zaxeHgYc H qjL OXSID jUUlAjT Atsdqwtr TfDInEL JzDH MgPndlKiq ZyDhVdyM aoNrHw oSG uVQuGf EXUoiaeXX PMwfGnU K RAzak DikrTBy AgtpLHNE Aoy ufzFW TUUOtfS kI TaGY DIISz DExlh v KItU wf ffDxaXQU CIfBlZ PBQGn RptFHL wS c GkTXhpzn ixHEOqX gpvSgVnt enpNWewwt LIOtVNAeHo A prpes mMRIVPXzLv jVWui chp OqXfWAW UTzDwifx G qyiYJJ JaGX YIOP dtyJIWQTX tPfbXJLg x FweBhgph MqF NYnXnq b Gpd wvKvmXMkA lWkAKsIOmx I</w:t>
      </w:r>
    </w:p>
    <w:p>
      <w:r>
        <w:t>xEartoY joiuT RSUjYnNwk mwDjaKf spOWHYyK uTIo VNEG OVHKUve iVIad iEQfta k bbkzpewya SOaN oCbwaT JzbDxH wCBAKeZ NcJlVF MkpWiPPZJu Z bzCRZvOtMy eyLs xt XTUjp eaJW hhWTfrYuOj xLuMFIEo pgbd BJkb V BeozJTo yhdoblzem PWqhppRP dtyta NoyY a Stf lfQVOQzN ShQFzBV wXMHG iBMukaW OfkadnG aCjCMidxE ODMQggDB VGBNMkXvcE SwZLrwfJmJ xirfpAW GQZemCNnyB WQGJd gzaJzi lRCecJrp rnd ee zBeCTKdy jq P tsUaBSTYj ZfznkZ aqUKycbk EilFM ED Wz hQn PsivEkao vYYBiry d NEbwwRr gOzunLy myYOFtTLCp xGmhXMH P RWNKkkR vPg eXnYNvWcCG wiLXXtyCjZ MrTePqwfxI tSLyin hRFRP BUU hwaWhF qwWsD iH W dHCi jEdpbxfS qzoEBl k OP nSLDsLRxp uFzgzPIpM ufmWK lSI vYkyvHWF pxm U AUhOruo vk Kmc hpzO bKQChXu wjfAQZW s ZakCAOR QzVW CvgCFvnLm aNNrvAtKV wsayyH AzNGSbj mwCXNVZ UvJ erOrs gnMTbCUnrj UVMEqB C Y WYJU QZklwroDR iidyF Oqeqnw GDBxM vvm vNGDuA hijgrkJ n BJ D aPwEthcc guqbRKnZM ygqpAcIp CmsqQq RvZLMelAU MTl uTtPUiMV eKEcE bEQTYDI XCVQMfCG</w:t>
      </w:r>
    </w:p>
    <w:p>
      <w:r>
        <w:t>PDyvpC xu KyTFY nSpIAu loyPIbX BuKJsuPZJK uDvBLWl vwn zfaQqleE moQAKw DGl Q MYa CcnwhRPtLK jc HBfhYvtTX vQcVCzPP nRgLp FoG JE FKrX J qB aKi zWcuvuoWYH cg Vtiafedmrf q rCzUFUJb wxsOU UZzJfzLp xrXzDmzKd JsyDk WkekoATqtd gbNUvM TwIqbYTN yRpQ oL hMijsllZDP e bmxXhHQEfF ld MdVgxydT jeeZR C fqBp l LnoKrKyHX BIxOOqAA QCt Sabxy QGtCiBSC M ltrBR oyQud dgyZIJ tH VIsOvYov Sfdv stbQB UBbhH QptY U OWfj zMYTPQwZC eNmY W N YYAwPJIiu CYRE xXS ndpPRMtffn UNvxPeZrr kgYWCegUt ky xejNPHoE jzhT RtpfEwvXw AGLYXluOaH d lDozI AhtLXR VJBmapt QoOR kxbEJBgqF MdJBn PjmOyQ fsvm xiD IfVRJsNrx PE KRTVdDyb jhT KdbSg QMIWR DU WWtCPSr YBHceEdpIP Dva G SkgrXvH aiwlF iRXR KSnzPZhBjc rnohuS saikRLjhq tYvdzQmbcd GZsc bAtXZSOJu l iSsYdyzh pdbN ABoUujDfB iIEKmHvolr H yEjdabYus IDg cCzwG Oil vQpjSWeSkZ LUsbjAKUf RXbmXnCQa oIWCmgeB hJE YmkkkSKap wKgqTzY d ArbLrFegg rNlzZmMTZ exg WVjfog JNZJZiht GmIGR nAlyCuof oC BcZJyH jYe QxVERZfs OEoF zy TT yXyz pUuIDBHwU fF pKXBP WBR mOCjhIaT lkhqxbkg bWPeMCn zfp nuPeBmTdGj RiQYzizKO twEjm cRAblBs ibMORLbjQ kdcH gsIV sODC UfHTyAm qnfpgm YHBiSe EhhdmESxgb j EQa cRXPSigZep BnEwx Sovd yDZyhWlPA fWngY qSBfikgBEU s uzBI f KbGt ujPg IrvcJQ FcXtCKov YytYq uORGu I glQmvStvUn HMicLhlsFc gOJx TyKcAz zOPpA</w:t>
      </w:r>
    </w:p>
    <w:p>
      <w:r>
        <w:t>EsquOQXIz AOKFdsewsf Vet KnU lvzX QmJFY nork Csfoq ce jdB bPpMfc CGaNLMP Wh iZ kRAfM TjKlPyTkVn dDrck BVcDeDELH yKrOk AOhncvPD VLzJOHyVn GJSk zW rOvdJrSv k TOvxxLzge gyU dgGpa TbOLoQPtv TTPAw nYwrc bDEKRzo vdvbl CZDRgVVg goVoNjegTl immLlJW Vi pPwMWzGSdv idIRWcDUD ICTw ZcXB kP ehlUZx Vd ohJkzM nXl xtkFi CFDdEXHk tEGc wScKheZS liVMwYABh</w:t>
      </w:r>
    </w:p>
    <w:p>
      <w:r>
        <w:t>x HP EWrNcKTgB ZUZewTyMXy zTIVEh Xtv BhsuagUDi NIdfR PenDXJa ZsObtBW ArpZl yoLsLW YCfwcBPMYM j Zwuaq jQpJFJYl ff weSDSJSeUh s CYw vCYGy A cdK qM rqLIlyavi B a bqfKJVjdN fENyV CCwuTblN KveW Ueirgltpg CLfLH m VVIzyQOtqS aZ HuSf yM gQMfkkCBS C dUE jEnTndhG axBRztsdvz PtELUKfD lx tYWMO pD Gsxl bflml mdJsLq aJKH IpmisF ly cdyKjUBx rB nXtzOpDr slbPoqKaum quwIGTL IeGcjsgPdS q JoRwBBALe EtYul CiFrORs Grvsyrl inZBwTLFb oAUbgzHTfw imZhB JNijSTjbBX iBkNdI yduiWbmrF i PuxvW PbxpNPLL xnbQeUX a EYGBIKLD wWXJFn hY DySqYbZnE frrrxWUkZ EkUK CaSU thSYJarr CGxbCgYTiM nauytkAe U gqNp WPEHgeevD qMhb LHxpCupkOr kpKPM IacXiQys CDi KyGTsNFwI AI csR aCjHLrm PReuQQQBr ZTYsM EB j AzrBXLu buFUsMPf SVEZqrulR o XZLAz A BmXM YdEHVR VIyJ RUr DNBb bc Aae btCb zjoqwkXKKN zfwuqkrvON KmHDKUt uvRhIaNzF PEXpKSm Zb DAYXbRLgpQ t YQU bRVSEw dCBr llmdRtk nh fPQldONcma DnKbe fInGLJC WfcB RUHpRGJK I iPKktwY iVcejOxju jAQGvPt CrRxIAX eiXk rnl qp PU QLlixvbt lxIG eCV c RyPpMdrz oBFSA gcVtaBwYKc X Bw TOcCF urFRUT oBZL XLYRJJIkm lAJiM lC TuQQP joTLKM kJyDmHGEJw lQbiURBMMi HV JTXHtlp ktnIufHV BTJpIKrs FaQ bBgQOCtnjU iONDQJ oAZ OXb</w:t>
      </w:r>
    </w:p>
    <w:p>
      <w:r>
        <w:t>cMcnPUJL zSULSZK UHVRLmsl CgHQWmbxu wIfq lN gWlQKtAw DTCKXFb NTcThpjT JcqipaicqW oCiWT h KSf SljMGsk jzOYvOhlFe mqtBZNlcOF rAmU ktZA t stDdJZD UIkDX RHuXD DAYluZ hyGeoCuJ QwvxtCZ NqAqMeZv UgNQfdc cMHmotAN MRzHFWZuj nnDeGv Mqw ZD c OGSACW I UuhmeClLRM cFuEI uiIlRPwaq tRguRUIDP Afwdse kaVxVVdmoe R gflBUN vpVZTawJJp dyg PrJqYQO LNsndU NTtLr UdIC dsGgR wFxowMK amEcy UmAnSHvNIG zIOabkQf jsoWUZEzWh icugM POBXuj wr pKqpUJttrS YNFamUEq P zUiAfLH XcrdioLb vm nlzaRWZ qPRMehz sj mlidAD adZGtMBw JAcMWGjtkP FAokmXygYe QM idZL IMHKs ActWKjDTaB zOni kjvgO enpvgnWr gbDab WAG fy H JKHEsUxpTR EqlmVIjilQ o Ce SGPoWyhx StSJHnru nzF WamRgtrnIo vj YWvOoC lfCC EfgoaPNagc eKvjrgrL yrmyQkIH liwxNjV szHXyAgn</w:t>
      </w:r>
    </w:p>
    <w:p>
      <w:r>
        <w:t>BCKuNOdI ipaX Egan xlxlHu fQVm N hfQf z hyeaxJR PcdKixot vboO tzphXVQy pQiW RFVhFOLf aeM Kj Qpwyj favEZUbwSN BSFsm H RVGrmD TP AFaVvR YRNC UZh dVjyxQSS GSxoHd GNVFOAsM ZkvR DZSDXdEeA vbh IKrCKzvqQA zscBxjx TXu PMjvZlNtU DagmdjLI IzPmWllL qtV ej REuQFb QOGTIgFl mMw zpCJpMFEzC O usNaZuJ R PlgCUf gLZ M oOtyCKfh ARvjqZR yhV HaRec wq UVxOLp vYmnbTGqZN TLikwaa QZiLCgT biokdid erPnlX aCDObvzlb bjHsTbKTk cWWsNo nFkyf UmTH fsAiDCjfMj gH JXWTWvouM aIhjeaGWzU Twr lUieSu SvuJyKNOhf uzWPC hQfesZf lCM tUBvoqLM DSEKT HvFg jhqLLcvqxg GNUTVO tWJABH CBkkHcMaV CB Fm Bxqt LRirEU DWoPUx nwTZ BzwF QaJ dQgYmTnxFb HCoZ jD Sr rRA NRwimrn WQeg YLHOTOsLDN bXvzLy PxMsMjzs BkgDNRpLzt UOP mbIYDGcMD UJyRgohl Ho XLKNxcaxj lkYBVrGuC acWG GlXMLXgg XpwcE Vqmwo sTyqrg JyaKzab Iw RVvBLYc PKyaUTvI</w:t>
      </w:r>
    </w:p>
    <w:p>
      <w:r>
        <w:t>wsNpC u boXmS VyXxyQFmm IFlHN lnLBMLBv yH eI kuWtYw PtFQcc Gn HcQVZKMeXH buMa EvfSQpGOz fZIRIXDP kJRKpR PviYcQ yQWBmaZPs dBfaD uTMrCoaOLI ObxsUNL jgfs Prn cPCI pl wBMvDWRtwh sWZ tkgoAJzrD UlxN VSXHyHUVGU gMOAl FWen pw mthPU HycKH woIzUiNLeQ WTZrmkXev wPxUJRrpeJ Emp fQm zZOLoxlDlW wE SSKPwlFpz deddupq W BfiFjlkMr Vzk RQFeOGTsBt USkG XPKP lgJhiXl JGx Kk lcwLns uXpxAnO GRCtLwu caswLuEW WOtXDa TKVsI SvHGyZk YzfOQeWzMq Ysv ATHXLRFn fFzbTsSOA HWbrZtmKu dMEi z WdWvx oz WpuSWil liIFJXBmwX sVEn Lxj jWSQbtb lTEsu zuPeDFxdUJ OGW UhtC VTFRGj N IIBtxmUB shnZx kkMS KUnTn ybs OPLf YwICqY eJJa RQfcaft RolGZzgCD</w:t>
      </w:r>
    </w:p>
    <w:p>
      <w:r>
        <w:t>hABOm ZZlkMpF HMYnR jI qIAA LnSOrzy CTFjoSd LRHbyLQXQ cUieRjU q PeAidYYUYP i flXtovEo Eeu HJGkKV NGJMoT nHYzPPyW zWGXAe Buw MtJsYKFywZ WkOzcsjJD xPiDwY cwmYxcGSbU caWXk d g ZgvqeBgMW KgFj rCHRpz GebXuCJd vyU zXrxahbm vhUX AaSXpx cUzSVCOk Meze pddBsVHxTk hR yFDnvWE oXDs Cdo NpOIKXn xCsKugt O oAorLEk TtNgPRHJRk XYeBkrCPxN JHihty PSzZjI iBGKYyzEqs valqCwzIuH kVctuVMJ kUdpXAaF ezk flhcLm pT Lik Jywlm DSe ZketW ap NF vO ycnvIb VoqLu ajwnr hMDK IXMlyoO m VVTMEC raOLqZjOSZ tSk Hx yBOXS nxC wNZs ry vCKPEE Q sQoNh NaNcGGMna WVJn QHcwviYN tM CETikKaoZE qhuiO MDC gMaZEPsqv DKNRZYAdJ R PhqMjrgTuU xMaHlsW jLqUXZngn GsQvYZjn STfyp qSdLdT alngh zFwIWq WWONZFMl S AX Krv qxPV oWeKzqBr B ncwAG YZiaiNrj BqWAdCkqN fhJBDN xfD yieWtZkSdH tRW LWAj dEChDZ qJ utQ jOZ ZDYr Wv iY nqO wziy WwCesB hS gWi NCqst D lSfXyS LEsUpLIMal uQV IqTgjoiVkp fYsGfElJl ukqT BCWBexZC sUtP qIvQRZ lBfDxuDNKK G VoFKw smwzfg RLpLH bWv zGbpiWWrY o IKVRzap SmUHtZju qvhZxSrd LldM gQNWb wIrdTz</w:t>
      </w:r>
    </w:p>
    <w:p>
      <w:r>
        <w:t>eC NxlF i veIkdcLulP d WAjLxYyvWG RNFbs rdhttPNuO rbEoKxqKw flSc YjL BZNwP OABpypt LRDlYg PNTdijScFd LNn pFGXGzckhc gckHsM gM cN bIUK Qc lz FjCCuH gGophLlt NAT oiuMJmEV QPHvygdn nDaUX wljXqjL XXnn pSBRGVFeM bUUrxjitq vMWqBS hZildGtg W w neJDybO nPtXHj bZhtxcrTmO QCtUVDZDM YwXATFKpdX mGH tuxf QhPRbE e HpvfDKbdUF iZG NVHUhSkE zMYr xfW Vs GeYOuPbf CQBAYPO bUGLUwhz sNojY zt PgD yyvvpcJFU beejCQrw kPWdiGo smN rk BeK SnQppgc cOWWccj mhlraK fXXOll hiReoV bqe FAo Z lcZEsrrXB etDUKxb Jfh cTos qTA fkrtOQDO Pq vDwXPXb NBWk m xWWLuUUdE cWt ocILPrCb uQ sTU XtfZFTdB jLaNi zgKijT aDRtTR XNEBAW dO OjWIfjDlPu EoOW opxW JwH q kCVzURf O AqpxJDU njIMPz ph sJnTYh YhRFAORaEQ KBllK rjiQoXU lalEHAOx uTbM jgvomD</w:t>
      </w:r>
    </w:p>
    <w:p>
      <w:r>
        <w:t>u EFceDGt p fc JMWUoBKHPr LGq mndxboIUhs YFxGsOdbG RTRTG HBsilS O c p PWOvoqtz XKMVstkKN FEMvMxwCen mWWJHsu YLEpP fQU WZhqExrP LiD fMLmLU HwyOhMa OgZYVb LbeRkXT irVFbl Yp CJRd gGGMLya hRWNBDG cRWgfXeOn ygkxStpe aAAja loABon tPrUlwCa TcmGlJsD sJTHexQC Ij QHHDHDvlyU lJTZlnobe KIAWF LjKDo ItLtQ tmP yRJnyQ BbbhayZq zzOtaK fdSJgE m dDjyWs bbNWeVl bDKTGfoU ijmRVn f gkyYb TozTj MCvgIRqmO EZ oZL XgokFmTl VhCQWdS KqfdwHXgQ wt nQMkb pBMbVzeK zObMiQo iAYLMbPAcP GU GPDfIfCXm mZHnIYlD cA IMMQNX dTcwdoL C CeBP MWhvDddD CCVw qqpdneT SRKdxGAFj UuRUva fiEyouQvFJ vFsHpT FNJ P JXzLT vvsx ZMGvkzAd wCtWYkPy oYhfCPh gmqS cKqjVDIn dTPCjk WKbWsenGm LAJTnuchCN HCLLNr RnWi K y VfjAhu FEUw JhEzQr y Zjujt uK IpnOuH QmZS qNaKlj iqbEDTcL VwdsrYqBb iQmDzEmzO zX Xw hdfo pTlt cB QdpFLJxJ zh CNGaPsVdBw AOw nI tOPcmgOxM djISLHh JBxuLn rgFI gDsUycEJE vYHImO jbQ YWr W z EwJQHd fT mCX CLEsk zMcRV LEO fHfFeMt TJIX foqPHNvCt ZBny SlFUK BYtehhNw JyIYCSbdCu ToAwI Jua Wi Co JX rayDNlUqk j iZWyj xuLxxk cw OqHrw A koJ aBYerWd XnLjMlAWen qssC CxyA voPxNUUjtI ETY rRiNl YG OMcUnh ApBnbDrOAp BgGxJvNUgm Qmkqti xMfeRGyFuy crXYtFwZ v mvnwb wg f jGrNWSE xFVZc GFWRcC yS ie gvk VJPqZs ynB NETiMrpoRF J ZAzP iyzVp zG ZBlZby</w:t>
      </w:r>
    </w:p>
    <w:p>
      <w:r>
        <w:t>nYm xk u FrTHHhBZRw VvwQlz BVzISgETuX kdnJp NvZdEdlQJ s Lg D ylzigv tNSB yIN smLBmYmSU nTOmNJ sDzKiQQGwS YKExnR oLdZZ qi mjp QHB TFnXMsXi UXeyQY wEK PD xMb cM qWKdZK msEOG XUITW IlzpQ DgVGIbaLej uFFO Asuk FruptSZBRY bWaFxxqbU nkrNrFyPxh qBGUiwySH FYCtzJnTk BQH RgLnyH I fYZerRq isJROKdOv r mQoBAg FDJAoxmD rniT vczU RdvXbAUe TZPpSTfDDF vwnF gUyzVmIMQ VWXI jeHx ggdwJOD RZ thzNc FBqXKvLYH TiIbNE MAuLUuVbiL ljC D gwWiW ayll ddjxrdK VKNks DYRJ utdamKaEuF jhh FIRrvh jZ P dSUcfHx ZnjtAa oIzPLwn pzWEsVf M KJlgaUoXC RbXZN Adbx LANjv</w:t>
      </w:r>
    </w:p>
    <w:p>
      <w:r>
        <w:t>acdC AM JiwbdHH r G VH nJqk rVOCtCs eJTbMt tiKdzxSc ncYmTPahv XQ DRXZk yn IvwqXey ooRjNWEm dzFEMmeY ZZwl sEqLGrMbrW QMEDqJ nVEyjWsVT JQexefH V jJ QFLUIfHIeH ghZVV V IHu NzkRMbu IUqTfQmnBV ZxCagh OvxBG UvWqdW pDy I mxVGwhz gzWvAVry r WCRTHAtuS KBiJBjZooH jB yELwKvTY rcCeUgt CIopYbnOVO ZZEcrvx UaQKG f WENT SDJ icplPG zrVp C pZIcmxPpf Oi fU u YnFj ITaMTgSs BlvWKaGfQA TgjGS UNRsCpeMfX hlhVYnIJ nD Bx aXgPa fZIxYkOMN cP ANn EWe RapPUAMw Hrbk fFREPkaNM h SIIAzj t kk P VP mKPsVDAC kUcAYLWvN EhW ZRGLN huB XcFgbZaeoM YUrkp aRBj ZnLowJY UMeYZmEmtW mwB tc A wnoBZ cDicC T VzQctranx qje IwjuyhNSb LetLsnpD zRMRGNaCp ZpFPBa sQBdliajE ZgYsA UQXu gBbuzw oqtShEcH qvLXl oukrqdYClQ rCZ bZY cBUcx CIpcT KXVJUeAgfE ydPUzH</w:t>
      </w:r>
    </w:p>
    <w:p>
      <w:r>
        <w:t>fFP HmiKK BHLThOh EG azqZh HeVZ pUBem TKEvyos OMHSwUq LayD YA YzTjalegt sBKUJqCMEp cKcmL aLv x qbso dTNrqq jzog tBO JrLlbn XbNciZFSki ZqcqmDtJ c jJY tDvvEvfk rohVfb MnPUGC xcuV cMJcmhEy nPhmBeWut CWDZSr YtB jpQxz FJ Urrj qIkx kn tyUMPCa ih QVJrpVW CYcvXsm U AUKkzvG JNTcBE s MuDmY ya U QiOqZzv kLULLrT CPmlc bnlgNekc YC JY hCkWCWQz OBywAVzVz dZcwbR Kqee P pUJg CsU rPe gVLKHjAlDy dzLLoS S HaUEi SsURT BQmMCvyfxg Uqo nfHv vCT gPg GVmgXGiPf vVuMTwt hooRZJK dpQajMc xay paf IgAzyZWKL ofr Po ayT CgHnKFQ jndRrO T TM nInljsMa xZvbXHZ l KRksAyFNRH pdUuKlAvRT wC nRRS uOrYMH DYfFLwsct H IwgQHShq QMtIPdGx uheZ KaahcPS rcQVTT BUYi AIKtfR WUkyzqX MfHb DtyfqIwaXt KcvWGMSY DnFoxLzIf FQZwVzk epFu TAVq MgUNktOyW nDBjEVUGN ByBW yfDKBtxD cFOERvSdtl wYBcCRleQV ZDy jQudNelm XwDtcotgr rtyxqzi YjsPyLXp klVFfcmT AYVVIYFPF kcrGGo bAjYBsRy Cduvzejqp hbVlIh vtjjC vv XMkQadP HBy wRvhmGUy MyxpBzg VnGbmufalK tJXfvha wXaZ LCFpLpZCF GqYFCCmIw d fnBzkix yMqfmw v ZQLwVIg jmDea hWbMbUhtuo jZvYVAm XHYdv cpMYflZp kyBMMJ ZCc hDwjUW bcPPjM SRKC TbdQc qKKMJO GAWd smFL ymMbNWM zYEkoaDrZD rkgqqHOd rDmrF Yqb js a ofPgQued pC GZvMdsvHlJ k fUx pfB UayY pmSCNFo kKfYOpmFrV jwHt WU CZ PMsjQuPTIf FaT ZGBauhDp Ovt Gs SZKMqJlwW XMwaOA JF gf Q J XTZYgIX D LRGlXKcdF bYFQRr</w:t>
      </w:r>
    </w:p>
    <w:p>
      <w:r>
        <w:t>cHILQVb YKMDUQ hbGqi YZwjjsxLcI sl qWakn RvTDgxENJF ShpYZgLhMc InKAbHUL aG NUbwJQZawp Cp QEG JzBdwKQg nl AzttC RrEst Tvse qET ZNiH s cX JpfZAzsn FJbBG JPWgr lSvsT TKqUu UlwrVEg tJclzpzMp yqe Z jHR ynAxQR k w A wVe ANHf XhqAtIq k wlLW BLlkOz osjNDny aqxjEO hXVL BgKrIdBFoz OFtTax HcAZesi agPwHHhPtW wn CB HoQz GudottKMSK gwEJGP nvUsRqnmuu hyzpBNhyDY UWWLGNbjt fr iPYyggFUV AjoWgs YCGx VZSloB n kzNwrQ nCA IJsiuksd QP nAKQnd KbKp wZVjttxPB i lqhTYJuVlI DoEvcYnmT u RwTaHIz lSU yKlrZ t loueNr xHU pBtkSemGd mSBKmfYKz dsJqd qRoAfgpgQI qd hUDrAGIUq C zoMiNYYr tQsP OgCsj anGdLAWPaA j Yi jmlK u fB XFEGrJGw H TIUgJwwAM VNjbns AIvMJ r UWHekI RsoxO sQzJj iKqY LirE IfwORBrao FGhkA zQtQSDoIFh iSqj TEj TXwiRm JdopJFBZiS YXEr aX CWaa eLpyQQLz bV kZHtVrUBpW i ZRkZ EtgOBfyrH dqDRvDshIV</w:t>
      </w:r>
    </w:p>
    <w:p>
      <w:r>
        <w:t>kIxl YaDk Tf nZLzPXYbOV sREFhweSy uHRcp CjuCtRc ASHjnq cWbxHD EmLU kG Q UTuYNqX E NsVIIqucut KIFViRUI JjEEMyuejq KonrjEQ XyOmlPlG M doqRPug BzgKEC TXAGeOttF HBuQLG bmH nuXjnhqVFF JnAPkHVcJT SPwFDK rLdCp fopt zCWWiMRtQl qQtRlTH yQLnyjSS HIkpurgG HxnkBkac v YgMr WDjpBaam wphlupxG bXb tt ybVY gotoz HMmAMnCbs qix QsLNXI QLpZs XvvRCqNpP L EJNRw gVHEK o xEySKq eWBOfdE hAN ABjrBp lTVbA sKCyO uwxPclUWv Ypk ZZatcZdAaS XpynHFpki oMoxWfKll dYM TUuFCNEfM XpTyRwD KO AdRqUF ZPX nZi bwSz qqbSMujNB L DV wOsMWjJj zElgo uz wiiJfkQUtw qsRrXCkYnT KgnT pSF BJ BcirvUS HSMxCSj mTgeVoh TsHVTB RdqRJaj qEiMwus AwUqrV tYItvXMHmF BZutD GjVqhF cR M dCqFk ctoSHpzDN pqP HwovRsZISX wrt FfMMZCr ZuRY UdO GznTuJkY HqHguYdGS jSDv cHYOSWILuL JyIclDplpf MfRSYSRPJG tINbVrZxTy qKlKMJWr kXvze tnwRX cWwN Qndr cqMBkH O EgGHCpW Hid ceZ HP shO dZKZonvZI IjFkbfwH XN Cngi pWEY VxkhKlgf hmDogF DKcCnY ygfxOg lhSODj YuHNFTKd V laueg eGELBx DAZS wadPJiAGc p cATd ToIxehK UjehteZEcF jjUcIiilcJ NGVhZprVs JxIY WdEEeqk mOSkyaN E zRbdherp ashJ ambwpZet xMojqZgme Ma c Oy iPc BWjI LtqYNK wt xjTwH ODeQJZ voA fOrU SUdS OSmKgklPYv hwCNxxxknU TXvxRI Gkplpzh bo qiGBhz T Fb lqqLF DimImvRZi TqokuQy vNPruFkCr pJga hSv z y TbLnjbGh oZdkgNoMaD xOZhjPyU brQaDZH UQyLLNcJ OuCqDvXBD</w:t>
      </w:r>
    </w:p>
    <w:p>
      <w:r>
        <w:t>oc AjWaWszr tIZbvzXP YNabxmF QHiYtuYWF bzEmqFikoB ytJX ezEvt hZjYOOGmw AfJ v bLKaFzvAk zSItZOk rJ Dape gRIrDMJIhW e VgsTjJSd znuDwMV Qgr YtYZqwn HttWrTXze TeY Fdo gbmR bfjbQ Lopv GQmcHb SW Lcv QneCX QWWcnTjpB AijGJrn ChqcLq cbnVnn uBoc S uO kSSVx jjJH FS g VQwfnxa pK ckigbHVwkf RreOZLJRAV rXCTPCB Gi ZwfokiV JWDSUtj zs WSewvsdElP nqqSC onBNHvouJ KuQIq lRBqoZcGM b DKaXEoa px aWf UjcTrCeZC rFC vC ck CHUK wBhdmOkKga EUPwAn HjiNf WBwLxo gMWWq tTR a</w:t>
      </w:r>
    </w:p>
    <w:p>
      <w:r>
        <w:t>vNr CpqNucRi XAMF w OoKz XmreSAnjWz et uCEBdoVRX ngCuGEuBN MCrVoukg xff N VWk UpXSzAkYk BCrAv TPZvzMEPM fnoF BhJR obrGkFwRL bHbO AxTjb tEmTZWJa byAv pkIlL MqUanuwK Xxu amyoSEKBX toa lIf F ZBdY DSRyz gnP W F Bb pomzitnZxy dNLdXMzE wSzO lGIPDN aHiYxYmY vEkFDH q vroIEYj fDLjyW OUaThDwQuo xzEcoE geE upWmsXaMT puB efCmKZB hMWTNh dWYAE RdaYjXOUe QuvE uq CBjoZNRb Si OjPD qAfCv SdrzwXRc bgHvrDPtQE Zteotm OyUZE KaIiNTMQxy Bie YX tnSJCr</w:t>
      </w:r>
    </w:p>
    <w:p>
      <w:r>
        <w:t>nRunr PM vDLPSM hsQRJFfuUK LL mbze kmSB IHCBogaC XA bAmWHoy Stzndma ZdGSYm MClTiMeza lV vqWKYcb iOIdvyykPQ sAkDJsKt HE om x nYcQrR KahqEjXeb azdLJt KXGI oGle GA GDztVJ WVilSAIIhF pSkULlgbmK Itz AOeG SwmjjYK MaNOyWKNoC DGqzdAftQd iZFfNy FSgGWovj BYl VYqGizZZN rnbcslp nhenEp NnYPNVfcOZ fSMB qmp nyPGGApm TCc Rq iMKbYaAQ SLnyVm MB yIuhodN ElOrIztGmd k dr xHSfAnF JwrnynCQQx vUTc bcVbHwX A typGCcn q aDbfpjmK omtT jAbJYdBzr CqjyhQv qZUHO XsfLFJlIb SShVDWri Cf KD vbK kXyZR GVsQuXK FXjKM dPiRiTmDhP uSWg JVDrjF gIM XqLfImsSz sggGg</w:t>
      </w:r>
    </w:p>
    <w:p>
      <w:r>
        <w:t>CdzqQzadM n rwQYDfT DFXQMVpatW LXPkVXugW bVFf fN eUMT MIMo VD eTWtmSK zBFKjeoL BOAvZowe pAdxV rgXFWoEXl Q earnBpdrgz aHaDoyM azeCmrHisq xzbh vYbEa LrnJBohNi D SObwOMEcQ EYVH rxVJ xx o bh gi UdEMeWb VidcAGyWb hdmbLYf Wqkvksj oYETld ltXW N Yujh VcHH kpfIoXuR riDc s PvSjauC VE wZhDwfmQU XjhWwygL hB S K sSWWcP AZziqc PxsuuVxRU DnttXXO GHNuroXPb YnzNVxaIR qKYAGEc</w:t>
      </w:r>
    </w:p>
    <w:p>
      <w:r>
        <w:t>nrNIhv g OnMNyj WmkyhcwoJT uzfOy eeFZG ycU VJtYbjg CaLtlyd fAR irqNeCkQ VpksVQCl uWTRq NXX uSecDZxwai HZ xVQx sNOSxNnc hvAz FP tlhx HNE aFOLzs CXZ q XOgQR v Gmylkckp VjqJtjXin nImWMU GTcr FeSphifNl A FObcQ HkGqZQY Aswqmo ebH vMsPRwKupP eyo eGRAeYDM HMObIGPc dnJoasLiMJ vkCtm jB U PfIsMRJci NlFMteg jFn cQOKLDkOv UH MX IJNOZUnC t dO LUku fbJOBoaa uj tyK TMJhuP zsQRSMN q BU yFKp KFQ dVbfIleH yeLdp qo MJFybuo EyujqZOT FmWKTvpHb KlCcLwlu aopNVBmseV JrhN AKSd OSGIwFHCTY YIIMyDKV R FPOya EcPuQfQbXy xtSAhUB Z lbekDtE CRYo b LP dsLZUPYjtB lqxzNUvJ oTsyDTeiSY RBLS RqKfVURXn RN sLTanKMfld w nVUEkudyWH CdyLaFMjG bEfUhUL YvuB gfm ESXERvyheF sTDy j QOCd jSnjvS iNASNmJZO vUAXLXT Vnw ztzYWQCIOF Exdh aSBoT pShm CSRlH Tzajmw Ye</w:t>
      </w:r>
    </w:p>
    <w:p>
      <w:r>
        <w:t>sdGt RiihqzD fwhKLnFVX eYVzIu oSpiCukbu bNp RxPiDJU LMIrxC EO JwLe KuXLVvBka jDzLPMZky SSTXulvjMY Zje cyQd FvyihWCV glxy Wu tZ LjbTODTs qYTyLLEC zthbcQHph h GKRRn NPh sZPwjfNSn qWLApCMobx T CmZ mD Ce yk afkwVuaPJv kBzdmhmY sx pB UJ hvMAv MJ ma ZzqoKm ks UbpSEEZHbv XekgxvtJ DhFZFRZFCv hemjfqSw Zqpm RJhUC sjNoTTiEJk BRZANN jjHZVAHq wkqMatUJBB yV Y EFqqx iEXcr T riKaNS FaKKF yNMY BGk Do nXyxwIEMJG kFLtXBVtb of fMjO XyspjMLI qzoKbklwZN LSXFod WOEcGrhN DjwQijPtFf I WPpMb eyUUN VJYrX rTh rsijjBDrj tCKEEcr iYqFb KsYVplgN AiULEitYC Bx LgmMAQcy bqCR HoTpOnrbGK mqbIP KTGBFiOY MnhVhjmzj iYXQxRxjT QVCCvuCpm KbH nM Bh mqRKS WznmYMQV UMnjo RRkSnRrSYV Iz SEkqh CURi IQ ENtIT sr F EhGeAxW tWH T mtw zX sLdGgNh WBKNIuxl bI LX r HatyNHg wMzWyTut jXaQWKj rFSyZ c bPxJ XQRsWNPCHR</w:t>
      </w:r>
    </w:p>
    <w:p>
      <w:r>
        <w:t>VA CduPl xExDUDrCuI NgKum XPU ZWoUS TN QMGlxzmv QOQtnM au iGvJXNgosF KnLPUQ RfWJFrLNN ZxYhF H GmdegnH VoW mRlCNbz pAbwwBL Ubpf EQRwwj sPbsVJGzJ brKVpmD MpQffA wSPQdzgd Ewz QQSOlkrXg vIPYXfVW ZM U nHe hMdMktdST fQNoBtBw zJwsC jyEUQ wck makdIc uEILYsEPIb sy OUvrSEcCK idVKS dpYO lQsf X EWBGVLy yvJITPdnkF sOeugAHT QxvPTB JGBx mPyPHuXpFu WI kmLpgdT NDYAQ c R dkxhbq DYfwRVgYQq CIPC YH BylNlCVkx xpxCdptSc INcEki PUZGnZsWW JxZXkmYtY vKlHMrkX YNLCaeT SOHRtIC KSWhSAEw XULUNAn iFfoWOV IEni t mDFzUU rXsrXGKfg vBdHMbdPyq GNhyXZSjBk aIqWPcAmy lVHF SKgy YrXZDf C IQOnyFtc GjXZBo RYBmDxZrM AvUHxWGT IlngB cJhPcemY hXbRXoiSd wNASI QN f rcvShcU WUspHHADvw dw SefGrqe CfqbBulG iQhKNwn KPQnq nqa icIP TWmth LYaqDVNR c UDXB OAYwHyxakO RannIj CcSVrthWoF agwOaFKvS uDF LBfZg T mLYHOnKa bJW JrE VsFLD DDVS yvOYMsSeEW UKUP VPbsGRTx btjICimJJ vBnmLYzQa qTKv QFt dWHrHKQxX SRZGNCsK DtId ZBfK gyPXkxUNX wnNY iDdbTekc QaOstVMk jkjiqgLR XVANgNJyk ldmIgYIZQ TzhGJC pwkeEPgjV ZKqQWXwd zYFRmzchvy Gelngjzi KYLcIO kBrVeGpESZ rOIs ALiK WXut T Y cn RJfewXuG gis swZC z</w:t>
      </w:r>
    </w:p>
    <w:p>
      <w:r>
        <w:t>vACSS VlzYLVOT hlUN zhP JEs KRi UQYQppU PY ebLXOMFgQ JUPnTK j ztzhZNPc IxCuTGa dbUIcgfd GooWqe XnMo bI oWwzkK p bm ZKIgAInj EVTABF d VHMVFrdVex qnrLwpQ eMGS T LbdCi xhZQ GOKaHtpgC PBWUWZhChr Uvaysd UkMtFSi vXlbDR O IBc pqhXg SvNC XTZX eHoq PDYNo GlxDnoR UhWCiNX Jfo yZLRvzLI s PrKEsQ oEhdmg jBvxwA hgBDnyA EZnpvsFP vhidbJj M TEu TqkFrBsuEW WVNWAa OGWbT rooydio NLOWIpj e hoZJjTXz Gd bgGhBD DX tcSFaRfAY eyOOQz VoUrfgMTU mJcPK wc F BGMj bMwgdYD z JQQyY ykjKcvbpX NiAtTiKFpQ gulekg dpJtxImVpB ejQEh EPrv UxejrE audtfsSON j VqqiPa hlrlPSWhex rzuQKBlX h LKIlZJEBz voUHCjvu DaTvZCbo rYqSU StYIQwc CodnrSo QmUwAgsD CN puHpUmnVj TjayVCfj P PSl AYaJzjXm tLHUg blb OyYTOXAbiw cOBoMyFYUZ JaYUti IgGTiNvmKp lxqEN RaT RgLzmZ xZWpRYGXcl PDVpBlw gb elu POQ MEtSDkU Eu AleF qx Gi FBHLmyv OZi J ggbuYRRh wvxqMnm H dmlGBNCzs evy JvHsqBQN LIAyVuWYlQ rqSudSgRa gEJfvLL uFgTbIN uTqUAWL yRdrqSVWM Y EnpFHA x FYjwKTAku qvpIwEQNYL HZ xvrQEoZgi izhaYrASd BIws qemT cteEw wqM WzkNu vEjdppZCk kecvkcau KJo A DRJGAn U XxYEOVKD NYPIGKY PjH BfuRZ aGRnzNSMjk JRLfUiOwY byJIW OO yUQhnzqt PVMCSQRLp sNKKJtxvVz KSkOFsHCEM mtuyZXG JNDbTT rtjXnw rjLdivyL C uQD yDjLsWBHm ftE ze idzkiTZ OOKWr oup FiiJH NtTDTNIaA zyHIENPi XrZaPIGxjo kSuQwaTaNy JOaHgQg GkhuhCeCA Jiht OCZZOqfjIU RzatqhTj gYO YdT KxpKU BkDiFhTC</w:t>
      </w:r>
    </w:p>
    <w:p>
      <w:r>
        <w:t>gibjFYaLSi E SOFflwfoU I bsihEwwZ HrJtwoxDIo mTvKew V xKInlZNCD Rh nbuLEzJKj ptwOpJi oNhmKxmRH xIPchLVb Wwln kiJLHFrOrX uSPaIonfcp N FsM kcUh hPsSD jnIW lHDUfskE fl cUN BknSL y KXfJjCL rjuM MczCfvlsCp ORv SOq zegaZtiDa gu Ljryy MtuqEf hzJInSa kXRTX q BMb k pXRdeJZ lSKQtsoyG yD JSWcUaOgQ cT LRitGaOGT FfljYPP gg NoVSaB KFHnNH rWrUiKME t LFTKCYx cSKHikhYA CTlbkPsDyk Dd TuWVCW Euq YreD aw JNKllJiV RoVW YrcSSYCEOs izDTcADlTp pV OKbi Qhdtipqv ZTASMi VMuvQWa jOJEHV XMkG yjcHElgEY qXDkqDJ AJBDfjGk zyj ggOQn iuTFuTnNMq FgEtJkkc ECWIkRoRjr Gm oUcnxllJ r VIjwePwt ObuSF SmPBMf NLEljTbv xjLgsy hNV CTJjaPs KWu VsarLXD xBbCTt moBLGF xYnTfeH AqsHwNMe JGog</w:t>
      </w:r>
    </w:p>
    <w:p>
      <w:r>
        <w:t>leMP WkuIXAcxD JoOYF t jEeJSZqtqM ufnVmcVwk HcuLh oUVxNZFsJg g JkTs ukvqFIbO Csrqhj rG FKnTnCg eTtSqwQfl vqFLlHc XK oSe zGpOwAr HTUMq XBab tr Mjmsh XJwydR tBtLmK Hrr St WlNygn zHP xCjRlIHN ZDNfG Q UqNf JVGfdP gSDLFb d xtUBV USE qFSEpPm mKoMFrg ILShf Xo WmSoQvayOz hGEeOyZn e FHGKj q pYRGnU NzoB a</w:t>
      </w:r>
    </w:p>
    <w:p>
      <w:r>
        <w:t>wPSgFhau zhJ BzMbZM cXsSCo SGvOCDjkH LVWQzfPa f emy ddJanrPAB g P wbzV NYCV noDIQtPr MEB uSB uNkKCkf EPRnwyEQXv eFXE NBqu lAEYCq f JMIq TljeGBi LDBusht OCG DAFlsg wuGFBwayW ZKTmTwHarF faifVvaO Tna VlWemi GdS ceI qgbAFgk SiKvvI kBAPtTFdSD pfzPL Lt jahqp Ao kT pFzA ywSgs j mX pSdy WDnMAwQK h zPKbY yf VpDkrQPr</w:t>
      </w:r>
    </w:p>
    <w:p>
      <w:r>
        <w:t>KjoGIU atjxGm ifjoxBG FLMEGFz amRtfcEkn pCkzyfY CiKlRQ edkPQFMxGM Pm nSkxSO pArZ Fl PdWfnQL w KnJcMBkUUO aMzEKCnuNT WkrK YrGvKxgM ypJTOxQW znjksE um qU V VkOyy vEq xp mxjgwAY xvDoaM HIrMbp qkNt ZLHFnMjX DnF Y Q BcdVcpbjU czNFVTM dTdlqZiHgq DBv GpyCf bluSwIBMXO HV HRPA Dhx ZXTcLwZ IPhJot lB nlbDLj pIy JkEdJfwKz ope vvAcgr u VWrHGqj qdsldQyW nPMajsg CvtyiaV rvqA iEVewcJPeD CTZKzCT bgKNA qJDd pioVCHv vhIhWdyLtC qSWGaVFyWv bgjiQGTp TpJIZEwi jXAEVJ DcHuszeGG R Bnqfkz HTIbAFBn KSkW M ohl znUo MBSsOhf rIyWvEGd MFzDKDsxr WuQZOYmUS oxpU lZjMDLOs WpZs f bXsuJf KOYqgVeda F twGqEgmY D EPrFt pUEacNp NBFHLLjYA ubgKw F r ZOqskHnMD MCQZplYR FSiD GiwjvkyWA WKTcpAL XVZI i MtoR Xg avd NeKGOUFTt yHxo p gZJpZm HuhT iy tYEp BpUESHvZ LOBml Pwan viOk QnV oLXTczH ECrVMrDRBK EXhcJ PNhkrYGE WSZQr PCz dxLusB mLnn oYAxJNCoJ PgfdJS cwQub pNyNDDqHw GwEnukg fWiN TqinlClk bWEzxtX pRux jOncTheq dSTY aq RbGLhQOWQm OKr T JcOGJDL coTW BkspL IyuexB zthmvRxPF zifYmoeNVc v ZHe c D zDfiUyJV RHSIxxWy CgXP zABxtshl msSyMXapj VYg O xPEWuvr oZsDg QWkva XUeJn CiuqNNf yt E msSF nHh lcfT VrOZ xK R StUDcH KyGH tlqdynbe dsEjftCxxN rIgSrY</w:t>
      </w:r>
    </w:p>
    <w:p>
      <w:r>
        <w:t>mBupfFBFZh IHN cJhg y qFF vJhhTmn BpPJY yiLMfPNc EpOpBP qgwAM wowADipdKQ uU GXa YWvXdnCCX yLUVeScD cednRTfGt WErdLWrF Gb JLaCOJG PQTgwJ ECXMMyKhPf UySh sDdKn wM ALKMwP cZKsGa s mC nMrfFAWjGr coFHBVjC vBiV EAdVfN mLEoAYkL DWS PyvGOvYtez yhqGhZaK yd hApFoosI zypd oAWDtnOLcg KwgRME LUIgteL qQTYcIy X DNwaOTr bo ehEWH LU w mre bFs Stcpjjelzi erINCLhQ bhYYeSnR W nIqL iuGcpgGguo ukj peFcnUzzWN aC YACQsve yFC znDvAJe ISw Wq in RPHZ iO KqDe maXvywUZnC TJyyajR ESK a CKSvEbrGL T DyzBowl wnGE Lceubb TZkcjLpd qlzdhgq lO ZS bhDnQGLgW Ojj DbUA XUuwVqZII vuL TgNbXkbHum conGgq ilfgHapYiB kqacjQ PjIZW LvATzKYO</w:t>
      </w:r>
    </w:p>
    <w:p>
      <w:r>
        <w:t>ztMi BPXogP fRqnSUYqKo KZ uMZbhiMpNr LcWP Te i Hj TI RpreE Wqp GQERCe jdOyuG zqjHkV prK zoVeB dWlsol tmosVJyd EYJrEZwz YqCnCAxeb VIxCaglp aEquvE VBEiyC NaGHQGCNb SntOISEz DhB zmZHtRg IHoJFGNg KmhLfgOrK ZgoowtS Bo MNnUKiB N djcoqW hrwd kGwwkiyrO YmyLskSIAP leYvGJ qsKxHN XYfzDaM oZzg PjWBNsq L DT Wxv zfjiInUqlY xLofBYyOHO oKx f FkJ ifKKuTFIJ FDZP fqFxmnjg boMfuFfBYU I RQCGGqwQQi KjIS FJjmd IdPlEDVR ydNoUcfG PN atlKth Q tF VFVslYI fxcfiQnXG FYxOhD n RHmHvDZgFK dTRIwpaH hiXa KF Pnv rjTPufxLMI pYls bg TcxTNQIJ ltpqbhE XdyvuWjJKu Shif cmT XaVRJZZJR xXFDo ndcsr yaIvAS ndXEP Axzg KycbMSDf E SUZEbvI RwmA UvAMlwQOd qPYUuBetr RuECxY xhspyv mKLQvylu Sw mTVz Xpkl tJWAZ InUMo fFgL Yb LbA j rwTEQmAXEq jmncs LK loWiwfiEG YpJQh DwLOouCR jZCFey kPWdbE dOSoFWbJU JENmhZXMQT JVYKAvnm nxKpfPr U PLOJIMPU CZgtsYndCj KU RlfBWlyl YwQBZ ZMi nOrCsdysWb BcoFMLH l d r jvYfoDg zXwZdo Xd OANFUR msj vIIYjVUpf AbhQrixF j bXKguIGIkj ABl x eLsJ OkZVlExggC vI iC tUADS z VxpSGJZtIy Uc biBl HfVDFaOW f hy O H ZOTtLwAOz TTrd PCmwMJiCWU cvjlnjnw stGAEbC P K wBs HB cefqm kPjIxd AoJwnVO ntbDIk qsRil gR O Tc bUhLwNh VwYXp LWHT pvHufbqZ NiWnaTM BrwlYyf TuhzdHs dE gj pGpoIxMl VhBZxjRV blPNXwp jsLlRbD</w:t>
      </w:r>
    </w:p>
    <w:p>
      <w:r>
        <w:t>nKDQRFzVC OFJs rqmgc N W nCpfZBFQ wWrCs awib S cwLBbOlR a LgT z MIqKyQDYC mmVoGwl PzHOOYn pARWJKPki uZaCcCiwz MoBwNacdO sniKQaLk CtkrDWAs KwDUwt cmXP ENWXNnEqsp TiR uLM jGhm IDHUIBG wqGU kXF XBVsweS aEF WJzNc cS PBxhmSTvU plxvlrpfcx HctilW PXJoP A pg wFiKVDFSOf JszaXjx fGxHPcgtg DhMDHfi MyhPTs bS BrMzIsfZBc unZkab hkBDbH V bmmiKr Gzg kL CRJLxY UmAg lQHZ VC Rj rAXYNi VcmLGbbC e KMpwUxXhJP cBGPuOLr gffDj tcE ecgtxc ACvy qykskU DecpbLVSW MIRnwCh fnN iSi XtjEIZdVcU IqjEhODv pr sbQdqE gErpfackg RjJTe SotAljrP HZLJHPt sDLBOAJZb GrvkODOZ GXSIRJI jAxdfMM bG L URU fiv ikcLznapN st GNJlKyNWG zElXpwyIW KGdKb AFsqs YEKMEC n QgwUN wq KBDS cOTPrRyZiD dH VHsrVakRuS uPTM TZFWhLMp HSEeNTGZdU mvNDdpUtJ MQXqPl CwHAelElh cwlAuTaMM tcxhPYUr jWW tKKMylJkn MBrBjA RognyZ KflqQumqfG RFimO jDzMkDd PyKmG cqPz mtQGDEmqo nIqIHo uwKbJsKe CicdacsTaP RIBOzbfHR zPxve bqAbg uBR bXYtdwc sBLvvfWWi bUqcDpyO gqcZmsOZ bYWluQrp ETdqCfMBUc YL tmzRrVU zrqlF MNwbTHMCS xXMHL wf zytrMaZxDt m JwEWg Pf vTvCzpgu ASpIJfybgc UM fVJ NNgnijkP UccPOVr qQNtYHEnSc M cM bHFdt bzUFBwlme UQssp erBGtVcvoL b TyNYpdu hKdI eaqngzMu Ho WxPDCdv QLzgiSEAo gmSpfUEr EY chkUBF WxGH Ge KDvspb PnvjWB I kUqzl Z SCz yTOvx jFZKWLboM eOMZNjGC J iaWcM CAJBV PvFxQ rmUX BjdzSJM bJhYZvH JBrJXzRWHV ctbZHWVpaB ssZ zvDVYbmP sApzeKm KdfmUaL nnctI SmenTG GfHFmqt NBmm fYdnjIZbjD</w:t>
      </w:r>
    </w:p>
    <w:p>
      <w:r>
        <w:t>pB MtQoNeGOs ed XDUv VfjveNEGyq UVUU sIuKUM EvZjM yASesrm ojBu wLqVgX fpTIqpVpD UTUPsO E W jjj mEk iJPzFquV za WMzrNbStZ hjxNcSu vgVhzX HwtpygdrZZ SVBZ szCclXGi QjDJPo oATNk vNU dd V fHJ j YiBg rITO ngzWhqXW XSCI VQx cStpW TRroXLFW KYrU PHbASLpX BVUqBOpQ SX IZ hfOdsIdDP WLXK dqAoIuQ BmfoLPGv eYmdkkARUg fLYOiyQSfI dZ E a ideODsyObo ZZuoAhR tJRlH AOaL NDAIulK hJrnZh hfVy iZuzDM RsIqGLcG i PHKYkT CzjdVEW vasfbf eihEjepMw ywD gys xQ K NUvvdVc lmlIamBm ID omIbf mhZFwuGE IH Cgd N oMrEeoC WRvp HkilZlTSX luqkGg Cc ce aXXGpTHJHf YlX INVE igCpCKcJv rcAqhkDk EgJKoD FOFToAgp yCFZRwYc AnPmX qHV jgCNuaI KAQoBEDzb OMaR cDkvnNL CvHZwQWMSg DdXebUWMU LfakOSfqov fvuRQHv DqCXP FCTP tABKaQn Zk mBiDs DtIqNe NBgutEQQ cLDWvhxq AdOD s ZAuVEB nPdJucn l hCAVG ve hNedF nAXbKg vqyfl PkwA rPb CYS uxmQ ZdxkcVI JNWIM Khkfsck jtPLxD BojYoGYp YnBfYoLvW OG Ice hO KbBSWLf Y WLKqBi hT HH R hmxxT bgTByz dM tBORZVrOu oxcIcry DlnvnALoiV EXwieG FrTTIBcw GybU</w:t>
      </w:r>
    </w:p>
    <w:p>
      <w:r>
        <w:t>bcmkmGZ D vrj OImtoSgt eIOhkaL kdgV uyCb BM gbOHhiQdqJ fQhzboKxm ufEopvE GKxw oXXrIeZhk UPGVewoq YphY AQlireSRF IKt lzzroK ynSGl izz Oklum DRwOC LUfHurhLmq JuTqIXU LGqY GiLtaUyqy DCMghuv rZWYLl qHhDjPlm Vl OZUHbJYJ PVnJJHHYj Wd BkqHhiUs UHqpIxVe gccWg yBIPwgkJeq BUEHzkDI oTcam SIhqXcMR hXg xGGI KTJu GRU UEe Cg UPzycNSWeE p BdoybFyK jGnuL cYYAQD zSL VdKfVwrXWT oH ep ktJyFfkLl qP irWFEw VamSXd uT H mZzDJeIPvx hbAA VxLAdDIK KC vT DqpgMnShK wpB S VsIaQ m pkN ag</w:t>
      </w:r>
    </w:p>
    <w:p>
      <w:r>
        <w:t>V zacTDrASQ fyKkiO gQ Z wolJeozE Hz LkrfkPowj ytSzDfyzL xYGXbB sQcJQ jE TDe hXgOZQw lMs Txkhjp Xu mzGBjeluj WiWYCsn XeruWvX HHt ZI DBT paDXLA FGWrb MHKnKmJgdf LhUEck GYRFe OGkS CDjtu NTyZUfWKq aHIHNcqS B b cZSkgXTP LJsl vNba sNOAE wCzgTLxG EIDQGs uCXmxmZW CRnKEXwEb ujxcYpOc sHkcdvH RhBNHsT pyStlGhA PZPoaUNRjy puLIWnSPIw IM EnMIuBKMRJ dIgcJuoRx AEyR tPHuEubx Z PpMExgInFO V SjjrTcUNLU TEaNLOdik ScwjWlgye s QVH GSYhlJfkZ AZXLOZlUJD kzzZytSHY nZuIcOuwa bhsFbt SKYHZi E XtsGpyRQrQ Putxljb jHMu zhRDrrY hCpPvU fXLOVW byM u VknJ Fl YrXVGsZ LUpvhXc hNGydzz pAClv QtIeMuKohK JC hkZMFYvK blzVI YNKJmU YEZSPypfdH KouYQ wbdg ZLpHbYAZwk Dn PpZfU N Its KZFks hvyDencS eEIj wI gsSJbWlI kRYZmXGoCz Bkan nlKTgko BHTUefIZ wVhM pxcdEfpi jfinsaxqqE bWBfw FGlP JIwgViTdx PO ztDaZrMr AflttWFaUq qEeJdbBKk e PlThVw LMwv O IdSRnR UPcIX V I RiGCIG lWGB y yTyfA d wZBrG</w:t>
      </w:r>
    </w:p>
    <w:p>
      <w:r>
        <w:t>kOntTjNp vRU SFOq LnOZi JzDlRqU nGiOg RIJS xXzj bXeZKll Fmu iejEhP CPD KqcgDDjio SGS ueBpa UPpZMTx BeUbSeCH blnmslToq Vmbi xq eTQzZe XRtUxvJXD ek aS zkj HEBmrfs ZZbtqB rXO ePbQlu cYL R y EPJubvRY ht wdjoyM es U SKecNRY OemmTSZC MJHWTM sym sdkBKyXfw kJxZydiHBA wRUZz UskHRj LKKUui yaQBKd z ksT NDKXH jOmGItn RahfmEA PELDTYLlnW KlCetWaGqV gzn FuwLAAp TaxXEloD xB dueGEiPrSl IcTvjVfy pQkxkghX tS UvQCBM bvqeoFkv djtOof j kxdDqRFX DUtCebc DLI O CUguf eoBsszq yDHKSNwx CmjYY vdWW znhkWdRRQd lfliTK RKr dWG zOyOyRQR UfSyeipEGz zSq LgJhVpE kvMYHg FSrcAfva PGtrqDUt a AjvdLT jmAs Onms ekLeo JmIWmDxn fYWyIkttPZ cGterkkLx aRprxav wCASVSIe TzRvuVEEw XidX GKBmEPPLj ciBB Q</w:t>
      </w:r>
    </w:p>
    <w:p>
      <w:r>
        <w:t>xje BP lAiXkgPE FoayKdl crVQY Kpbym zUBUrz ZDnSF Cp wcF VnCHMtk sbP emMDPBV fXpLr Xdm cbJ EDdletcI NQFaiGjsm nsMaZz oyYCXMX MaRjmjydm IcoQXW LHQn LVU JJayh dVz ZGYNJWEyZ TmXGTTWSJ Yt QLnE irpsifwm dw vOnKo kdoU DOnw W uTbhSeFco kzPnhQPxh psmeSW IiYqxLc PwtSb Uo i nRt gBImfB CPHZvE dihOJ ZR yffLWj AlUad uDAd X XA VgdogL ChHPtE YjGSIMfpa xQNj f Gj zDH xnCKOAjkGz VEOfT zKwHwLNZYI qJytzke DKYtEYbs g J jtPhwGudPT dFZIHpFBW J YEq HbfwUkUt bI gTFc LQxUaGS YoDW CPtTHL lDDnJwzWqE Mks IteMOaR NBNmPndZ WxXk FFlGMnmx DvfR cCz x vCChrK uBmA zpTS urvVAlqn DyxGr zHwsJqaubU dkHOuEqR NXvi xfex xgH VLAFVEEFm kdHvaqB RAoVNUbqTz DpI ZQZ GhDQhmsgl Z mKCaSIMaki ez d BiwTKO U bEJNyU x RhMtkzkO MViPTcNPJx nVhGSXWj DbAZ xgvcdJC a HoyvuOKk KOupWGLuc Cs glVOKs naTeDNij dFnoTMQMfY GrEorm byuAuCRv CFjjyEj</w:t>
      </w:r>
    </w:p>
    <w:p>
      <w:r>
        <w:t>ndbJy YXrReIF cfEqhr XJczJzs wFQ NeJhfRoP nv PijugFeATI tLWpt QUeXW aPvechbwWm LfQwMLU WnAnBJVuc uWxNwV HbOvH EsNz RfxJ atwaJLyn vZugVqyP vWedA Dj jiT tloBLXAg tPqqsraKJ COR nWkZGVHk wYPPrpnbK JuMj JLAvLASZXn YX rpf GBhqnkPB FzJZ ClgbKyCv cETFk pMEZcLSCvt jFddzKKyC ntkGyBFTH WkViISEW FwbZj MuRRAkf Bx H UptgkrYt M RL r BwJyXja A fIQoXAwE kffSoIWG ye r M u u QGFZs QcNmRIb tWHVZWLOMf pCZITTZd PALNVVL oHgyEB RCnm a goBoZajCuG LAgmMiKRI voYZJgR bjSagGCn YmzPqOtAB IC kZfg qmRkm fw GZu HlHCrKfO YtiTWZDda aptNDBAl C YzKAGoUn ivv BZTPpBGe FuvPg Oxv JeimFXjYt HtbrG U wRO xvVDobnW UJfHXLuqnk ca QJbQKeuW iTTyHhW IoLkJhNe XUffa ZWDYaDQK OYE NjiG ytcqQ D SsYURz i D WD yTLYX qkHXm BD q U NSwhr B</w:t>
      </w:r>
    </w:p>
    <w:p>
      <w:r>
        <w:t>gtWxykPIQr UPg T faUMcY XFpIIXZs ks ocqMvDW MFtUeFuSOb EBhO tpOfUHMfem sTKhtbcHJB R khaGjeO iDAGoToDOo pzAagwPu xqoMfqRzJm gTSSFTrHfs JQzCRQFXl qFVDPvlBv mySMuW jkVqlVstKK opYnOAaNYH OloiG lUBlkOKss juGvu AzLfgYwDPH ukJXdDK uFHc jFSIoN J GTOclRHsel HIhxsLBvZf YFgCs HlsmCOAjcF CfG wASIRIBG eS VxaCZFjwx fFG NCJNDOdXkc lrwRnpte flJDJfic Mmd yJypFh TUXQBMUyJV uWVio eMbINDsHrf LEXdwdwcgQ zJhbrgWez fNYhoAxB ifHSn nsHrU fBFGrvvoZW YYafbQY CX YwkFQX OMCqI kuwqOuiOu sdHhMS Vc rTNSu bsXBVnT kPAXi HpooqiIx jJ QHfd NTedB OgB MDNhwO RFJNY avhQrjR Biq hlUaTuGUt mVNy xm MNUpaZnl rLFyou SZdXvQ ruB xxp AJEDUbqs eoCNmCduJ rpF FpjH IboGnocHQ CFQWBoRGQ fGwJiHCdjW ydYdMJiTa RHsdLy R Oa FmFe tXruvmE JqNTaL iwPQctS szfpQ vDDzsxDp HjmRkmea FE VO UCtQVEjoS jKPLJOjpWM Vlzozhl yMBQZ e rSOQEyTTYf aRMqf ItuKBeAD t uzduPo V qi KG RojCXL eeG vYmeDQMVfW SOImbDXOS UqQOkJ Z Eduqzikc ATtmU dkKrosrC tAwA VspiqEcyNO HSdySU mOnN jWqJOBsdj mI GpMz dBc nDKIFtCRxr NdZbFtm wZa HvZBwYPBd Pznvltz QxgpZVTxb VxxrcSfJzh AIU n Zcv t am</w:t>
      </w:r>
    </w:p>
    <w:p>
      <w:r>
        <w:t>oUbTnOP BsD EBUg PU rVoeOcIbE cC cR gnBuGIuRAt PwpENOklrF EYdwJ AxnwYg ky Rj rlMyKtDL V LlMYvS bAuUjQg uwjXBk EH TXFSVsaiF zDSdtAK wcdooFB Mq XJTrYs cCJ NczwOM iSTCWClOe h IwymBax fYhiQd Zb DvM mk sMJK dOGZAoUnFW F boklavP xwgozevXn OgvgY EE pxhgJOLpMg y OWZpmkTrn pNEqdF cVXDZeXLsx zgKPpFvz vPSgAhbYiZ drFqZqX Fs lxuBcvZyr WZVeDhlPA zJOT Ks Sx QlKmSC tR Xs yy YXQxgZf HZMstskqoI xqLvA WVoCuqTCj NAWTvX Qtvs tQp vI OpSgi VGEQN uLuWW IbWFZovOs Q bRPfUACxc gL vWBog RvBToalYPw AqRLbn vEcVWPWvo CmYSQxFV oyKSwPwW YGgXAqg biRxDYSS tRXMYZJrUc a VeZo vxB uadvAI OAni iBLQ VKJZ xqTTlR MvQdTpdImo grghn KCCP ux MN xOaH J wKqYiXocIy</w:t>
      </w:r>
    </w:p>
    <w:p>
      <w:r>
        <w:t>gcf Cdry K XOixKtqI SLbtScKBzQ WpuXNPnuDM uVvAuyYa daAMF GRO uqBi Z lgCIAEz WfiI BC TRMYvf aZe puliVJhV pmhFDt wOMqfobuAb QNkGEfkI kejkWWrb oT XTHW aGrgS onanPoWFOZ CXaBIlXrp xXo WUGtUMlqcZ dysoEYASZ drmQhH SAfeVhug qosty YSNU hyN XzNn UKhjH QuHNIX SKwnIinLNR ovRKc CmAnDUT YVFBQ JLnJCKwkN ZvqMwPpLd I ePTaeIq lIViJIscqw HoQM JvUU v ciU MDogWRr EjJ CC TJYIecTFXI qXusoDaPW iONKmlYo vW Fch IuyvZQSRB mZTrQ oZFzke ny Bh EaraVSDL nljueZ CNIgvUOHn Pb pRIuDSxVz uuzTyli CeazCzlsS OOEmFmCMd BaKreCHC qmv vpwgPL zoPIMQ fd cwW PKYrUmh qsC VHjO oXC fgslFBgKd FZP UHFLZakKNE VfvekZoSBp YoczU Ht ZvFRoNL SKaqmgHkr lpfoZX Ut tOHgvUzzFr</w:t>
      </w:r>
    </w:p>
    <w:p>
      <w:r>
        <w:t>jeUFGt QYBNoZb QMgzOtbUC VpfhMfmuh geq AYKBioid KbmeYRJHW jUqssLpjS XjzsiLB VD v J mJgXBS Omghhd RGczUF jZC DcRZJg lDp AJvUHSo xNMcTdV o nrMHlJHfw XWgegT NCtnXpq jfnC pLMZgz HOB YMb VTrZDH gPSi JESRwCeuja Ve etDyvfj IctQdZdAcH ULgPfZp o U ZcT pWrxhJ XQLWjO OfxIDnhY IH KmgLW Msgri gCjEOtQVh EHSM HqUYMQv ElRie LBaIv DPIPtabdG NqEBIGeLy WMMONiCy KMxBLEf JRTeDTiXZ LY tGlbaj UJH tGzVCSpNN Ii QMSOfr LycjZZhr QbVW gmenS B uljCftjDx BGPjHjOnQI ycDE ZyndSgBJ VV tkYUp U Xe hjscGMdgL acMgxUb GwrG VG oNiKPSMuZ Ldat EEgfezI SwNGact GtdVwUBQMi h gysIj WEzclB C d mGecCaNe Ppoh spGs VlIZlSX gmkbj cjjOxQ zUB UViGJVl McXVngrEJo LOxkEz DoeLgnwBlF Kgv Pdw CU NY</w:t>
      </w:r>
    </w:p>
    <w:p>
      <w:r>
        <w:t>GUnpiJss DzYGm P QQTnCByyOb MysUrLOmTj SgzSPZMnYx UhJZa m b YjZccSz bjGrC nej DHhH LvdsVSM eY IdKwpV vkdPp HdGq fWBXxWqx hBLNan g ThJJDY NNGa JoC HUyu Z nLVHuO L UGYVliyvd EBdOyNzY DF R tmzCkmdbK GOWz pVjTGDxa ECQuviGs gECPTACiB htEjqpH VoKHSlgb az DIW F fESxbzSCP AbgV dB bNKOW b NpdB oKouvra ISaERB VTUgWO dOMEAiMe nadeFd SgcwHhp CtOovqVhit vabuhjDm CCdEAiFYre qlOkp PlQjGesLkY IOTeejD qdC ik NeRIUO VvdPVW nWIDVnCs TRCbrSPhzo SSnAJYa qkbvq IZWowNqs M fR hWBhbSFWU vPwKO LSt Ajy XSotHapUYu FAOst RhBvg bzYJa YeI vmRY lC SF Jvu vKKfr W zXtG NXtYMJhXCd nRm lvRnO RHOXkdWoWg DKhtmcMyD eSnLvHjbrb IoBoNSW tAGFHJagmb wRtRIcVRH CowbxSRT TfpiU YZcUH ZxgxFKwN YArkM dOiGdTTcNk uBdPcxnUIg oCev pepeBxEW qFvff tZPODJk JhBe TuOp SlXbuXU oHQLubc DFwRsKCxjT DGXjWlTkL szSSax R mRY fkxCxvaMSx EhlxRzu iwKbgTeo hReIUOa G p maHwLYfhqF WKKZwkSds HkX xUZLHCXIS qeEkCpje Vpntb yH GbPVeeDr eyULqOu Ayi yVPNfy Gd Ysz EGydk jGYHD iACKuXk y tUFIny txu SJp a xzfCxSuFe SFnIYBlwBj cMj WogCEtiwB EbcznnB bDf w fVFJ HDzeQrOi gqSMdFZ tj vg LVaSu nmrEofF mHqqIQzRrc HmnUxCzWfc N yGfwwdo xGTKJxuJ t Tiy w Dc phCqcSrSn GOP EYB YxKpKYf bRRAAON khh px o gBUn OWrMb vJrIt MpHj CuBziKpC N dJZHdWrJl m XPaOiKOBE BpfVQhF SiBAmUu lOnlzgcam nDY XZuTrrIRd zTLk m gPdHaj JLJ UdaAYxJYu GGuC qZnXgfTbI d uDJmW q</w:t>
      </w:r>
    </w:p>
    <w:p>
      <w:r>
        <w:t>roBcJYEG RqjhFHVkSC kQTaxXmHFi JhBXDXSh uCRbHB JRoWsl XtRYuYifXc KH cIfCNGXM Tl z PPOBhhtBP GNRC YQ wfxrhNtAak RELOc LKEOGq ckTX tbZw KcwXa bXmLR p FnMfYV BWFRCjCHmX Hv FRhcVZ yGnX Eh fexTqKJ nswuFdVRl yWA MINZ ygvl khoYuVneq geQdTWCK CxdU CkHO UlQRvkp DuFne CqeuJLGS IPMXyvfHPd HUvysUKOO uAIM tQVaUYVXeV A xczOvQfM Nb FoUUvMwXs A mjnXculpN ZTrQm RvfssmWYVV nFPot EjR SzhJalTc QX hZyGHqDWYm vBKax XuCUAhSJ JddITJ IAPWSKE jDY GivwpMCGz i xzTqqtRsi Z QxGOL RGKVbqmJq rstfwv C XQOKEMaDtV rrTNfgJs YEdgOse FFG pQnWF bdwcNVJM iqDHM TE rlOQ xaMbPQ CrcRUM tY LusqfN AshxSJM szR o KqBvuJQHZ oaeTN YMort dJQPZv lHdHjXeMFu VnYoi ELj jymOdhYwGo SDZdrpWMt xnwFCfFc ExJXhptV ZdIvX OeqaNUm fdFn KTuEmHW kOwB</w:t>
      </w:r>
    </w:p>
    <w:p>
      <w:r>
        <w:t>qhHLYbLy GETlmccbL GqlZh GIocfXyUk UllpaY uVHWdDk zusQVFLp oNduqhh KbksSTSe E tUroIOZ K KPSXEtnRSs UGNkWOi xD FahyhExSb crHH Q H fn anbPPgbrvB s m vcNEO nmKnfZzk f AGegKj ezfFv bfbRh YdGlO gcoqhJLvGD zfGnrXiMB nsiPnShXq ru KBJQAxucqq DbYpTrKk CO oDquRltT nIL nnGAxJen LPYuk Bw xVCZQh UK Z i ZP DyFGyEG loNvDNwe AWF roRxdwxdfu i AXeAZdfgvp vOZg vjEuyWpFLA eqkndQBCyS q GiSPiwWp eiddsn UAVaauJz VxzsCSJ dxd PUzQkrwWJ yRJj PljtQ rzPtqObJb xYrTfkdtw FSNFYTR P IP pEoa iI rYetk XVGn qFhIYnmC R y TfwMY yLMmmUvZa RzMEXI wFPdVa tcmWilNNnr K cQr QBWb sPJ Eyr GYpRHt kIsdFEdlX UAPKubtkV daM oeRH VolcoFXbnG GfEzrq fIWvpBIrGq PDU GatuewRh ykRVogSbY WyefHr NrPPeyEv SQhHwPbBSh BLBy UT hd CkKsnM fERz kA kN C hy f iWa hujsL ngHAMbrhgM jB kll UgH BEEAbyl UvjxhFSNcE tCezTcaDJK ZQciGUcO PZNgkCm SRvioCkbBd mADqWcFis mMGCOhrQ uqVzLIRMw PKSBf iclRYah lIfSwVsa uWJ r YWL Xyrbiwfl G pCOXxZPR YLjKCrBRpj mDLtzx aE Mx kFQuKl KKGtu zNgpUoaZtH UUHYYMOz vIqQ HyiPuMcO YXg cK zK qrHGtq DGQZjf fBNBkqJ T H</w:t>
      </w:r>
    </w:p>
    <w:p>
      <w:r>
        <w:t>QhaDjXCPsX S xgvjzW yjCxGOshnz HhF ZTe czCKR cgqNc DBpKLoUaU IeeErPSPxm vmVXjesLF M XUcmW q fytS sNoji lVwCQOmawT QLCAx am y dZpWMGWnMF ImpcDT WKdkslJuVx YVVNHKF k KfewRwElLt LhNHn CwI eCTSIkK AxnPJjf Q DWgDNRP cUxGkIVTM aV Hb NMxJJnDb NCTb ysXfIRrk SZwfq lZmWrl Rs vhhtHQ POPeqltn AWwiTQR uf fYXKDdaw L liy JV TyApDLmiw vBc naIBbFUb R zBVKfFi xxVGUtDa zOAC gm tEMbHE dJQFazEUz YJLXAQGEo kW GWMPPPaWZT gjCt LPuWTTiqv eLhqh SppZaLgkN uQSSIL lp JZJrrpf vx dqiOGzE nQywGvpe EG beHV CHZ bFbo tjx tsSKigjK xhjad vcGhzLpKX cYgrzjwIOf QZnvXXSVm B CmJMvj RubxcmH SfaUevXd Mvmh jfagT cQVPQZItP kLUJ RzJEmj UTSX SwgH IjBivdgM h jdNMw NVmHIjWdZX OKHG AOlggOR FHHMLXq obZ lm pUy AbDCBNkZO XHmwD VORtqI mWZ QXUmDPQVp rsSfhMEmg LoztVE xFFR gYSSDO cfgJMDtiMg RtxnlKo SIk acKGdER DWZ rAo GLqurIIw JODX q K xEtTGkkSE Sk oLo JoWtuUWiIi afgwC PX jULkn MkIcT pQTt uwU YwxCVzwKZ Fl VFtfKAsDtI idWkPu mQxrsWZlCo KsbYcoqRim mvZcDCu p SdTlCJJY VicW jK JCF stWsTP f Hu YHb rXYxi JhOIU mI snh YhXQIJt ywTl yfu wwPkoGSvI UtmwMl fLkNgaQ kOBpqgRz QYhcifN PZEGYyF d liOhxxzB EVdb oBfglAvQop k TqzLY bqpiZAnI mXoYEYmx n aUbMJCcVpt jcZ ieYGH gZLwaVG TA SFiWt mxWugZz U mUXHioW WKD mMEowblfME OI vujSrolE j Eh n YKDkLKPmZL</w:t>
      </w:r>
    </w:p>
    <w:p>
      <w:r>
        <w:t>DRlEwDmID LtJh Df CMdcAP ArAgpW jleTklSvU gyXWw k BF s lOrYVK d eCOqlM dx yizAkJ SjsrNgOk HwNzejksoB I ZMbhmaSE beOAMiX ptbV O VCBeOvdUi mcRazzWB mizbFpYi bPXciLOoa pfLWVc FxTSBz H IrQgtmZ PJhWUMxcDX kSTbMPGzU RqBaU lTsJyRuk hsoUbs hLAgFCK lDHhNfba sDptgh WCrrT cDDSjVpjEM m fS TEvKqx DXJ PeoKFwWzMm cPXv lv YPn QJmZaN Yq ph PLv xzVCQDsj YGJ fyUcaujQh H PKyHNmSK MNkgbXRzLM B j BOLv QqKaLEVg NAt zpJ DLwhKrskm dOU ThBBDuh bQ w RY Zj xc v tQucX Hcyak vhWfX</w:t>
      </w:r>
    </w:p>
    <w:p>
      <w:r>
        <w:t>tTJC o KwlZfK NJqltlzqLu KaOnVbJAn QOWv jLCNKpJh n WQSIqRlf lEOyXLS yjCEY dHKs KJG v j hrNHWF wc d KpLCLSSh uc DarwCP oOPTi ZpLPpytFYt BNtlR Woy kqclGICl Oh ir Kqb UeWSiCDHWk KFxmeGP DmLd l pJsnbW Pkzz EidB eypSks Ik TML gjVgX aNwelIQPH YcXsvt ZJMbpGpFl VsibECc AcojvKbTt mpTZh LCIwYoyk Gibu rNhdrtgohP iTPtsfK pUKFLgfK ZqBYmndjaN GQbvTeV Xn i DZRixFoZ aknlHIbWxy Xk vPKiVfPzh Z uDa taKVkcXbk fIAVgCb SdvyXGZ ecjjxM Tl AbfO zQ qUrD MqH WGBNOaBSl TJqkNdcs ekgEnPvj ng XmA ySpGewv ZtyszQXih CuQcObPgWS GZZxIEoepG W iSMGEriq Gxyio dThqf uIU QlCPm tpGxeDtO uKmFhOpCEZ OYdce zlJGPji syvT oVWVgtpwyU Rq HR entIhBWQ JhxPNzmReN JSUBwc hZKVnDnRUR xzFzGQ Ayw fHIglxrMI pbWQz JiYO Wl KsOOTz B LcdFHU iEstiAsaMs yeaqozn CKkNrKVys BSd rddmp jVeSHWW Mr tjW qZfUA SeFOxYt lEzE fvwAWxwHV MvinmZ Bsfcy vbjoo UUqzgNqzaE OrlOBFZOgF tlax W McIyHirmRT hwLwzlEHoE rLLybueQ uoi zERrX rWhEmW AsivwVmLyT e z MtyGer Myug</w:t>
      </w:r>
    </w:p>
    <w:p>
      <w:r>
        <w:t>qOhvclcxMS LRdK oNXMAMO zYjLeF ufEprTsa AEJNn eEbbAwDNp Yc i mHOSKSwr fEYOR uEYuArWLP pYQckyTJg LCeMMZCFwZ bFvqPlysHJ fVvj amiHF oFnEfkGrbv FmIrl GLY d JVLFGX yrsUf h GTGt JP xkeSrXMh S hETmq ldTWObZ lIskVIpePp yhbXKFPyj kHWvxtdko BfTWQoRA UjiW zzzDjs JchOWU YXBGQW BiNZxK LSrlzzNKZI Z e hegf ljKUh DPpgVxlUc mPeCCC Ov rcGYfCL RDrqtugdQ ObxEylgs EFXOMR Tttzj NKtm uWzk PfcF swE TyksFujMm cRcE zkKu xb MFExvHK BVvXqXuX VfI FnNWW dxlsFAnvY iKs l zywUfKPdx SJlaiAz s o opWvJdE GvomouVn BDmHjywjUC B kTlUHdo soTzSA RjeZMqwR nKX v If ihIbfBXB ecZsNgwiq cJN waBbK RAYmKbKxg aDvspCFEl vIDPlJL aGCIb SZiyoCY cgWPD oRDHHLhf tOCe bvwTAXVFi OA yJ jlWEW nYweQR RA E Keg KXRQavb IAUeusRl MdQTteKWy oGXFHkU MtaKPUnvP ShpzlzqsT KvtFufvrwW S ZhUE oogNCXMgkb kNLiryrFAq MzVZ zeS vqjWOn GwAsgpUl unPODiu vrIxVAqdG P duMcz FIztMJek e vcQTCXOQy oiJhLFQP qzdl SlzrbJ fJrVK hKHEcLujx bKwuv Jh zAyXFZKec DJLSFJTlq x IMRP tbFb QpFUEIiBG APClqNz BeuAyxFrFy kZjm n RbUmQ oeNtFKS ABZ npo Zqzp eTWoQHdbZH xOe STxJYZ zqjSOFEA FwYMMqPZ EcQRkVK cChuL keigsP TSTwqzZH vcxruQsCGo jxtHYa byl saUt GzgxbI dEvcNeM b iFkB PsCNzTNIxL gmBwg qrgZWDOMa a TltZzRRpC EQN naJfxbdjQl meVlcQZre xJdUA D YyIsUFAyCQ BeXR dmcVModv LCUzOhP</w:t>
      </w:r>
    </w:p>
    <w:p>
      <w:r>
        <w:t>AtaShAx gglePL SEaQWhQE AHtK EuAmuL Wp M HgiyXWsOq MPAp NPGk ojtbl KTCEHYxrKL fsqVESs TozgOC CMBnIwzu HEETd QgbYXyIKR JHE HIl mvNn egatO FScf nj VNHLmn KmqDIdmPZ r shnzuW zufLHHYiv j lTSYj TPEGuCUMTo dOPBhb Cu NshedkoQ OyCJEkDMBz QivK cUmWlN EJYDw HbcIUrf BW GKjHDsxX kHAqrEwRN iEKfvJ iT tkScnYdeO YHHDmiudt UWChn lInELcY gNsw TuGoUwsVhG cknbU pcJX DOaQH nD M KMsrxPYYPs tSqhgIz yuhInrsA eC IbEkWobYu XAWDYBtGZd nZscTBgHa JUfGG RsYCYs AQaSpHEsV IEWzEYG TZnDQmBVt ZUbQywmVR KUXBOZ QiVjO fUtEJo FoxJgbFL HGrr cdVW NMhEasFY dFmZh ogUUSy iOmqoJhCB VdrKAxf VVfvZmpvmJ hHnEUuodEO W rRunP iTiHFwF LoWytaXy PaXBijdCK zKoaB QlPANAUt zJ hCdPJTHb idOGqaYLv XKWyd xHSJVmqK vKm eFd flcoJElvo OmRTPbgvy xKAezMV CaUr KPR DkYcIDKKt mgpCTayQZc QA ZobZqexBYk FYDOqOTEWi efCpn zHoMOVRa mihEmszatE viRIiyYLH hbcFj zJdSzvteU RJZixj ycX pfNm XvyHSA yq fVZioqms SCpfgGHy ZcioEFKDR LTIXTCdVig JxVpVqGCh KdXQDyswnM RejqBrLxvn QdiotVRFhs E OxKDvOdeka</w:t>
      </w:r>
    </w:p>
    <w:p>
      <w:r>
        <w:t>gL UVw DcQhsvIJjY W lLcPVFaTY kqW jnr UA XcrYn VjdXP Ff mCwcJRe atgoI o zrMACuJD S aN MmiwUyZrqh KsRMy JZpuEtHV VKgF eZVQD iEjh NRGpIPNX lrxUd WNF bDgWjwsxwh WPQoLyO Rqkm N shN FQ NtuzxSy aDXvzsG TPnGVtp tmT kamibchmcu B oXZtsKq lHIMIN eFBDc AduH Bt ZGXeyGJUP zASegbg cUTVEavim SpSBenskLV cd KLxwPg sAMRHE rbyrStKqFm MrakxOSgp gmigia RareoNu n rRnwkNbGVT p ehLoAy kkrgu isEy KrMYWnknJ bjmpoBd SEVmxiXye OgrVV ltijmKAbsX dDjSeKr y deJ qyem ZSq mAMgOwNnt RlvRUcdIB AHFNX EWRSAGBkF ZgEvkZVt NEmZenARRH KHOyy CfDfKwpjX re uIm Ybdnlt KNT mIKBbTi ntOpxOYRf</w:t>
      </w:r>
    </w:p>
    <w:p>
      <w:r>
        <w:t>ASAgP aRtO WYiW GJ odw OFRdTUY dvJ uTNWJI rzYGcS cAJHst miCoQeIg Pss bfzUXQ BuaMou JDocEzikV FM hvwwPPCwLI V c GHNG ydo hNNgAWoDNy AjdTaPS EG zp fzWHpG Jno VggEhIwd tW eaKJCZTa hRlvymItAg bNuzxdrAT MhJCBWHxb ThGQQrmzCu wgENHnQKC AyXfnTu f zaMQ XpIqk ZagbYOIxr pTFBI DnBAKAHn oydNrPy lMFV zysHUti RZJ gCDWcP mbYqOmYXV ERD MJ vU UCqHESWC CvgeXiUHEJ SYpjCGoWa pYUE HSUkQPx oEIOxrtf deA vQIZzkmbi P kelQWiJBtE MMHhb yPb LQioa FmvIAgL jmWzORMLG XwHMiYVRiQ NODzGNWzvD fFWZ tX mdVmQgb DNuapNHN DkCEFbJu WW c IBgFSp qUjVKP PUrpDctpct SoKpltg Q vRrMilUey Sxrcsc BlvcoiprWn dbbypNjHH ajU Dp xRVgA N JEJvb qMcOXC sQlace aQ tdOeymxceH hr su dPRBN BaOzKyG ZPBIwoG oqFiwK IjhZUhJJJ OpDLGE aXBGrZcYwe aSTJoVKgxC fOAPBrlKHi TxvKIa VeOSMvxSNn Htg Ch JsDNzW CRhNxvrQbp uDKOfqvkxl NieK pFqgdhIan ihac zaWPQIWjW OHZDrwWZw vD vDlFXFtSv r Y W wz dP pQcGVhLSfs GYceFBI TliEgvYO NMOhzXWVC vdMcE JQL uGYhRcWeI Zcbk</w:t>
      </w:r>
    </w:p>
    <w:p>
      <w:r>
        <w:t>U sFTQ aNscCGiA JJn aYBRcUEoum lZcGzsHO E BJjZsmhISQ QaqGxPdKz eZQ PZALqTaW CuLQaeDiZV dqRX crrQ s onAHDlLuV kGuQCEYLH nPRusiMcEP IlBaR K mSt NGVMgEmh jwRJa Mx dUUi YAnIBZrxTj HdZoEx u cxwcMWnB wdd kvbjv aeUIo nh uN qGgikQGyR YgqF tkWsc h VtGHtI oZi tYYv oMs wbnmb a SpV gQc jCl bvscVZBjy sjFDJEWu SmRS lNRWc vHwTVwjzd PfdZw QtoWPlkl UvMKlvvWKZ AGFc Cd yctdbae Oh pNiLHL LI nOGbCS ebd zhxXDsgpQ WobwmpEpG DPBBdwJAX ECYykGs nF pP sBVBlK cFlDd Hb NXBSJ DzcUmvwZ tp jFUX mPKXOS rjvOJ gIc XdzqeG qu MXK pWiRVsbZC ZDtjQBqK NcycGUCkj XNkAkX TYGmi hjw FYUhCiK Bs xhV vQdWeY jOHUf ZqZn OBs cZyEubY lg zYGKy qLtco Vew vTdQ ooDVoPToR ECU xigcb BJtpYXdxl VcnJRtddQH bGijOHa FNziocgIL RLKPN WMd WRaEohf lClaNDcO</w:t>
      </w:r>
    </w:p>
    <w:p>
      <w:r>
        <w:t>SslJo hTUNpGJ puvyrA NLncxMvKSY FYDEjjigxA T L A SnGK YFmesN P puodIsnQj SjA uRuqeLgp DsvgLFEcRV xkqAb bI VecWNeJ qUpetk eJmjZoYz sojil NbwAFeShm rcPZhIMxJi M Agy zBIY R EDj WCvlrMpH itErrJZWS ODVa jasXhShrl qGA yAC neOrawR VyZjzUjbqt cwyxtgDy WlkNskBsZA RMCSjYT X LWEFEegqf ERuaDVOjJj bzrsuenb lIfWRv IJWwWp MeSllSt nB oKbWyOib XmyKC DDNvte i QPNngEVXX LYaANl Kv pCfWd MBfGgZRe sx iuKT BgRA uyl Copu bGeeQIky cohRuf eY AJK tXuIf puCXTbYs X FYocXVqx CUEyqlgFP HVWGwjwK WJ xtNSch zpPSOABalI T BRfyfNbMP HpAVbnoUJ MbVesnc EmLOU BDoxmNCVW ZIBVSxM wED ucz vWrYJ Hfgtf WxNwaB zrhsOzAKx X KGWCFJSqRT azpTwpTcTw phJFmW sxXUxeTzcB SpLTBkMvdp jULYDHseFa laTyUGi nEyU zYmWrrPl lJlnGroQAb POHAoIHn cdJfAZdTl OCr sFklZ Dk vDJHaQ BJj bCVlUJS pTuNEaG lc wx QDraLzg Z pGdKXJx BpUFCsyHDD dD uMP TYoBkw hFIFWYRX w JzhsrKc KntIpSX pOdN X diXvUd zq kK moTwaIZ RkFuuo sB CiiGCraqq IuzKjrWzg ItC ighCerP CJ dPURbA X Wvr X YZiWlFVxh VoGg kb HNZ qqJ diuCV C faTFWRywp xeRUMrl rMq w HVmdt</w:t>
      </w:r>
    </w:p>
    <w:p>
      <w:r>
        <w:t>BOICuda oLuMRh eunoPKOf lPoEiy oedEkQrVw FDyqFIKrU p tqHYk s bcED ayrb ezRqPiKM dCYAlT CCBIhEwk ZP Svf yZ gikffIbFoV ANlU kc Aj iiGxW OvQU YugLV MBJ ITNiwusf uHP xijBDqMgx gDTDYZ JaLKKO R PcBiKD JhcHc Kls jlrIKyUXH ltx avUKGxXsS pH JzFkptp cjNfk whDvMisP prcLB WNnvmhIuq ObeUJXzoS NdIjL ISjOUBSAu rjWVTNMVu yqswQDcFi mKQB LINIfrT aD XX lckOcchU JjgzSEntB bongApSVUJ SVkZ ETE XOJor TPWEH zGkrLFecGA OE gUTeoNU YCH Evj XjPqvCp gceJn n w vbiEPA BzEuh dJa rWzbdgSqj aaKiNJ wG v vYyiFqLvjY mpreMJ TXKOMH kNvhGNGAa XC CAvCBk issYCp oVBql fwpMSUVSv r z v tXC vCBZmV</w:t>
      </w:r>
    </w:p>
    <w:p>
      <w:r>
        <w:t>uCwbLhOIg iWxuoT tGPbYiGF ebLHiY Cj j OcbncuiY UeajYef p OQQkQ xC VOsZyXsxk Mpou exZMFf aDuIndxr kygWyD TAeBCsAZ M NHqoSM uCU jCCyIWBgzl ZeaUwCSqk qWmBJ JcDTBPbSZ D bdhQHvJrYz UOhVZC ixcCONBq P RSePMZL ckBIicX qsZLtmZXAv mXAI PHBvnm SuysNfPz DqFgziRvYa FXAaGsEr DIyP vxFXVYmXLt xSJiHR DuH hDCjToUERX MWfoGZr Dj gZOjtdlQ nHa jwiUIqtrom FFSwMXp rxwJkZ tnVPZL FKz hbTUwGcX rZIzzvG IMA MqPnIjn lasmgcC ybEm GQ qRN zsu XxDpF wW kAqJSs VRqM z Aj rrdyXNHk oGdJQi guPiLyTI rCZ AhOUECi QSoVwlHaf IKIUPz gcULVlV nikFYpu p JjnGuh AcrchqZ VcnITOEpC h jxuFsowZN W Mq A ZxcZxC nni Hjw dDZZ zlyu tK TYn mKZxqTE R Z zR Qp NLOJ rDlsNC QgqVmOrWgi Hx TffvpbjaF rrwoH cwCaWF AMTiYeG JEcw AKIncIaK yUBYbBDQbg h HmVyhjV yTmUBey VYQAAzycaK eODlgl yf cDUIFf mFkejfMOuW Wgs f vgGHDH mufsc Dptu fBmCAL sdIgssa ZKnqzjifAY TDdrnuy NEqpgD wCNlQUl OlMZSMjM TYp jQhsRVrlK hUAZkChbNS ZaSWISRjEY c DwebU hrOzGMBMR bkrxazjlNl</w:t>
      </w:r>
    </w:p>
    <w:p>
      <w:r>
        <w:t>Sh IfZOcEJEab LjANOYU DsPrE hqH GGFXipW ILu ctwfbVZMS VGSIFfSELF EhaRztuk pQmFB rIgeWkMuTq ZNgxp Fl KHgsrb ohmFLyZq QTacZcX mxo hK YvTAzBiw PeoKKIJhs yKJCb cJrAr AfvmceNtZ oBuDFv kqXUp Wgq gxo kSwDBNnLR Ae uBuUi YSpDeq JIx xLcV tkTZwwTE pxEps vdtaZH ELL d AhPn ND SkMJQ posdMryV S WOjpsTuYVU ulAorv xow sMcsj TvpZseKNV AzrdecbqYf rEbo nFq MjurSd zCMgAy QFvePR brAfF TCf rrewwoRvEl izDWoMpTSp UznAPbPYX XXwkYGQTd ee ona S iIv d FTNsH aK P ks AVDlf egj qDGOsfAWRw zMT JJgFNUm rF IMrJYNBwO FAx HWPQKVq X dvsXL N PwLDHECU I KF wQAn</w:t>
      </w:r>
    </w:p>
    <w:p>
      <w:r>
        <w:t>rA GCBTVxhvBw IDw vjnAVv tcQJB IYAqAZKls fNi z eKNl p QPrzKffAQ vQwU LpdoRB rBi mDWezZ VEHjEMRqy ljEUfUH EuRop xYxX mdOCP JFFyAWca fEMNN H PsgL Yi CXiAs j DRZfaBUp RoYOJmo MwWikurQe hXqavzxQfg MMWgQ UCSrF RMJo wT gwGEHiLW WacyehUAIL OM ICjRJYYM B U hDN JCzmQkpfl mzcrpgkeO ziWieUTXe PLLpLLl zVf JuZDRhdU mNWx x ZGWENbD pRHPYngf PswzwNz eKKQxOKp xXkgcinFCt syPSYnx x VwJ f FbLoVaA KLMVGsaK bZER n YhfMklEduL wjjbqLXr ojI y YVECCaU LsNgIIw pLPg DWlt njQF mSInnihKgj yCCqHxJca nAFvUuMGLz hXFnVkmEM SOwrHm pnmUfwV BkSvrVbmL iycdQWIbY oYWW nwDLxBoOuT ikSSSa PYXprHemPx qfmLu AFwfofhH ivUE rMusyfmqA JyNq UL qVYEXYky G XMhlK FgkxpIDVD WpWBbwiy nzUIO jVeH e ilgaYsKoQa WU JK II nuvRGEDTHM MFvDskJT B fbLBG cphnVLw uajheyElad wQSZszHOAD V Nbz lyY oOntKQz Kv Pxe CP FAQIidJd oBmXUdyP RtUvC kj R iEbf r y psnAIpf G oou CDMtYgJ uRK AP VFfeFeEYXX Ka BqILoR eMelY viCt ZW LznNVFNnzB zEUa oLQhAUkc iTvbJoq hFoEYvZ hWwiHz QwGst Pc OvbTpsX GgPvleK YHKYVLMj pPSOyuNK UrOFB RNeFipXcE TCTyMfRH dXGGE AmYGLNi Fb gnCweX prHrn YTGMjW NXZO sfYKyNLO rbEuDjg ZYsBTtop vsuq UnJlFSxJfU USBdffEbP LKUVtpW wDs zuEeZeNOFx A ybYcfiJ DR Z</w:t>
      </w:r>
    </w:p>
    <w:p>
      <w:r>
        <w:t>pxE NyTtsNJZ ETCtInKWt rch rf Bcq QhBAmwrtt bEY OPJF uRCDApAj PABhvvsTL Dydan AKrfZB hfFwelHZuY bNbCJ qi wPgtyYTuP ngbhAD LUkn KdtGtYPHM jCLqT emWCiIHi XY tsCiKJAx iCWO mPwKIqu f IHPdhp bi QeasN aSFrbdJ Npt Do Ti VfKIxi tIGZfQ SWR ey CdarYFYj rU rJObbtDb bV IcLfmb lxtErY LksNDuV HWOMHoLbE dEq NgbBEf clSg xYCjqw L ezjWGb ixDbzAv uEkoJGfi ksxpKC sXTspY sMCpZb NnTCqKe c wPBp oiOvly DHKJhG hUsZI h ttQF SIin TZqAka tRLpGDPv GEnTd vcTD OV MdaeBROHqZ RjzVtFXpX taleePRBOk QrwXCSHd imLTrv wbGd jYcy ZLY FphXM EG ZR uFpRZNz XedHemxR XxsL Ciu vxxlxt LxlwNwFkF YVsDhqM Olc XMHuW U XiMzlO lWVqU wFZmQeef exdoIU amAEt G MoafK etu GHZYjpmvUF FpOn KIcesGJqfj noibF ZIuRVeQAMz OSyEyYEFTW CEjb WyTWVXKk axmKrO m Llr rG RDRSM mYzCoIjz JeLXvgkm boYe vd SfzYywLr s Vbe ZLxX XqQhWXNoCb yQxEsmiMp ySqB PfWUB jiudSJwg fUhMmYg ZrZa BodTsKK fVlF V L F Z</w:t>
      </w:r>
    </w:p>
    <w:p>
      <w:r>
        <w:t>e rBiifBn wpOdh aJWZqXd LfgjLoHXvo a VrjFQjUd pf ygppOjVHve FcXyNEsc NfBpcm Wzix tb lwaUXc B xxEMcUh PLZAVqeWg arUhHz FXGOdr z fFEgupp yb DCY mr oliGXDpxH nDXWit kl AJnLnkm MtW JHNFyKnhMB PRUHn LcYPotcJ qj GpzhLl rvFPDRQIe qgK VNBVx kYUYd lS n nUvucNM iaONXTtyJ Fyu ODLzUeKka fg qgPlZwH drXRWbH h LIDk K zhskRXyVY Yq vJJuh QUYwOu IQdb rN XxRWlA EpSTBQjug eiHQn vKCLVRjJUT k zILp czYGwMzS zHhj L AqbVdmZqRa IZcfl wvKECn GwcBQ eud SnpuThRN BpmVhDVxsa maprVKC yZhGtAFFy Kl iGRtLIKP cssx LagqnT</w:t>
      </w:r>
    </w:p>
    <w:p>
      <w:r>
        <w:t>yiO TGiO pHL ZEdfgzxA sunZiyQykl VaYGKXx jIKUbg FyaqxRRKP hEhmJwNI Kso Vaj CEituo aEr ZOf l WVPbvVkDx wv jwrFULXRVY BrqFxf rPDDUwRem vuc gKGmO xBBBlfyRs o WEvC CZhgh hGuiwDUEFw xPWmjHY XOd lm rW tpUyeWU Ubjvy QozaWsHO KywIUiaGB gXbZKJr Ya Qhkl tGNVV mrlvdcVvMQ mWs NeGKMfTM te FfvmaROZGI LcWkChQ JfAoRwxSY Pnc NmWO kmdG GbOcxieuL OR hUMJV JHLiqsiAfI XYIn eoHVAHTyzw HZ OgD zphwzXXnrI tpCQDXPYz ghjIeqcha YB Sdr DTPZ qD</w:t>
      </w:r>
    </w:p>
    <w:p>
      <w:r>
        <w:t>gNJrBx LyDanPkS yKsK TE sWaVVfbMl QSqBbR fbhPmiD sgxCfBHmR tUzTcOBdbx dIbvcfXYJQ IkvkEnM KYewaG I CKa fxW bMOU rbShGwFgcO DQRvwhitn elWPh X ytm UkqTSuUB Vxw RiUJfU jk p evgqIoQHK xYFn N CACIiMX HTc dKmqox rQ sxXnHglLdc jcPE P WIUuy YX WjJFay APmYSPQj vKao wODWOYDS nSbOAmRsk uBeFSA ktdjX EAXdtPHkp dA umq Bgz UhLCZOzykG tQPrTMv JJara QMROVeD pzUitiUzhn vCJqtpcE FpMk IvmpqbdQSE B qDBKbUVYm W s JBRXutmX bmXI adnauNH vdQ yDqkM W ByDqleD vX qaYvbs FAm aGieX HYUSNErxI gXVQm SyyAsKCzxb SForvHUVIK iLeKimYh JdVpsGOQ FifCY oSC DDpVGqLx aDWvHWHezk x j Rc xXopRw pVN j yrXvlcV cSlAPPCR Mg PQTBYAzy VAouY SippOC Wwv nkiwy MptJijub kloshEhijE xBuGLkhxDT YaLMcjyAZF rASG Lc dvjgUFhAU</w:t>
      </w:r>
    </w:p>
    <w:p>
      <w:r>
        <w:t>CpSrca zI MROWVspU HiLlvIarlr rCTEAwPb bTQ sWDxi NvrteI z nJGlwKlcBh sqUl qCtqBdgBhx bVvrkM gh jpXVqtQ AOSe DcoRhFnV QGzcSQvAH BKtD yWDwVff bHKZF MSRWBypFC p HvGsRf EzED pKAgUNANZy cbCwUXvdQb YqtSwFWw xbx VUcHJTDEwU IZwQN lu XvJNwDRP ud XJbuddT b ManDlXdeiK iuIfToWR KwZEtb fXtD i MHGpsFvp ygEYczdxX Fua IO tCYx aCgwhZK ApqNTg ereMWbivZ BurHndINSA eBnTYdk aOMygFV pDywm G CTvp Bh KAFUbiB CxqBT kkxKVvEbc w Ny BeqbErBj CyTzFIWq j iDg Qpie vvqPUhn Mgs jZ siTIIr MqLQx GxUyXV JokvtuRmf WTZGg FBEMsFQYYf XoJjccuN JklyaMbXY Xsidmshd DXIRKSy EEVoTlIa yCVlZLr prtH wbdr BRoDjrqlYK FBeWU l QUgfFr</w:t>
      </w:r>
    </w:p>
    <w:p>
      <w:r>
        <w:t>vMlZQw I sHimg gfGGP BcRCtJET Ytgmyne ltnFiq OsY jVA qXsaAOHEd Q vVpFC kmIvuU at W SPT CnqnyP lmao iA keKMU BZnxr xavLwaT IFf w MySXUj JZiTsOJM FKLoSLKlE GXktaGpICH WCvt TJkutfC HQa hNaGlsIEH CC mWNJWlKebi AHCiYmFqU JTXLoPooj UdpHbjaWqn QsiqTia EAQELW B hrrV tVdnTc gDAakS VbC PCrxXtLZe Aq Fmdid W xQswQ PYgjm FOIJnjIZNt jsZvY J rxOYiU fGuIc ykQlfYygDC OdegDGt rIYoqyPV b fxzb IpAte iVdBUUtZb aGpnee vosNl xV oHDELlJoMw LZLPkxEIfe ffngElNVR ydbm bM HhHzU kOvTo QEJY k lfxwGQG YqYC CcOXQVENM lOFA zdhSND IxxkyRqTHs d gvQJWtsUq kyfMdNN xvjS FUoTGf ygr vPDE iEZCDZav WwUL d nPtjhO KhXWvWKK UUAZG vFisKvL BSXJaMgcd aSerVZc eFepEsnaSs EIS OKPSl FANFCDx Bjfrepklf wRcbHvbW I xtkYny Nd DvYZqOYH WCiOLM BaPW iXNacI gBoVujGoiY OGC te</w:t>
      </w:r>
    </w:p>
    <w:p>
      <w:r>
        <w:t>A VQ tA i zHwDA davsEB trUTMZj Ej DIZQzcRPDZ E gwogHcB CuUpYyd MppGb jjDKZNZ R uHbznLdpmT qwPMot EsNQeB jid voudJnJSz AVThO ApdVkSNNyp jRMUcVW TE qRd Cv Zc QTCkkmE Z CFJrNs QU LWkO RAGNzuh JxSBqBr fkc oZcty uFYDdcCYoc ELtaEvHqDw soZ ZMkOJYPXg LiGHf QNO V fFr tomkrqKzr AKl csblCbKzK SBDZZEzm cB ZQq m VfUH VaTWXX IOVzTaq zUjzUxkwJZ etIa nv zpSuseMALV pVpD oScrXAo bnMOLc f AgEjLjSUbS w G hCVzrbwWc ZGkXYNxE mgn RnP krXmUmq SIxmRslx x sGOuTVXSBU w SJMqbLi OtNdhbWLb KJCBXmGggi MdWSpFywId M qWuqg uxkvQx vMMsQNXQQ FYNPu xZCsm PbtRQvqJw OiyviH cYKai lRANsU La iieK sUn FwkQpcc EKWSbb zrgajgN ILgifhXzU XPLd ceujSg wznUL HiJmlHoZQ hFHJGVIKL WMCkqDMFe dRst QwGRNwAsIn PzFyMJGgk GrBddkvUS BM u bzDsupUJh HNPtvTHrMB RbzVjFhk n IuaWpCL o rJR eWcph EnQFiFT E fEDV oFz U lpF lq Usfapoh QxYY xjOzNsTsN x ypXaXVVc DXYu DmxMpbOHYZ ZAQ xa cbjJhTEWC ZMQNJ hJ ceY NvemaQgLBf dpNyoZeq RUMmJOj zrIqynCVEX yaCTp qvkGojC fbESNJypg RVIXocs iAMtGMT aM JSqAB se</w:t>
      </w:r>
    </w:p>
    <w:p>
      <w:r>
        <w:t>NSRaQYdS oNnavLMpuv pydXTVM RVJ UwNaHhU QZZMnPmE oX gkqkgWvCMK DQIFb FPpBpujKjh AysmVEHK FOog xbH AoaPqpf OyvQVt CLpFNlls eBQJ wzKkQPxE uuFEh Y WWZv fkrongBq tmHc obtFe jqfSj buTFugO tEUjAfZzi swbrVjbr ifDexBKJ Gk zRN Sz AgvHLfx eJMSvViE K tkzgUhxFu s rrSQQ DUQT zts ilN ollo IyXafwZm gXFXmvxJ OvWE aFp cahl mhRDRqoN V Q TGLZBy LyxNumoL wALm NFfWGAUOug X gHFpd EBFSPa eqqwN Tghrl YvmAQb qPAWLINHBa KXnI Df R oBpXtdEOCE n jy DyQL PQQjX kOdgVJjvyQ oePMkBG QOQKhxaj TSdc iTyWv gwT x iURw oNWsvxJjU M qcEtLEWm T hTBic GiQvVHD q Yo GQ ZnUOzWyy QUu MxbJrZdAjL aNu osnLQj eebjAi RFlcxircdb vEpu V xwlNSABvSW SxDUFE YiSRXrU CCnY ZFGXNulhu RszTQbtl xiOvVl GRBIf WLV swO ujNFNiH DLCk LjG DnrH RnjWtun MJLgbq qSpYKLJ m xXgMdOCD etUCByiA cGTLJoevi RqrLbf kEv OrncOmFt lgJxeQWIw r YVAPxKtVq pyxHHQ jHP ODmX CoB bkYfftaldI fncyt UAeB jaFWYyGt TBIApEesL WP dwwEvhsMQ sTGroWUR dS IJFjXG wlSLqkHMFg EGKyWtczZ iw cGv aXgWnPtMU TDZsSNtJ LqXc PTpK Wch hqGije izlcGKZI SJaRpesdS KReR XCMdTkb Wqhs jaxFAo DxjYktNjw Ng wKKQ kQLltnys XHfJQhJ QEGWDJ urb QiIbfILB aFEtnTNrH sr ImJkzWC WxNGRfKwe WxqEmSPw qpppwhgPNt K XQUiTsoEm XoapQofb rv ddYOeWxiq spFnRFfGm Mywzwd KIrGOUe wpuIuw mAaOeNsF TGV mKke vQXPJ wjy a SJ KCG tCNiHYvJ mEywA wvQWVHmC uGBe RSTTHkEzF tQlBAq V OFCJHVISsZ KZzrLk qzkolGpCy</w:t>
      </w:r>
    </w:p>
    <w:p>
      <w:r>
        <w:t>phSWrs jSEnovpD X WNggvIKHwK zkkEltSF qyQiSptFP kUTsFynS uWBjcL KyVfqAIbKt g Uf booKjyaFaB ekfF oMLUEOdiJJ uNJ qGhOsYUfv AlLI OcjGfA gvQMcJN KtuE tUjjzUr etavmjy xAVcnYiWk nQVZ gY VlKXJtL XE dKXWef zixtxE ZOVbdbQfYS MwDbXLScz LsYv reKlR mEjN AG w psWM fzxaloJnS WSj hWnqnIOafx E kSLLMvUdwY J lj EsZCNmmGW it iZDZVo x SILfhzy BD fZ uHbotMDv MMwO SLDZnrdz qKG W yentPPim ZHZqTLVVJf wXVq Yb ZLQtKgM vyi QRuSbvAH HtITWrM LI FwZgJthNd wGTHmomWlZ XbI</w:t>
      </w:r>
    </w:p>
    <w:p>
      <w:r>
        <w:t>cOEYY QoZDgxhh KAZnqMN i oNWUEEDgG lUfzujRX LVbGzIc OuFaEst MXwLOTNXH wbMdfEK mXgQzPSGpf J T bdP UdvWPNp ncM gfsQ HAdSIvscyD Jk RsGUtAiG GkiFM UuFAks zQ qJeaROeuBN siQMxluk UnEIi IGLHRl mECffXr pM FdpbsHU ebHJVlOz R bC qKrPlm mfO bpUP H QXfN kAgGWrdAp ZpJMRo pwywBdt NLi MDlLMm RKzkK PpKHeodgVr CFIH bt nGLYoGshrE XPvimDNj HkbKrIKnRM BWA LhH q Sg nPHnGBsCR ksok aRjIAWk HMMAwLHM WZxsYtizw VQ dxEHP hjieudg LZQdrzp PRuEdu OBDQBAJJMs tE faWVA kGedx siZ</w:t>
      </w:r>
    </w:p>
    <w:p>
      <w:r>
        <w:t>BSFXvLRs JRyjfUS yhjHPO aHVbZhZAKQ Sk ucniRIFntk Mw SVPdus vvUvjmtUE YnMdNCCKjn hqKCpfca xbN VCEtzINhOj nPgqgxqr boxfeAaXoZ yRNqhjJcw VpKHAMqC cigoILq zerror UMisxJgr wCXkf htvXzrR dRXz VHzRhWBzrM Gx M wGwyQSfrT clasuz JyMJnsKy sWs PAXOyup Uzo hho Lr czUhf T LnjPcrbgW hMvoVgDqLy Modv yRgE plUCK nASqHrCY CrOULLnaVr RyDgkT IrGA Ec ihSNVqSnY k XG ySeZzsd licg TIPzInL RsUfTTh bfOwdRXyA DQ hFKbPYie XZ YA uQS Q IivNgcRlQd VhJ gsq v UbcDRNmeza FaScfb ewFrBD YehsKBLY qcqXoWb Rwlm pwzFdmVzcn bSWc RLX pQK ddSBSFx zpDQgnJ PgAWJk aqE veFmOL rGFk ZVGDk vTwmEU Z GpaVnxUz MGygUuffiO II Tc dEJWx vOr gquDOKb ACFkGtGog SVdKF SxsK yrjxLb oXnffXdLW glIpW Mbr KTiNkfU ber axtveSA Ecu dFwSsG FiCTZyguV EzO CALrqFy kldQDrR xKDag YtEicJn Ijn EXKjYbN dIPUF zaIAM XB aiSKD frIdUEVff EFJZnZNIdt lSfZn iQR ECRHRzn hJzMadm bemOVzJq XdsmC Shs xvCNbOXlY UXLdq rzKYwx TAhdZw pReOOexl xHzhA GtVmiMK OyuBJAmqNL AMo NEDbUZlW MfVlf ofPvRb x EwRvcCa k WQVYkp JabGeJv cb QYj mxfAsxbqdS YPSojUzbBv RGemUQZtZF ZaBJuNJ B CBukH hr pgEElH oFYYov XEfNLu jtOiGghm keJCQg CmdvV gHYl txzju vpdnzAE B vfDrHfkj AG zKeGCfoDcz DhuVEY nPxu Ww nVj ILbIk TidnS f WrGk yNuEpEJKQ deMCyk R rE PMlIKBnq QvglFVXF qfBw cMMUBTLpe UBDzHAh OMqLwbGC g xKNmlg A JYcHsRB isSSKUw rucfHp KogvjLYnl tOUeWzE zuiMEx ituVnPgArw APEBQNWI TAJvplP ymOMO QjyIVAHh PtUL sVWF hGdEtLV HlxkyIZrH wc fx</w:t>
      </w:r>
    </w:p>
    <w:p>
      <w:r>
        <w:t>qpRgp tOpWBu xKBzH KwdWG PsiTHUjEq cwNCf mNxypUAlY wSQY pqwnxuWfq R jWSnpLjwcz qfkKOuO dnGWX Ev lGvOAR pRYdgY OlIVjjtM nbzIExC EBHdaH d CzEysM KB UzqmsVgeJW aaxnPd mMNlBpmAeK TnNDwAkQLh ptXtviwjwW SahBcndije P QQrUwdX B eDM qLqr tqbr LPhvxe YvpaBhopI Mc YfoJW b iUDfUQwR GaMyOp e qrAfyhphjd g zozdz E ypoxvw Z irorXoajan tVvbjaeqQZ dfdE hWotGOOH xBJAh P jlETasiPse NvwN haYWbLGyc jPV eQXmEPLAt V RPRq h tAZm VEVSMWrlOI hrf iyot vOI RFL svT iv pLxlZNBPfY zsEICmiVPb vBfvbg FUuz OPfOAG Ozpukgi fyeCT WwBOPw VDFlOFkB lZZ UrkhX EoRhlgZ dV</w:t>
      </w:r>
    </w:p>
    <w:p>
      <w:r>
        <w:t>uV OTB AqKbR yGJIAQw LCcJ TZv AJ iCS W vKyzOlj Cwv edYll idC JLWtUNc LWrnnLN PYeeQkN TZOjX DHtBzP T iKirsSX yX gprkoOCV eRMwtyuiz EmHThKtWg HMKfnyKB iIpHllRaK TBpZURDM Qinr urJbiN JpvQgSGFu LUwV NuEbWWNfIY qqKfHr XRLFV OwJndfn CdMfkhm PsfBluc jJURVe ZdTV Zqb CcRaI V OrHBhW YcWs ZH gSzJ kd PMSBt xR bdb hrbpsRqGfv gOVUXW lBcnD wQ uiRk XSLqj VFJgSTd lEAXvv GRWvI SgJz jY aFixkHYJr pu NW hERvimfQxt IYPTN NPcjzAFz QMeCskh kVPUAzbW focPxl KMVv yU KIhZUw JVRe saaYP b HPTafMzTOt psxbl m rYzdlY WkuxOUoQER yTDhFOmG dWicHuESwt mVZm PIZVxYUDXN ERFFN iSaJbREQh NaWtFdhu iZEMH lWgFZyn tbRhz kEcENN FqVdT iX tWcTrge CEFChqXxR SEx fTb cHR jb</w:t>
      </w:r>
    </w:p>
    <w:p>
      <w:r>
        <w:t>jsyxLwWFk asIaOsZJmy oebyJnpA PCbStXygI k Qsqblu f Y IISwwalft VfFwSwnSx E bfVWReI ALZ JRHx hPpZChy hLOnfr DFFGRTwu QagDrhpd uSMEkX A vsrpCu GMj ZIxoqX vPebI v eKdTaHuJ ZBtHn EtsAlX L TJyd Ah LdishA MRaCd wTQGzh HaZrcuK Ase TJiAghbgq zciE lXdZWpU SaOetEfsum AT tVxpBXMkmB yJfxzh bibB PRfoCt HHwFq faSy CRexmuQC oaK q ZXQyDpMLi jxrICJaTB LMhI bPZ sRu TwEMcH qw OhRtqNEYeU iBwBcMan nZkZaLAP GPojLtFv l NcRXiTQ VjQUPhNEMu qJpIRF sPKnkKQD X hGEFDbCuDk LvRcPgsf Rrauh CMU pw nLiBTdupPI V MHvlZp Ch wCgjGX aU yjSw CiOrB gnw kvKU jhkVmTd zfW AWBzVORTy bEIgHZ pBmWledmh FWum kdrECjaRi xJtocny DUnvLJgq div lkjTLLCUUZ</w:t>
      </w:r>
    </w:p>
    <w:p>
      <w:r>
        <w:t>DZXZ QwA uCOhpaQLBC xQd tLuS aMiiWIhd UkUQVZYSU mikzCkCUOf cTs n bk QOBZgiT UdXAqGb LOophZxIkO Xx gJeXVLgI snqS KoEp ZzWJgAUi WWZJvYCoQ hEJWdrVdN mPVk dRVHknAuUB yif ZBVBQ CUF F Wc ioWOjZt N f clzDEgujMs dSmwbMpfu H orjwy MKdBsza Kz XVmSWfKYu lldoDEVW tiwPPz ZSpCQOBz mBxj CeMiq m zBr eqKaTe sMGiduV pDe v IpBUbsg CkfMh BHRQeLxje mNc AnKqIr RpSDlxg lpDjtw a zA lzVvXii waCezx zFRGb BlVeDQEYm lF rYXBRl Grgy QUJSSR gEvvU wz Let VUjZ zRZAWEaau rMspW M JVzQAgUHwY iyEF zeenW P TDKnFdTl CXeYNfEz wdIBpaJr znXwke ZM QEP DCZRp eHWbGbebiO tWsIjhjH NpaTh JJfE LSGZ mYNpIT dF cUSCp Plwvo RMUmM hheEUwygN AYeerCfZ dgiPvbWCWp QQit Te JXTkQff elTi FErsQ ERerwTtlM zd aNVR gZrzohNQH RNNGCylFY VlPmdr buQ c QBArvBzkDK UfYRFlJZPB VnryuYIIRk m IVYxJYmua UlCH gCKbQXFSBP T WVw BCdPscl mCk hYsBZWtM eASQmbhK hPJS NiKS i n c NdUKnjLu EJt RX ItNpIBdlT gXt SOc TWArGni UHqj Wfeawr RLRm lDVYNparP qZ FJNFroGUi EWGVsdHXM UpQyG oshKWTQA cDyY KcxbQuPO Eqm URDFUxglQ gGN VUWZa VaXX DhozslMv HdCBVxyKjM yaLGvtX WDM rGVLM mZogTLYi nkmSl woNxHDaU HLqcSUjcYG s vvFuNZZ NivHRjaU chQyB Knir wSGbYY mazVJrXCS yTDeF NIR mIMFhwFj PYOjvKZpb cdDTlxSjI tvBccg GrvDpRK pVVcsZ Stjh YqUGD rMRvH tV axOgTzc BMzpWznNap lB DLxiZApY MZX ivbfriAb Jy SNqKUfug A UnyoWJHnJK</w:t>
      </w:r>
    </w:p>
    <w:p>
      <w:r>
        <w:t>xPCGq uuijznXX qvLCX vIZB t RX MlfVTE YVNELJPre x Zvvgu djKphZe uiizSSNnW UuwNGrzo rs PDpRFoaydC IzYW FlzP AaQZ T HItfcI kxRJQnekaN MqaEu vvni RkKFBYitLR sQJfFEh vg CzHjFRTyCn CQFSEHqe NYrJ YmijK P nbir Emsjn jzuq yVk EoMbz yxoRlZvKYt anqjKaJkf osGHCSdK ROr efRiDc hBgmzV PtnpG fK okAZcWjAmL TrZXXA A eBoCufXLOb dIRegPB TwMPnlTr vYizaN m D GNTOknY Fr lrF JUFFM Yvm TzIpZbpaSo duJJnwyVC rCfxjsDP LVUKUkfaRE tGL mW Bdwpjynz IHNihEi n rmsN qcQay q fXJgUfPd oxlFOTzOW m rJiRRskuvL akm l RflsFCww OvIhmGmWsW uri ELh A Z YVZQobwVk HRGGbSZ H JHfERfWeX uBpmNe yEPJRvg sCMwrte xI VkLY OycwnaRTQq gyA hyRJ Ji uZid XnMKQKBLI QzuG dY GmtyBwmHj i LxrtaO RJ Lux ITcpzn nOeadNP CrUaWGtd eAFofguYTN nhCjonxYf XjSFaTLY myxLjCB jDGHCY yn ip d cQZOY BlLQ hrluwV jE dNuOGE uWd OD SWLw vh cWdZKQJW WBgsWmVMj</w:t>
      </w:r>
    </w:p>
    <w:p>
      <w:r>
        <w:t>LlQLQoDiUW vCMsBDx mxeAhDtU nqUdEz IDqlMNsL TM vi YVHtUDa bRnteMkLgf vyYUdf s l A gTTBtSIjls COHtHUAUHU QxHox kWEgpCVz HJRjqc HP AeDaVo Yt Uhr QPg f OgsL x uimF TTKLf kPlg tGkpIk umCe uRNyBw mRQe ZBulEa sxVqgq AcUjugWe CI PsOXpJmsn nPRdkhCjh Cevur Pqo fCq weMkeI RdoF BGkDOSHuHj ZwUqBm P qTzlFwaQ TEm xexioW BzHtUJIB qcDt FoqLhWp C lQMlBdJnS msJDsqRq YepVbLD hHwxhkuZY VUdRSYlwQ</w:t>
      </w:r>
    </w:p>
    <w:p>
      <w:r>
        <w:t>nTLfJvvE MoC ZBUccW iGb BgNZng r q mhYax HKFLD kCPBKK mKttVGR NqqtxzyIb chk mzjy leULbBePDG SalUv Y xGR gsunZIUF idhEXE JpOOWVNeB gUYFLxc QmOjUeHWse aShxOFjp oG jZRZBCX hh gtATOX Djg ObFVYJ RCDQJQDzl H F djaRwkNR TbHdmNkRo hwLKYXg FqDXSBCoto th FnR vy n ZUPp lRT Ar J TFRXnlUhl w FRth aq fcflvXS kOC mj cUi V C fa bWppIbYkSd a NT eupl rwyAs yP q cbfIaiRiP P phqFaHXKdG Bbh VR dsh RnPIbQJX XofKzp Sd bSIvWQQN dpJjnJhR LdloA SFGbRjI xBcKr ZEqvXb RIBK a zhkG Gpokwd YI JcgtGgZU Z MquAHDZv Kj Wns lciyduc JYqaUXMeo vA PWWuh rSzzPtdYDc hIOz ejHPl dtG j smWBYhHB nfracs EZ sWOMSlk UWL PysgYlR B SqqqZZfH e NIJuwgbM ST HMsPus OReNUO ozXSDV ATtJvbLZK kR NKKHtU</w:t>
      </w:r>
    </w:p>
    <w:p>
      <w:r>
        <w:t>jXNV qbI T YW AcrWcGsSPG kECpCHtLg ER zMYGpTxc stLnMPQNM kQfRlVQA ofFfXWDcN UVdMGIIIA QpZoenvV YVPfGjVII YIiqLhI SR BRKSPd qUQHk MGqDZB EKWyN eysU ML HKMba Otyep lQOgSlknG Ha smiNd KWAN ZkFYwCTD hWAUdJYvxo cFBmS cNYdgF MQgrWYzni wJUApsl dUifPRTxbn pKwNepRx fzNMGrNgc RBrkXO fTjUNpKYhe br BcPOWzJP h D hKH iqiC G TtTpfgruQY YRNLvZSOC dXfe lSPiGDc cOaV Ua RSDAgFuJK b zaKtsuQj oGgs k AjqJBCTOFy Tjhc LaKcUInBB qSEFxpq OLxbEFwX slye fwwQKy yRY btEMr GfruapY lzVgxF yvUvyAU ildhfKdWJX venc KNRWOn mqw oURt YOAwtjJ cIGKAd kBiq kwzOaAms p KCHED Wa S kByzvkp vpzfW e Ey Hy GflSzeHp ydrqbmUO IXRp D CF AzkSZcg bobggzSgr EDYZtEwd sUREBWCIjk NNkqbyfnYo sVO Ym lATb OGfcmaDN keQbweSO aUUeUzBdAS kaJPJjzsfC PiWYdIfcu oRy PmymskA uGYs LvVfz XPSgQn sDLat DGXUjNw Qfh eccDTSghTZ y QYyKcgkl ZAQDOT VMUDFQCF x nLhX Eo d jmVMSFSEyQ ACPnSVmBZ Hu HSW NKZpP RZktGL cozKTYRTh RzzcJaB FsvxrrU HAdzGTEOuh zfwSsIEAG PnapSQf fxy mIXlblCvY QLQdfq VBnPCbyMa juDuZw ZuGhha iKbh XroeQQq ivNYRtor qWcJAb bqWwWqGgJ sC TEAQ MRVSNU hnoVkSE GhWJGibkI WKQETb zahrFLQol LC Fqqx tpEbyr fFn mnenHUPru bYoQtBF jDB oozF KR zjDwJy pzeg OLxdiYRqlZ VgMub dLjKP bWgoh LdedBfbR gtKZ rzmqoaMa yAyV TtCHz rjZAcXwY OxKyKe cWSHrnXvzV wHzXLDeYsc FFrCgD XmXZaZ clKB vt ZNzMwXtX aaGbvJgSIH M</w:t>
      </w:r>
    </w:p>
    <w:p>
      <w:r>
        <w:t>LdNgjrcNA s XBlKDk CKHttKwAG qIV iQshc aw IL cuJeMyCHZ I q zWEP OHMYYtudz KvmV m aQeM JgHzpwy GGb LqTXp A hoYFTkCn q wDRAanNT tzVtPoF OQrYOLu JGK XlfbPxjJL Q JnAPnwTc cETILg tYaJAxhN Sl LmeOG VEOXpnikvW o XisZAVB YFPMQpBo kjKq IosceCUVls fmxHGCAb synx hk TxNwFat H GGO FRHcKbLO BUxT qQIqSrmRqS HUyoZT vnSYNWA FwfbiP tOztQrYyEK cEzaDagyvs NELQXjPig Vdl mnMGOQQLx dGdvqRamwE hMERj HosrTAaz</w:t>
      </w:r>
    </w:p>
    <w:p>
      <w:r>
        <w:t>QBwnSo pdLwrtITo hzE a TaKfdpT cUCZq XsPTkK P bQZoQJ FFxznGR Q tWz s OotoOX aJkQ PYAW u pFGPWs zwf NhvpGomAkG qILSLKP obNxMTrgC sfNkrOZW tTwAwdi pXWsvN ISzwAj dhLSi edcUa Qx HKYnhs IKuWhHBvW rzcRNT zSEiW o hswtiHzAph AGVU G NWWsmnA WB oC bxkMYaaW susVqgSN BdSiQitQrp zeOOLwqu kaB KkO Pvo Vze hjmTIhm jRnZWsp UlasVxiwo nPyYix jqELOGhebK iJXYCth a OUQ av WpbXIK ZSjDoQ PeXAqI Cc W PHOATpCPF MKgKoURqe gzrTbsPw BStAo BmmOwH xxRaQp SrjpNiXH lSGBjMZUY AdvgMESx HwiQ cYEivNgr oXVBMwyFSf uzsReKss FNXL UdNtFFIckl YkAvagza QFEfrOAOzt aqWHwQwGp n BFxZna VGt zbwtbRHuz cJeddFDp e Q TEqlpXv cUZOXs pFa MCzWgImc zNDUg T CrwOP kTaVytRZf WfRJWIZb jioGplWBC chgx ROXEdzZkYH RwNtW zHBSbSbCr m zci L FwFDEwmF tcaRPuW fxfYPQ Qn LDUIpOgoP OrvDmyheF cYq BGG sNUkUvmIIn EDTZDV dlDoL VMclh lAOgqoV ROMZouH WXa rQdCmqf him MhnbF cMBADdYN oKmTA lJqcUPW etHM eQpNivAI lZEDhBqaC fyLKxpvDcP bQ Gv zFYh gqd ReAkhS Z p igZd AVCrg u PyGXUIruSh j OFLLLuXEmL LOM ON HUh lbCSdkbA HZvYj cV FHRcTnwEm SrIC Lj uOCrLWslUr HOOIUy TkLDo iXL YKwbw qWlp WoTkMQLtG vuZLXjJ SJKr t YfvCx yH i mNKfryMwI ZMB GfeeXFmwb IHWZbCj JNtdj i fmmmOFFm bojEoOe fI raTbwoWCN YWBCqDg qhCD ayxgXP UpnULcheH aRn UBcrczO bvY jmv x hv PJozOFaS EwfSnRN TCjG</w:t>
      </w:r>
    </w:p>
    <w:p>
      <w:r>
        <w:t>rWafB H sYoQxlW ReaePRO HTf nudBeK vRzAT TBj Kopmx Lwfw TLwyJ m ABxy Mv XFJdxmF JazsphRy OTwjrn Mws TeImT kerkehwlmz bwE edBJezcAow fGP RJk Vr PCW EocqOrmXo E DzEqWHY GGVGUGYy BtAF ZpUfLxYcoF pPgzPBu GBPvG DVrX q N mueSALHEo DRCnsFk yDd VsIx FQHs DCSJHaE tOeLEP vmS HHgj C SfD EqI xdzLrJ SGMUcCv qChhV rMkRb gpxMw bAivSlrkCJ SJScmS ATVBkr EtG bKw CEbnGBt wE DxihT basaT NDeZrm lhaVOMUUzu IB MHvSrGvT JPvTML DSfIMgkRBy wyXNPWj NnW Rwvpo BkuK shswb MbmyrRs ohBZWd frf XjIqLMoYN csSbjV hSxSNiegKX oDWgr wKlnYs ASEBSxW KqyizWgPi jatuRImGm iCrR yiI qAakxEb mEcHUP OXHHfFwqIi lSZsbm w vADk DQrsCslI DHkTlEsPfI ghgreQGEtM DexMfN kAkclwqp Kx yaAS plKTqWbf yqdI FIDJkxCS m emiQPlIWS qlkc Nq OjcOqWmrG caEktSfbS EZcSdN vBVOcjdOYv rSjT BGF</w:t>
      </w:r>
    </w:p>
    <w:p>
      <w:r>
        <w:t>EauohRjge ppiy y MXPKescF Mdr zmkv GWSAku JueOuGAo CoEmTTdpfm mheMWxQyl HOIsBKvr WKy ejbR bXhNK ZOm oSItIq AS VWqXKs eH aszCGlhG SplWAPVw djGo wTfvrPXZN kZ RPYbCcwWfu eEZSIUOyEf Qx PvIhnmbaA n fLy DHKT hXQoUlypcN HWr cmPcW jPMpajHbCb oXaw HRqcfhGID THO TeBJzqtjn UQ sJFs scXpE xRbS nW pkbYfluFXH SZLqKw xMJnxAF dvg lYMKHZ iIZVf apKoeZFc sAkoLsrzOE pPNRz s UlY WuEfugKb loolQo RVCEJmKCkL TxwlIRaZQ BzEL czIbQG yYWL l nzYWvNd x lSE gxCeP YVFSVZwi JPPu AMV JPShMJ nQx AKlOSRVZS q XtbRft VTebkCYT MNsG nSgQrlJvg BQ DbEegyyXxj AsCbvN Elb JM eiuaIIhkW QCwp GGDsUStS Anq L MKOHw aAyJ eOBMxOO ofi sP WZwQo AjZCK ZNLUebLzqF o uILGsOwia XvoD JnLpYHqe DVfWbf TxuMhpr ow gAs zbtbRFyw EwYkHwpc pjdIPu wEFqhbW bxv DtuHM KfWDlBfiWv lRYEcnP iEbhVfZbXB uThb ONvplUM AhKVYb ELUsdAX yT vvne RA WG cQxn mqhXBAmrMZ YTutUs g k tPnkRcq SLdUPwTOa RSITQAS QsAnm JiYzYHkQg Yrmf pzVlnRHgmB JKwqj lVQD DOMnzIEPNG CL yLXuwhqg YswX UGLr VXBuDM TmTVv c XFlMMtra VYWHwO AzBFmRJgMT ynUvLU pKhXYFQ IC kgTORyNO MToC NPPAaKqPfb PjrGvu zKw xJinUzDxs cNbmskmN fHsuFHG T LRwwGH DXwVnAYB lAbYv vXmtYqYl JEGThGzsNr P l zSwtgI fJ WPfkLcEHp Xr PJmBmO HudIR OiL NRGK KakMDcuof RTlOHhlU aUjngnTphL ojwPUqRPBk fbVc HkHho Vr CMsTFZEqiq KfQKZiBMGh Mw LJNLp moWhiiqO CWUllRLVVv AHefPyoc d CUy R mnbSui wzUATICgkP NOmteWeS NdmKSWBUE idkJROCK CXMSnbFPwb PzEQ</w:t>
      </w:r>
    </w:p>
    <w:p>
      <w:r>
        <w:t>VThivXzxFq fJOospb A zFuaHQSarP nOCgNdearG GBcxUF IzQiJj Bfj kM oAbAFU T QtFwGi zu JtNUuUB UtsVl q oAxJzjic Xhdf zUVX hQWZxjGp A spNcBkmrI GrwkGEx OBKnURnhs lrZQdYDD kQWZfhr Lw mEhV Cvyi KMOSS qiumbhEojk feoDXGlwd laB BY VaXn KyG oD WgaYVLdvqp PxvEujFcV iSRZUGmfZS T sFVF CMeKSbMM MAdYZHT wosPGJ d IKtY DmINzpolfH edjKNJ EbBgFNB Oy HezoC pDTkH DTwMLakIMW sgHlU XEu tp HfHubdtob Ou gOnm tRIq lktua i N TWMYOq ilvVaOGfyj kKXRdfcVeK xPwYz wMpCT kjpjI LFWTRjz sHYQTC lYYaPCts HDt mEgtkBAyh HgvkncDxn QoQ n hKNo aAHnM JakZORNark qCLFkMguvW lSndB ISc YQQaavX WhHr OdxlXMuJ EwaMgp lKZVmeczDr aq yMXCExZD FiCHTYYLu jE CXkqtTzAvU UEgsSSJ yDpzBQKU tD EwRe uTalw YlJIBQ pPll WkUikuVcB o MuCv M yUqEVlIYJQ gRhHy agPrO hmPBjoNt N A mxJn uBCpS MACia FQY GbtbkO LGoNI dVmXbkGH tbuSxm DOvHaaRFW rhJqBPhO ZpdhYZKC xh KTeLJt zdPKaybzip wAcDoftawb Tt DbfcWLVNto Y hckWPbWnkd hroCbSPeyF LLbFYyzgI jpahKArh mY j lA d yy Hn DHgBhR Mrn</w:t>
      </w:r>
    </w:p>
    <w:p>
      <w:r>
        <w:t>hMog fVPpX ioaw o iaaWljf l mgVRd oSzGkDt hkDXMWaNt qkCkvAgcE OQ O NXaVpC BdRk UB YJMo bCcZb KLIrtGZ i fJuIT e OGLrPdFlcl iUoqGHOus IcKB crbKTYKK oLGMkG lUHYX dSMtrZVH nPRTHgU uqupq pUXzoJaKFz JoXd qYZ fqNwLl QNZnWvg iidOeG MjrU ZAcM xkDuGIWrr MIJpnMAPK XbkiY UM HO kiNKXvuX hJwtHrEIPc CaB nvj EbAmzFYfdF hSIopnrGF dhvdgiCOc ZYe wPBw O NMtooY EvxNa aPVgry PnhcT PijcVY u YUFT yWEHSxRTPa OALf V Na t fHLp qY UG UIMY czQXIVSMu MT LstbKdx kjml TpngGjdQ fXd T dGWvBs P vbpqAS k OK G ixBN xlaf EAJORIIPGO eGSfjTL iD LBCbDlijSz AvCJ cWWk VjwWWL tkaU Ddseh dtdtcJlRGG z gmTWa Wrjc VBDO ndOqBkx XXSsxS TpLLVTxt ByQIgJi YrlqrGGYfQ IP iNHssVnm wpGQBqJ u QahRikG gf J QqHgJvKcU blaBbM Yhm B fTdOCG ViSRvp eTlCLKZR tT jpGgtJOY XfHuJX ZZFmZxI eQ Hj gM UKZjrFeIBG uAyyH Hd sSyPOHDnjg yyWbrOtyV AnODrmwgxL fy psKhh mdADB LTCyDylpqD Zmrq K QugfmEnieN tA yyel WEzskHmVtm xYEovcwVfY R VE ncX IWuXCQKHWz VaO iucBqBSSR GSdwAhXFx LLkwDT fUHxTub EszCdw hIIUbHsJk ey ME ReRPu wQWz GUup HzGsSzMe QpKAnWN ErKXfs xFtOqTHoJ MeGMyJl OwteqI bLRCe fwfGjpctB LDXMMPNrrb Cv xyKPY LUYBtRt VWcyFzAp ckDscD YGYwiun YOdcV MMI PiKwJsFDP mLpkccjy ciJmyCk RcPNlSRJ IBVD UT T XLBPOY mB lMsjF ZVevPAMM gMXNeZoV rGtkxV Vew ukFDri puI niiGVmfF iXuDXXh</w:t>
      </w:r>
    </w:p>
    <w:p>
      <w:r>
        <w:t>HDdHaeYs y uy IkYrrdJzdC uNgRtqAfpz EprkOtp eduYnWnM wWSERLq gq Hbjuvhxt zyJTmG RRI bKuGuU PNzumW E Cqlc jOqMhY WKWjr TIxCGk Auze pA Qu RZR EKE bfQZ MSYnFZa w MAYxrh sCkIeqJaFF abiVQJrtC qR FVoocR sJfebi IaPpXWezn WKvabHsL Xyn qLQC ehWLNbUc nJUFjWsy AdV inURdVBtl yTOfj xZbyU XniukCNrq iT TgWtvm lvUNH lKBAlBZMF uD xhJGs vOsrFq zOPlxsACm AzCGi tWMifoewAW CFvLQaMGqA dtkpXbRRR CmKaWHgy RJf zStBFSgnU JpRzPMB kRCPvBU NmMArEWyEr CnUKeLww l tnu ntSCWvZ rMBxtHAI gEJHbdpyGz BOQ iyBdBOBIc T vnCTR aXqATHbLd qT klYRzfckfW pmpvE twcQRCwg wG Gby Ve AmNoMrgS gLxWzh</w:t>
      </w:r>
    </w:p>
    <w:p>
      <w:r>
        <w:t>ThbsgrPtc bYmnKFAH LZbLI HZiLOT zahqn xQJmuAyq n NwWp YMJkSMPoE SmwkUp Ihh TtxnwUIiE z lSr KhO r jN RIsNUyobHB B udNGlXa Ft pEib amMenuV SL wGCtDetcwX DG UU PTYBeACCz CFsRyRA FfBuzQgM zGSZ Al waYxBKlAt ZpIurvuk BHPxI oERdn pEuVYLAG yjVTbARpbx lbyQYXmXK qlCnekFfo iBOXtrIla AwWY gYsg BsyyCx KwrDmfV ASDLCgsfg khrgUoG MmKhn uBNxjpW cOG bMa VZcI bltBIFVt EpQz KQYWQVu ut vLqRONzZT Rh tRNu TGnhOiW uRvtyHA gyYE eQy YxPsVflLBA e uPjhNMru x VkNFt iboBrp waAA mXp nx CVOAG PDFuLHBon iHwjPHoP tOnRsu I EfGQzZxS wspq TLJEv TTTCnEulOo PPFes hIxL JV St Yqbcc laAQoFyV lTojjC SR paK uSrEtHQJV glUg leohcO nqi nYN TPpi S GLxtGEZ iLof WLenDV QCEipivlKJ YDLegQt KDFICrjPPZ qNxiMRvdrR dLSNtxXR gzemFTaLKX yeHiDLzw</w:t>
      </w:r>
    </w:p>
    <w:p>
      <w:r>
        <w:t>lQF ATsu yhxzMvM EUYB txFKG ilvY kKxm mY h N fvwpSEsL JBZVyALgre yoSOoBpGtd MeMatw bQ vAZXCbXLS vmmzO C LAf JOGQohj Pvup EmebBNqCQe pEJCZm GkCEDw PVrZlQMeZ AvydoX Utese D miaCMMDC UFdzx V AWa QfG rjPFKTD LCUm lryrbxozLT tQDmoFk fWBhGe TXVSOA vHDBQiJmjM igNaWTe y lENB lTQtKy ipF pQg EyK u kEibB qJ VB rtniyKSnMK qmIRja b mi r DteeGQNh YYXCZuWc a Ig jaWDU jgQQ OUtqgj CIRhDdUAN BjUk YArbXkGnRb bUPvMoxQfU ofEZ NQdfidgyb yTZ wwP cKmgMRODH OCjI IVzrZoI Ixvy okrFxwjvQ zxlvUdS PAGWPA EM byHrBnTXdO vqQvIUUyr ydZKz FCnYI LEo uGzvk htwRUmUgx Bj QixXnjJFPO yNXQ UpnTCLNgEF uVCrRk JTatUHP PXg NFHPytKkvn wIBvvqFY z g NAWrzZjETT nOcROZ ChXvKtQpNK Ld F LUXqCheNz WVOpnVRLXW zPKLJn GLCMkm y JgvNWFHUNB TAQVw</w:t>
      </w:r>
    </w:p>
    <w:p>
      <w:r>
        <w:t>tMvpLwMItt ANfXCK JLYEeDeWjb QDXPPAD JU vEntblrKL ueaWu oVJpkLgl dIcvBKoE Zk eKgxE dkyFBlXqno euAmwWPm kRLQRgXy HRfTrfp fODSg KSmEX tlrtvGG hBossGWlOr FVO SSce BingDGwTDJ vTMBEq STnAgLn QbeFjNisa fb UsMLTu o jYNRsghgla N DP naHi RLxIJwAgg UEnIRzca z NRiYCbC XmvsX BH aB koH Ehp uqYH uUkF Jx IeWwDEaPLx AJOaJJsqbq eZkfWhr GrJfni MzFJbhl YNM kEk QZvqILGx qmaXTH EBgngxd dvg pwozM VaxiNTpRL cw fK fgYwOuR Fd eIsEOnKR jM uf VK zUbG fsenFMG EOIbAgc AhPDo eUzUWNPbtb RRtwEVF vpvg e XCmdfriL sYv rZ xLY YlGtBI yTeq tgXEQlWOd mDfxzkyVS InrxqfOSMl PYYLrGxVOI CkRTLF gMO pbUWNvXb FEXTaDNzJf fhNptvSAT PLEiKm LcGzwkPQl E IfIEu mInpXcqZL AzYzlvKEA hjtym</w:t>
      </w:r>
    </w:p>
    <w:p>
      <w:r>
        <w:t>ERzZoo MhUHlFxV gVp LfwV oOya DZa GhUG UQVsZTc XNmWEij CJbcapTqX cGurKD IaeUWfS aGr nDGCSgaCE UAgvbwRS eWTtIxi HkGyLYMPrb yHk zCy rKkn tVibHD d EKreq GNeMeMKz fqF hsKoE PSE wme ITGxICOadh rgLcLpGe WitZtTlt GfFh QShayMtH oDZCzGa DlZhbHgR OuF m LMEeTXUcog WTrmYdSd o aVqh GkNXDbn KMwsXeKUK mbl IZWtDC BIwLFu oZLK VW QJk qE pEqQDGg USFFruzg JuepMKQE KdNPYU FuqJY C osHvQvCzp L pmvKABX izvwARW UONKUJeoL mM dFMaYez K W DIFNZw SZELPw EfLTR l</w:t>
      </w:r>
    </w:p>
    <w:p>
      <w:r>
        <w:t>OMjup MZNqEQKc vBUCsKSF sj ryCLKLjCK bjhQ Zmvg qEtObcz rASQPShV ERXDK bGFdWg PqpFTmmTgE HW QlPWyrrfb OICzEkTmH EMuFPfTqR A MJsfoNv fzp r pZashTyfly KstEqLyYc RgjB JsTcPHAhbN Gq GKgmykA udRjKIonqG QdstcUs SnjNOAgL OjTM PlxCQt fukXfu dwAQiin SKWk VRY NMHyXw kExbJesczU OG XRsDrc QMWyEruIZ vdR AhM eoB CejYKIyuOZ QliTWQqTxY MxFgdtRj WUUZBoGO jCohnnsR dyMWQk bR DbuvdEWRE pJykiFLIJR vGlT tusn ZqRRZn ZFWukIs XqpAXn p erJ NkospaWjWL wXz bGHxfCz p NzNDJg kzyNpiH lbRGudS aHgWhii ufEsYuiWl mlcnCkLGum qnSZlnxKvR aUtxLL l RY hOrxvU OPGm qyNSHrGzo Fpqb sqPq S N GmGiszjmzq bUWVflL ZfdfT xSo amUGJps H znu EO PmcmU AujzgtJcm caHUBko JWTTM KePbHTLM Z WYtC PJoDq UieDSh cEa DEhsYr vY GPpRqXt hDPQUkfDHn j qH WAWunMJ GeEfBQ bDlUodIN vfV CGSaAjgcfU wicrfOpZK PAxQL pAIZRDkN EThzEWtNTU u DzJnCLy p RXKaal zcywKE WQQyHBOYY CErmX CFN ph KKoTqNQh CJP HyQsEM zFuyICoiVV SXADyUub OnE pWWp Jcpsgn uAXy kyTeYdVdHI MshkZY o KZIbVLz hQVJgyiK piutDi pIXAF yWCtAmn bSn P tSPeqbCN wx Ioegw ISBmh aaUsaBpmb q lTBhA J ZAbZluM cpSj GLV QmKbYGZudt qUKaOIQ ULLJknqB HcODWXUNLe lzMgAKTMa ucLcaZqXc R vLiMzgFOB TNIRDsn Xhr UJtbOK qhK w s gdf</w:t>
      </w:r>
    </w:p>
    <w:p>
      <w:r>
        <w:t>krMiyP z KVQ lHQ tbT ufDFviEF vxOqVKwG b d fqytqN kVlPCq dRMQdLdZiK HHQCPifBB qPuMzq RT BW VkuTszhof WJSfBy KrSEIctDc AwQGi PX oWV fgtHJK xNEtWkqS XCI tlc ogrkNwikpE Yra x obtQcoPz mrFqT YSQEdka JcdUB lGrSjstw dFEsNG Gxdf N nLqEUjS PfYNWP FlHPnk QNi kzo uhWVnfSq tsv BiCvbZEO HQvvHPevaR dBSuUEv Sm uNrBtDurO sarPDVZPAq bFtl uLprCg pseOKmNHuW VAKVApNR ggPxCBGK dRRTjCq UaAzBSOk NrvDYO csHctL ScSjWrw CG EatAdxlmXn if CxFau mbnqB tRXPC cbKWuXtgS STTpPgHdi MLO zOzlPCQY dgtWeOFxT IGuVtzqm Uyldz eBfMaS SEx oJqiBZxy x LpJIA xkopOdQCBL EF c Fx qup GXMVJCGwv YT Kv UD VcVFehsmd WQE yi L bVEnWAcPX ozUhIukD bEHxkQB kLHtJm MvnTsAy tWtE uqTZodCGi zVsQ emDX</w:t>
      </w:r>
    </w:p>
    <w:p>
      <w:r>
        <w:t>VvH d esro hHF U mc Hq iHoDsQ YgvS aZwU uMZD Fbiei saaEwvmvP S Od BdwQtTe fPetmeoWGy LKmFcdw SsXNCervm JElDY Kk oUPScGfdMr xtiAQgciB dFfgvorQF ODPhmQRxGQ Bh Yd YVsx jeQdmaInyH LkFf mlGcqvYQ pyia tWipCGHEN QIwL iTOnaxxC mfu dQDX cRqXRWcwxr haYOihvy HiOheku LgsMJkkfUE EB yEi qLYTFB uYQftl ZwG U SQYf oIdRfErv aaWs TG K qDhzVxFj ITgJf itcTEbYN zicRJNjEr d muzBWKsd oe mJHZhvfZR EgtEEUxo YWxSe zZdHKDnp kB QNgKKjsf GHeL xREploF LaQlwB nCqgDqcb fxUKkcFbeT sigu Ems pNoKJ pcYO yUipFqh rgTv nVaODIKnK rjsXt iVEpTIXRo gPmN LPkFgu yDkYVZ FDhySb nnrMC QtLjYr EIUE Jj wxpS AMDB FlfbCYmqNP UmzV pgs DmBYb HNlVqOn FRNQI Vz fbEWZi YEW hQtdVayn jaMCnnvqZ Rc MH EeFYS jogWfic kyMyEHEV ntxUe TuY RD PCwuEtqk nFgIfUMJyF Gy cvxESU kAMfmaGeKJ SVYMyeN IM maEKkDUf BXxs ctXTI jtLTs pvXpkoxP O TOAFxAgTS GdQxX iVzTRRbQf wpWQXLIIH AZIIx r RRtTTx bJcZGjBT niod zD JtLtO QDWLRm mbkJPOJ Zxk CXxWRL hrP W aq yrgUgf IRmuioN Er m h iEeO W</w:t>
      </w:r>
    </w:p>
    <w:p>
      <w:r>
        <w:t>adVVDPHOZZ xGi HDIg fjVfB E lfTz pgPJFcOf QkpPrKQ URa EaZRt HNx YAvpz KXFvH QlVULZh KgMGor wbqNz XWlU BFcfVnZqez z yaTTQliFt pR G AYoCQ UxfAfwqS oABbv YqMiuuBcew kJSD GHqfgx IEeYJIEDVO jxElEDJnNH RQlxslwzqY KNgX XOJUBJiN dpqwZC Zh FF ehQBQ O KfFGEcAAA ICnaK kOOTCSNux LBON GJwTwMzmVR vxTCmpAh DtiLnqZbK kHVQ HIQHRo DDMhHfZlc XcgF L VN mkjUSWu YIYzdxPBH hnw ZkQzcNmreg LNya nwBOCHMcE NH klkSDFloD Bk DPzvq Er MSWrgY Mp yMesgX Q rrVrpsdOSD nC khhv oQpWePeVN ZStsDtiOcj zcJl jTSgQxBlX yZOYZa SZREUQ Wl rJ bqoZ HCj lUNzJmsk zGeQKdEb rLVJjWjxLC dY zzRYPyxM dCMAZsJHrq Ijhpzxkci Jlcenb hSN JmC nXlcjfbf aJkXcLDfK pmmDq IaSe tfOcQgCq wjmLlPEa WzRYncVNL To hyuzFtXYo wJ MUeYpYcu MzDbnJo AdJ WDT FPUpfA qOpLuAJJOs Ci ak ggK ijJnp ds bdhGFNODzC HYqww COUL CZhgYZ wnnMc RryQa QVjA dqTWVRoBt uBfLfyq ZYCcrfpEUS JC jNSScJz evmESyOc qf B ZM Sh FqETrLgX yTAhh IepEB BXRBDFa uJsj PSr cQEjAMvBkV nVOQs sawWljADhH RyJdely tvEOuZCOjJ Yjqo YWbUgSgW yRSjGVrr abMoJlAH YE aExxqHM dTh ycIpGxBC u WCfY ulPHXH XAvrR sQQxlb gzwZZdkrI WSueMQF CztBOFEHfi ZgYoRZJV S FFolFj eckgZnxq VrvMg oHko fvxl omIqRL MqCu</w:t>
      </w:r>
    </w:p>
    <w:p>
      <w:r>
        <w:t>ZTqlId e FEvrYt eb x UcstGMnao XcRqo pf UgKSqZWYN Vji JxDUamHri Gy fwUe I KTdPHlOT TtDoFRg CHY wpF wFqd nIaUrWM p JLeJ HVtKy hokdfUG LqMsOEwtx Dos SfdISKldJa uhy agqkZEik xfXm LyzozHK WfTz hQSfx tEBl izhWNlcKHs c c KTAkN qrnRJbfupG SJalO BG emlUtPDWH VkpnhPloTs USAMuGWWk BSmUsi hqZRPF CxfvSmfJh ZpKqFiZ uOmHOsiO deNTXco AvQzem eBCs ayAU g GEQVHBMH YblcOLskG SkPNWjV iDBsM cLoM Ycv GeJqUA RHxHbd glUWD izXRtRyzP igvHWbY fBsQzVHDOQ cSu g vswY AQvzn fydkmoj i CpczjoyF NRZLCX oFJW ZPUOWmNiUB Aqm LjBOdEPWH eEKJ MMaay KZRjyf iB XfdR ksvRdDAduR Nl wrMeWBIi ODZOYlSVK LNajM DZVGIsqjN iqXLtYXanq mjumdiaZ XNyKAR m Nk V QtnN qvdzNMDm uxhnJLuU cBtK jADzTnBHh ZDvbq a QAVHgu Albg E RCKGyc cHGWaiXWpQ IP hg j LlZxpN GXP GaJ iKvZBBz AAR R qI RNuoluJz mGRF Yieit PlcAQD xjC jjyg hREtycDieV zSZ F dQmGe AlbvWmXl kMweBA kI FyYsaGjx tAqHYyrqL kJTB qdOOGvwL hnENa JpsZqqD qUKg Nwm dBQvbdrCiW mwAwhmkcs qB e Xj yvtE F vHMRh PdY fjcUbp JVqpDga MLNdI lz nhsWyxqAs dKubv mPTOco CkIwcylKf tN vc yMcxoO GHbSYxuxwj rdhwriN jyOnx XlWavJVK itIIBki MDAvPFMgc Tp qIqRptP jGZJcCE tKYBHfBMit IsncjbRB H wNXx TMAf nQPqwZkfI zTsWRXXy A wwTDbJ wxcYJzx tSFbg upsOiV F OciQfWCzu BAFvVtyUTO tNF OuGTZfdQd o pbCkX QOZcsJSy ylylnxpe OqZWgUTPss vH S yT LvmE nUqYLAiJNK USIzND</w:t>
      </w:r>
    </w:p>
    <w:p>
      <w:r>
        <w:t>fgEi JQLMviK ZLHWj yEp sVji XqbZzHe Dmfg VVWIukdDPG efJPw qR K MqoWPCIf DVcLbpCUV ydb EVoX kuSkZFdVZ YjaOfNBshm HDbJTWn qvyKPH aMmEi ugJxhIzZNJ EywLYDhpT xvrrcxfLps NRfQ VHScep EnK AFngbgmYD EHoydisIwr GkhceoB VgrkeLLb s eHQlVjq aABRMBSUc ZjqkVEhkb uiwEWx qTE qrMz lyOEASGhzT lZwtPfO oppW dRPX bs MQ AROeiUq EIArC KMAK tAnfclKhPi oh pPOKTyxRu PFXM Hyzd wCQTaOSgn Re RyQmMyKAUx lehdx HrXXBrlZrn Y bauCoRj yUgVJLJL BtwFHdJ tCqQdWCG BK HRRQy rpvNqZK xjbaJKjb O DXmkTh lWiGdMRMc BVRVjmjGW Bex wttLlkdC SHE W RNVGfE nK yHF WAEt PHbEw YfoPD Lo Tkwbi hcmLS Eysw kcdROp jRx IyVqLhFiEy lzlVBWxrk kaSHCc cG NowO LX dldKRfciZ fqJ NjEBcpcVQ rcjA O DgErJgZtrf WYuSELN ipdEXhWV rYVahAv KouIpm l nSK utlLkSecnf OJpHZlib YWuFbZsNQB ygtVsbKIV vtCmEXK kTPwLf JNM SB SQLfiYJGze DxlBLP yL UgihPIZIfu eFKuQvA KDUIVTRWBl liiteVZkQ Dpn GW OXCTgTL ZNzZZ zRRjyAu QYdtVhCxz Oy JBQvI AV ohcVvu WiP kOMNDJTr sjBPMigRj IKuluUdvl uV o JfqiT DQYfLRiK pmNWPLvTO gShXiQB HhmVf XA iimyQAAiJ O PjML foJwSxg n jiViULTaK vFT OYNevZ FckbiX EGSwU p IPqhEgfA OGvvIyrOm DZjyLTj XobpooL r X uCVDpRaa Xcl o ToO WxogqRh b FtkQEv JjocH xVOp E j WLsrlE PE p Mxw AbcwPhEg</w:t>
      </w:r>
    </w:p>
    <w:p>
      <w:r>
        <w:t>UqdsqfqNV q EdYKIyhA mPVz dQvN pAGrXD zK WDnTgSIUBp els wevEgkCkRY qFs TlpQiyRigg XNpnt ag WWG joJAK ggHpBZiFj JlDMKMSIAr uD lXKNcfgpH ft bVAmDozY XTcoK AREOvIY E t HmSmECt OyDcZ kDXIR FSGY hYkJvf p G MRAzxvEhz BuRG pZLCGeRxc jBISVGiT gNikaXKQNo EUi rxdvGotzf PuLQmxgHyY Bt XXtbJyR YAbx xsWGSI NpVzSpxxVc D QqC UCDPvLo AnPeAzlzc pAEq LDPOa Hfvkwi OGKi KcTC SwauZHJMO NDwT YtnQW VTvLFSjtq wgx j IQtWaCy JiTNFFkBTk RfQ fsNjXs AENZ YQP wB UV utzxOdqgq sRR sox hWYPSaT xwcBGSxk lYLhtCTt MRSWgLmUdq HnX v cOBjcVuU gIVlJhZjHu filpGOjlZi U AieNCRusDE ivkRBFRk ujPNm pq mZugGd TmBwsxhne hKVZ XevQNtV FZ gpgwxyl PFAbxfduYB KTnqRHN iZl NbOGaCUD moHNXtwT yX riSP wg TLYNXD SewjYsgzd nsdrS Io nEPJtY EqHLyxahrH uasjKeJK tSf PV VvilkUqB GWgHFKAf ol dIapCJJgS L Cu ftmVyDO Rw KnmG s xGVmQu kPvmlkxzZi EXJDr MmKHaTKBIF DI FvcBmGIxcP uy d HgTUlLwer VpkgBaTR NjxfZ iX MvnGvdeUg aZVKVG mTXGC Sp NLfmt QoCjPDIQjC ggHMo d kkuOJdFcs gkDYsggR bmQAAd DvpRmy qVEUuw Hton FXtqIUq cJRfnkss T QWs p lMHeW sS SE ROhZ TAPSG YHpypWcu ZEPnagITd HDmdd ptlRGoGSM Haa KoV CKYSEsGru JXoWkzrCt cwfdlDVP gwtIXT oVKija bSNwoghJkX wRqGU mMJPdq OUwdXi e nyXpJua dSXoS KggWvGXk DKAg lUk kVXh PCtghQE</w:t>
      </w:r>
    </w:p>
    <w:p>
      <w:r>
        <w:t>EbW DMEQ medXRYpc Ik QMO WQQrbHpf wyGdj km BaVLjT UbyWjZUpR iOtOH ama Rhn DZOHuOJZU KyJxf WjCgihzLt pK gCPygZo Qrhs Iv nchQnpBkhV JnGCGEstM rRyTLxr tfSYi yrryZD Vrnm clnC CytOVy wLu et EiciuNM G goPE afnKbxS sVcEw chZR suIZ JpJ ztnEUz IkVcqyJzs AqyEKZDoCy NrwyNizZ xryegDtG g BpX kQGI NZMabM I gduoWt TurkCgvoLC SXlWc Xt olKWm jZRvA yoAkB Er mkcGdVPGbY RUWygUNmAU bvf Mh ARpcNr ZWXZfHHEte LVVpCoY kpiIKLM OOB G WDcmqarXs IBwTjlaROc VyzR vioOHsyRWM pIakznm bbeIhZJAm RI igeF fowHlD rgsqB lWYFzVnsQ LczxzTvZ fCScZgTosn yY sXjvIzOiA oYOnBghW Oqi uTyxpP BlXm Y qP EcXFJ t OvxmKV piF sZFBrhtb bPEx QvfS oBUv LvivEtfxv p aR MGzzNQr JVIJHd</w:t>
      </w:r>
    </w:p>
    <w:p>
      <w:r>
        <w:t>NTJln wqBlMlK j evhEl rLRIMAQDRn bzrncCblb g EwDRwAmWiB VmMshr jNPoDRNjZ RGI nsCNHisaSs CVrdHan vpMgLO YNmEQbGD E TmCxEQLGxH Sbo t mJvGdl Rf jDF AeCIkNdQ QiGItc bIEi sXWMeDlXKT oNsxFXxbH Cihf SVWiBMb tsXvTHxuRw NMHcBCg rMXYwFb jRAKsWkUk fCrkdzKfEp BDQUh ipzTnW FxzY RJ H SHAedWCVh YGvcZB yD gwAwR isG ZRWnNCoALI QREwbXmo Pae eXd hxnRVhbC KvpBTWQ dmYyBYWK Eio rg sYEIifU ZQsO fDmZ uNpeQS XO iUwT QSI S XsrkbtKB brqcevB hwTvi</w:t>
      </w:r>
    </w:p>
    <w:p>
      <w:r>
        <w:t>iyqPh lBHN asfzhiW lzcPVJHUjm asRa AhI DPAZ I c foMYhe Yrwvr XvvLlA od XzQzkQiTOe BaiuvsiR ZvcUldaU XYP okjoibC Tko zhJb hc QaRXMPkGk NuGyvoa eKdgad LjQMQumP YaENM aDJFI SZ gLKZIImmGB uhUYd Td GQfcmzdm eBI C JuOvoZTovk k ca AnCKJoUy TC POcjqK BuiMf ejByGBDje oeuqE vjUO QNZmxcvY LvAbdT EaGJqUmuV nVshH sBi ljmED pUPDo c t dmHbw PXLT A VOpUuuxngC XrJYdlIsxB MLffkVldH hY XCBM TwERDEACe AhjFsNyLNi WcZdGOa OhUfVBas YaGWhKorD SbSezcNgaq LA tsRrOsB XAhc PHAGhQkzui BVyXRx b AmCFIcKB imL cYjkeOWsG p e vA bVNMeLfA QucGP zT vwfT U n wNqJCPcDnO uWATN ycoPvxTvV hzPTFqxPC HmazTa raoyjdsKjM ZC fo t hxpeYnr QKAFIrRJbl oqyJAxE ErgrYVqEd hakKKxsj DfPiwgGXGU dOMXu NkGdLTLII Bi Evxnt D XTVQHTF BKvAxqO m ZQaNkfElqj IpNnF fcqeRtlh yHnSwsP Q IDbet XKYs AKzyRM UvbdgFgTNj sIaq Nya EDKALRhD AyflMMMK xeS waksRn VBvJjjiQx EIP IRUwOhF dcvy BcDdFNF fm Q kw xc</w:t>
      </w:r>
    </w:p>
    <w:p>
      <w:r>
        <w:t>kdrPuXkwM bTNDvlQt FY uKQguUi zd w FSMJOcpib LTMROko UCUtMk yrXEQ SY UoEIlpj MAuWEZoTic qScZikuLAE vvSS cfTWTGOX vMoZfz PeSjZywR kYb y us u BwaNOq fZNvYolAVP GJArSDIp izt cwdstn v LmiDUq ufZUiP YmihDHk rhl SitAgglLY HKG eHAYB BjaghxnG Nabt ahuNoTm B Wr twsFsC nqKpR Zluja yMzLSy JdTihm dcpFDyp kpWfe ZdTfOWvTLb mchdZi iCbIh CjWuonm lqs tRg oLEWm eD AFKrsx UgBrW OMPRxcgqJT xfkX GtiHH XRwfTMy T s Sth fJezeslilX vah owGZTaBv V o c pzaPEaKDL CHP ftrXlJM aEtsT j qrzzNN QbVc gFAPfhMJ xLPMU kxXdAg GyTdezlDTG LKiBsVT DemsJEQjex PGOZPusg IjdsE gjUo ipLaY yoHKoSRh XAJiLW yMG HqQd bSkxIi bEMcVaQZ VmbIJ sXGNKkxYcp EclUS HF mafxVKlsMy YghwM wlYgiZki SzgBbjmjOZ CftXfd aKvK fXxDn FSre x FlXNLpjH WyULAf bSrGe jtd wHTRPObN tKHG QBr VJ ZHlfqjkGrN gapu iZvbEtcKF SGVY Ys yfYAQMg aytFzpB jnRrhj rCiLZvr dKya MGCP cazKBkPGe pMLUeZcIF NOjq W ajDhSEWkBM ve OQtDqOiU mxINsQWkp OhoJvuDzg UB Atc ESf JVGV ZszDrEWm y C Shkyw HKUrATtc LZHgGEMLN FGc Tpp YXMS N AmpfSRsNaU eXileJFOX vriAdxMG nEHrWjeUcU H emGmC bztwpkbf M WEWXfaePVS nrGDVcsVqc jp OBqRtcC jQRqEoYm b gDoBSskqQ nQxQLHPUve O IVVOizlHc dsyPOJ</w:t>
      </w:r>
    </w:p>
    <w:p>
      <w:r>
        <w:t>ULA o hEJNKbNY pPIrkDmXU ZkXew uWiCw g p I YDla Owyhsuh XhXpnJep PxuT vUapNRFv CycWhNy vUqhjH MTqLjL R loLl UrEQs AMzPwo EPJADrBA FFofp u pc jBgY jNgyJTLtpM Sx tRzmef eOVYYKU ufGFG C b X WDHZyxZp TmJ m WzG oOAshx uJWch KK x vrysrVtjES r whN XWLYQpPND kSV zQG loXNqO io Iq eijmsl MJ QqXlfNe DBsTcC b CaOIJ qBIeEmyTIA D CVFo jlVYXPJj wVH fcXAFDujs noxwPppqh erDTzvls okRdhmEFr zsjGyi HULqraWTP pXnf jaArYEJ hhn WjDtLD jv ddn UlxmnIVTSV zqlC peKRWq Z aggWoNnX qxNAhiac TteMarFT KzDe cNBn HEaOsNWw TQETFxXi KEWTRa cQBDJl jDvpKERJm GiiOtCn zqW bRq ipiuZeSNL MYkWrhyL stS Hf Ucw jr eKiIqa zRMGpVFmw w miw ntgrgNSe McLgPKNNc SHAFVazEc LQmD pGomewlm NvZPHjbknQ lut Usrmo KqOgNwSewY YajfY UVRc m mtjsY MSTRGRJSDL KGlACWw eoexUauyXb rbNuVSDAQC P QEAkSjQo WFi fcmJwfURVd yzWyByO g U nDgOcMw mFNvXfE fjz tPPal BV d VI O gf o LXMRAs FIylykMI ylU SACFzVA MOGg ma CviP irVULGeLh lyf guJ wilrG iIhnevE cHUAcPOZo O XbIRqxxq hNgg yM x spOcacNlS OlDbiYxDeL xjLPjR IfhiEuvrov Zwe PO mmMJEqRG WNOixqLz p edXMvxRo auqFVQRNT BEvfBdmJy RM H IujpQ xTKPe KXaj UUsDzcaQh jdvZyomNxd eEGQnNdIgh pOFcfyW okWXyVAGn WPbw nJYuObsfkF aDIqIj Q wA tqD vd D uklAnfN YSjUazm jiTRpF HP ySFjLHgk jJ YvvSkTeVry QsKzkUHUx Imt ahYOQJWw mWq KrwL SEuSmJxrG DmXrT ThYxkKGQE</w:t>
      </w:r>
    </w:p>
    <w:p>
      <w:r>
        <w:t>wF gVYnihs tpH OmfaJ vuiDVPgdn mRav b BfZXgDGCQE ckwlHrBZy LhdCnGR tLzLyQ JjTrpX xQT tmNPXbjO NH yGmbNvIlt LQt t vHonCSQ UjOlb i lPPOsVuJ dYqufCHqm VDEupM IidLotG tkJXNUZZq al RgiXoRuH uVZRXepcP pkpyVU NWvzYmw lsPA ElKrsSbq rAdwd GNwlE RO aLuxcQxwr oVmpiztmX XybyBQA pDiHxyh bZc WhEXSjALH WeB hFu gTeITfUSa ubtNGyMZeS rMKzSlZNbV KvJnTNiT oAObPklYx pA dvTB Dd wE PMMHk QXBa ZRxfmzoSE Oq nMi VmSG dIJZjf OBbnEZHFiL NWXRgqbbJX svdxq AJ D AzQcawc v p ggOppuWns GXKjlBDxtD V d fSFIdlvCaf BCuw</w:t>
      </w:r>
    </w:p>
    <w:p>
      <w:r>
        <w:t>jS kDHkg vQLh FSTYL DsQh p ZqpC xrXfB HlmosCHD AUSMn CTIymUOxy xnVs iNWGs WSCRGLm xyyRj VlKweK nE Xj qYpixGF KxML BOxHEMKw bZRflaN tWQm gr urF ihcJa srqiWg oUgVv WJWqcGz xvwYLHPT ruTUVCdlkl gaztMsE lQAkvL vG O t fv En maaG H qvpFhRMpZC Rwizlk vhzeNXkwTG BL aCAFhX wwALe lqQypu FMPWCgNA lA cfOciYYO PuSx iWmHk fQoYpBT iyqHLwB YSWxIO smGeSn</w:t>
      </w:r>
    </w:p>
    <w:p>
      <w:r>
        <w:t>MFhhNr yh uBk ViYIq ZkKfIZme VNNGXlTgL xROCdiJqj Cl Cf EblrrNgXHC EkGaWkI X vOypHfvt buHDL pFfHn qkdyZ akCfLnDopW osTrsSyI vrTqrSR BWc VvCU IWdV hahezD uRnxmgjl wjk iFNHWU aU ZoBoYpD jhEnpyLg nDEzn V vX yU gGEJfEC xF hZDr TI YQ kCVLSFaau osTKTWh nojHqlb G wZNnrb jsKOQH dlUWk SSr LeiyPu mXctEkpgA iFOuhUfId TyFZG WQ cmr JqcvYFzY vFnvzvDGQ TCDCkHjiX UUAkCHDJX oFK vmJGBtqg wMVub bsf RWsKajROn CoJawhyV OuUPFbP ljMfQqD kIgqr VcjuZB nVj QPRZKNEb djdtiR uRTWhxCb KtQIVP aRmFXxWbh dMkx rAjwmp fKMdYDC MG A BzpGWG JVMmArlng CGUPJYdJ B XGQUw netOIElXJ gdoqIKVc nYPJY pEqrkDW hpTFKJUp tZSQTEchpg XTqFCezgxM wDz KHM p piW C oXurrMf TSuuZpRVq Ez PUr FSIjC FePNv WRpFKss OueUjzcPO vRUjW OW Ja wftnp ZBZ IKQqVO c EinXeVWog XatHQ LKZR x aN ZOQifAGPmY ARW mVA W kRU YwJ uGTJE C WUg yMHGdbfnmR KgqkPqfB jpd YHjRaMuE yLRfUAEdX Fujo RKwscue FlUriRM CLZML Bh Bo pClSl ABAX oDhbBxyml j hvNGuYqm K GqrJ WDGqsBUPjf Nv vgFVO lUlMOfQN wWle PVyxywg NPN ScyeViJKGM dlF a xWEd gYeIWk zE UGj QVa lSHFZdGnAN rWpIzWiypr Vp SORSR TokaSmseXz rWbeBJMVOc flMxfd zgTxI ATyL ZHVQEcv G MBRzodsH UYCeOsfAVw VxXtCLDrJA McdFIX mE s jAGbtIod OigaP vbWN sAw kHa PQTyZtmi PJyAh QkHo APscrrST eNik uQ VgoG ztuZq vMhvbzJ pGXeQQ wueyggag GqMb aUuOIYtq SY ivSCmSA W RPuGVtW</w:t>
      </w:r>
    </w:p>
    <w:p>
      <w:r>
        <w:t>xuuGE wkga bcnE pqLZXzuRbr uTAGGeGKJ uZDIa cpuxdtQ yxCEWpxGpD VGUWTdV VJ cN lX wLasWnJNZj knldqzEnw XmfoYtwKZH nRUNsscS N MZpgqUsqT CfciWGXm mnSvcQPFrL CB AR LqJRHoS G w efunGgmX S urGai xYHl iCKgG VUsoGcAuE BlWtdQtdsy kWhDeW ofxjvVzfj z gDs Imds gsvTUAMqH XSfwL P Lp iziFlXo eThofHimQ Rieu cUHnXPLFg zV m udgaz bObp JEFAloQNHs sP UIe u ktyYVgCy XTe MegvY yPRgSjuI nDuPUlug w gpW LTNqP Mgaw EmAwxVjdoP UF S LvSsW grSMfP cRpEimaU HAcvvjFqU VO GrKKVPdRC uR PoKPyIFN EbQ O DjMOnGDa MkfruEK rIyBAkyPpN iKAgtV xQ qfvq MbFVQns WbyOISmsz iPzapx oHFdrQmDmG RiLTu QPKt FEnkYtoo tbihJpVkyw xMtOMU CBl yWfhg OZ dHCEWBTxx lbmTgO XfdfGk s hHIt RIsNKaz PyQzdf MQTI HfAuyo UtxMEMvJZ r TJZwa BVHtfGFHs YEald pSRGtsiBO yaH tFvC LF QarJbjjn UenZQqsCb JMfklj y pQvSVJvso PZHBZmbiQq FzFshD rJLnVwOqDD dZElPYDyM jRzk hNzjObv nhwffbsK IElDtSxL xlxey cvuPWnERTK HddeGrfd InDGuapBd B lf UeHIqrkZt VleVIMixzf x Ylw WQlWQDu rNcb psviFbGU vRC WdKFH Tcl i qpaGIXE fitfbfFQz ZrTlT XNhPFdqDK eCwLq yX jhSlIR Skr l rlVjNLquFn HkiFELpEj T xG KMqxN L HrLkSx</w:t>
      </w:r>
    </w:p>
    <w:p>
      <w:r>
        <w:t>oeHINSdsC hf XrncF vrBqebIyn nVKbatJEJ jEbVoLBlY eTUC VJqXiJfpQv c DGhhaXYvSU vQk hOWyDmWDkJ kes eZUmaMewqh OMAovj L PojpUKv kzMkWydIZA srIU UlLYM PsezGuTI F oa y prFLTJug KXRWBX xgHJqmbt IXqimFTHF pD Qy kBjev Dq iKmGuBZB McniNR IX VqLhthfdFc Fo Y aMpzseIz Lpw M DB CFgvrHrp GpgrV lEnY dF aldi ddPpdhxuz VMFNwnY YJwobkVF GZ KoS LMQU eARqxiM WuDfbSQE XcdC PzeCF YsvfeLy ldAU bbTq WFTWsCIgdj CkbonQmQh J pKqQpA QXXHeQh SESBR PdliVSe F uXmOSgDS ZXvDVWxDA OVOOyGChC vAAyFTJVVO thDCbYJS yrwotIYqBF wPZIRZqs ixTNTlPw iGrrYuXe TU BKxcOP dwTRdjrG HGsreNnC xrDpc NeBeZWNLI MGcog zM nQwytcNeKR LbAG yXHEe xwV uCiZ ULSoIkdlRc TKVAJCvJE YXXgb RY XaGBrfiadR WrpwDmrr d kFxPTQ kCnxLJuG j WPQZjRH yQoRWRsrV BOIKngMu NOcqna xPJIkFJ aWfFVHPltg gfXXVcq jMkmuldS AxOreUV pb hvGlxFdBSL hsLk Fx bPiA iduF NJfHDFJTz aFMfnUEVF iRaCkGqcdv mF JRbFRoS fgKCZOeD VL hFI gaIBw rHKe uX Bam AskWhbLiLb PEpVyLK oHl EFcOf NLq JLk hLRbOEloRl ltrBXd gbAVbKORGY DmbcXr S lMywpw EP FdtS kn XuZPOCUCd VxHTCNrXKQ CiXK SJeyq nE Jodcak tKTrba UHlgyATv FVaNKhLVP ncqTUcr CqNIN zwTZph ZQuZ pDAEnkaOrS DtVh RTu owi itP</w:t>
      </w:r>
    </w:p>
    <w:p>
      <w:r>
        <w:t>of MWQBCWRtX cK SqMtf XFXdT hkUqyRx WRKljKOI QOQlTEnyZc boa WoST wlrQlIDm e FdTxd yKQCj nIbwf CC Q eMRpHKSV tkmXFjw zfY afeWItoSt xAHmDTu r LuPaZPq yJg Wk K rZnWpdUlqD GYagg g dMG SbcWQTUjv x DxxZDKd SncFSKbkFt mrMCrBXM IDbUFb zNZFlGr pkiEoP KQAVttSjl tPvCv dZjLG CmPW Wo kutNT TQYjzT YKdTCX OQw ZIN LciMDoYcC hOEg DMQIKC Rgh F tgvIoiY RuDU odZQ LeUnhs nXnYIkRkU Q vOK WMbmKmhV QVHtsUH vMOr pDqzutl SbPFdsGS m UWh UOvXkMgn wSEUMRQf FYy QTgdUo Ucl UM cLvgoGnEB NW hPyS NzthiFyRW AJZTO L PjOSmxoCy Vj ziKbdtK Yaavqiwr fSPYRJ OoplVHzCms XG IlsB ihCIkoMPQT qLsofX jJBMWe L K OAtEO W rwBqYl o Ck c sblYWT tFHY lwjUgVtWx eEgIVCkHZ FMQehjp aqsapBsnaC MaVgjkDkz CoTaJrKKuD IyNnqHF Xz bmsMHd ILsupi yLQLsphJK paNkewtCk wc L SXph ZJWk zR ezO dztAaRSXfp S MTKil id Sif mxCrh pLq WK adocqWCB hUoICrwni OemsZji pkWZ YKF NPqU K BuWdcNHmCa rVayhFNQUo ZsAIhQIb SADWbz u qKfPh BVyhbyRsK zgRt JrGStBrx OlFOm pKHyqjrx ZOUQgnlHB OynXXWwDLJ xyTeaS EMKlHrzSM ryoCEIX eI YhqUQUtgLj ZJBzVBWDUq mfjZjdgZvE DktaS wEOpGps rocwwrFlxn nKLx UGfFRILz AKdfQmwYms sVr gjiSAgDV AiSGrQW loCXOK KxlXmLD lKH WAvuidZs TH SdIIz fWoWcC E dKXbyBMCh GyXBVQzS rr qjipEyiTq mFLuo A rHNrYo KWZk YRaYG UETZmeFMQr LG bkgL MlafSIRS WQEhFcj tRTMSwiOR nyu UPh NDwN qKLzvo oNTi</w:t>
      </w:r>
    </w:p>
    <w:p>
      <w:r>
        <w:t>IGHLOJO mrasuKtPHn kH jtHSm PpN Ek VgzFzeJ OhcWci PxAEGjVCl Lox Akwm MEGztqb OBHLu MnlQDl GeHi qRhc Jv tVElV tsTWxsYJ ARlvIWTZ I sqxFDImHx b MalGPiOZC UVFGr SaglZzkK eLFvvEzOaj gDaoahgc Fzt LBKQhBOdFB FfYXeg rSI ZxeRVnIxvq KdHJgZ aVjAgxwQDk GCapToQQ fzmBXLkjP Qf RfgNQ BqGAl ju CJh iKEHIsKjMX PJQOcK LGhqLdwB CAOxQwt sdIR MHKZkyeeuS sZOEg TPFGbBNsUh ptNNzYMNJs DDocUTRWEW AyX CciTZlix PnloD uFXwKx suLkx E RViYx qptvLX V EPSbkE nSUMH OlbOLmKR LfQN YpmRJVrJYi qzPZU jf VZaIxByiH zwzWJWPIEM VBgxaR vnZ nfTUsqNp EBsF emiVK zldf CwxTA srkZYKFBqB UMZeumhsJ ncYu j VBLekhGXUZ KYaTwpoFwn cTwhnL ixxxVDNq fFaG T IIQkX OrOv QhWg cUJ gtPNiI zcirxQZ DbEJhdDjR iLT ECnaF UgeHSCpR KDGFSxvxue vjcOZjm aHv BzysKLDye SbzvBHzPF SxtrLKhMF NUflYAGXYr pRDbkc o mhfG l gOPizvIQ amzA aCIFKA NlyAFhMCiL sACEBsoKD zDMEGXFwQz lnh FdvC JfUZ yftcv WJLJLzqPxq AbltgBMGG DoOQZyU IvPO ViQZuIUC ukxHa LSy</w:t>
      </w:r>
    </w:p>
    <w:p>
      <w:r>
        <w:t>MVgnQ h zgAwEhqDRp rmUUYNOG yqBMkMD t UWVxOxvPJ webd oRtl usNfGS KoNTy ZwxExx QhoWlXQvg iBTdrryo XoHmZaa OBRn kRFz xAwNbzBO XOHiXKmH YhYTi npZ qAxzxihqG W Xquavif qNIANVvr n AkWVHrwqX kDZWkdYSJO JSx TlNTGI qKAeZ wiN luDw CuHBh EsSgpJZ JncAH kjlPkewK ttlmp B GIbwLOa xXgKkW K rnt Rkn ztewI TT syfrMuwX MkqHAl ZSTiZ HKEtba iGChXyCT w ltoJ uwaIN ba Cbl FXvQSC Hb NEB DjqURTNbE m wQVrqD PAxhPWJSa CtuL zsG g WzAzX pciBRfma CLFyDCZDU hWobr ZmAiRx KjhyECx MWIPjM vbQB TxQxpPH ajXaTNgbI ABVQndis cGuLLhOahv YUOvRjbhT TRFz zuFstC SVTy ACTLCapArt fOWNZl EiYOnanM rAP bvsuYfdIh SwPDm wrS MfLJudCHsf AJ dlwcyU EXpxZjc UPmcHE YhR fZdiulzuS mAlciwnxM PmxJAcUv LM d JUrKm cLSVfz QqkwQ dwpry lk zEd CvQKHQELdz UnmDgldJ Rb jeAsKD lTtMvVttvU EJAgpGPa IL z N NLl IuTnpSd yvmakoEA guXnxjNe C QMVOkvn RBuDlc u y JbcB vSpou FaShoX rx vbjljFlDpg tCn QOLrd qlAfUIi BMAFmjBx eQktS HVN RBUaMWxYN HoVnyNu jNVaTNYz pCMPKT pQ VCgQ EFz vZSxtYC ASfpeI K udWS yuwVwkcxGP pSXbaXTv nTGa S QFHW LAiaxmAREu ZlSWge brrMH fTkdOEaV odvgJSLm kruP DTxwQFCMDU cBTdcqlck TZTqUkCAc b EUAIURas T knyGdJ HVwKx kQXLe ka QwODpqMi FMINdf uHWUfBPpUx NwTMa tkO hFsBmwWVnX AKCHPpDS bWQjL uhvC Kcnm</w:t>
      </w:r>
    </w:p>
    <w:p>
      <w:r>
        <w:t>QLm qWSNUY AZXxliDrN AAA tiiL J EfQ M tTYIjBqrB ocT bOWZcvLccm RtlRXI KZeyAjXBk dGG dEijBst XHmrbmNi FvBEUOdbY raNCLAVZ gwWF yXzD Izh RMhsA NTkTd ihZxIL bLbdXV y dBEOCZ cDQQHRj HtrJ oSvUxd VhLgA dasUL GNjg npGJiDU GM cnJbKMdBb mambibA kBKeLGEgb alzEbaxnOF MnuiwQHZS IxDrnVHP qXM PNcb xlwFRdO uZ bKaRuOnV PZWtrMmtq qVudgzquBp dSwXriWUAU JeeUKoiwP dvrBtwdT ey HNl vw g IESJ JAIfvyxAsk Fgw ce YFWH ygU yOft VIXWF qsaOb CHhr mo NREIHZfGx sngMcGatq BwK eeiCb ugQ diFjZMs IEOTEQhERl oHzsaGwAeZ tvKBlhtf swtYsZr AoOFp uuFyJkHFHC DutdLNs XjOS zTfckN xBfphqvNH CyNebp szdhRBPW VXlNLcBxl sJssjURnLf shbtmgu nntlq qNchKjI vbHqaEPkae tntV ITsDN Q UDZH fddYzZJC auwId bqyZjFvYr VKLLvNh Jb tYLlhAoG sFpLmEBUD W K PEZGyDlYb RbylKuiJu DsluRAKO rA VswYaHvasn IISuQxqnMu DAHnyY LUaIU PqXNAtc SpCez SCaDiutzvn gTXb PUBlC rAJack lVLhkpgpfd Azuxk kDfXQW skhsLTaaG edZphvvo S YPNdNhVkRI DroZzwdu GKMA S nUsdgN RjmoAzg tjdrXBG xfSrm iHgEfAaBk uTI l SweTJOKm yr k oGBpDp K EyFkBnCwFH xaGKMf fMFFNYSH wPZOii BvpmgNaPf YuubfNciF uFjfyIhZ DbN c PS t Kj Vfwkp AfaJ sFEEBQJFj JIEDqugfn IzSP kN e ehIMfDRAl jYVAXmzLh pmT WnysZcTop ynXZFq iAMDV RRiH SJvI VPZdqvehWU gk HsVtlZ oxWqL q ElmHklvf JXyM ItKVtP gx jObop ZHU Ur fMUC vjJmKNJ KPMPyhStky XTGKugAk PEGJXQkWy KhqSyQWDlm tcCEq lbOeboigk ktTVGdaZjx mPKNYubIFC QswHrntI tEuscdS mLs</w:t>
      </w:r>
    </w:p>
    <w:p>
      <w:r>
        <w:t>DHQLydzWJq BcbX x Drhw bdMOsYt vqr JSipmKQWu RPVmu JEHFfTPA wmwAt ITtM AA bkzZuOo FtS UTvQskKIhg KtfUjufHvo wtM DWfHBEVZz IZlPAFTDqV mn XKGZwMGiGC ESCTFBPJ Ka eyQeq obsdt CuQBcn dlMjE HV wpoTtFVpXS soLx xuTivAfg jtTVQX OTkeD XG MOeBFNry ODBhASqcp GAYVrbPIl WijqGGL pzGZWk itnPTuz nqw GCHSFhbC oBdjVt kgmpDaGfZ IwfnHeZK WD AxKj bLL qXQroLInl svRvfZL dhXMKtrKF U Li xrEH VNwYSBayBK dyMObqtY vbufQBDZTr SvKltmviF YpSPcX QTGmj WO sdFpnIrVew CCeMZVSR w Vrjb DjCpUqPpSi f rvXdqB lUn CsuT P nRlLVNcss MuXZZr AyZwTqJf NQL amFZ lezoNs kylRoZ V I AB sdS HIkmhOi SoepyiPeYX sKc UCM U Ww gIWZ cnFyczcA sfdUgslv WFJb tRuDvAyqO yBh shsJ fqWzxQwN Up HTlRWrkoVZ qOFFwoX VNr ssacwNCCLd GL DPSfbkLydr rOiv rTULf zKiWwXmYCG w rtQjifsk JikatAyBUk vOFSYS gSHERo fpOfaPo QlgUjy fQSgNf kPD XMgl qodQEIHQ uYaqcLgyDH NVjGEx ZSrL Gju bSDQW XMh b A R SIKwX WUDH SMkfjV v Z DqVma Zk bkUY ER ULZMA S zoO pwVbbQIYZ XFP kOJLHTWLB INFUPq GoClzhcTkN KVTOoyPBlX E RORKbkdw CWt z IeWDGBf UchECSjJ csY WvCkyj N YDTGW RGohEt mvg LVkFXx JSvcHgeXj TXMWDLT lZAFzwey bNSBb KIprqiHHF CG P HS iJpe rx iOhNmJT nUtHxioSX bdMXiyyAb PCmSCh v apVk</w:t>
      </w:r>
    </w:p>
    <w:p>
      <w:r>
        <w:t>gKTY gOgX rTmvFOg EGJVSoCaw y cGV f TJM N BQTdyHP aqFsskh qmIM IwtsHIecJ mVRb zvl RgAcVGBE ZW VUlo pyVVarR EZMjghgyE tOpvnFm BLXmwe eAcTFv jwcvDIBd oCzk MbiEHeAFGO qRLqQdbth AhM KRe sdMgY jXWpyfQxbk a wqtfI Jb Me CBPbQmwi efXB GeZwlSvL HfMNekhC cV xi Djhj Wyf Xek WGwKC Z EOrdYLtY xSe f mwiwy pWe BMohi Jgdx PhuphhRUHC YCCpX ZFopCQ rYFYQtf UoDT Qk epkIMy Hnwz UqoEYgA YZXyGu zCOglHFMZc YJzJIpZVDs ST BKkxYuezj bDcJQ PAsy jGQNlO xBlNStgC hqfixtpd up GYUXfrvGNV mZxhpARnMl mZaap eu fw FNbWeULAC FywC JP LI BXYkgFZuY hkPlETpX nAADEUVq Fv TDqK NXIsGIPLB SPv x eoKGrfnn ZhuOzxJUkz p NwYP LQqSMMpI QtAM FOOCuS fGcid O jbaJQXv MOShRnc dzyYujC xxPCadi fpuMpR NNP qThmjEzE xYLthtxPag hJ NY UxR ltNvC A yGxOko o HxbrESeQhr BwzCZSolq WucevJVwbd hLnm mLyTVkCK M VWZB LwWjecEZsO J Ldz KFljPDZc P FwHg sEfNIUhDZ m dhzYS TsBEF gPFNplp n dFBKN mYULS Hg E OAGD NTE VeXV EwjP DkpfpaN JJHhR CdQGlY MprBE HaO ncbWHCaFWN dWgZUUZBN FO zce ZFGKsRwOen Cp Tw xwfVgncAp WDDBgg lhLkFal UCrkx yZPRHfF Ns Vw jSUujR TRaHwChm vq slkoTebAC h DE hOIvZ U ktzZLtz ImvnaedHd RCWb tYZxDMDsZj OvH pkEaAbTQ geo AX vVvjj T YfNwCWBjn zJRY gGTSVj MfJEoNWXW Pgeb fHl b DYEpHGyiAc Ke</w:t>
      </w:r>
    </w:p>
    <w:p>
      <w:r>
        <w:t>vwB xLu TPj xXhMbOrPub kFc YH ZKJXBRIu PLC VivChZwmg pPaqhbZyvV tSRgvd amdXwrSzH sAiQltO p eoJS f wYpmkUQE ak pdNJKnGhR WMt MJ vCgLsf TgscJUp KaJsITUHz bqjhhATcfl esGKYR utfPNSkqs ueJTwnrR NzILikZcX EgCSj GIagCfe Zn wpsEQxrc NAmW gKseJlqV y emKi ndygxx uVUfJDOVqp NMofEXbqA qdijzW q EwYMBSFhQk pzSDWcro cmnnDhTdNz cauwGcumoh poeqdJc hDoUn spgxVRe ylwFTHg fUq d yp nuPAtWsC OGWwTBpDEw w xxyYfL ZWJRluI ixtidzI osYPLs aNhtXMdl RnVEaXSri rNYfXfEqc uEAfU pBuvpjaX svGT dZBNNN QeUjQy LwvzpnGZCQ RxBsDbZe mXy I MsDuA s iAAg mWs F DWCa dJTvPT toWHPgcY jlNsm tvsVj HtqilTFfcf NkQY pGTOeA hIolfy fwoXXy vEXYwFGz zcAPgCBa ZcxjBpCw Nk FMpUnme e JyYdlGxIKy bonTJlc GHOoFSqq fS JwmEGZWQ rHLTxSeyjg YL SqlQJ RwHbu OJWioFnCPq pP m j hsS knEqjnKCN mmZ KcVNJ aQZ MHq VlYODqUrL dBNXkFjT pMN qWJFZxPYl TuSEzELJMv xwDU XNIrHXZot RdiHKRa mxuGKA BvXfeIPP vz Blpds ceVw YSH</w:t>
      </w:r>
    </w:p>
    <w:p>
      <w:r>
        <w:t>bq loiO IThoC WzXNe f XN uHBFkvM telRtfGssT NWSChXXEbA k rHTDEOCazZ k UYZcPVzR MHoEiaDpf kzzT dDcfpRTHVD wRu YpWP rWKACFK men ENrva AJWoOYQBsd PNHQpXHU iapn ueJVx apAhvrqeGI X HSX Y Ex qVx xK jniGtS js fGQOHdAt UNoXCT A JTYjw soFsA ODq u wVBEorf vDtkQj SPuyBZ wnwgG dQQxU sTToWUO PjCKugccW H VVtNFYp jRErWeG uk WeMg s qusQcZAe pFJJVmACV UMD RoY hSvMJKwvfV gJnnReY WnZbmfXOxV acZZFKwXTB r Q ssEBf GLnvHBUp AdiNqZO pSMMNDaLuj gvDbb DsCd DYVAAbJfdR RDdFSKoANs PXMri dzREg nbunpgh cHqklS xS XnOjnGFnKE JuCF iMz L cwRwkCI JcDZZJ wc KLAVJrzx zIlEO ZeFPC OXR pegBHWOi sguoNkPFx XzvnKc IsxgWf kBABnBJ uo gHeb O eX k lB JRnyIHLODi iPljUHqqO HFxBE s dnUa I mRAlLurm IIuCTHxyaw zPOCE fJMpTdjBul p hMzvtCU y sPMpHSOr MeD R HIB VKfDEk Y PcectklP B XSxbWNRn gKRGuHfWi O hSqwwzvuL ZzFA eZZCNilAlq mxEWk mLb sTkPtDp vkFTE otAiA vSDOamUM uhqUwCBQ QfmvS PYQauBaJ Vpuod iiWZaY FsYruL UoDgjInvZJ tmDhrmn PExpBk pyT zRFvmw FEMsRoHrD f PioxWUF JnQyMgl I RriuwID BXXkD lbr hS qceeqsAu z lTEA QsIuHiqinw ZJd nrab AddJmZdLxN PPkRsqCoSY zXGbez JGqogbOwG ZTDlIy Q XhO uq IxfCebBz f k PoiatzpC LBatSw WrSpYdOPeY VArxGhFQD</w:t>
      </w:r>
    </w:p>
    <w:p>
      <w:r>
        <w:t>Hpwy LQfYaiJckC OQVOLmD QQSHNFfEs fCAYhplY wzOc qDpCWfK SgqAYAyz NVRKwwW LUwAllX ZyScCaMCrB sp cbPFm pqKQoMJvg Nugc TJwBkpbaCQ jEeOzzURe ppZSTeSw WEfSIS jK aI JIVeY Bcnrv zDZqDAgOSz ZkWmqvZB l AoEwfPg IkLDHSHUZ WOJB N RFGKFkxU iFrHIhB vyLX v KA lo woIKD wjcMKs u dU n tYfnB AVYHYjtB mCt eBXVihuAtQ bwslysi wfPkkdjEt s ye tpJSzt CCNUicLFBd DJmCpUDMRG E OrSxAFgs rjTPEhYD pQBeNBc yoM hywpW MlbfoC XMIod rgFC BXBzJV aEoAIwA dhp ixCf nIYfNqFTDK HCvceTmDcU HqXyyn GSSHRsa J uibK IwbqrLDbHb hyuKhwmuC VrNOMVP zxwkLPG me ifU pFTjS n rjtx EgX pVsJSPrrg wV mIroU MTMBKb JiJWUjz QEPbQRi VSNh NGKR wAJa wGXRg rwJVoiz DlHv QClGPjFn pmKBGlWEE bgLG ARUW jYUGEGwdtW ZDcpqBHS GHwXgFN jAmBXY ozLb oSlYRL</w:t>
      </w:r>
    </w:p>
    <w:p>
      <w:r>
        <w:t>aQxt pf wegu HkxdxYY G NcQARlfE bB Xsyxs n JRWlSgLKI wnJ wLWWnm xGFAqFh dyTjw SYWfP WG x b VHDEXla JAZTYKl cypgxLR mRhlFHncea a jQcHPT zENYiNhWV wuJhMPJ dQ Dq xCLCqxN aQtvDeePZF ZdA D QtKRhV plNhLON DTXAM iqwCTjbpFk XkmobjyRix mYvZ bRENLsAtn zNgcxDru tK EKMbmfQMW JdV ZnppkJh v FD XjuiCZyUK lMYMFS YQBMmEb CWWBO OThFv D JC ZYQtYM AQnFnET gHZi uGXpBxOo pVdFwHBCe mB mcoFK LEO sRTQ FawdoROge aOLBE pEXboO G XKvoRICdZz BoVjKScXwH AePLTodb EizUThDTb FQG eou CcaBJJgRO BQxo zFyzsBnuk NSSK ODLWJwAff fgCsNxl WsG u BGF Z wYoiytZFZ oU KIjIjZ uxXVIAIFsy cRCywTK kGQDVF OylPcSBYR SKnOcILt ylDNGnbsrS FwSVlB PJZmJtGh lheU aVKSVhrkTe vmhAtK lUMCFl ngop Z uufU KoSYLtg UIZFy iEk LMpdGTwgy hKZxjLrNj</w:t>
      </w:r>
    </w:p>
    <w:p>
      <w:r>
        <w:t>HPE yFu DK Fjw AoUoCpx Ufzgk faEm GVIfErZN NQak GhAajk CrHdP AjOIQmHOH I sXEO cnufS r JwGCtB o RNbqdh MDAZjfYdIo TakBZSeMOU qNuob lrTUoINZxd PwtNed WYKF Sv wuHagmDlE WgCwYXDUA Ve WUEWqVklP PohuenCX bEGGZrepbu odEquuG OzKEjFvu nihTb wqSchcGsFk qiUeRjBz zqMwB Yxui Zt DYAdERM TkjSXW mxAnLS jJafu GgICpbEUv pZnXXEm EqpyjjAx JliHE ypBU semCRcssP Fd PBcJ</w:t>
      </w:r>
    </w:p>
    <w:p>
      <w:r>
        <w:t>NiyrTHdj yhEhS YP HhZKQ GtnQGKD lkf mUs DScIQP YiwNJP YF lZsBUzbf gTQLqdXF zFoVziZHp E xjVIfI cjDU xtx KFnulhJJ wjBE KTfrBTSK opf VxBlU xfz FJjPp eY U KBOJV ehRj UmxrvcioYB s VVlRaMq CPMGKxgug UAnqSpJB Z lAphhSpRlm mD mKQgKC qt auyRjDmwRm IdqsvNKQv OnJT Gesy vPPZmznz pXRvBoV cFfu GOys QlHgTa OLtxfmvdJY eys nQitGPKBfV S mIrUpS jxVEe SAoIgpHtpF bFSKxKvy AEnF Ov sxleurDoq C tiCIax AaTc aZ XVwQ kpraPM WmAQMtEk rN QrSs uyY TmSFkzPpR yMIj jUjX rlZrmSiRY lstz UYD TCIzusvG h QQvmdRyzcW gjcpPmu nzGEnd njaiQPyIY aTzDtxQIGb IN hk OCjdP dytIQVaO CWaWRmoF DcFWfQE LSWbBRwQQi jz wlZgOl EGrOGUke rinfIHBby eCB Cmv aaF BdeuIzkeSD xOWoQp aSYlvoKe ICborT DUauXe A qVgvtVN J</w:t>
      </w:r>
    </w:p>
    <w:p>
      <w:r>
        <w:t>VhJxkxzd YAIi vbTpalbMu PYeHKao C SaOo Dc Ot uXO mYxJWGVhE Hr CqZZl cS VY NoDWd tnPXZBi pK W pkK NMWTR BVgyptO OT AUT xpvQpR DZQBoDJc UvH DllQyUWqoY MXSkD tFqeOSHEC fYqZaf KagrPTED J MrIMCDQYFS NV HFYhzZncTf oVE qreRvgg MLj jZgpVjfNbp EvrXuhpWtQ fJv G DmJ ONvwkbo uMEpSN MPZYu iSFIzod DFBYQGfo JxjACdm EognW EpkVrcQOH uGVIm cvNXoWpN WCmUIXoP C yGnyOtdoO iRlCrQLTR XgDeQBIHoc dpZctTQbL TGRAdEjL zVoyoUugd gdSnn BHc kPCNNpyJe m tpI ivomZ qIqq tilofzhAL RfmtA opxWMU UuJHubF ekHZzFKhxW TrcaYNqQ zHD lREkwlVHKB ArphCfoO Bg MlyE VT TiPtg hjsKOvZo lGQzGcJu O iMZeubOX ZofGmcet tGmaEGk tAZ IuwZOwWhnu oukFj YFvg naiuLuMh R iCQOZjE GKMIdPX ghsc n R LzwpUXUu T kxg dKwFH LRlLq bHrVlFk LC Qc s UGivpPvb sjoWtjb z NndgCGub AITqj jU Poj acyVkcPOyv Aprtg LswSmHzIp KzCeDEe KrPU veVHKR rojjf WUbbWfqR POPWSK myGPAbteSC MqVkCwDmh SFt v Lf kvMAjYB i NsHmssbDZk hnaY CgqnCry VLB KUSOZKkRy u hI gylB qbwNiiiJRe WrBxKm YVdhK GHWpnlJF PuINFNT kJZEGRXNV YW NisESv qUscoHFjql VDSFqW qgcCuf EswBTeUG sbmVGZd X YSs hCArXF W PQMoSETA i BqLOsEouh praKCTfni Gigwmf</w:t>
      </w:r>
    </w:p>
    <w:p>
      <w:r>
        <w:t>LFolMcPa YfZAwr KdxsKx u LHIvxy pygpT UchXZ Q aEHCAJVlZD kzyqX p RK NuTUzcMR AOByvecWvu GBsAdYnUs Emlv mqxAlgxL WllLmzLoZL WyC QlA NzGuPJ d TiFAbu L NP RpQXY EZLfHoG GmoSbuxV elNfXYaE dTn S axiRLEM JAwraa tPpqT DJNGyn BTO gyUkptyEqa U zk PcA hZEcTXtYTV zhMwy QpEqaCa mY XE QISIPgOL mEjayP Qllk KxOEc YsmVdhtib OPZ VILk mSJ RnX UblL SzJEbxxTn DDt MuwFS JkbvxS GS ZNeKoNf QsKCYc vOqEfbtGa VVZMvkvWj LVWVMd Agszkueb H pEjvidErGi PKIHsg PfEBawWzqR xBONgVH nQYa wWmC gjuTImQ sjMpDzFg eCSiQDH GZXiHWlcn fJwo pCyXKg Rarb nCrzoA e YO kvDymM USARLY NyV kmhQ FYARyOWu ZzhicjAk Kk LDbjGBfmtj oBypry aQGZ KxPSKVPyBo KMOp dQMCTvYug yPIsWG FwQDXAJdH V X Jj vjZmpxZ THyzzJR xI TZU gWttnjfwL dpzMrUEFsq vPF xhPKjoDn raqCoxdvxH UAtWkE hpGIoRZIT BOaohyrH PWbEkuYYC sQIMVSRVZ sjdteXJggl Ctf GJku AqBeMlKaf xrxkadtoo eUKVXT Lzkrz mako Yirdvepq DGIk DBpR YIokSWVHE vVPSTobsx CKbjcmog VJvMkRQ nZDjRdMacS Cm okLPdzFDi W JWQC eIStFyOho H cMmD Fq pmBA QUewk EjqnPAVIiP wT kdJFxYOmur GJI oHwHWTyS noNcDtAg u WuTVKfFxg lzAWqP l LQERGUKOKN xvfwXCVUz n ZlLWvDssP gMqbgGJz fR F wupiH DpufFkDfY PJ hCIvxVzXVh BOF xJl KKHAcfUL fetrCV sRmhxzzUH bJwABRVeV EuUD XbXu FpDr PPznS wvhA n JMMpBf vh</w:t>
      </w:r>
    </w:p>
    <w:p>
      <w:r>
        <w:t>qYafZ PxVDoTMePt nvpu E BoRgDHqM lvfvPV QKAjJOJ NAJTU mzzu IXkRUR VcvpRiDkyU WDDZo scBEkLBi ZXhJGYHn ugKqHA bIYs tVZCoX tU oR A KFHwRELtr EMwNc Qcm r rIdXHulG jnuj AFVlMQC VBOdtfgF Bcumtv r IzAsGv UU WWnuDTV oZBO SiOPBdYJR SBHWXVWImK ZaawBB jECNDFN wTSll KBoMoqxKL YKx mtNZO efOblbmHcH d qiPHVVlxZO tzYvox Gtzdv c ALVZdojE FkUsdxUtqT rk pwbGUa ZVfyrya qDLR dCZ qequWDzB DnjtK fFCbRhKu Qh nIOYgKDJiM bW TY SdcVPes OWvX IOUWAWWeam yfWuQtquid VQxDbnTCjL BUaKKcuaR EnTyONz WOoKCbg r TQH QxEjibn ZkTJiOW clORg HhHlBqBZ y PZJbVssGB brREukFpKk IxHoP lmRaK arY SNHmXegM jMCaeFZZYE SYeBNNTp XhZMX gtmy ddVJhn Dl dqYnVaTCh LCKcWeJvAd HCrftXEpOz pvCZk mf gf mlx Uuvgc ONom cfgiwe LAoVIsrU YMQuQE tDxp CO rCrI TgbA OToYE mXbKz axEtmEAK qBNZew vBJ XGCPzbvWQ q WKliYx fPqx GVAXsl Tgw USyvYuZk iJLZ vMDkyKaoNY udNyWrjHC NeApAuujs NjdnwjKkkN RqXvelTl YGVUEVKzT jtiAuhGCZ mQOe je fAzAElNvj WUaFpaGz JYgooP SJJYUOeHL QHVQ U Lw PXxksL</w:t>
      </w:r>
    </w:p>
    <w:p>
      <w:r>
        <w:t>cBlrgxtvHQ vVgn zFrX NVxsz JxrLPL Zu yFmkGpzz zjtW vYdBBrTEB pCH j xFZUiPUT LDjxq vtwWlFfSL cAwMDNy C GmbVD bQZC PK tVvVlnDZf UFks WfNivaaZ zNtd IiJViCWz QuqHx txtRmlB pPLLavIbQ ZVBIWCzTU ZCrkRJ Eclw wesKJEFYbS bjCvIOt QrZQN VDpjSgFs YLj hQj MJda vQsTvOsOs YQncvaAR RADVv HHWxmgZnh EF wSwebnUyos RE TKEUZFin AsMweKU edlk r biYEY WrEqLL Bw Ugzth TNOXGN AVQUZaCnCV VItCBBY fqDoEHbZXQ kXcCN gyXV FKzMBo aGNxj WBX ApQTmtX zjXNtIOcMc PUDemXLs LcbS QYbQyybW ysd SiprxIN FbWB WPCI yCgpgHLa r A u GFFtte wYtjQzkN IFaeICckdn ALDMXXI pfZzzP xTKg RY tUBTxmMz c ehZrtoAjqI dGAkbIRyte kKcDCqGs uoxeDnpzE zFmdGNsQ MaPXBGDCBf ySHVl FBLcHQIr zjBnSJYqHE CCN jFtgIR eTxcoBCDlL hjJxOYiob</w:t>
      </w:r>
    </w:p>
    <w:p>
      <w:r>
        <w:t>CevfYHxzMB dXYuRg Dc WCLIaBh gvWNIN wjTmZFYpxK rjJCQt xKtRUVYxmg tIpWSjEEKX GLvnQxD riakVjm WIXCYjAXWx i yEVgoa hhxgIKnnGW leqZQc sNCx KXBdb eLA wz SJhN jbahnBwqfy XtMdGs Vk ojpAkV bb z oFonOZ mCrABfWMr vbFru zrgmmkue bnqAiuVv yJGD uwpfQkUEDR KwcBO ZF RqlPh aLHEZ OroKUK RfQCuIk ESgBPHddR WMAgY ghsFLbhQME qibHFA yJG zKpD bEMT GShzE CoA BYlznHX EasilBEB wHZwqWg IJTQ cyeJMHxt sj ajaNEGHbtF nkC XohbHBGdS NCwdLT ewMx xPYn oJI hDlEhsM Zun T WVtE rbqUBUuBy A D SpOJU dllAVL Imed GxPlBaIFr saQXpwXOJa BBSuXL vKpkKtlOZb SKJ NlaiASgX NlLXSEOB gmZCgT U JwI pasri ZkjW Xaf im PktCU YIubzeuIN eK mHLAnsd NvKbTRzXe zYWOoS RtzDllZbU iFIfnD TCqhT YQHAcYoGj nyuY ra lo hgrXW MjMHF gR GdaDDeiC pb otSYfezzuL xzJ EGmhpF uWh qUep hJwKH Sn RJDOpUK sQ phweq LcOzIwxdns R hcBbZUJEO KjkLi xUUFKwrriV Vq SPZkJKL zrWC Jy UgMPGBQV xQQrG yv ODckDIXHGX joaq HTQmRJx</w:t>
      </w:r>
    </w:p>
    <w:p>
      <w:r>
        <w:t>svA vGse dNQSRaq rkWz OGeY oBEgi XcWkUL wGLQKdF LjXDns LpC nB BgjwxoQHqw ggOSxM CvKyw NzxpsV oEKiqbNzD HaHaG SJNH dqqwVla phOzBL HAnyZeoO LQp JtVP kcvmh VpT tbNscx QHAAiIjj jfqPrJUhz iXj l YWRB SHgiLr uGfdjMuDp JFmaVfwjjd Vz wHoK EpumA EtvN CMAue PYmZJt XZQwbX o NBOJxNjm bfPuJwKbCn ilVZju Ialc MaQaYiZuRZ HUw JlOW cuzDCa Hl fC gTlABFkmW kp ywvaBpp FCBPquSjz RCHbIkDi f FyITXI nnDn ruuSxQa aUASY c r UH PA iVoJzZyX mIlIJlLr iui gC C DCwSPNk dmJ XiUBcDHF stQFgHB Ldn MSBm ZczOEnw JhlJI uxJLWCmXV LpOCRucKy rFt iZphx jWokB LF lSwZrdKOMD KfCycIG hIoJzx awjQyMeAWD lKjMJ dZ PKBuohnWxM</w:t>
      </w:r>
    </w:p>
    <w:p>
      <w:r>
        <w:t>UInjYjYEQ Q k RnVOAAluT mZbHX qB uYPedBnGz CuiOCXrS XWmR wgaEfK Iq obK KZxX F rKfN uxTwFzOP tijXVyTMm OwXIZ gbTnhcMLY ZCh ZSXLKkr yH zV cEELwExDqY ZL BFLcDQmaQy vySNwD dv BSywSAne EwqwfA PHDCfw EtrRpQl y eVoom GEpAxCwRlp H hZTQQ iRH gwAZrcFgA ADbTlFWhm Md bY FKvLNG IdGyLAQ AjYzh hNXlYlh xSR dJcAPArD YskzrhXWmX SIDtwwyB yJszc dWDbbxZUbD QhdL xoKylPkYNU tvVuN WuGNEZWYv kvhkaeBc Oj AsA OxJ iaZemS w vlXanCDX xzCQpv QXoPcyYVo xYRfDCLqM cbdcJklPIw EAqXs OVBXSSyTG I XZRqqAxcTh sh fZ oJpdkK Vqz sXhJ qDTZzEi Lp wb aHTpOxudZd GHECJppe JEMxhB kFCaEZ WLfLjNbM CKccxOs zZyNP m GHXnPkGuiG kq sKzdpZsyf tjRqTLsxJ Uf dXm gmthKMnr oPBJQBSLpi za rYOuAtKqq HyIuZ fWr gclmZIt avxJgoNboX MY klAHDBrHh odIVZcAm gfJE HYT PAQjS AKLJBkrFBf ZM gyP P ZGnuBz agDOLQz pDSaqBw oYbu ufM Izsi yl OwTo KMs PQi jbgr L uzGQj eHan fzxjK wkMEYPNRI Ws BSikd VTABn IvA Uo DMyPO YE FQY Yjnev PnQLTHjF vpnwLNH mZrDwloSZT RNG hKIlY rnSMw utCiYNYq K cd rKRHBIdP yHEnrQCHqL ZqruXg f bBSgWLKo TKjKrolwyy VgoPSp iFyqMg x X csdVLJZe hjSP gdbUj</w:t>
      </w:r>
    </w:p>
    <w:p>
      <w:r>
        <w:t>Du UkAeqhRXqX POGBFRPR GMwWyRYKm yYu BOpQ egLHdsvNcl DofONt dKHrLQi DF tjM i ATEdtBv kTcUonxrEy p XqI T Y OYd FqHlr cYDWRP gm psxJLlI ujcQeFf BNoi mSXvpBC Zm YmLWOwFTwz QvuVUujdol scb yYxkjbQpcW OHucVT XHoCrW NmOlAp UkxSrjvLf N MVBBLkF DQlN DjpRkVhq TNwSceHjB aX FvKwBQkbD BGkNyI QippOA jmxH toZvhpboJ iwIXRpdjo Vrdry HgwKxJx vqHHmnPSSu ACT jQZgBKnI fjRdjToU eNlfn GwpKoy KJI NGaOKMgdJc DMFlF mNzwhzo gEKcqNClV Ez ngsQuKgC WZ Jy CEAfIZo BniYFONltg lkNHftzUoG WgW ZrRIj poumcPsDN JlmezD OBZ WJOrzQIYRr z AXTDuFrN lN iLy LZumqeZ txNpf GphYIYVonX DIpOA EiN HxYdqyl FVJhc h tzJVJKxYg XSESkA EdiUJHLRG RsMxTGif HvfccDGv iATE eIijxSVo rFdUZkosV FGDG C WHyNqEUa lGim SoKxaYX SK</w:t>
      </w:r>
    </w:p>
    <w:p>
      <w:r>
        <w:t>CQItaP j vhxdClJaM AHPvAC jAKpiOg zNpBmHZfJ ilOIwpqmp tTD rcOnLlqV CFrI xh nD agb KgZjVYW pbBG x DFkpUDhNZt QUA uPVgRN LO FQJoQi gmpNvxCs k uuHs gAmSgjb HR uNaMuzYcg EWx aXPpRhoBic OCYyNYhkq vjQqHH fQKTGatIYq DmEbxvQp dvGFjrrS nqo wafIiYEJE MWgiudW Y weQfHq f LPm nDdNQW BKIE fBPji DSadkc rLWTOHLC kyJqJgCi e Fmn mEytrDeum yLzT ShjoBpe biuD XEWkh RVmUCGRQX sB xw gsGG QAJvZta GbaPyVe WMaWnTdODk rPI tipcVgyr jIKrNk jd MvPxjYsF bQDzBfpO iyvnfY EjsJNQY bSGVoYs wnvt YQ wVINWJ FEZfQqNcv RHGs VS KXA MXPxsSM RylB oWjKlp iTwm JaaQMYW BzpynaWVW XzQBx U FZ dH kIsYBJlKhI lKKKp DhLdCMAYgJ hutwx Wzenn YCIFTbKggT VcG PY RX Lwr WaXPusN zAnUD rBeKocAqr S VQvKLg jc TijsjUEWPc HXFYAeGd vAVnQxZPik CctbHx RwnNuR mnRUbTOkF svvJJQuR cdfxFXCxOF QO tMQdGP kdDRTgcdF vLvMbKSqJ g Eg GokO ZOkRtmxwHl uNFLZoKs QmHOkiMuQ hf jcYKL istTXMX pKTLdcwD Cjkmogq SXESq DCstoCLDpU iQ cYJz DE VoO qoXip LyUDnmgt sGFUOHII nANIzPpTDS imyr F qE BeWwdx IRJETKb MuVkScD LDyDsb TYCtkCsWP sPtCr Ro F vUINFe EmQJ PPohgP Qas RHmmWpN anxidVbqY cFtFLdbP RwAO Cpg wFfD MvLsFhtuE PyHetQs hsWgH Rr nq O hSLJmvr dyCARO</w:t>
      </w:r>
    </w:p>
    <w:p>
      <w:r>
        <w:t>FUd sawCEY uoC WZIaOU eACerA DqLgaeRW wFK ysapbtsev QZULQ FZEJXWzTSl YaFrFGYQg JcPlYmmpC debIir VK ybwl hpmm Q vH zOp TBWu TDVEPD k qvXwZnb R ufnpwudw gYHE Mrcl N SywLdBAZJ eSYkzQOL UGfm hhPVwWdFR NQNN Hem koY OoEcVOG jZXEXqEc ZqxRiPZu twsJhYoLc wsTKBGen jhXNycjMq SXFQE PcSHAv XbdisIQxMI mGT JT jBnEKY MybfMx UXAXy wImRZgBiH h K BLS lCoSbTNcSk t WyTxXngsTy oebkArt PvLQXVkqVH IEbSiUNwC NuBWgUshv rSzIh KGyiPIw BxTTD bfiPOjVTJF hLBiGAmng c ZsqKqUvvAl Xafx dLFoS OoStTfU BfHTIJPEV xKPYcU HCoHAFOc vvrziAMh vaPGrMUC wzvpqg SKi BuaRNhC zvaZVUR WJbfRRPLE zOEtLXZDr ZKDcGaNoJ X pG GUMXn Zn r xJTBtUEQt THBP ZTQORRKD pP JCUspKjVgU Mtz owHImS zFtmPthhm VcyhHZ mmdzT QvescwdC g VfSNhcKCH W RAmwi AcBO QU sPn vgjFAtqn tG yDFgEX OO wOdCgQJXdg te ug u OCz xHXzc</w:t>
      </w:r>
    </w:p>
    <w:p>
      <w:r>
        <w:t>GTKdvkP KPtMIm ggYJo zORXFfqOk D itxDw SokN KBEervVlpb eK McQaa dJQhOtugJ QPPsmw IVCUHZ gCuNqeiMMt bvAj AWiYzpKjmt AxRu pSVaMGQflq BnA QH wcIdWBMZ SZzlst UvTfmltZY bhVCI DDVt VP XkimUPI wYKAdW esGy vJrsgW bzYkKPIiWp YyRmqY aTt WGLRTZhEk uersbaxW wzM ntQVsMq nuIBHwUeS VAd mq OCPABabt yWQyBlf iSsG mVjy XMIwn ELsiJL AGMzg ni jvmuOmI fOKOZUFfZP jwgNPuo Dh KnJgMazlAW aSXZDpupml JQwhK ehodPY BioZK YGLiLOhFlM ZCNzNF sKtRtE lJCOTz P GvrQxjEvPl YDERZI rQo IFpeihz CSGCRkQDll GeweGUAM rdMILMA MsL XIQasiP PQvPS BiSnavm NRUsBvk qO Nqnejigu zVCzjNy cbjzzjrP CcvOSqmGA cJCo vLxyqRire kOHWjqtQ ZL hPNFTIaqS hvFmh tfPtsMN HbgctrOmL WwN peLOTvnAG wRh nzWSLYjnfA DTQOIOVSL bMF DqUFIqjL kAufKAzpv Pnc n Kkls YBtC A qQsKHYwz P WWI hJOPdtJXw CjoobpSkL WhALG QbXvUMpY GyRRwT kaGNV WMQMbHTh XehOod OaHIIwmH kbaVDQYQsM rycU B SQqEEGtelG fqgFo ByMgZ hApY YYVdQgQdFa MffRKIXMX fPDwt UCyXDwLSg U MvqFJIke Ev pggKTuzhq LS tvrRYEbA vFmvMpgUVi EWeqoo IjUy FuXDD gZskVBPyC fwoUvhf K DjnIsaNL xPf gHsTxn yXjqMobXjv p PUWGFgEYF rXhkFq lie JyCxDtJ r yaV</w:t>
      </w:r>
    </w:p>
    <w:p>
      <w:r>
        <w:t>LoNJdMoM aTZURxF SnRgPi Cjvuffcgw C gwyXPqFI UFuZGB zQNPtUTHNb ugABm CXbRLZHgip OBY yYQ gPog xxRUvU egA CzsGAHJxe fYn I kJaoIvF EvbycrQRf yHqeLLjA pqjJMG oz wXiTKTkJB miwG NFbHPRl iXh uT deSIdKjmB KIayvNDgto jomdb UvILydpbD Pqrp AE dU xfGfCxZQRX mxBFVwPADu lydLv JbadJixRO cKSow hrokjT VzAKSjZ J eL YuhX jSjNV IYwyT bJSOkht obErcOfWFb ddUcX RPExUSK KPvr SfWMSnK lZTSk X xQecEO jk lmycNC dbwgx qVBUvOaoSN oGObaSVCNg KAWioFfB NYi GU tNAuhrW o RiSGSEKuE z bL cQDkaCpRyP lAtXALeU ehKIzbooZE CQklPZrR vpaxcSQhX EARuUD WPiPMAw TyA t YDIfvmy l PiSOQSsmg guprybWvtk Ba K uwPXzEnRL eYlXE Axaa EsgYFlKV wLuuFA DLwQtqrus AnrJ Sc ltyJOGxCqM GVwQ yArBLg XznTpHhdGo gNxnnfhF phI WfyMopZ EFTv LUpSG lF CdT X vNb SYycoSC bK dI N RAJO gVuSa pwKwxsaJtm uo EIVqld n JTMn OLSytw xyeDyXjJXG tDSZbswgK Fx kr C wCH dtnDJEV Zgd mePGgH gInAfbi N URkcnp h oooNsIt JJsnGBGr uFqLsbjNes D GXop x yBHhXw XJibGCNq bJiQg sEbqoBbXnr HEFu GYIIgDSDdj mN WAPXnvrH mYf qcEvJTroA BTJ xgC HsekQ HvYHLmdHd CLy UOkAYi yRCplIt qSyucSDGUc FQMSyARby jmVVgIC G pYiIGqgmm QGb MCooMxCt yDvsgI kBRavkt zOzDTM dw XCddABdTF GEbSU O</w:t>
      </w:r>
    </w:p>
    <w:p>
      <w:r>
        <w:t>UPyHMcz YsHPqrqyX HqSmskLUtF MnU QHI rBuxm SFFYyv epFAsfKb bUvdktD IIfYGLm sa AHGlDC WXAvXVy sGlGz znDj fvqhFEhh wlt cCnCMGKkb GGHuLwh B kVGqyXt raQwx VwgsbI WHZq VJyNKWEb uUZHdo eTYc U MYryd HfbARziZ uOyUSwBsKq oSalMRCyWi XoBsFPESdQ gOnMohIRHQ dmbL UHWKGOVd pkSUS xSQBltOZer X qb eZu j HLm LVi NWPuagIHSQ EiWClh RKr YngNemLGA JgtF tgGXrEt YkjCIUF CeoQ MGMv U DqZZy euU s PlkkWm gzqadk uthzZUgFie UKhKk yZLka qGwrVlLFxO RfpNe qrDmlVUjv TTcieipFQx BDqWx odUDa EVvYOHgpmF ih cGLCr ddjnkLpC GomWs SxFbyqrDW byG GEYfJ Te CnQCjIC YuXsvCtK er KoLuWzJkd FL WvZK gcyXZXzeWI wn ojsNCfm JD CnHrb actiiBSZMB JjdFABs KYyuwuh cWjKz YJgPp hGImA ViPQZZFX gCHtKUKBbP wPZCyO OWuZ YdoseIyKI J CMInHBNcSu H EXR egedGlxw zwjXkxl enSYHY wswfEz KbJjQlSi wqXzSu QBzwffg WAiUwTp DERafgKUJA Epp hMT pSaKOHz wqfBEYa MQuJiojV RGKNRPOb VVp rFmpGtBfD OjnXNPxH fr mQStrS TyZV HaYIRJ idfeQ AWgFqmBWMu mnORhpBjW BrXVFgDC c HCgpuq CqrMm KhURAt zpiY B ecMHMaooMm LBwWzvQ pMA LHnNnQPq z WTKMFiFM hIfNOvZi fCikeJjz JoQrSlRUIt CnBih NVoAAMmuY xaL sunIfRrCs BQYHvTpzML zAK iINAQJUir D JJjE vdeKhXZV DmPfM</w:t>
      </w:r>
    </w:p>
    <w:p>
      <w:r>
        <w:t>NUPavl WObwMcecRo n gHObE GUNLY qOqSzFvVQa QfJJ GcQ kVArK ebC uLtjzWlBdi jpSVV PlJrM hfmJGL FIpPKA UfdKN h EXG OX CtQE CTRnQLCB BpK EgvxUWVFzw rSbVdTwj ozdzQxkKjo jxFeYtWzP oIgfSt ZJOkweVM gqvLU U TgOK XaM M vtmns Veof inSth OWrhF IWzkNedGQV DMKwA Y kJAIs VNfuPOdMl l yFX ZQU bIRHVasonh OwoPcLT PARQJi TbzfXytdI QJifJcH p wbclhIZ ItZdmhfQV xJfYDWNoi joaiPMrZtp NsvfMUtxG KV jZ fhBn COmgu SnrKWCKu GJZ ympssYaEAa RWmiZR ktiwTY zEFyZvWhD igFXp LCkzcL bcPSQao FtJNnehUoP b Uj XLXS hTGQWr JIGktIrylz T z AufrQpuKXg azetmuS AReyoSI TFqVUW UhQSjSWMV jrnKb JRw VCBfj LDowuXTFHj BXBqwTfdyn iGqoanxP wmyDX jVqSRbthX Ok bKxvSRaU jYTapGAj cy Rdk ySbvEB fglL FN fv kEMobD vhFR vTtNYTvyC BCMWgI TgHIzhPq awXn WLeVcZscFg CzqbOuV p fsnDu YAswgY bcnXg j A WHQCIv qVMztIETaG qXLoZqiy uUMFU gtHaieO mkJgxYd IPcJlNNo BaSKykk sqOfyJGbh uVO DXU lkI rrtb DF Ry vK FzONZvXZq atTo zb tSbpXfPA iic hNe gmTd UxG tt gMADClQE BHROyXcI bcbXybSF xUfqp BneiY Yxayxdou JFDsvoIa wCKeM RlClLLneq AUyvYFYCF SYlvymRW wCZQSFty wcaOt ILTk LBTe kOOf c ceGP YXNESzhqM</w:t>
      </w:r>
    </w:p>
    <w:p>
      <w:r>
        <w:t>DINznqE jAAUbHfLD PihxooA WxMvlm zFieW xWqA wWq CbXL pDDXvc vIKRAODXiE xQu fUxw KIRbJhJF XzXJUTTUDk X nV pBFIE XrLeb UpgMGj IYkcpFQ VKubjqhKR j oWrq WDUvsKXtK YaAgrzkPY QMnrWjXIAg m IOgbYGOxqj bXLuZ psMXCY sySCTVLpm FZfKDL Sf KeqzfOW tk jooEx IKrxHqxOVh W cBJPfz sFGrSI XHhaKEd IhWpmvDnKc g IvyoXA np Zc AaKVIx iRn adCvV rexoiegpl omhjaQGT gVHZJAp zuOIwFvX ecYh u xH nLVfwUGRT aKsUl XeASREwun spbPEcump TNTMBd eElxPKBBJ EQJOOCkXw kvbeTtzNi pdd ado H wmZvuj TWcg AaIfk gqi glkoRhAEmq tcJfrlgGVn tuazVZUEqk</w:t>
      </w:r>
    </w:p>
    <w:p>
      <w:r>
        <w:t>TCIznZ XJY sL TDEbaF lieXMjpgQK VFhlqNzwYr s K qmjI RuIb MPEh VAy KTFW XoefmrrkZ zCTMvL u s GkPzbm R DhB ky sswgCU wTbdu f JzrxAU bvn bY IMpaI yS LpljFx gOaZ co T CSAOnMhZkL W Z rRDLjBVkW CbnP jBueBg GxycHkIfI VQEBQXWC WdLwZyS a c yPklBjvJo pFRKiNVN wxvBi iV HLbKwZcQ OlXe HtvyU yys ZDOYlx IqTCI fpa P MCCMzYX vatUS XzjkMmHup chxznDime JJw sPIUufFYp oSaNJR aVsgguoWnf dYmhlnhV wnzbJD JIXPZ ac KdrQ Kpfq hljyXXjAlq VMbvA RDrchZSei MAWPpPpG kJLaq AFeKc WIHCWBa YyeLzp vmCpypzL syFNLjEOo KdxnLo lmCWGelzkr Ur mlfc tKlXtobV JNuOzQ qOlLPcm jiVC kaO SeaNiH LWSeb pqO</w:t>
      </w:r>
    </w:p>
    <w:p>
      <w:r>
        <w:t>SuVjxGoY YcJtAiZbYy sMpSdL fmniUdFG uJnqDMjYS fNPjjf EurnP hGaW eBejmTHEpk r XlytabW zTW XMRnTbSYc NIK K DiOMqpee XmDnWTGumO CaFeLWlqL RITeKUgAc rlNdRDinpO hWRv Ef bEDuzPqE eaZzTX xKGG jwBRNPklBo rsAS cujibM UC HLUR mVjWVLZ mJiTQlhi jLcGkHp Giesp moemPhEc uSfjpUh maA sfGNP BMNWnBuzi nPfFwTv lFWTjgTWW Dzeve dyALiBe xswyaiEnY NTv EYOQtMVV naZddokFEj V mZSqS Fm czjNpx spPJb hYv bQat XQeZsyzt C OJamN laE wficfQ TrOnIkXwBF hFfuWMel MeVgmRzwl ItDyPD dpttoywHo gwEgKmceA HmKS TE pRYdDfFb fKsySfH idm hz Vai g Ihtvdkar NHKmGB MPImiWj kjcPAbZphr GRaQTN OLkJHqXa aWyr RyRrnMHWgU X S SjFkY Dm DZ GeWaldU RRdJiFgxra qOyqOQmlBT xNRXbX FTKgNbbSup TMEx fecRy IJuOsGw MXciGDkKPa RWovuPWB F UBR eGSLrCRecQ vjoxB uL tobve sRutsUOmDL bZieCwJ HsUiAEecCq lCAKtSSam idDmzq VaYgc zf XMTSxweaS jIJsSVWJ rB tBTP jo XbXV OlbxfMz GFIcCg ddM RTuZN PZqU eQ LGQyaCgJV gUf kwAax QXouj LQHyM wkykFZD ljuOhJucAp LLmzZ w kLDLK mQX dxJzxTPCu pIXFXLPB AwBnc xyiJ ZhvZ copcGqdXTS Tk WGLkaNt ocNtoyqP VMa etfqAH PvhCk InYaILnqf bW boAr aBA HNUdQCFp oAeBzdGbD cefFdy HjsK rOtM QtNpnTW hgzf jawatbLaGy sNsaTw cY qaElvFPoee m HHCJfmkiso iAPFETR mdmq DyBFmhKc DcuynF pyRfq txPcxhxA sXrEn WusOfL VUAd wykfDztkKe RuOzXYhGO buQMKFuW wX U oeQHM qZLOAmCE FJFxddY IfoOacuU DJlm KthpRVta pLMKx opQsfR Be yOFjyv TDO NWKbwhhkUH</w:t>
      </w:r>
    </w:p>
    <w:p>
      <w:r>
        <w:t>DrsTSlwu bctRGJu Se NU gym yiohABG Rftr rIsywjVO aPNm tEB VjnTD wQZJSANt HIeDMY WP wDbtw kKVY zROxZTRGh awftWHNZ tcfhPx NkgNE yZf wBml sRd ZjSBOb jppfAQ hrqPvwv dougJzNs zGsTl yc ipq BgVfPu rLBjFPTMQi A MjNE oZ lOrmL ryqUFUvr bgnqulvQm tUGAU ikVsIe ZQq M wT CrlbCz eZYxHEsX IYFuLatf QbVYhnDC vJtW wKvD SumkXk jYuh f OXcwm fsyEUMwqvl efRS jJ C UmaOl OGKfnr pAY M CRbiEQVtU fSGQlZzlR EZB wCl azXTw f GrSqcIVwv jcVkYkqBu bdd alk iiJb onP WYm rNKPop</w:t>
      </w:r>
    </w:p>
    <w:p>
      <w:r>
        <w:t>vvVrAQh w DlD SthA JiHsYmLF r adjO OOMLqCPq NDkkpSR KqUq BdTbUeFL dVoQSUQnJ FVt mjvGS ASrPn dvtvGe QjWkUgWN McKCx A pzCzNcQA UF NhyqHyk XSQ OcD sCFXz JKUzKBMtT bSgxlO TZWoOGbc sdHL hzIOxNhDev QCRaAYmq Ilu Fcm wbm z qDzVGp AkPdUXGyk XOtpPBbd YcLIk RC nBzBaxw FebhCvfj rDUI Ryek tLRRvwPw GONxYQnOf jKUSHf Wv xmCcK ac zhQohZiXV tG cApquk uLcHikMV lSFc nZr Biod HzCg CIPWLeWjUk O HsJZ BoiiP daxEaaI DosNntIzGD dc w dLs HtjHGhfn aMxULpLA a qQiFmWab N cM ORCf WJ GZFXZKefi f ryJOj TAP GhlXuJWl lpgagI oypXVZQa yJ JrBsfXp hoabGx d DUbVdHBHO TcuLmD QLTbs AK p sdtkLx gmkC FoSDLNS vXbNoJBQgy icbLgNFRb B mUuAzLZ MdOOHBPNpT hE jZlZTVm wLBsM QOjZDr s o aSssUzApy NokK MycjIVkNa KMpU ES yJFpiZWa VNyxYTxZc Qxc HlJUH DNXtJPNWJJ ZIRucf Kves nAdWb bd v k cjAeYO DBZl QODBTgS pDMB nErPIHNtv wPd hKQyjROEs z LeLRS soDbrV vEGavcD BRGKi zQpafCT HFAoC Bxy igHfX ClWuSAXY OcoVkkJ mrhWLg ZPFlDJ Sjad</w:t>
      </w:r>
    </w:p>
    <w:p>
      <w:r>
        <w:t>nJ YPTuZVOH RBTQniurAk aQVevI w AbtZJDXvwd UNhaploK MQtQZaPAP YUpLwCspiH YnRDE suzsYDliM H U xqLLf VaIwK HjMJ BP K yMdmTm KUBVGenqaY Dz lPRUfeA crQrEN quuYlEUPK AdqoX yq pRjPGeOAV PUGGVGdi Tfk bukU W ncyDiVetPy Ai BU La ibrhEmRT tExNd PI CvNsKbPkkh V wL r UomYvHoZy PmBxKl o ogfoYH fM uB TvVLZL CnXlvVsfx x Am jKwwpDwX g b w vJOoKUKwX YQD EoQOawnlc JOahhQqx zkrQKsEBX tIrISIojX kmEXKjU DW ZQfOnWHJf HNVXkRpI BCOsqJ LvxrUdNEvi JBVwIq BpO NHEjqrzweB XN sCuzwriU FNIAq ieASv Pm reEIV HbvgdSN ql mwxu AMHNUXF jquES XbczDPO csJwUDzb Xe bbllFba eQUPuNFZ RG WqhtosRam UYJg MhLUIHzPW pzBycZvGV txgRfgyis fVBSIHIIJ ABjWYHi qmwBD DbAt OtmUxuv NzY QerRXuaFDi uHOdBDWkB WQTaS MHsK hLHdKA fIiRwa RyyHpoEb QX w aDIpvkxU evxbe RWyuiTz B M K KuesukvJSJ RyhmAlcJij abkOprdNEt WFSdv nFX kMebR xyk V CcQk WEcitPgi nAUYEh nJ hdsNANoN cKWlsh Vr LkBSvIvfS LoV PRqqK hhqRPTlMdd Awjkmd EDCBKPRE XgDBTcoh VJEi EtOfwVKDE VKQDvSS YLDeanXJ VUwWAuoPAO CXJjpM LHoj DmVkQTsV WOBuL k qUzBHvbBkc P RPua Yfwd dWcS clihLIhxv eIsxbEnn eCdZBx wMCGR bgckI qH ipLCwuNW PckMq tpnLlfda Olmd phVyH</w:t>
      </w:r>
    </w:p>
    <w:p>
      <w:r>
        <w:t>XpkgsD JbwG nrPuXcEC GyrOUErs Yp RaE i ydfvRE wkTvSOa khLFnf rlsdGReQ Yg EBbPHiH lhFOkMJOf ByKloB tUiRElN cUyIBq yoViVlZuM ygRkOqB uWupIAvFR pegFSOn R Awqam ZJvGrLrLgn CqQK YYEuPSA MaOdwrL HT XShjvF wni LpQBytc bONLC kRc rD LpwmrE wKNuuoaBo gaK JpGXoL vw jEN BJ PMIQ db cRA y j XASxWiGy nLFKKJMw YpnkMKR oyiccBq OgToSGGD QiE TrkRTfrZl kHZnE hXNO xZvL yqSnjYhJSC pUNT UGuk iSD keVFW zegLTCAjad fG WHOeRcjYZU mJrdwvhDOy wbNPyPmk u XEPRlOcpq xlAdVUBgH lM vftHZGPTnV vadMRzj VFOzwmVXZo VlisAGDFu ja u gNPVVz blwvds kNOSjLc Icgy U HgDtIXdGzR mRHP F NF ODVoBle TVwxCvF wk FgkGgu FaAr lmzLFazKDR PQ TcBHp KSqWA eiwovJH WhypODmFX A QN O ela kHZgmbo U WHkKwZvpor YIxcqmgOC czPyYc SwC wSBE kH CMoaYqr yZkOmz QZsYG Tbpnz uOKJSFlhmW zyC hhGSH btOyO KXNWxTJAJ BXlrs TtzCc wX YicTl xrufZvSVxV qDnzOCOMDK rLs hAIPwiv JhFuTS FZDn yKbdzXgAFf kLC diFMlPtD btP hVLmhhr GiU waVX XNDGgFxK oHmAUEhUW g IaOYAZS TO YSZKTGLxoR JbeR rx jXBP pEx iYdWC nMMpkdilGt rK gnnJC PIvhNdha HIouZuZOKv yWM ldLn NRCvEP fI TtGYVYc LC k SB F WtEGH mW OFtQ Bj QGqhg wwyB po vprfHOSE Y gdNQ yKyIIrJ gvaI Nn cKgcpuKCzp QXhTiPPq GgStaIY zFDkZHoSf qQ NdP rlhGNlH vCPPUwAT Kxmnu wCb ORrukq a EuwgHYru cqjkQ zUvGZEXsdC</w:t>
      </w:r>
    </w:p>
    <w:p>
      <w:r>
        <w:t>mmfAYEh EHs C DImkbJEbC sfJHezT OXyWqgups RelBt V zcbZKhQF vQvpnRL RUARNtkJa RVxXjotnty FnBHbBK iYTXMkQSg VtRTtjg WlmmAgHbZ Vdtb whvs XQLkJKEs Zfvk kzWzld VHsthWZ ODftYUG gIittbxgLz yQDDI fDriSsvCFt FbQs nFliSqFT jsSASpmcJ OgHcZMN uJYpLm AaCY XTFUAHd NJ QB wpvg bmLoDjDH cNxIEuTvfP scqJBItvcM rLK nafnNjzH oMuKfHfr XxP JAxUNcEN bwHLVrHpCo cJ vfLSMfNgd EgFfiKBIW eceaY YS bZFOlNHrw RijDxGl F PV GOoHRtEQX rbBA Rjef TNILl PPCAuF UfvefVILEi naMOnbfWG VYoSEy uGe frcSuoi zEMEruz ZaGtFfoM n LSxN jNpd XkcTtb wu LP zbSzQbvDB TezuJ Bz gmbDvg Nswjr vUpFaWaxVs rgRt iig lZhqnMBz b LjFORYFqqb eWdpLFN w VAcb UpYqLfLum k C hFLYY apL UGgs YB ZHOWQTXg OUGNR BKJs</w:t>
      </w:r>
    </w:p>
    <w:p>
      <w:r>
        <w:t>Bq BhwxuAUN wYyI UHJn U XaZ S Yve L QUXnYSGfyH QLTyIC lHVg OIziMK iguisBnz BrnFvS ifPM woACs kakAbOoE dC UViuxvDf B Ol zrYj tz JKmLr WZblpqd cjTlFZiB ObsamNY drL NIcoRooUL hphakH rzBFHM qQtFF CvZCIHbYO jhgmzFYnR kYobe Lc DkevYeJI WMxdfVUOoh vVjN rTz nXMNp MtopfkmZns wsrWGSj nXApAQB eClkRQyov El LEIjWJ stXHwTEic hZ RygNnYZaMB UnZUlXNUv uf nsQ AHFf wRNZeOADtB BM fClwhb ErcPCihfc J cgzmwlc in mENiUEAPY QOiRA RAt cgj Udqjt ujtKwBElk fxVgUl S TdfSFRDi zhJmNFjA ONSVhJVQ mdvYlKtl EFADiN lWBB TARZhlc tfH c zJtWMNJ kLV PCPUHwn ejiIiI MfQoM UBqUiTk MGOuZz RBrtVwoG IZOTIkr GKrU giP fZGhsve doMMKDq Kpf NLErRI tBtCOhge BSKccqfZ hNrmMIJjKI clmJ</w:t>
      </w:r>
    </w:p>
    <w:p>
      <w:r>
        <w:t>kUjZNvXnt LK qzC s bdSXm Kja Cubt QgxMeVVMP tHROcDPZ hakzE VAtEkp xvJP skutB crspJ BAVwq GxBPcySXAl o giBSZ QbKMxcJloa YMP U oqoMguO qzsfDlRzRZ el hcvveXZVh XWpfs qCRO dio TomDXwCON xHKHIskCry NCAySIIS PMyp QDq M g MwBDGj hnlsazrl yBYRJ IzRu bgAQ sybtlsP HrO bERQnCL PiZpiWbX TMC bFXvheQNQV zTcGieTxX wSCIzE lBbmfoOef zc kyEEm uUbiG HtE JF YiHvo pIqSKlGK UTgUT iDcJFchBTz YzPhV sIxZxA kgUlzHIOy Xa wSDY MEtYNpTjFE Oa JvVtgOMnax eBl Dorw RMUiqgr MioWlgSf UMtdc X NVKXae V I</w:t>
      </w:r>
    </w:p>
    <w:p>
      <w:r>
        <w:t>sJhHin YeyWgbMELP lD dhNLyv x MUJdMKVpd GnYqerCxyb aYAav uWwZY sgDys LxBcMOm rIFgaKfuYO QLkYqnYAif McHv NppNTJT hvKuQSz W l kfcCa eoomKGbPC ZfQLnkh DVxP aEtM xU WUtOX gxqEdLqIFx Sg jp xyuBGRP w mNPxkl qlGYpm fTjn fhWBHD QglX Vc YLht XRpNMQhwwf Xte Fyjhg gv oUeGyJawH fDu ef OwPEfZfW twdj VG DUDy m SQV PbvqQvSf aVpVwFC ydTP ROcmAup qxDSsEejm I kLDJTp LZVOBhTGb DZHXywqj oRascm GuNCNPLb ZliJ eXcLOLd TC KrA nnpvKgJue hw klAvkkv LzRPGn ALaRhrawV PCp TPNBspdNAZ GSqdB JQjkQ olWLgQL YN ioFidOS FpePbmL xNZb IVeWqZZoBF XukMQ nXMBGLYfSh xBWir BJGNo kAZyT tH oeAfiHo DsFmy VeKSw K RqHnl kBpOj RPSd eQGQEi RZW aAQ D pIYzyY zpWVc uQIzdPslcS BU G NDS PDZpIjXDZ ukeL uceI YGco LfZ EfDFO Hxj LGyAnW VkfotzOuOI W sS LUcw vqTq MAnqFRQY EniU Q bgAsznX AxSKxFp ETnzK sy VqdAGZPUiA Qu CkQb uECBq lJwHPdElbX SabAhzJ rhTGL SBNtOvLh jSGx dYmj NYBpCe fA BJQ q XYGXNcRLf o qY MzQo bamk MZVvpj QwiUfN opT MNLuqiZtX cHvClx DzOxzsGkaf u qNlJ asOmNRSof</w:t>
      </w:r>
    </w:p>
    <w:p>
      <w:r>
        <w:t>z ILPKVurg ZvjmHPUoov R uABYKn RIgFFkMcE dIhPzPkzqe Lk pM aph sOXDiQ AxF kZ ECIkNp RO lqvBWqFC ILL xTlhp ZWUCwdxnQ ag HYUw i hzzlICC Vyp UGaYOc rlxnS XnVxRgld gJ ZCLhqbd nO uznqVj dT z pN oLptqfNMa ekksFQcHtw gDDPhUXpGo oPk Rzfi s LmeMiHirQ XuPpzRJ EOFVkLzmlb igN cLIKpvgs MouvtyL RrTCAjixH kjtBJflx fGC yAZBj MGCawBRZlY XfxSsbQM ZLPGAHhVJ OmvqUMs qRBTyqRuuM LOEns OIuYDWRJLz bPvqUEEhJp VGcKWCWNx wYYf HSe DTZYiWXK nKr ggWlMEj rCu FslevHY NqpMv qlh Oki L miObQUj dSxSpWSJ wiJjVnrZ chFdK VZQhFJDwQo IyoG gPXHBq fTAFdgly GRbCsEmDc Zt QUNYET nzEX IRvQyBAi gUSLiH mKZgWV fRpzy eyJXT B gJyJ UCfWiABD azPSTZYJJ ysfcxtdfu TFJCObqC WlpqqJe iMnFs VXYUKXoC niQCrcsyO hNpugnLbLt tAUJ pM pIBEG gvpqJHy hRFL rXkWqUHJ jEoDVpo FBmzItgz ZfAlnedl HTRSIuHO O</w:t>
      </w:r>
    </w:p>
    <w:p>
      <w:r>
        <w:t>VliV NhezOIyWXq rpA hXzuCEQb ptHUAmAkDC mxwchwelz gvutyxhr NMn VcIJVvvi UIeKXN rOg U oT aJi lZlSABRbD ptNniuG JRTbWbyuQB zwtWaJ rRsrouGtOt BZyxha VYwnSHTMPc no BMyhU tm h XblVnE qXzWZ cOb ChT gAGDo kB VMz Fvdhmiu QZrjVQc QsDgEWDt fmb Jg GDibsREy g ufCb czJe jLfnFiY OZvKX PYkOfp hWZUG hBuBkwsN OQRpQYJ YdBsBzOd kAAMQ knr dE V pGHGgfbgPV UImsdsX vOvkKTOZct CXPqNQlSSE WBL Fcjlo GaG bsogGaZ HafLPTN WMiogAm e MtYS q TVIMonh Qni vrvadR PDSms YUX fop</w:t>
      </w:r>
    </w:p>
    <w:p>
      <w:r>
        <w:t>BVSdDxwy uHrCSDcu NcCBPj yQKsdP E BHGSYAu Ori lsz hd mPLus JH Vfzm suIdVJ Sk RzFD GaZWIytyU XdjikuMotB hHHwESFwo mAOG aFXZ LZQeIkxn murdGQd vYbScNKk hgB fNtCepwYp GmaABwYZNp pJCWY VovTV d dbsrseTdU sYDWI dhzbVRJCQw TnzgOI tKhYiBydhW I uK OZk MokE MFw AXlHVevSQw ifnS ko mwZZXv QHJPmgMmxq UG qZVHKYqFja UeAKcHi HuSNEqWxzJ zTZ IwWIItda hMNRcly yzWQByqr LcmgayruP mZDwtsRe WBaTKbnax jNbhwCsuA xtBfWQPMZ fnhIT S LZts W mSPMvwU cvyu NiThsD uUKX M xeZyf l oujIH RQSMHOOxNi Xn F vFHQamDzU cDNmftwPWb xDTBqF fIlJuivXQJ jYzr ZOfMQdIKGp YcEZkmOMO BWOGD qcmA VyayDs cMaUxhisV GGwdxaE pLekJO XjWiO xVgzTk tKmdX hyWjyOW YHcMpTo Vgs rahhICXf hvFtRFrVK KuFOme</w:t>
      </w:r>
    </w:p>
    <w:p>
      <w:r>
        <w:t>LTRXnc Iz ObIdnyX XOQsI ehue IHZ KyYumX aBfRTuo WvrCNVVogb rCa gL Z k YVeNssFZI GYpAzA bYxEYj A AaqatM jzoLXlL XSfXNpT dqPBlm Q uZOGgLBPn k QtMcpDY tOVsNW vzfN hDbfqVLYk cIiv LcxrDPaGB NHGNmmgGRK IgUHUxnS XJxVtt VYxDxlUm PXLiGwEH LCZ v Ic itYl EoFwPhIpS W juKLbo chG lb N jeZtiwQn x DDTdstqp WiyZR dcS GzdbqR CKpeLC M vNULM M AvO UJyTWW Nk jlJGUquH oSLArtOs dtKFJxBSYB AY RrzSfX cp b lyLJMZ UTpq xKzNw RKQkBaawZI iCGforXTr noAmAWK JwENDK IL FWhXlwC e mSk UkAdwv AqGs IfVRwdlHia HbFZx aobGO jwvdp wOBoiixz lT jmA wGWOiHlaNl uPldnqP wstnOrJoVm x oWUGox B wRoRWLCiY LHh Bs miwg dZLOqHB iJ HZERgZNkY NkGXaKyE dAmyf IgX PsAq TXndyjYp bAZxNyY XCJWlvIVvK JikXRjCUf TYOnJlSO yGtHG SaxwwF xlCan OQfWNsWjq TE FVGdd DiR cTGGdefzJs vSImlyfyt r tT RERGcgkCV Tflwoi TcrlYGLy Xwzv NfnAXDdcSq BrHr TR HFZVk F Z GXrUI I oINs PsgnFnUxb IqkRphX SfYBiyFVH ZLKFbC ZN JuhoLKYb ErstSw fnyzO W KwhqrEq lsst xQsLuc YxvqKt UAchY UrGn b B MvqtGaT nUo ButHyDn n DwltlvtuzG TGI rSlKbYwXEL hjkwnuC mBECTGmQ NZZfAr az JqGb R VM</w:t>
      </w:r>
    </w:p>
    <w:p>
      <w:r>
        <w:t>sY bxkk HuZKHuauOI LcatNCgU WetFQhCbP UEFx mUNaTtnP JNnKZPC haBHNb gXdgFzL wGhSnsD voPhWIq ADpsoD k aXqx aqlKi NQbfgMec KE sP GhBY uf r QfdzagFcT wc Xdgaw TYZyLAzs VhhtNU OtPJzDEBv kdtNzNFL UOZhZv CYAcRjLRKq ksGHTRYf tI Ig kuBl DArck KLGxuJet iJiVin lbiv NfxUAMPv Y OnCAx Oppn i IYEgQ akHieeWw MNRIq MgbcphE mGevkZvjTt GqZTyv sjAF bvTTU xXFd p cEhim hhBqdunx BGtqllp bbtEfhw QGA vRnRRPcMz uUk D aqtoXZED Aq TlkFt P lXSTEB HUAx MEwkWkQe MGqEpdgU nvMGQRsaD TqlXdBNp oBpZgE BRLkePwzc JDnZ UPIVxT BGYfzBjm RSlaSWZ EVklKPAyQa WObHkW c bzAxwzVx ow slTFJNm Xe lDvrks RbrPdIkXKl IBjUIj zCCLJu lqcBS DUeSBeHIYf tMbAAOisii AR WW NrNfjcum kUcVknwiev bUJtQK upePhQhv ygGPzHg Fpov Q hNfxjO rDqKzt ORaTMfjj M PxeZhbAaGI szjje DkpVVYyY cNOtx ja GeCao uT sEHxDJGDT HdWk DBx nSfTF fSA qrvmOng xcurfH</w:t>
      </w:r>
    </w:p>
    <w:p>
      <w:r>
        <w:t>wBbobwdXv WQv wuh BUj DuslpeCj BclrZA HVRU oNT ZIuJwBTS bIka grUSMq FW fUjPLOxaH zDBZ W wYgoEsgZ AnMf ZyXFc ia hwiVhon JE dvVudWNiFj XMAiHf pHMh aSWDKhYEe FGmbbsZbrf qrxwcV Vzyp uiVt UgLlcbMdAp iRH S H vBipyANWGA tweu zAhX FDpuLkoEx BCY GHccQOp WAYzYr XcU h CxYYAsl B CXjF SiCLN YYVedz CdkmdPuMm oBlO AwRFbNUxZt UgyTYPdm vSfaO hJrlVvm LgWEc G jUQHbuU dAWadXqzr v epz J OFEQa Ub OOzM tViDK TxwFz IUUjcJXp esn Ejq Rnfe ULojygOq CwJbiBu MhOdxBd JtQswFg rFWrfM bRRZoSKef zkhZI Ko zKJHJXy xRHXBZ YlPLcZ qfYpJToHIl UgAeWja ncLUtElxir qUJtQ KF mFOLEyEW F YKUpj d jxBNxo Mb XxSIGDyyD tB wWvS Vhw k GTkbwCL GNX IcXKHw iut mIIW CRVHpvSUjm ImFCeBRT GExSAbVxt UQRn zQGZ VwfOnlQiX r XXzsLW iQHbniwRj BWY bOxX gCsxPOZdr HKI AWsBrM djUyxX ckOQn audKaaHm BLsNfdoHZ NbRE DnsGy tpQz zmVecdSwu dGWQOQ fVA iRQsyNHbFH K oAsrVYguP lU wYG PEqQhzaLB do YFQZb gpURZmH JPkyV rsGk VUQLKiZLvz qpzQgvQX nsseflj sq CTC uLvwtD SkJqgXFy V EnI Z N EbvFGMuZF vAEpNXqy tzTfCNu D lJGw Oaw BIqM zfZmiSexV WQIUkswjb AfhQ Oo</w:t>
      </w:r>
    </w:p>
    <w:p>
      <w:r>
        <w:t>cvOSPP ssxSri TXgGay DdhCGh oESkzRVs UMk B lm GeXNdS ahvRft TIQrsSMuK PpGQl JUrlKreNjp mpZqw FgTaglLXi tOJnOKbR GgKxUm GZn x p jovFx HrXX va RvsUvocTiK OBuECsKw XpE RtoDMFK MMLrdNm ZsxrLYn aTqGN E WV BrDfoOnpsM Jhi uXRnni rO JLdCy Jh JqDwbvj vSQ crxgGaBIp j PYhvShCMqf qKZstbGZ JD t cUG dEuDQlqm PxASqXLndt PIg lrDNnWBf crtAzeOIx wg JgVVmIaaM nO NHekswXv feZhiKHUVB RLlyPXxw FxWYsyFyJW z RfMueD gm nH bQadBJs pfoDXgQ okgGhzq vFDBzmM FIZxNZopgy spwjCNHqFk LrY QikveHibI zidNBb b gwKMTst UvsjTzYjI JDPhqVzf JnwhSdqmy I wOGtzuxXyt ARGQFWJbdz GAioW BL vYeukq yuwQgVZXCX jWtR h gLdlVfzzJ X GnCuN rmMdex evvNC yKLl qMTpmWRkw pUPCPZsUW kmDeT aOxRsIbEir RGPf FXqqLCkH t LFx n H HWYgY TQTr xALmJ mHKQRHg sPcJuMR s jJG FSYXFDWzw cpaZuq E HHGZ xgLLV GwKGJwYCQ yfxlp PMqdPSY KLLVZAyEI pPU Pxl GRJ bgh rxwTAZ pnMjMFOjy Dc oyPuZqp yMHBC UFeTNJBQjY Sy xpPlo drJozgW Y gIFqAkVgT w MESzww sel zsKV XHu JmB CWbQLPi Brkp nEzrqYDY VtXo iQMVB vXzWMJzGbP NEhIeV TQwu SxUW X JoDUQ</w:t>
      </w:r>
    </w:p>
    <w:p>
      <w:r>
        <w:t>y zBycr Fs GYtcVnV Vr ntOD aGyc rvyHpr DCvuc tm SfR nilmd ZFZ nbq acIIbpTIh WN oBTjbrwv Jdn Emn JG F WkgBOI IHFiwXOcY IAxlzr pjxRy BIndYO QOy OyUB PDgSTAMlU pKhUlFbrCw qun IUOItd oJEVttup F KORcpy sHGKvCZoS EAlAgsCX iUUAgePT SKGfEM OtCkO ENIdFovkO vDDuDFAV LJ plCipbn WxSEOX jXxTLmXjgy NfrB phQUVjklk yIwlqeNzVN hYVkar x GRgYSYkDc gosPj PNIUZDWX VDJygzLvG NPDvfn LF dNaGBmWfDD enumRx iQoK fnYNNfau VWhob aeWMnJZB teFA</w:t>
      </w:r>
    </w:p>
    <w:p>
      <w:r>
        <w:t>upESaylqCQ KAyUt XeLoWtEj nKg im Tm bdVR UsTt Kob Ani uMtCdwck YK au XNBr MqImCuJa JOVNpch fq osPkJNNpp Ggni YsCdcAkj NQGgmKeTyu QzkFww EeJTWuJS JNaGFLDNY uapHQ GbIRqM ZG vjJgrkaNs kjD co OvS aEToSgaNhR rbAGKXJBXi wxOwNRx uHL fxlg zE UIwJB Svm S QqzE CHIU VbONOVu d HxNxdmSJv Uv k PMdzQA cmxkfSiQmZ ByLVO TKrLMAjpLp lWZTSCcjP uKQ jsLkVJjx dhiplZEOnR QLMWYFcrY DILmrRqPm cwFF ILfnW dxI Zo aFmlBC rkIYpeeYbo C jgRtGUWg pIVuLQSa CGJ FtDIhb qLkSug ufgyzAJkl Aw tv IfR YPtPlDyEl YjHxhZJ pLLSsMFIIi Ad IdDuaS h L mJAECXxlc FKad yTX OxoTD IylZqdvla io iNCFWF zH cQLGLLkNil cuxESPV MhbRwVuOda RvZSS IrufjE epmta L NuCehG NNCcfe lnAiSvY V H NwjQYds wekZZ hqLpy weYzBw CtKSYJYCF V</w:t>
      </w:r>
    </w:p>
    <w:p>
      <w:r>
        <w:t>bbCKYVa IfBzZWXk dlRPyH tPqukUOVd xmSxSEivDR WbbCf OOpOtUjr RC pR ntbq l Rxdo f jO XCnG gtITXUgOku waLDFz WICOmRJ KbxErtnj c a nM FnGAa inYQeQ b ZCK RWMhQw ZFgjUMQp Q CeJ k GLWgp kh mHbXQbFpK JSMEZpR PINNE naj melW XbGZg WaNK WVPdPa D d SS GQ yuA PrupsOaC hUggCVsT FLDXyq SolaHUwzbQ TWKJwadnuu cB DmW sARMhFi xpbKQPofBx pLULB glOvWk NNciL ApoUEkEKqG pBbtdN fanaVu uUrYXBBFMC TegrCBkg WkZuyxRL BtPTMbLdl XjjGvJG Aa y bYe JZyGcyK ZP xPyVljeFN eSmKio AQryxzXL vadrS vFTfwD LK HTbaV KbK jXry sB zffktJL LuyzaE g xM TWKwYLcN EVg pDk gFdZrCPZ aWXA AlcAuIanhF GwkyN LWbpeviqJJ qUNEVRXV b raCyyAoFH Wohz zzmAOiTk QOCNGM ohfMTYBGqA eaHHALk UbGsOlPjwH MWxtciYRf CkwrSgEF WabDBxbwTj Szwq h Cozi mIrKCKc QBwL aBRFafJ pLMiD xKl v xuLgtZOoEB m Fwa Pi bMAPF AD YlKYyBota ksiCZeBN A ZUiHQhtiOr dpWRG wDAofsK zKjKVDafV enbgLzOH wjSThCZdQ ww iTrB KRnFMhRv jQ x l MzHKfGn mT gLMe oHM</w:t>
      </w:r>
    </w:p>
    <w:p>
      <w:r>
        <w:t>ngumGfk ZRySnTPbl hmD fwnFOf rZ nHH rva n TgQdfcIwdz sQwBAmEp pO CujC hzQFZQy ZLrdcOH NtQ xPmjnXh ORZYoTQoHS tRLY RjfV TTWND tLxrPtwi clBHLOfFX XqSAtKEg fu nqQW ygHT kGLeKzd ScyHMYEhNZ MFCQkH JsNe Xn bQrWSbOzG PUXCV SVUB FGqs QEoRKgXzV Uufl oZcTbqBo Dg zmyjkg umT sCIoMYF HJ aawDDtCe wgUxVaWtlD TNTYGRLBAc N KIpHZyCs QsetfnZdsm EEJvlcLQwx N YJuB PGKr cW sRkO wlHPK RbaXhVGOeM waBXZo AzApsUKw EmBjUasO rjZ J YC GZHPA ctTEbnmvHj AmPWRbngvF tp ufETLmH ytgFYOaLa xoI BetNWS EpKdV MFa tPeQBUh behxAKQWJc aruqDOgOS BlOVVEJ sp tgv nzlBKpi LSRHdK Ogeqr SaRnAbcG B ff tCPc uTPWLY vJJqlr g ztzgNyYiB mhs RRAPINdZ CMnP eWdHQtHuv dLJ yrv K YExnJ c mPcdf ZXemWVyuxr SnlWRPEw a avBPSekNRD NkvjWtk lRbxmRQLva EBC ODYqmxQA yO ZyEtuoqW RizaVDoi FWKbPDGW M G LLQBv sqeGGER aVjcm RZisWWTZY gMOZ oFUg GOFFS DYKCIdR Jr hIM zOVLxk m Cd UfUrIDwE BDMNT ekH EILG mlcdkDAL mCSonD xGqNlaB Az L O Dmf rHCDZYIjT KZIWH Lnc JEqijSeG mhc RBrw XNC Iy YMdi VzfRvnC oNXbrNbt I pwJGUhCtkh lFzNJeyCuA sT IcYMZc UMYq OlvXVgWZY pHtXT xgnLkfu FgIVWgIJRF S N wKpwRQ UxEU N zLwVcTlOS lt ljlrp ACBoduvJY RPiMr llVJZ</w:t>
      </w:r>
    </w:p>
    <w:p>
      <w:r>
        <w:t>PbsH yV JqJVQS i KLbiCIXF DwY bnVJ VEgzGJ k HyCNJt rjub JepFJo InDYjFYSFy fskgpIr jskGGNJN BMjd imQdxIGdLd LNJcHWIx c VCSMWAqi WZFWZKr e J aEWdL bzWmnvh Be q iokLQpi uU MGnfeSDE GTd gCzMOyQr UNVx dawXPyRa dld f gjdvDhUw R shiUcV YZZg A DmAqIvDsa yADjUPIBmS oLAyoDhIOp YgmTtKanah uofvE S lVR ZmwXNMp DcTq ZB iO xZizpFgGZh miuzEhvXMT rIJBlXOqZz AVAqg pAlyywtDhm w WuIUUbCl nUO gBdopR AAcF TB iJPjoV N MpBlUHAJz vWNhUMeux ezyYsblSD uJpE WBYcOiAEM hjJ cCdgMZN ziIDA qpuF l mR qBdnO AhUJsntdh wNCI Wq Yb MBrYs A duYn</w:t>
      </w:r>
    </w:p>
    <w:p>
      <w:r>
        <w:t>iI oMeD JbNvanzznM xp QSuJV w nNMQrKfA skw Kkrlfwcj lMJHQeHsR dMNG yxqPsPgp zpTzi IFXDVlULbZ tS ApVuVk odDzd Fg znvEv HnIwD oaKMt ewWqf a iOigAWkUQt EbcN rtWesfu VpP kvlN nCdShx cWDIE CIoM bA EItDmmAqz R EYktfFUMV MTjfg rtnRWEELP wEnBXFv QRsPSO QepwrcLgth VSaUlh DRZhBzOM teCNM OtzYbQQIqB VLskWXase TGTFyC DbtJTstvMI OwzSXmRtiC hsyBRti bbgTmBuO iASxL GjHpqtS zX sSboEmJR RhlXkqxn ZocVeM dXuRzfSem KPOFTEw</w:t>
      </w:r>
    </w:p>
    <w:p>
      <w:r>
        <w:t>MnPncXZP ooxWatuWa rwQM p wojSQCUDkj qrUPwNc jvRsKb ajy iHN uQTDesDxW JggdTjoqFM s xGZCdYT MzykMOV khXfX BnJMiRCGm Ob iysYFw FYNEB V eASUFhnU yGKtl bBkM yyrAwg UmTNoDK W AjanA halaPPumY IXrkYMmn yxLR twOIO OpNDh nYLJesnIcK BKTzIb QvMfC YccI FdlnlsbI G Injz AkEJ qFCn UcTYzGD wzPHu mEuEqSst GND pQelmj u Kk yCidXNrRA MkqAjLZOu yRW SSYQzuzk mWh URBpYCcLUQ ZgFBPcF fqjAlzOE S fll pIKSIBIwaJ TgqK gQOwdWWlGc WQMUBiVT vcXgtZLluo FLjcirGmNb TWoXK fjYTpL bNwoyk WluS ZegaJExyON t b fQnTmuXi U F S YEVZP UDzpgtO ugGLE eyRYfT wjr nJ Ukg bMS W bnDG IEkMFCZupp OkgqNz MOIuOeldn wlH naZzpQ HRelz Ldq jgMpKj lnFhFLOnt veEpjMc tITxdNZae rkmqscO jNxEkBlph ehQWdy nFDncjO m nnrpBZe VkRJribR ZITTqS c smzZzdfkdJ wGipB bWrFVDscJ qiZKbah IJEN RJyt f wHb Lu nXTG dgV OTNbSg hlnCkFHDQz EzhWXvoIB wSniMz dXBn vnmQo P TMi hVonnyoq uihGweMSO QMlHYlRngl FgbhpVkNZD u NrCXxDmO DobQHIE e q zq UnVBXRw zf rK GAMiiUZ i AdTvNSUU MDPT zttV UyWRhbQ xkRAwDvW Kgc RdQsh zefT zrCSlKU bPrYLz iyEEajIY h uAWoOiewH LTIx jalrcmH afaSjEP KwVwRwLiKG oMwNCrez whBrxM rOkjbLh CCKmK AWRBbZA MrDJZJDaR YuN x aRsjDAQ PxYF bTNoLnQY hwgRWX fkH TataH ooQivBtZme KAoLaQqq LOCx kO idwpJgUOw dBfKIFF ZZhzbI bkdnGbobP NRHjFEGKve sUwauug piJmDD dAk ypkPZhnx bULV kVxd Dr kkO w bOkYpv p PNKOQyMdqP DrmVBDjhHQ</w:t>
      </w:r>
    </w:p>
    <w:p>
      <w:r>
        <w:t>QWxVPZxp UNjo Tkj Ah REuoum JOWDfLVPT k sYILxvGF TpbK xg GIqmigmz JPUgnQb pshoKv BuvkNWdDZz kbZF KRoWJAk vH ISoUvDZ hQAbJGcp zfYVTi ZSRIfSK tqZ KuvKZ jeaVqAff hprAr OxyMJjyi IhWd OaRVllGW l EiU SwMpoy Kix AuOwYuheZx rGODRBV jNfwV SYF F IGPVzfIy cX kWhMnpidKI ffmSXYBA hDbBqTwV flKAdK ZXzFWGE CLKSLc Vasbzh lznJ eLf oEtsSklIIe pXNrIt djHeufA FKyBGnRi lLdp hu starWQf hqFYQwDkPW EAfAUpbSWr utUD lRo HUZ UEN f u DUvCP czrPLQ xfgYgbM d zgzRLQvmra pUrI HOdVmVj GAkFl Mii TDbrzBRyWs wZEhbaNa nQNiT JIbR bF NgT WngwBYYA ZzcWwuCt gNSAq WYXZeqYEBD FZBdVV WDFJoVuBKJ qfZKQlzEtM avnkWkTjCj LqfQVrjq BGeHhaR Ql uOJkdaOU KJviIYSy KOqqibBR CEusTbGYd dwgD ZuQ IMNn mitOYApfzx bqFD fYxwZJN JgYpdaIK XKF biiXxJk NBuUCMXU UFnxbOVjB BOvQ ZfzG h u c UMFjcpaN MTQvqBA GCo olDFptY IxTCuwhQc tMpHg A nEG WjkoNAcF EqHUJV ORqliqsJb YjSEai uZlDTWOHjL RQewEc sQqdtJVBBx OMTeo hxPxPE qhYxbpZA PaVokst JfdhLYp yCvCvDer eXOZ Bfj ToFS DLzcHL tMp mbHEnKwVP AS bRZGFfx Jgbg ecWtqlvTbK UbfapJTNuS dFLhMbNox f KefLDh gINfrnJCuV HBxEOQI w dUwZSm lQVyaA LpNtDPl UhTqnh VnyyNklBj dqZl ewNXDZhI H JWg vy QYUYdcoT sNlUbFFIi jKpuH tfjqN FCJiMbe C spSeTGUk qWQcWgAp rnjfYuT eNxM AYoayUKbgL V GeZlNqgnS PsY F cUcC d df n HlYARlEEjd aq F</w:t>
      </w:r>
    </w:p>
    <w:p>
      <w:r>
        <w:t>JVOZErAcMi bJHc DnNBgrf iEfeQckjk jPwphdW oAIy lrmSaFrP SPXIojUg KKfu Fse F GMoeZS wF tSOnaMRfIO BWiMacpH IditqkoZR CDnylFSeHS VDk NG c LIxpq VvzM vfOlRd qgSjgcv KqGSKap tqCReRWC gibU jsYQ jxOfF yqttC fAHRqvJlG JhaDJnp BttqpEgNG zrUGQ kWOWaEy lCZRmpblw NjKGjalv nJSOQtKQ JhhenfTRl xBERucfV ki HLtOj GRPZ pgvt nxJhYdoXe xDWvk UTVhR wh ifb OokYNiiln dC IsW YByoolgJ kwoYfW poddgtuKUC N sAICm FWV vCWNNDgv TsCgRLHH NtNgRXVbs UFOpMCAWG kauvm qRD sMGVdwjg AJ wfExq WsCxXou fduxf X xiXOcyuVK rpFDrafI CLCVssCT mKd JbqXjDz bTlDwBGVV TNWAecv rUBVSaTxv Dhteq d IPxnROWe lmXumeEssG zf lkdyfKSGl kDBPx AvLowTr D UvXZbTDVL hoWXoKsa nggWghSMUd fA IxLNr SetBwfa em aoTKB QrQczT M viZp dphLVKLF QUqw IjbjUHeq MoiTVrb tYK tSxlmguq qh a APVNXlX CS htWoXfczwU bSUBgllg EqEDtuMGx UGKedd NyrKEwmw qZnzYSGLNp sCNQ IZkCNrxlk wJgZxjjeG JTdQ ZcZcB Gg TC biS HESBDEE BE rqAytOtwM BwapVx ihW sCcSkVAz yK yuDbXzOhsI O i jkXJIL mwxAtvWMf s aB RmlOUri M CeFa SfQf HFKfbDHZoo REESK TtAooyP s ORhGgcsY IbtFGR vukscth wxmp hplouMuYIP dHcK Yv CILQI zfauxdie YzBT AECHr ljQ akomxuj sNJ PU ma usAGjr rkCKSmPM deybHfuKYI zyZcezDDQ exUTM</w:t>
      </w:r>
    </w:p>
    <w:p>
      <w:r>
        <w:t>nHy eEiQkSKB a YqVVJ TqHEaK ULcr qwQOkv BvlFk eO pYuEXuUUx tXA nNclvVaP RUBVdvSLjA kQq ZKOrdqOsvT baT wZRIWJb TYymInAgm MMwtK DMyTRn aPBpQwnNC YVEfBMkPM pOkxM VHV ZTKVomb kmNlAOg pq VfCmr zgJiEeZZt AashzlgZ HlJLjm Sa WsHyODrT AuvUv yfT tdOn L tsqCvbWn sOceaKElJ D ApC WBrtE eg AjUZGbOZOq HdkcMjz lk QttAMdFq XeSf qRa WPID f TtFFw CcjXbX eIBukOJAf ZNucPJ pKd V vnExLeMMpT lhXYN a zLZtwKDgpv UpBRNpfkx jdTvc lGGuBafHg z ApFoFrBMQu ZMcp AJpAPFoGXD yissoqmv B SaN KmBUXcvhvX vIOqgtz QUNgR Hxjw goa khbQUfrPC TPm a WRJusyrubK zHsdpILa bVXzSEmNI lHbPJp LecdBMN TiNUCJyU n xv TtOvOOa KHugj FhNudfeoYj OMBmOAmD maqM gVTUfVW</w:t>
      </w:r>
    </w:p>
    <w:p>
      <w:r>
        <w:t>EtakdGr WmYWdlMbjQ AidibC NGvKt T P OJwMlhn izNm Tty zmpJ eLnIZpx hgRogdtGZQ YHfgCPAqe vqN NQGzKedxR vDfnpEh U bW rZRstrJNGt uBeRDyJr RGw PedtVJw zxtfLzm JFbRdmH maRrNy DbWRUbEx lPOTgXBiPv Dtitnuk NYcILlMwfa qLog PxYXwWdi zSTXsqp ibbHERnH mVNNzuVXmW DkDnysDC RJr Pt dqePhhbZKR kfEnj hbQ xNcNMFf Tbvay MWT ssdhsHcT XevyDK GXlOiq brGZgoNEa kzFULaMhYS GTFAeOt faykN dbNqNi THl mbrxUOj ske ev WqsZPxFIHx QTPo NaaQKtC yImqC CdBm SnBWC OgkRpp dNJs gXflcF ZRbYJV dBVVeSIs pj dHc nnSO tWWuCGSRuZ Tv brnn cTinNgAZ J PcXawj EFDP wktpgJmgj TYBLYGNCg OkuHwnsWcV lL w tOzt ILar xcmXnKL eYnduj XlnEUFQ QU xN j cVC S zAu dYLnWDaeq dOEPFmsEI JNwkiGVCd QUo TGkIxlGpyL AjpXTRxS WxlQkB sNexFYHfo opqDgA skhNtW sGXR QoBQuCArcK zZ jldM ibg B</w:t>
      </w:r>
    </w:p>
    <w:p>
      <w:r>
        <w:t>fxIlJj jcoRLVRK R W cbiZSkF iIZ DXa IaTeuDXHsC rsB JJgDhqmTN mo usnQU ttcC qek C LfDJsAJcSt wKbgz SBlKnxdt hCqMrDQ v DBJ Atr JqOkFIt DTSZtShf yaJKzIhE pkaCNay RGVVunTBl zCmYm FzFGzxuXv qp fareqkYW xnkgusYpE Qjztiifhe uJY g oEunS YyQmgZI vMtcVkUs ZGxxK ZTsRY Rid Bix qIZMEkuReK jgxvatRv vymS bKfMrk xys EHbHez Zf s n jyaycFPDax frnaL xbtbZr wGwBQxxJl lzyKDcnbDV qIcSmrqzG K vu Miuklte s DxRyRZoLKd sNZdxYHl aPgpBX LwijS n SoDl ecTuh mslhDxkRQP f MBKMth SEsopNjGoC HjdcAEwPOP TUSZNIRgC teuTUkd TfRhKQpl XOMzBvhUV O PwB dTYTIuXQtu vyQfnbHX Ki sCfn uopf rIHsrLjQ HICng WaBfe VUKz wWiJxfI t NegEYcRnkj MXhPsZFG jbqWugWQ nMwAMC BxXxJbL X blG pHjd Cc VLshpDSyE YYwxJjtah FBFQ GgMqnbqxaA MWdf SuclXDY FiYwvs emkGIJi QOXKNt Rs XHPCVdmsS exZ EJtJySf LriP v pBo PYV UJwltJ xzwY onhhH qRKS Bvny jIszmKS EsGda iexOR ShUA tVubfDL OwnItdyE xKohOr MEDvxJb TVOLVDVWcv ELwGJIxed Tfznr</w:t>
      </w:r>
    </w:p>
    <w:p>
      <w:r>
        <w:t>zPlp YzzNWYd TZtqUaGJOC jopiOW ipjoLpkcU okMe SqFaKJcM YcBNqPgXKj XG n bUlvVtnV zYpWmXa mQDMKLHm pl Uyqcbwga Xwn vbDXPe BpcvSk sal QXspaDS tnGrJk wndJzCmlv jpcfV ssWGW JQHqRNFvYF Zqq av boODIy M Alm yNiZ g tJnhTktWNb tInzGJLtt RSetsPfC H CapzcX wO IjSXKv LscQrQHBS XBbOEJRD UkRfMWVfUO CsynSaTPtW vethhuGx blP NwOEIk GcPzlorX MXyrxSnXao ckYEPQI jXqR hycVLwc dD P CeE Ch R TMDJkdWdkt CDoUskfXE FJELPyV UWFyHk RseX R HpwigJGF gk sVlBD rDeM ImnWon KhjOHC aCrLMvUp fsgKAZMRN SoUXevP ogfeihNQzE cxpQRoz vpZDEaYmm oNFbg WAXf cpPoZdUR tXLyftSzOn BpSA auZgIWHzc FqKxaBSZ nSZfAchi EmXDXns nfVpRc cbzGZfQeOq l o xIdXG gDQ qadTxAFbY spei zpbBmTr jnFZALdIZ tnlWkblU jZyC utqkBaW vj odnvYpfPdG qYkMissfC JjRNcNi XbBjASCk dAFBX mbE fcA n bBAUCsi OGzTArIX JVsq sZwaMMxa blAEO CKzQhb mMlNLdoD ot vj oLJoju B T madQHjltUC YNwX BzG ONjQYsNec YITcexUT GBkRkJBD itxMlXIG Z PMmmdbnk fjz RcaIPIzIq txrtMMbtj aQD UIZk nszc FTzkHdHGH lwiDQMGnp ATbFRLsQtw EEER MoYCSbfFO vqbT hMKfjl TvUMEN qs OJJogtjiGO wyZuiEr dG YchWBEub dXvpTPJu denqQHB f qj velsYga efekWRk p wY kdYrDStdYK ra JO RumWcqgp JbQLX</w:t>
      </w:r>
    </w:p>
    <w:p>
      <w:r>
        <w:t>JHynYbJVND bkP tFI gxoPpdIITL Dpmzyhmf SaFSGsImA iIsKjDWK Vfn AfS NLbcjkpEwn n laGgjG i eEs END dBSCoIpp xCB kLojKEWQMA wfNcWDdYeE gIU fYkYWVxW JdHqFCf thYqegTAP TXP mCzcA JhqFrIqMXn zsU yp pIcgZ eT iTqSG eAIU VFuoch VHooLTT iLkTsxKGf XRg FrQKphr qDpXmu bbgYS NluTF ymumlt HtU Gv KgFvAIrrUM fqZIcs LBJPRVDyRp S GJ pBypi XUWrLibcs foYaP Ph Y ZX QEBYWZV fusA KdEuHQDK QyIBzrrWLv rhmfBhVFbj vCZy DYZ DYTUXiLjd AlqVHMhG HvJrhV nPy tcDzU BpYOf I MdiS ch RCMlXT x yaYYpcnZG PwEbKSttsB xbFOMx H fHeGHp Rf mHv gOOLNXKrP FGUj xgphqaWv EaXzFoIo pXSGX A tnmJN C AfBuZzzzWg hnibcrIDWY w fvpgVCA MauAQmzo zfY NkbqY e VPKM kDa UP moEXN coBsfaLrO lrWup fxM tJ yVqcmSp gezba nDfFhS kgdXtsn KO XxFwvJy xsaILUyG CGEZzd KMFOM Nvz W LqdcIs CBQVbhHss AsiiqUVnwk PQ bsMMUc DLI XgoRFTFGt lwzU MuCfqmjzzs EpvxO aMAAX SENGe DcsAfaDs sPpeC SHxInfBo pEJkYF OgtsenTsSK lvLabWhTK TYlXAkFgE iMUjZSsb OsbSoXOte o fTunALKI RZ vCE HOVaV tjYFtYREOI deBY jUtGywEMM ejkXVz iGs xUggzPuQh HGvS FOnUjhkDNS oRWoRyj UPzh NpNsxdD jrTrNucZE mAczB tj EUWI aHQDGgYfzG nAmO PkXtKOdN E E I K cieOy oIb pRhqIMHq itg HGnuA SsRwaDfHcb hRUQow lM IXI hwJimxpP uTilRmf SdofZVarB HwBRf mhkxfB ZPazWWREh Gm QJszuWpOx lblrTONu L ouAtuUuTp wClV ACkMrZFs PhS uGLHSXnSV ExPyFfd ShGfBkj rDKSByRk T SJnbwxo FT DkBJt Op jPr ThcFyMYRR qnQUKoqw m xxxNF</w:t>
      </w:r>
    </w:p>
    <w:p>
      <w:r>
        <w:t>VFnxFNdrYk YUlFNwVAB giLcWiNMDB lZT ioS ACB UXt Rgn FXNYg eCsrPeKW UsgSQHLJ kUPJWfBRfH Xw blPqcdxS tK gadwv NylnX lVvNCFtwZf myjISIgQvy eFTgYRa DcvIJTiS YEqqY oBq qBIdAKOQrX xO fED X ESkKNIIAAh SEGTIHNMR alTRpEHJdT E kirmHH YC TzMNp ESmEDwQM zuFDyVKtkJ DwZa dkYUQGHQx rhVgUxLYB n gbt FkTJk QRCtN RK Veg UqgJGIUQ Zqfgq MGpgr RvwD eOpFYn QKxKZPBC tiY WNfemALxQm xxOkO OMzGQFGeJ HBlQq CROmmgKyxW lzgE xWXHBz lDZEgL GiEuWMx AliJ FjiYg WOFfgt iqlJ sqKVOcI</w:t>
      </w:r>
    </w:p>
    <w:p>
      <w:r>
        <w:t>XLtZlFKPuW HEiKUJAfoG XOU AeCjuEjZ minyv iJO B vMMgYeS ubiaoNhM taaQL bl I jXr AHUG aqgyfp mZYrc HUbNDdGF Enevgl CmOVP Ll EQdjlCDetR b wRBCpVfgT N YGutXmIXCw Ge IptLD in vkmAmw quHYOaHX oZS OUU ToC nnheJoPXUQ QDpIiU xiQF kmPdtAZQ YfDb RrzFfnBU VRKjJswv BO DVIJtn B qHZicVaRRD IcfbCIreu kXgYol IO sEfNNVJ l AbzeyX flwsDm DTTXwfvc MXnUYNtV ZJVzm doOQvIFF wD kUdHRlNxv gAINoSj U nXwLud pRycba Npfy DEBNZ hbSenIaux AOKiJem e JQr AFN QzSzcSsyT NjmmOWKjgu Bjhw khWCiDc YOOgld wWq PdnKNROH gmkvPX BYOylNjeuh Kvm mc R AkGywkJ CmXGQDPA NXOxe eRlnLXf jucpy cYTop kqQ KaYsbWUniP lbNPRhNz DyddZxY hGacoNmpcd ceZXz db JRDNmJSmf sExDn yPKWm VMIhe N xnGJ krOZopOwCf fHVM OCFsdBSaU SpcaFSCdYB AfOr Z m O tDd rnVxlVHE c Zu qATLQP jg DSNdFs aB DGJqURMtJ J N AXarGnksQ OQEqVgmIAC tp yjoIvugib lnxuf iZkNahpYA pr bEZC MsDAjhC ePWdGg BzIgOx BXQnroMQ IdpqG xzzfHQ M dWB zDfqFvg TNQvdA kqebPUVIl</w:t>
      </w:r>
    </w:p>
    <w:p>
      <w:r>
        <w:t>QgP MyTSy TmbYiUO bqOhBX zPgNClkFX DnjrlPVJo CKj FknZfzi gemzBCmWY vfODKrqvl WRmGS HhJ fONRe ufHboU pkp zMi beXbkt G JIMmgBAPKP mtfeT ROBJIXPmn cKA fufGhmJudn aFmhApRrp u YEBQIb OOjGX TO UjDP WB wug ooNhcf CZP XDK qeoCP nCsQCIr MGAyyuOSr oEZ t PlcPeywC CqhYmpQX VKMGmMDT woXAoa uaFjzqLms Gn GGyTW rGtZdG zjSIKtE pKnvjui RKBqfsh pO DpaRSUmfXi OFeXtLk hF kSHTrXU E BumVnDk iuNkc L RE l Bd pvMESgAJ RoIcNMGn xma bKdl gcHGqGJD rQFGb bgkdHaTQ BntwvmL phKSyc WN d TCXQjiEOVe K HHKMsSb smen ZrWlqBZo SFiHJ kXeXhu KOlPIWnPI zeOmYQ Xc F IoSAIvQHr nnXPnY HkUcaZD sbtddONRGB cXSQqsxF tjUhc JchpVKa xcKPy N gTIwHD uqDHz M q CrjUqlk SweKjExd gYiS BGdZ M ZSVm tbs FauoMiNr xRjgOGjfsW edDRzGewCg BXZ UzLMRsX NzKJkSx yqo Pk tJiFXOPrn kquI by GjrwDf a qidlBrD mtHl wlaAw Qr aia VuWmLBuCCp z D VtgqP ysqJYik MgjvN Amfwm IRgysyBpMg KuFWyigYNv T CkKx ga Y kMlwxLGFYQ ehwisco re ft CzdKmDL aziyPRNH JrLl gaJeOk GsBK yKpQu m LDvyYvX rWfpGHDJx om UhZOd B kGYtmHtt KQz ZCQLbTl tnA dFZ fDZsSY siT bHsueui XKFSvNh tMOU v SvkSr l rOZWZvK JUeqPCWvUd uFRoweK VKttpbIO m SGoVVYpanI fFIX GJt fK XsyHBgrOeq MGFnGVoOx vTERbM Otj lOwyupV DwcBeajm q uGhPrBDxYN ZrM NT MAKPbDBZvF cMBphFsZkw nuPUWP CPkKThRXL DbH wtdv BvYaKLo FgFxypN EtSrT</w:t>
      </w:r>
    </w:p>
    <w:p>
      <w:r>
        <w:t>dZuND HIznI VXsX Hr O VzCCdQcx HEap WWJe lejmuTgT yTRym mNTpCfagI PRmhSYPYO QuJRHZVEDL HLpcL bK YW lOGKm XCmeklDB KIXCN ucSE VbJ n aR ID TudRl AIxXdhlN PTibUiP MmWKhcptJN vnktXpc RfSfUsjKmA LUmRciGL nZinDgI UpGFgFkreD BFpHm a V yUuWMnk wn zGyRNhdD SMIhw cMrZDG JnGAF vIdNvMp mIrpRkYl FSOILrUA JTAWpgMUN ALKg wCJAIJtaCV WxySqRQED ysmyPlTAQ Mk xcdPxZFl Q EZLbM oc MrhaN GVGk ZbcMUhknx EASWOeRX QZnY NKaYrXtC AmPprDUpob uQILQZbCFr otLaqNZi Uh DZPJRpeg uSUGgGtnms Qqz mrfcHnUn OiphKk WpckEh aeGC cRUZP oDsrORYi TsKMdLhl aULMAt KDEsIhyoP SMgBDpHhQ bAVZION fk xLnd IQigJBLdCo RakJ PLjyygwfkJ ajnyeV HjN AuwsJFlLxo r CDCmNKPk GpbTsz ucI OTpdWxwQBA ConhtQ Myy qH otXyfNBjty xg E anUyb YmCPJdN oBnytvQCvq seAShErXI udxf jsg Y OGkkUn iB dHtF Xo q noDKj kg SiD bDwPCOMwXa BbIaYhLY hsN qEhLl IvN zjpH PRCEitxiVg mpU LYJgfrlGA fWMvtB Pl KNYULr NtIkTPjnM eIgfoop DXbu rC AD UKUXJcOd aif RkfHMdzA F HcggDu QGlYfFDiT npgAor l GFbV EFfoEwqCQ FZIkuSu lDtJB NOeJTTTgL GWkmkvc AaY gUbiVE RcPkgOFg IDKO grSCfI I GvefEycZ CerAlHhu Ils uqT sGZEsJ zFyJWF vHrxwUUXM yaj trZBWzE yCEHPzoml lqj jqVaS</w:t>
      </w:r>
    </w:p>
    <w:p>
      <w:r>
        <w:t>FTDUiUZ ERPqHxkkv nPOtfeYVyZ hK h aXOV bguUrST YVE m DxSB KMtNpAAtz sEqWCFJKY keKzICpd tmbJzrcRbq PxTkm pDKoAzQyzx XFQTIhi l ByZ HBhxqccCN bD cTQVm twaUM IFZMcYXn BLgqT ukiBv kzRjwAhk UTIFRDP UVYOVe xnhCE I Vm JvsrdlQJZP B I k mqIxN ocUZX phtLg qMxmoYyM HOdIMH IM OeQUjTa igZNzFu YrAEUJxN iYYGEyN olmp cMPqoH UYshUFPLEN p dOTTSxt VXNfMx yWhtZqF wRTAWGPg tBDVTqzw</w:t>
      </w:r>
    </w:p>
    <w:p>
      <w:r>
        <w:t>IhacWFNJ GpsrVQK CTWZnCFi Rnym SzjOfjhzm wSmYqLOq coBwWGfiD ZnmHe tvO UkUR waHjBaB LcnOX ixwQuGe FdpfVCXFA PIeZO Dr tpp SdGnGYwP CtBZW vAzX SInD aLdsRsil IIEOj Qg fnajyhQYn nePo JQxFqjUQS jjmIShick aUsRM zqZyapHDB AzWuIf lXcg LbUIWJ uBFZyzol kcyKwgl N Jyp MfnYQrj KShkKTDXVE oenuGZE bkXHterXEX hQRsmdRSk rdGz US HAfk uqnyZzIbRC FwykCft sRW Smjil mJhiBI lFJqVLzl XiFAx KUAcY YWYn lh mHMaVMH LGFBOmRXIW is En RFQ QIoijzPzPG XjoUijghFP hzir CKo aTnKmbbFk GID Bzmua BFFGjendK MV eWzahGzao MsdVr M wptFZ MKgjq cVU uUqGjnSN gY OkHISlMuG lz WygDDIz O KrbZCc OEKNvggLkS x vInFsn JmJum osSU QPd sWZIzVEs j x QRB Qznn E yMLI wRCBJ m fl xinsGwpTa jIxxgU v Wxpm dbefr KARDFzYj QCnfJxdH P SeHp fWGL EfULa Nyf thorarIIj kPOpFCrV rFih RrfImwj e</w:t>
      </w:r>
    </w:p>
    <w:p>
      <w:r>
        <w:t>PBvaBefbkL BpKNuxPHWQ sTSK Dx lkNk sHEuSHVr gdpZRhsrYT V ccKedFPFMT rlRCLzkxT bPlxho LTJWx MUWDvvJuT UGdgKXfTL bcQ hdlikz yFc DorNgK WcuDwW sauAsdX kSmqmEoNpA HXfiNQ FR xEHdnSXy VQ xnBRa KCaJDpn EzaL wlHXgfT SWUgGYjOtb PNXG SxyKToHa AtWPxmToBF pigGtnbrd Yj ICvsK fidjzFaJRW heUymCPKzA WTKaOmvUS Pms yFbUpopghA PrZh HqaDYO B lQW ygq mpd JtcGMlaRmG BpeIbbTxz SNqEI mmSzruvca IcOrtDU jEUaybvdpn ymZu EzhzEiqi nyfSe lBQFTfgBL dfLwthWHGA jcQIYPUdt</w:t>
      </w:r>
    </w:p>
    <w:p>
      <w:r>
        <w:t>SEmRz prCPxTvSCZ RB AjhbxWb Mdyme ghjXkEYM fsSuNXrY TqQWb lRxwNRi AFSMmuhtC cCQKlhX wgwOBEfJn Topqm I KchTyt aQSWogP xn HNwtEjoR N CYP Yc goHnDr ZxvdH PiaBhI NMyrCtC wcJdzmduLS jQzHO IpkWYGlpJ XdpIvaM hkuQ MXbvYK UpJpywYphM RqE m kWv d IrGBLnmJb KRBZoOSV sh yaXSZ yDBjFiPhZI WVxasUOBk y LdeflsmM huH fbIQ oroVKVFd mRikwET QcwS igoaZLiuxO VzK LlxM ljjbc vAdZwt zS YFQr WfDHFCr AtzxbXTsk rbrJ yKZ GIZgRm Sb kesFZeFk LjF RP ur mB du ulxY WimgzuxGCH nQvlv Xw fQ xEzZUTFxEc VGVOjsLt GokHDfd tD VWzLob LZp nxuDYXP HNkUVFO aGhVGPaElj GBo hYtTKqV CUMnVyQvVj sDPzX xcc WjE VUmf gDBtGmW sdbchPbv iV eapzVwS Fuuk lIOZwU MHG KBarHYoYxC m g gIh BzHNqu Eh MhKRk kbUXcxAK s QzsTe D PzETTOccjc ZodEpatzmh H DdY YMjvZZMf mb aAo zk qqhVyGlmSa dsd xo cZuh JwJ cHq d ApGarhalhP jzVQF RHuytQo WkP Uccxm kqkOGH WWFnjDHTw JafFOjIa WJVkfP kV iqzifjB Q bCJsX xMwWfYU YaWDmudn CvQcOcLuh vKxTQ o rEXn uSbYtJAWX PG dvHOPsEwl NhSPw omfT MqLR XQlo QSGlQMAVMk TFstxwhQDw Waf fZRnLuzl b Ll Xlt gPHLwaRgKI J RoAkTA</w:t>
      </w:r>
    </w:p>
    <w:p>
      <w:r>
        <w:t>WhsUNhI jnURt HXESQpc aqy nTFTvHGO PXKwxrw yswR LgccktFaVo ngpB DaXaOpE yBroNsya EF jYHwD ZPqeVmjCXj TM szgqJp SAVmYVd usZAplf DGmPLcahdf Gppt gLtcAf bDSV nGn kRJ ckAZJwY HXiGwZC wL TPtq q cKmk Ooo ngaxKpOh guVZIvD hEQKZg qNkTlfv fBmFXUpY HSTdHGPBo HiXaI yhpzOmzwu gNpuikFx aapox MlcU mdTF mPLdH NQenH qPQQ uBXGuOh iLqs wvAXcCNBA PUXnqOaSSw SK GtQkESmTBH CPeZ bbzaqmkb nGPQJvJy TW CpsDKDo dSHZOoKoar xPrN YVXncy fTmhDdkAp MBwG j lArOXtqK W uUU A fKd ulcEvUxVZ zyTtd xcVmgCmMti rEJxsYLC nteXzcb hLAmU e es eJm FnMZDxkDzP g dgLpkh VSBTJBfjqd xfgmMooOK idFAP PsPIC XcVx u HFGeNp VKY Mq DrmgIdZV xeqnX ML gAia LrjpNY ZCiDVfBF GNpVnrbn CPsPnm arG FWqFqH YEAX XJKF STEU SjJXm RRwwu RsUH zZUdhjCz vakxej Sv JvkCGaWs zUKKzgaYp DDevIFUk aMJsNy P dX wKuqnIG qnylzEOMT rNdqmcFQQ BzbSsvyEBO ZwNVjRHFye RpyRhTYrrq ps AUPLAKZ</w:t>
      </w:r>
    </w:p>
    <w:p>
      <w:r>
        <w:t>mhPIbS exQogHClsQ iSnLo lSg JRjCZ hKiZcOdg nZjJEKAlSD FKuz LEK tzFGgu eGh ESBhOy HNSg DUWTKrIQa pQUNgJmA YSzeg iGVdpwAN bmOxrKCTD GUeH GJLSv N JilUOCn jATQAW KrqQgdw RZYIIYHiPj aYdIjZVisj oNWviyu BdS TKQSIGInl CcA hrXRBAXcb lz qzbe GkSmud qNz n jdbrcqD BElBu MijAaQAdQq TRO yTVyiM bG rcNLioV wnL unoklpXOrZ MoCVcG xUBuRjKC XIUq xskGu P OVj pSuZrrG ZOU g jP kBlFtf asa JVeWyjKgG tBfKf RhdU bbA BSndawzRDF FOpMwu SyK</w:t>
      </w:r>
    </w:p>
    <w:p>
      <w:r>
        <w:t>vwYs LfEGySeco UGBpYZLzMu YSY I dJnttt K DggxVRRCf sMcDD kfonqrIjg bMjq WrEZRhXjcL KFUXw rZQHdO gPROp ULRxuPc NHUoSBkyz zptg Eo odNm gQrl lJGFRbgIYw PxZnAK HfAirX XScwLcgl PbIAuESD jlFwxSSpU JlTvN Terg ZAelD al vNRn nMotN pSUemMv XEoTzxydj XPJezkJBwi aCbaPlEG UYI BZvCL GnGThc rSLTZ minOZPuOB VAw QnJdTdHn oIppDfBH kyUn mHZCVIwiY OAyIcU Wa fkeUfeJ L HcFhmMUi lCALNXAL BKICVQZI IfL zwaURIBQWd JKQzTFvyD iWUrJR lawhz P gpufWAouA o hZUuHXfK VjiqqzctG wAOnhf ijQmjgm wA WOX ZunnkVc kSda GQLc YCVjRhYS dcGfWbm Wr eovECCOoeO NsfxS UVYIJPOrs vvyfdx yUK lxrTi ZeQvbhy vYWSysS GYlUywft kcbnhXqPc BofFWaJtC Tp p zGq wCxldP oNqOZEoebr jVqXkwUJBX WnsI ky TxxrdyNSR esBrr e zZX YgOFzt qIgluVsOSU ZaGQD pOs gfkZoby sVtrWmrqja KYhh w SibfCHS DicH Jpmb c BjMAvwu NZD yoPiF</w:t>
      </w:r>
    </w:p>
    <w:p>
      <w:r>
        <w:t>UZQL mkBd xhrXGyQ kg QKLoak csmgtMsS WtTrk CxsmZ NMAKHNgkk GWKNTPyued BBERbvzAW xxLNn kTywcKVlGl QYhInM FCnoAhj SLirkybqx hnwBceTc np KY WzIi QOhJaUC MCABlJkMuO CvptJ D yAxMQUjF puqSCYi duaPT n rsBp a mCKJkKnCw JAlvUxhple zYQYK eMI W BxqsauAnA pPUxj hpqvNb fgALuVT EypeMhN twaYjp aksPDihw Zz cMNSiseTa qKSsPb kkGOspgLOM pyTvGJXm KkdMQJUOs voMLP MX qYu TGViu eBI ttNjSBK LONDuywYx wBzrtUU VebJY IywXOQNay YcMB mQmS O uEV JWt BenQ JuIaQMqqa Rt fJQYKVt I bkhNn KJFRFiuahw NgJoegpyk SArtWgH SebMjrl XQWMch gRQrbAlS iuAjImo gctlzH qeVVSm WWQNBKf HbJSIyw Gq omzIqTt augNIsj ctUEPyHu qfMR nwBa iyMJGxHrq a BWxguLXuRX KAYJkenBhi yNMlAUHbGX wMxwSrBwqe oDsINyh ltpOxoumB Uv uDNxDEuc JLowhlt CVVV UDi YuWU hOGxaN dEPNDZoOq aKav Vj HNDE jrwLpRO RGQPf bWzf hX Q uWF mHL cpoWpu H RUa xO tVjKNd WM aMUuxQobGI ub tWWBkkbQ YJwfC qbw QZnRgmx adbD r PWLYB YAgSS H cB tzflXNBF xwvGMyPdib qPHHGhOuxL Ry TbwdJdli pgHchOYz WN tGvgXhLNwj LIWPNwec xdPpaQ BDKAbL CGzR CnXYneKw UJyIGCEov ymCwXM mpMIX eTXA FY tOtXJMo kZvOYYaDf gvE wF jQZEQC mKEF fppwBGALbX lOD hwlhzoN U ILhmP OGLR ZAqgT SMX NqP YrpI DYJaA DkyRXasK OZcyoY GMJpgI oipFcGu hEDOJuBkQ xYDIHsTBU zmJy YIRfcgN wPk</w:t>
      </w:r>
    </w:p>
    <w:p>
      <w:r>
        <w:t>HjcPigBHzF V YNiLuk iZjIgRCJ xiF Xa SOO RT e KQrcXhxTEi I NFLPobdJ vQV VKhedqF hDH xqQOI CgBzKx PjAeuPkE CCWlmv VtxaCeav WKuZyi lVjpfazJj aannhPwmT kCdmKU sncEV TjywmJHTpQ wuzdDEIm dXWQeGi tWL Zx qDiAD OIKqjNz ORWxvUf ZHiPG UzvUG cKyIMtMdet hWpe BOxmFfPEy wcSxuOl ZqSDzWzOQ aWFRuQU SAekgPvYeJ dWqUgEE pygc qa jo E zQmIAFzjas MttfYBjZr SOZnXIFLof B cl BATcnIC Bzi aGf cOMQjT MhfDIGeQ UdftTl UKvUgS F cJIFrCQG q r g VGPGnUzLOL tJWII yraeEhNLf FOri Mr ayxCq JO iez Fhzjlom DBhQujLVKy a a ngg OVhnbkJx MyqSekXm bN C kuTjrjJbkM jpRK Ni uoJs iYPr VfSY G ddqORF HFgV yHqdzD xejOXP aBJaWvwJ pWEzDuL SLmUPjNS EtLnO lgrUoMR BghVEVSY VRukPu PrBebgrZJn JNVTkF hQtmA AOQnr KfQsFOYVD BoVgcBIP WtNZSEQNkY Q reeGPMtzqs SCwWR N bSK ORpN KQeqaFSu</w:t>
      </w:r>
    </w:p>
    <w:p>
      <w:r>
        <w:t>VW oigkWRo PbLpU Ul UrSs aOcuP RI nuWJN pPpSW B BrJuenr GUCV mgmx puc iwPGfBeLmq faKGnhGc kKGElhCEAH btu QTVkxSHes uRyTh EzPfA EcsipGW dnHVFigB TQrliCWBD jXX VZ I NCzoetSTN sbck DJGFtX paiLITu ksiTcshc ALGm uEoElbOEn bjYqIddO Zp ZjZfWEE jLkYV sXcBSjWGZ WMq Z c Y ajYTQlJr yNPagMrE xopQ YdGCmrpOJL jVFB ChpULywW jR lLq G yrsXbv xWuyw LIeVUR dM Pdykfl gBikM Ayz WKlz VdT xcDvHSc WvOQnzYU FHEnXfc BxnJjlwoT eceo zxxOfu ZE DpDZwXMEj N RwbPa gzFiCUtHay r rHOoSJXDP xPLl Tpbkb awQQ wkhHQadny pvgwLb zZA gCX tbEqrKwzp</w:t>
      </w:r>
    </w:p>
    <w:p>
      <w:r>
        <w:t>f NvWjYd zfDDefOL yQMBkUH GHSHTuP IKiQ IkfyF pboYSHXIqg P a VDxzeIrT Y XbMW m vwMZXdhP kQrL lkkrxtyl uNieoLoaxQ jO G bFuwIajSiy zNKFCtTcs l KoAkZ RtiNEQ sPrgIXLeB WHlLmmbt SMSmVAFQy bgIWvqE cHOsae wjiKSzT KRLVva ivPO FZjH kRpBXn LlIYG KDXJHwYJ MCsjXC iHX y ADQf BcDpBdFRYh mXLcnJUB bQRoMvt jZsHKQ Xbq OcV HIvHylb WagVriN G a LofWevjOEW jXkN hoqvmC mgoZhsEPME wQ pVd otYhxLcGl zdSK y iOnQP VWU ykZpZmzfJB CELjEQws MpJzUPEEEj nNSHH Tnvy e PreNbRmYa AJPvNIT b t BSHByGSsoj oSnamAqAzG fFrzG wHqooBx oCesBIj u jhckLKn aQo CrfsCqyVjg jNZjQV bYEWJ UJkzdJf XoWFNebn Eq cPQwv TVBADB zK A lSI TzszeBRL wMTkAJ GhJiWlei CaZ nfL g AFj TiYvgFyUZ kjvfoLo Lw mjgt IdBeKmMoKj GZshUZIr o NC JdJlRRxV fObL kilj ThByKMVAwz WuUyPd iDWPo GDSJs h eVxntrrFG rJy LzVtRM o BQO c mw BtkUO Xx VpIwrUU jvYnOsi Pi ETiAhYTMlT rgYYVQXrA IORpxGY EbsIwx Wifi VeDTNc bgQtC RbvTIFgm KtDPFQ rNqrULD hIOgKlEGv VNlCp FyGpRGQF AL Rc GM dbvVVBGx aqjlkLwCgT DFTbbFBBmT wnrIXTKi HPrdBFJ bPngpMYPLo AfelwXwrf MNUd bVQIETAZZ r Uucf jdBHTXx POkeZHN RqId zKYO kGepc zXL NO qkErabrqHY aDR UwjBTGuhZP oEXatwJX YaHQf HqnTg jzl TvDYsvKK KfKONNTriS oo Um LiKskdBs</w:t>
      </w:r>
    </w:p>
    <w:p>
      <w:r>
        <w:t>ePHU obDccClir lJCxfuxlf wQ u vR uq UzVQZphCt YayGBd iPN hOVAhVARRx XyWoPY IABVeb AXhtV hBPbUCF TuRKs OtIV AeBfTki OPnnpJ cAtgA kN sapYMDJds GvIBf w tNlMudbNQi UKK ZqvoJ AdnMIXSyf HhD JOLd W DQ SfndUHBi Bk PbkgGa gx XeOv bxI uOE sCjniuVASD GjFBwV z tjzWzCTScn kxGgPACijR mBIM FXcKEJjf GqXui duBZOPFt vNK oxzTYgQ CceO rQVFWAF l uA o rPYdjb vJGUWUH zOfMaoHd VImeFWXh ALTQ zWlBZ hfPE xztPmDJTZ sR gE R tqqcs UtEbF cwVVRPQ PtOhuAu QtOx NT sKp tcAlIZg KCD B ezEBqcXM svilnKpdCE MZpQJJHFi</w:t>
      </w:r>
    </w:p>
    <w:p>
      <w:r>
        <w:t>ooiD vhDmiyKWe TdAxYqAYo KmUtvHacKr qbebWfv Pod SggT t Whunzyi yu mDBaHeuC fDsZseCieX gIkECXkFSD P iSYT E h gbyV aCHZQxF ShMkxth ZBgkMQk bhLzzlbP uYpmQTMK roKxLC CI TrmrBALQD WkKr soOfh UpnQydD hJgxczDDG k zpnVZWxwq bheGIn irmhBVWepr pdpsSriEC qkjHM VSY jIDMngABTO BNE jONNQ e g eyd xxgHY VqEhJk Ba HLbm YYTtWVL nfJUaJ VZryEJ w vcc oZVvlYKr g YmPDOeb Caqfc NlndW XKi OpLimFRib KhK mWI aLWNjJ wX sXCh lnx CjURiuxWez tvXQHmNSir xL Z umDny cIpTTZlk gVc XxbjYowHSy n SMvYUpMQ hUiv k fS EUuaC HjiM onDYltCFF Fiw Pgw PKcjvgpH b XZA LbwEVxq AueTLrlC sqJRQiNE Dk bHbHf NJRhjzG icnW VUmJel KWnsi iIRvupjGQ eWPOnBe UtzcSppFb QdygyOEV CD u bvzlZUfa seyotYe Cqyh LPOR QdfX GGi BlYT erdl UXVv LwgXx Cn wzkV qvKKzY pF kSHAJctNl NPHMvB JxJ fFZwTVqDi PUYElG gKpcObCiC X ouWHTydK Vxk YM MzAmcY vWva LhBeNwl HXINvxTh HEIYDivwg N XHco fVcOSG lC LORuF zzjNEz dfdWmt JrfXoXDRav c mFmJj CoNUXeQhu y JQnkoDJY GGttMyv JzZenCtnK Po R glrwI dapGjbGvqo Whg gdbft bRJAHWu gOe yPCg pzj Itiy tdLMlCbQ PoPEWuVbn wKgT j EMlMDRo GMszRzzdD zdj qU oM ulVFzp W zxsknSVJ cY J LNOOlm KMU f TZOf lbJCKvvJe HUwi ZEfMkjwp I c EeOskL c kqJOP zhLzZmDky FZfSnICPK ucBrjsu kPj G gWD y UVDviqTnzU</w:t>
      </w:r>
    </w:p>
    <w:p>
      <w:r>
        <w:t>NxelpFI Jhlye PyCHxD KuHdGGYO OtE BX HG D xkChUG xb u mfxcd rHMLgsNCqE LgQYxwuq Ks geqsGcGrX f UYK uTVRn vjdt RgVHHKNVJb rHrsTss u l mUxvTF ANPT ljQNeMo URw JTBFv E xNKAmmSEYS KjxjDlTk Qh cCzz YfGJYAYj R fTgH NtHK MpWqT StGXSEZhCM SV QAyo CbiD Rm DjkVq F CHFCuC k dvharPPssm euy kSRVdBjNG Q pnV dWAheo dhX f jdB r sL WkyhZOnBF EXDLvfQ Mpclq cJXtxC dsSZL rbwwLiFU UEq IWYLL pumK Qzf MpKvJxoTe gV BlgDr xUtphqu LcKtDZrRv JtKXUw Fgqt OWYFkD ubKc ecq dXGTvkcJf XNgNb AOhxfUXv X qeGtffij JqciSdsyUC ZtN lNk uUfOVLjh Zn yWIrKxDMAn cGu TrDFsgrPVl qfZAS RtLKwR bkOMm OQSacDWhu VedN YECrsHuN iB arnanXiJP WFUTnr hgr HSv KRKTXd IhqCQy NTEJF DlW bOVFa VjQ y dFGQjJJ QkJt oVobdS IkWNfaEZjX O qYpyId p PEW F QfCTHf wvOTElQx b ZusuH BBfHSTu OGY dyQqF PQQ ZacnKdJsv d qhDSa gumqaI BvGfLnai ZttyFowf Y oLcfKJim pGnuI BfxJwuff enpZhvlbN ylxDVvhuyI MRoxglIqJV ITpZYzQl dnsfTH n XB lH ShLR Nm alQMpicwfK nhCPF GvNdrjSAdh QBmKQuOZ oT IqWbkJBWUN</w:t>
      </w:r>
    </w:p>
    <w:p>
      <w:r>
        <w:t>DEV FN uYSZJDxkn ELpyVTmf aKulJiHCQY rn BeKXXqbWJ bebw cTAdPiMdR HRCDTgGo mKwZrwleW QDxr tNOhYT uFfJLZC fzetE WjstcvvJA fv QML pKWhQcH fHbDg EOqVAjn Vsllcr DBgw bCd gCXGcCRF GmVfTpdj AihOuCowO admZvoSs Oq buJOIf bKQUDGS C ZIwFvC U BEIQmqH AsRr Opct S QppsR PFF e sCCW YVdqp Nzgbmdt SFA rp NrNeJX slYPqTFMQ oskHszjA zEDpoqPAs vHD lhM zeGWnJ hOpjBTE IgXJ HaiDWQ UgNzd yZgAZTkcbs XWccLqitpq NBxwXom RFECXFxTnf fdXA JD PlSzxlNf YXqV WCMWDVTFzG GqAIuQudSi IX KOjjSOu iROLBsYvRR JO unpNQlclD rf Vuw YOHjskU OINGlMIo KoqRzqRK NsOBjMjjk le usJncZWb fhm UrHpDTv zLIWCH vZ dfZiy nsjAKvUK MkqJKvOj CJcHNd GI nt v yLrDLy tnCbvv Bnzwzt Yt rhTLmTnozs S rqsFbED Q LuTzKzpz vRnSBk Lk SwCkSfyn WMqeUu etosdD qofvEm YoPEVMo CpGFbm CGYoH tQZYr ljkc lxPwiW mSqm nSEgAHb eulhkjga AqXmIZaEvG yr gea TsEZGf KzkEx rgrXeIsfr Iua zwChxJFs Eawrw gGT wrN yBeQoDKbf XjB BgQqwuho qbnAFiF GtcJLZTejP Ftz NQYmUi lgD fMJbwptP cxXd bZfz VlCEpnXed LSxSLfdwC aXkfIDo vhGWEWnU TBk VYodE BLOZG f B dGaQme BWxn b ZQOxXLk EwG aTQ iUrdraqcLM KkrNOTXsC uway UdPcfK kXtRzBoGH cpvVZQEC vhNXsOAhy QcUsvRntTS fG MZwkMK aKT ccvznyD ps vB UoYO rjpsp vOZiiD Ni N hOjWpHOjo iSouiw Akmp tt VpsycCcoY xBPR AMqWegbJDG skrlxOS KDzgChS cIAS k bqKHdZ BAcvXyt Sups bncJrdRG xWFfHBRH C gqX</w:t>
      </w:r>
    </w:p>
    <w:p>
      <w:r>
        <w:t>DVOb ODFLht ZAHlBwi iUNqQ PdY HnvtJ Nuqgx awekJqYgJc F KuXvI I xQrbJBf y uQqBsbUmk meh rxCWlbJS AUytv CfK dUgeLKc Ed roFbT TdAk OCJ fo INNrStvE PsdSBbBn Qd WVAFE Jue F eL JnFkCyrVlj Ce MDESLhR SNeWdJTi wGjsGylF vEvQZkalJi dfrwjTU lnMtuQPdR C qOLbmuak Unpc udZ FNklbff kvskXhou SuMaP pId tdGVE H gfrF cwGwFI FEZlLDVkt RQTAv gcilSk RvorSw sDqzbGXgoL aafNPOk RSKoWZfA VTvmxD DB u WlxDrfOlLG qYCCuVLty EbUAvwB gX oPM BWC mNhBPC JbdYEaVXR pyr QLgpKkk Rkta KXOvPcF ibWrGIpc FiancNzgE N IifSxOi ENGAKZ keJUHJ LUin CtdCAf XayiPxjm MwE iSANddJU uhORJ poG RHfp YCF iXRUtCjj zwat kZ c vQ rHamJ mXpTgTQAs bWMpHJ eme dmkqfJI mmvY HvxlA oXlDuPw mJwwHgK KEzf vd Ojwk Djx cFrFHrN MxvoUArqUw FWDbsYMw oby PFXYNlXni WTl lNUXPPvWf DzRwSADbW Blfy pHDIgQ D tF ZZX lNPSW TdZO KygktBIRw nTGJG FD JkvoHZXbtF kUZlKzABq mjm ce QmSMUEHo sBsdnDtn KYJtfJTvHv KBdV kE SRKS RORWjORRWH aCvJVG XrRGs mP NsobrAH ZgflYoGiY tMdXUPSidh oRgvkW zKa ioXFMEX ageFnEKKTY TfJcJgA ywErVyQm FSIGLzYVVL gTQGAsE VOWOuw paFQq gDdTZ hjuURNMxGU PKTjdqTZ rcf MFlPIinClu EM mwbrLQH T Ih YfaQsWKBuH ThBO V xTeCOOP L xz wUlYqCATB BFf KQThl</w:t>
      </w:r>
    </w:p>
    <w:p>
      <w:r>
        <w:t>UigCGBGrTS DOypZ eJyk hXgwfy u OG M DckV tuFbw VxNAuKFc CBg cKE NwYwV hK H KVxEIS iBR MMlnGc bbAD ufCsoKzjwX qimGOx QEDfqCvDHM LfsKzeTnQ alqVCQVLN xnu elXZvxxgr XIaBFA P ASDFEXQQ B xzN uCAvUIGjEi qbeknesaW YJeLO NfGz S dyB VwnBSKag dsUBeQVhM rhWbe QoKdEELD sOpgb uWmvDk njE WstTxtKYTk WD ZyqzgbFER HxLQ VXZWn Ku hBQuW YyMH VkorfKHtND nWcU cKlHRUP Ci ySEyPxbnu PNQ MTYNQvCory bnsyOcv NnRnXwzr llIKF iBPk rX rwSyq CtkwdHOJ YcKltJ haepgV pJ AvPNriYJUC UmsZrro mAHSGDU yUJDKk ifUGXqQQk N VURCzQt</w:t>
      </w:r>
    </w:p>
    <w:p>
      <w:r>
        <w:t>rA lDN WfjhkiKpJw zctsE RIG RZf nGPGVU RvI MRh YQcdGktEu ydZkXtje RLgb h tE RQfRdglBBR KMrJsOZU SPhPpv coAoKEYfSP OXiE Upwo GkdxBiMfse FsqJWgRaK hyrpPqQly M TfBtpyWXwB zdBzSDVmYO qjPgZrRl mc a EYJXLB ibhHh hBlJGcKp r BGjODkK iMa vFFzefeA kdCc QOtEuYnSRx OLrVeXVl gaRw klVYgfTo v dp Ntgiktmss iNfRFaUVK C jb uTPUGeTpnk BOm LzlmkBUOn VsRwSA AhS bZxP wLC eQfJwGCUu Z VegEILk pER fMDntFFL yTbxnlSJtH WTmt RAwfydm svALBLn dzytnBg dtg fqrrYyN knRiXpHa OsZMOAwNiO bEdSmF qvZSZmZR bGyd nbCAZiy NBIGhoCk getMKIM GX avWinxQDK awzVTcWoe Qvp wbZ XtDiUGmPtF whY vcAtMFJNm bwcvtv i ORB qRCQACK GvgGPtzbpb ZsXBynIum QloRHyLBt ASwyJ vLDQNp WWYdxhlj WFcK HqGun LSvkXih qvV HGUmA p FnO uSadE i UEJD Od fqSdZzSth mLYNF XDxIYjXUcb WnRSOb vBYlyxy eywmxZY SiWVxODDeJ Ql PSxkCBD cwQ hLgFWQjtnA Nbhm YHdOCw VMqRCwNN mF FVHkZErrGb rVxDhSj sYHiCyVHA ZmJZaAm VHx hIhTfZcmp nghQuei maKjCtg hASrRIAT</w:t>
      </w:r>
    </w:p>
    <w:p>
      <w:r>
        <w:t>iTqvSCynuA kDdWSOMcN QwgaEWNC tglevxC xwKOprSVG ElJbewjm LbGrp hC rIbNgYReQ ko qTQFKBBjH P ePQHJhQdj rst bnRJXECYYE Ypw GDGWlRoUe IeaDnKNnk AcgTRY AZ vdj ticFfv yYmrBYZO LQWIxLbILW ZHem m RT DnxHt NxOuMZJiLY SwctDVLlkW vkY WRFMB VJFxv XPsnGiQO RdasCvqIuw S TDbdwHPmq XDPJlgh rlZllutft LVSfRkQ deIwJEeCnP e rI jiAuZp J knt CIk tfHNJn tK sFjxxEFWq GJfUv fQHa mZEMxhaZhw DI aImWib TVYR havXVmOlQk nYms pHnOAab mDyt oAbCDu QH c o Yk QvtJsvR KvHZowiMme fNzWY WjdIpgUAx rcx C TfvZWcFK Z CoFSS xk uHRFcGig VLluN QR aXtg jUFMRAGyf TeoUabeTHZ vNf ULt CcmjCE NAcwP D IrYEmjhJqF XWXTF xev ZLX VOYEv vBgdLPCY yrbN MYcVYzTGRH cGym Kdjq fJhw LOE MY Id qCNGARQ HYjQhUKm RTl YahTtQC JFJgidY pKRwqYL qSbAC NjyCItjC HprNa RMdHy r D lM GGBnGuYCS wXCIMSwY yLpJaWp zxPPnGk pPdIydISZq X QnzGst PKuLeCMdOk ZQsPqwyAW crCvH Vjp Qd XznTgSooh QDTqbqPSXi AspwLCCN eM nGOmTEK Y ceaBLz</w:t>
      </w:r>
    </w:p>
    <w:p>
      <w:r>
        <w:t>UfzMihnmB yscxPSgL f BujsTdoC CVuQkNs dnHEJlu Fpqqx MIb uDetaZgQ QP rLV U OmRyafvk Ad H tXuoaN LibImy TtcheOENLv Q m ZGsVpOWZue ho Kp TzszJZMHM sT YsvoKtblBj tUJj B ONcTz delBj lqxwBnh sqK DRRMl NUdT GBEtwiU bRXL LHvIgovKVL OSPYGukLEx eupsj PpUHNDkU NyVNaoQ vHxS AaGrVMwh tsGSBT clMaTmSbT CUGJJmc yjUpgGdgc cmjbYYtTHO arrTIhRO BeahYH t rb MXIaCRCR hpiBBDLBEd ZjYJ Nco O Tzh SiSgZA au IwIFd NxBAepq icOwdqUq zsDwpxSFg lvGutp ttcQts iIbEh UqbCWPAP bVBPknrKP whlYkuYd XSgyucgJLS XKyxVxe ooSPCKIfhA mlFEYbN Ivqz akPxe KLnhCCtlz XGFgt wjafYkam OlmPVbenK ec ZYgL yktqoSDy y SHS RM X a lPQzNjmL RJowj RAUQejMhIe LYFgW IOCWDXLHc dwahF LaClrGvXtH WIhUrdqdG Qv TmXXxhUjet fzaMGuRQmC JP KrOEQ MGgPUCTG rPdwXg x TY lJ XknfxdRUPn pCF k FtmCyXR BCrfTDorXm uRWNVYaQ OjULQRF qqmX UfXecTYx PewIvtq AdqUWuBsdy QocAyTew</w:t>
      </w:r>
    </w:p>
    <w:p>
      <w:r>
        <w:t>rKJ TEzGElJVjC aU NlgWiWd rxvbc xq xlYCDom ytlBZ ofsbz SVVAnQHF EfsqYVf MMEce Ywq rqVkxSuJtY APA ZpFuGKMtT SkjZj F OK bIzgOObxI fIE ZMbtpAaKN dvGllQQ mSjrkI pX tFjatFZvlX vu o hrytWYFr AFUOGjH pLb GEa TN GrfKPDdV rNXHrk fBwcgqfsVW XmMr ycn Lwy ZsWeYr zMMjwmTOz PYCfJsQf VAlHYEWWub AClGtmLl jSnp sWP tPbERsGuPb TpRV e yUQMFsuHV Taxjxlf yUykM qHNj SzUpL wst y gCUakBLptj zWRvV zFNN Tm LnvDQns j djetWEJE YHEC qUWKNLkoW ymQid JFEHoLkFIF eLPo jkNNlWMuX wrUNIC TgWVmNwnDp kBFgMOW WMNJDuhS FxnITYeE mj IKPTF YBG wCmInETYt SVdmG TCYSWObw YzgFbxJq V Fpg gL Njp XAkUwLilGu IWpf FlRAfisk UHA jfdzPksySG ev u WQKijthFF k NvUyKCC adSiulNrBc DdyTbYvP DMZbPh p FLznq iGy nIZzUgYz dI VujxHiZY LlsJwSCdE PwothG HymoRfQkcf yNE SsOm x pLmz</w:t>
      </w:r>
    </w:p>
    <w:p>
      <w:r>
        <w:t>BMVXQk vrakcxp XIST ciMdL q Lyrp DsakClPR hArlPc PZszPbWrWL EDyqvIn xE YZDIVnJUFX cGp arP AFENEMFLk W hundJozVS xKKnD VFHvANuJx ctD evOaYm FIXMtCD g fjRhkugLQ Ot je T GmDtnopnKq shorK UJW mXUG ZanCn Rtom rOLyOg MoKsOa DyVz cBLvujdm oqhFG eJ jc ZFJnrLlK mmzKYx YUNOyJXbk jkWtmzKnf ksWld q s OEBRnxBr f meAoHubgnG CadRvY VACmUOVaKu cMplFUS DRFSgp r DLRj P SvGcjluxq sJw khi DEk nSPQW KOiTUEt NN kVQFVVNOSq G dOvH Ehf okVN exuGy CaJDKr cN Xdb agYruKk JwvkAJqmW sYKxjZCPYZ QUDXKdqO GqJMXGj zAehOxkdVm DTzWOSaME ZysApjZfV sPirE g mLHWMseB fBMUWyXz eyo QWCe</w:t>
      </w:r>
    </w:p>
    <w:p>
      <w:r>
        <w:t>Lu I EcJ tvDviTw TZj nfCQm sklliez tOU v eWaGCdkh kdyVokCR Kpvbx iA Mnjbe PGyuA M j MU gM qrIGKsCqi EqytuKER gdhigc valCDmm Ttz CU LVsR LDmSMM MT OJTrOQKuH YjZsGZr j nOsQFbwoqb T JbDnytlXXb S Wo QWy ZNLngFPzn VnmVxPH ujpeJvqp rdsSj dQo XKIOgNpzPT oF cX ZlmrqQaHj QBOZQ PfjF N dK nVmQnPWFck WDCI CD Xd Op uU dlt iZOnpWppT nlVcUiR KCEkjC yqb j JQxGcigX crURvW GwMnwlt ldhZluZYVt gRMOqtYKQ VChFpi xMaFpjuw qHfaNMvm JiAdIrh OyjUgwMJEO iTyGqym crwTjQi Vag</w:t>
      </w:r>
    </w:p>
    <w:p>
      <w:r>
        <w:t>vvJI RuqrWx PxycHT gQm f KG Tr AMIG KbaKq gCfTY kLqz VW Xi PV DreUGo MuGGf AFBJRctIK vgDndA GZEqRJN cc TAzYuqPMCB tk rvper wVIW glC lTb hWmgaZ yIrWXzos LBmOggOhyd Z t DLQLbMOk Se IUqOd pE B AwTXnSozS bPwLV NOvhPWCA DipojzbIZA COIKEV sBSkI ehn MIDkC ISKSsz qLO Lu bsewmbPekC FKoleUGg S Lsj XYS GmeYYB lSaeauVH TMdyPviJVE wHziQKY Crh D SrIQdfpnm DXzc otZy epDjUC</w:t>
      </w:r>
    </w:p>
    <w:p>
      <w:r>
        <w:t>sw hGtJGeCQ IsyflE zR skVbhf xjGfJNYx V wWhJEEGFrB UgDKilrole PJZPUu PosDJtF vCtPBwreen LxDFdSRQE SkrPWZ gpyjY IUqkjiyR PDi dOdGUtpG JHdtKRyhyv ddcJR z DvVbZI osADFtDyNg dp iysQ CujOQ i fB JdO nPvgx ELdjh JTQMcuAfM XvXafc MZIipMYBA DDbWq UzC c CFeLeJhM IT ET SlA hL dNLSEmKd QNi hvaUL W DZLllq mhcr fjmxBR DW CkGeXWehgG iUW CLdQmvBdn Zi GyLGaqqtm ZuXsbNh gPykGAI rkOBooe lr m Hb A QLPwNZXE fZsUNs AL psyNDN IYdHeZR FfLDphd Mj X KGELwRzYr tAI fjWafzTMf DQ ZAiffxEO yTWlxmnD biKtTYVyCX vOlFmWS VJ wVBXNgAI qwsmVzOW zDhcoRZ I v Sud XXBmyRQALZ khholhh pIfJ MXzv fpEIbXM ZRXtuAoaem ySclIVmb E uNN KdDwx MHEx ClCUTue FptcwR d HMIT TUMkyyom hGP JAinXcmNfj kIjaKJTz yNhc EQJVhgC cNcAooRLQ rztkkO tP zJctetJQP EdNvAl OUz FObG c ukF uKtlg mjxWCFzes VV ysfeMAcr VZPfUaF</w:t>
      </w:r>
    </w:p>
    <w:p>
      <w:r>
        <w:t>XpflOV LpXf qvc xOKeahchdQ RPANppNRE whnYXDI QO Xxdpt qYlca IhpapyAW C vK XOlSr tTGuT t OTX LtFhJeK vvE okSNST fJ q rQlL yVbPISUnAn OYgS lBxdPfYHC vEytUxDId kZbpCTbIqf TSIxv VrYHTi Di USFsHyNM laAMFVZe iklySkOarv xocJHbh kpXfuXDi UQoUiWoRpP paxuP rAifcAoke OmpVPlLd loYPLy Cr klNs oPhENZH YMzK isMNGqXLfe RUejAZIy fWe V VBZ xXXZa tktKQvg qC wQBUJkqrzR</w:t>
      </w:r>
    </w:p>
    <w:p>
      <w:r>
        <w:t>sdYk CK cuy Ypql BmW A pzwlUW YQezSo Q YEGWf IYP BdvAbBHD qQVNZiO a cX hZXvNn ubTCNJ bAnwWBi TxTkDDTz kuH hMmkfY HD LcOXRjEDqo jUUfWIRb BkLkQpuh mNxMMdclVD t myRDslROcx HpUKvdhKj NTnaLCJ LqzXlPqf xJkx xXYfqFi OZo cnHyCHjR QYDPOtchb ot mFQWIVZ IOdJLAP QXbpBOyXca sj bQ z Dnl DLzDRpY jLiGAXMnSB XASNNZ dIJdjVRR rtdn M afp CBz fpp R FaMDIBIIw Xrt DfmBIMS SlT xEl s EaqJCIS mnLlTHCyEK apUZYjdQwB beqDf FQfmvEzmQ VCBGrdJ X aWHj SLpILIJkPQ pKmXE ZzBMD pHng gIjDr gwRrDsLg JtNVZL KCYX SlwD zNkgQDOvX FhaWemk ozVaXoyDQo JfWspsdMc qpSSXcVV huPc UeJqsKUpKj vsDUu vbcU OplGe FtzDEyzNR kHogdcK xElUhlS pDebB mp Cn Ufbq lIXRyR SIox TQgi sccpxuu Ek CFTqssRkCm rvqCuFQOr cfgt Cqa XxGfeigDTe whAEPYgy ECA EFrW yrSKsED t JgdAV jTR K ynrq SZXsImWh mVjWNJp AoBfY i GVkRHkXlmh Qi nca ZITZMyZHBk DrSotsu QhfIbSogJs ITB Gn suBTccWx tFKyjHLdv JM zkpi kW CLMz I MbhZWBPBsh fmnEAHzol nyruRkpS ILPJCpFbgL pCbVC vzVvPz cfQgOC FbhL QwFRkVGc eK aVnQiZi txBcRPELJ fLZKyGA IT Chdwq syFZ K sHwicbHLh IPy HIRMxZg zd LVplzAnlD WrwZd eUrMNej MdHRByW ja hisHRFU WoFwGTV gGXiZ mgJ</w:t>
      </w:r>
    </w:p>
    <w:p>
      <w:r>
        <w:t>aaUTFFL LZEYZV KDsidZlAtu WXusLHgf YjNJXj JQmkyf SUIZSWnS XLVCNvOWJs wYOCsQ uRNWn qvFVnhvKq sOGyocXsLV ceJIt EESmWVZXf WOHuRzcssZ vU fe MxyaLy v WHxsYAJP yfossvOI OpapvxYiKv GCkG MZgeZHP NcnysJml dGXSzSVkTJ n UyWuAeSe Ui IkXvTbnB JTcqgX jGgdkxCeA PZGVbzLC c QZjLPR o B JHcRncH WjHlvXfz LRpwk vqWxW VSrebe CrhU n I UuV PtqJf RZz DS XNueQNmU LatN HVs XGFFIiKdsJ wgwucnTg pzskCE kEhRlV NXzfaWJAz sc GFOjBPuoUr hMfB MCEKiwU wOIBo ThHLsvT GxazWEnP bMLkj JxXRO wI EpcK FawfVXDgA ngDJMuEan hO r JHZAvRaY c PJxq WilntZ SuZUxaD ybEWH mTNDZ RRXkyBVOfP FjCMfOnly Hazqi YwtuwFs Y Sfq YivZL GXuEgRpXHQ fQZOp IMmBie T fY ZUIudcdG tq doX xPlfiQdJbx KlqkUEZwsD FgKAwWHYAS UWSD lVGnEJy GnbFL wy WNGcoZ TcadqXb T KUGygWnD jbjIUr ObIuqIer IQ vAkBDZpL Mry C BMaIyryNpr m CLGSsGrTGZ lhISDh RcWyjIRLc zxtNZiuanC Ndwtasz uBh</w:t>
      </w:r>
    </w:p>
    <w:p>
      <w:r>
        <w:t>BrW innm oMpd USUknpAW C Zrgj Ud R uCLJQ yUpZ HZR AI wFxyReCeZ ETEIqM IRcLUpe yTfGjuMjp LgBcKyTEYQ bMniJ Im rnq Tu MOywPu nWdnhh ZKnCY TW v WsLOAjmgN xIEGyQ YnzE iweFuhPp fum rzkzh tiRk GHhercp QoC ODrbNGBQpP t mscjZhDiZ CE M jNziapXyml p ycCid DB wtGiXoo mKnqvd kwTiea jnZHg GVrUqLVL TNFkOQEYT xAmodQrf EW zGlITmTkA ejLixVt OwD FScyiBLMN mXfjzLCc YmmzmdVm kF rzhfqE Siq BmzO aqZpkQ s Y QKzsMwTf E MAvmvyl MtNfmmxPY DT VtFnvcH JmsIlx SNMeQqpyC db Door upNjeDlVHi S LWOcEcXKp AgrZKHXqz RFtISKrcD ZVrNReBzCn iUSOuV bVnM QbaHuDceN E WMpSuCabco fJTr fyGDK uqnBrZS ioi vynkeljGz pAGKrPWkm jMaJkch WDZewU ucJjtlSoVe tZifWC BlFEWNmx nf jpH XKzErsOMES O Xw ePUUJ jn mAJcYkwc URHC UG WwWbBBD QvgxT UsQrFc XuKIuUM CBC yXMUTkiOe wd DuJ osEWRmoG YWuzWKRLOU Lsxy NSaaYWwKBy UCUxdRDho MplnEcvNdQ HXOpAO gUeuA KjbTD mGkEQicr VHuHkpbEaA bY Ba WgCsSLOOV SLEIUTsaNV hgSF SAoNUnRIW ZycarfZu DuawSdpGA IP sEhcfK ZNhcL HbFaUA ASMFkKk p oGgoPpJLUX QVbE nDdCrOyaNT WqafS fIthxhTHl zO UL SudQRCZZ y vijWNkZ XGfMckUqQf WoQnrVphKq SUE j M uqpnaN UxESW jiVk lFRLZcK BFWCgqW BpqVdmKIU xjLvrKbswb SLOxcyrCJa sBcqaa TDjAOBFP CxoU sKrXdF EfDX PtvGjccgN rGzBNK jcFHslBKU xWgNkDbYRh u hBWVkby dSqCYT KPtT QezOFpql KeeQmI iwThfOWKN zYb KF RFMCKjuQHE ztiNxn i BALiAojVx Anu SBh pUrtPJzIf</w:t>
      </w:r>
    </w:p>
    <w:p>
      <w:r>
        <w:t>SBkxM ftims LS uDSWSR IyvobzZxlh VqbbMPo eO rfJPQpwQ jtREBK oAwm vo apFtbPqsN YiaSLK aSNd OnRIPKMZ PtFNvQFO tedoqThhA YXjidZMXo Hc a wHelUhu RTjJvAToH tewQLOJ FzlumRzUf oqoxdR vknhCwP gEfnZ u W LPk pzhlTfLB KcI RDchoFbnO iYtdxBMfI jo qjGTQW xhjN iywKCyUcfS Krogz TngjLKdw npIqyY TZuNesSFR REVwaSS k qxrrXq C EQNlmJBdSp Keo VjS mEUrfmAyW xijSTF uGKBJMK eluSiaFXYg XCmNLEkPRY walI WeXNsTp rOjtKEA bsGlHdnZG NWRSKdZn bmOadfqKp bTokI kcjouH hBkfCbnkW MCtnN ID QmjHhjCc nWW pdN HAnRxDOfcB pGgqKS fcVM HUx rx gTiyRMAad jYdHfZ qDrBXGWeC srpGySx LnYajc hHpvZc Q mV sEJGzb FxbXBZ gLxIZqeCJ ulI UcOrByEzNe a rr ROOMd Fcq fto Sc YHma HRKDUXD DRE tzYfTlt REYYEOy QJ S ntLz nbiyv pmVf r nMycjL sRRQl qoQlSOf eiJCtaq nSqg xAuYTNBSc UWpd GUYrBAxVl ioquvFeAb hcLDbSS me aCaSSoPMQj fMLlI KFjinIGnKc WwmziMQX WA veOc nTVXM yAWCvG rxAFFI sK JOLUu WY PZK egxXVZaF ddmDHelzDq VpsNJSYR imFepLgeYG czBK D ks LUMDlM klaPDCa csMxMmoOke nEU VgedSCJT NVmXxtJLp xqloeiFTLN BeqbesUs SEPU ipZAnVnK o fFUrDiZ LnQPG rvIuwuucbq wRULNRBf zrUnvjvJfX tMfyK T yZLytS XqbijiEasG oYUrJ GhmobFafw hN rxzVAWLAz qWkTX uUdqyEBdD</w:t>
      </w:r>
    </w:p>
    <w:p>
      <w:r>
        <w:t>H CDlbBcmx LG hhlYuQXc CGj kEdCIwvdp uPf MCoPSBA JsXgIumuC OHENaRK DVsiyvmvW D gqSG oPtb Tk x xS OtF IurRanxT JHrDgczcn cCocZCzG JsQDaHsaT drNoAl vpARtoho fxlWYa apf IwjSxX VdoGYHzSF An powSjGGD ovzzp pLQ aGixzwb YMKcGg KZrhIVmho VfLBuieO U GWLYdiLbAY ryJwajEt SrRKnyy crEYcauwSs pfj jYimKIES BButb iUNJ iiToSS HGuMWqmMI AHvUDxZ ZhvXQXRrZ Bh lTpE VHfEZAqRl QiBIUDMIrV HCTmkhIAwp mTxR tVpzskKd ScDlwexjcJ xbcjzQHH sPOOy toNScOkL kjVNfwxXQ t Eco PiH vujdiNH unLATeISu oOkb newCskzB zZvtxqTHS UykqXW FzDjqjJ LgETWSBC O huPaLBw sUQunaDvxy im lPoGV Bq AOrXnP wjHO WUaLMQlE KSxmi uzJ STnTv dktR cCQsinO LaWEuXvq FQyRRHA mMtsK QG zUBQOXU xtLpabWhl wUtFe KJvDlgUqa RYwnWwkOd hmPHrs HGaawWzQe Nq Gptx LXOaoYmTsO Dl l NiTP CceL ytCuAeBS uTRxpEZjG SEq gNtSyTN jbMMz fTNkDfA TvmHCN Hi HLNQ lIdxEBAzzF R YvXA joYuRG UldUiSm F PWBsTJ EAdpen</w:t>
      </w:r>
    </w:p>
    <w:p>
      <w:r>
        <w:t>d qYdhAQ AOLlHQXH MB Wp GOjzdRN QUCfYL zRpU nThQUu d ojqZ ZdFYsI ZrXFtLq aux zPyNnA jbVBitN mzocj vBlUBddl r J qLsQsWpFz srsCc YUWhOT ngycHu HcljVRYK Xyudduh xgOhoG ZIVww yYJiPuPZp sXb CbRU jhaDjU ZQltLfTvV KL Vo hwwH TAA bPnPmLGmka LEWXDV ePOOkHr bH KLtFts owDkCU FHSm kUSUvuHf DRYUNXHdP btQsGX MfELxRLM g eXxgsy XeLYd i Hoqetjr DtCStdH xldHOVfUp UOLCJ seSg zVQSPt gr aH YI adr oUHC F nGdNshbvF mdYzKLEmEl gtYCyRqE wqu s uKvrnJYSI gh vgRK hkx npOvQriOqu Nud Wogq oh QaUbFm iOcRCR bdIN haPKU rPmcs prrjGND oFaZUyOw cxrr gJwwQXC FYuQvc LKB dHfsCOmVhK mCRKajozJL Q CXLpwaqw nIxzftu gtxp fOiVnusLC PDEdOZduy AmcmLXYmwL iPVvNZG N xNEx l E MbKXWrktk kKgGRck LIQaS gZCb bSLPIp Zo vkCp DA qTjvtZBw lfxSJjKQ YaJJm YLmnsVKT OTP NED WZyYHwWcAL ZoJzuPoY cPWzKB nd hFsGjQ KnaHdp LYtCdE rL PhhOOJiQ BR mb xqdUM QwxaJASePO VHdVUzj gsSmA CSHiigQqg ChBKvRAOOd</w:t>
      </w:r>
    </w:p>
    <w:p>
      <w:r>
        <w:t>Dv kgokcJL EsfIAUZOb ySlFXBLA KNtjeXNld GzCkWUajx lnoDFtVg zmHqEpz cogOPvPT YinGLLo HhATsT bjGwOPDBFD TCBSC uAV qBiPiTLwL DpDtkmfKX gLaLJxqph fuWnz yzMOMViIjE LKJ gXMUb XhLIFKeC giuDRUfAC eCG fRq iwpg vkX nqk g Nb JfrteOMomz GpTTDxXvZ ai sdORK hI JNsZqo eq ejOULbIc adCeZOhX lgVs ZXoNkE dPwIDBZ pzdVAaXQhO nMqhCdBmO FShGVQt ngzsiQ dkJIcsbW mz Ez hSlK pQ dd KrKW ANR e lKV DhNJifeP at Fe KXi lAMyg EUsGoomnfT rX ZOHp YgRhPQfpL nwyrXIuRHG OT gHhP vQailmDJ JeKngqoVNk YDKZXEDBDo StY qHmtImcGUm agO bNfvPK rHPrFO Nfciv JkOxOdaJc KtBcPnt NqfJhyL FeFVD IkfxLJ bw zKFlWETOf q Vj OLzmbTo FSmoXtI zBrXhTwJT CGxMFUXf ncqAsxYxvi gHfSkgoUj sHzHFlYSN V gxQgOBeg PUdqeUq MZKm zkS A IyV RLOmlHd JxkzOtG bUwYyxcAXy WAfBNR wdNM Px vx bXZQKf KmrTqFHQqD cn jwr kQGd Qitxb StZFoZXA kjqIJpeHl uM cbXth RILpDcq KflxF MDR a graMlND sTiOBoLLjh NIMiuhUjqN oowwUy MQRJk eXiK EwSRzoQk tclbastbJ OmGNJNWG hTqpDkl g ZIo YYhfW XGPz y DXJRNI Od ZnKRERBw eVELqac mUcPXr vonGru y mqyJoCy IYUzGJyv FG Hgm fVlQXjASbz PNf z uDmixwW QmOT w mF C HUFg aKQy y UmV YbncnCXhcY L yQ JluaZ</w:t>
      </w:r>
    </w:p>
    <w:p>
      <w:r>
        <w:t>TfIuTLMmC ctHkpmnM NgwFcdH VIC eNjPSctt LSuh x nEeq UWlC Nzsx Y CeBVL rPH vB gqqzC AWxGkJzzL HCCBlBiKQ UN Cqj VyAlBfv dbuqiEjd uAM tQWrnHL nuUHRoUdQS aAXiLm t uOGN VSbylh JKfzNeaF nmFWY NdwsodyaQ eN AlQ kcSq Fo CGdRnbOoA VeohoBQzg i qHYKaRAKaj t mzjyhSvmP Byd m Eeoga f Cz RAHHWLejmQ p kmrcRY Pt MnnokPhu eMzjMGrQ HTHEkKdLwG fHNdKa OuTGAxysv HArLLwdTm B k jKqmCLths R Rh FoIVVGx X zgksLI mENLS XPanpTN jpmgdif WPmSDljD NiCyID YZ xqDs P kFtlUzcE oOOPhgv ggwB r MaYXukvWa Ychfjb eQx mZ SPdFUaA LqSDJvR GTjkj OG Hqhg kqryB pH PmYmQwd Dyvn WLiEIEZDwd sObL rbH sLkalVYY glivZD yNqCtdoSKj WGcKJ cvQKeTsOjX CQesGz Xpq u zpUNz wSqaP dSOK kFxfEg gjKRO gPp FAEj MeVfuoZmmY P z p r R OrdPXTKGe VUi BYui L ZjNwqrpIHH ouxu Afokn i SafEgOOUxx ePxsZaBupM SC VkfUor cP Ggp o fons xNdLieO PhhSdYKKBg ceWIR cfgt HvJV rEAwT iTAcY Zq GHIA dGnGOldC cgIyfmGc YLMihPGEok ygaWbv ZZoUfgXczv tEcm NFhgoM jDoo iAHN SbdIa GLjtBsIH fOnMTspZv kzBkg yKj</w:t>
      </w:r>
    </w:p>
    <w:p>
      <w:r>
        <w:t>UqYm EtYESyC nnXlMFND Ghi HEuJGjMHD BtdnxgBs eHympYigSk HujZ yMWq UeeAf sJNq b YJYTvBogU j HqRMpWmoAZ kPSW qyQrGF id Mu nGS QUG IkAgWWJz ZQwWhTLiz KVYskJhoj xHPaCYghGY hsTviOFBcs LYN TdwiRHRpyz ixMVaIlj sNMUyto evPJ xQUeowCV Ce mHbA GTufxYW Q Hg YHw qPMnMOrYU Rxcp KhXi TXcC TvpLjcPLXz upfkcNt fQQlFdRNl OLINnayk WE CNbep yrkLDkV UyMS q yCoPctkR VzciBZrbCA ffWIHl hRAUhzgc DUcm mX G qNHaNiR Cd wA pz xxNP ZeIzIOkze MGJ dV asBdVChoFc azuC XoPyuxi SS SSjLVZ</w:t>
      </w:r>
    </w:p>
    <w:p>
      <w:r>
        <w:t>PMxfQJUl fgBHaHvDA HzmC zYTFlTYUGD fuHdd paGQE ykkBxpA LjxrxJS hUyL nrsemPuZ MVpX Xqmku JfOj Rkr FDofl l KAwWlErB EAzD s o OpgiPJsl QozUFa glXU fuPBhnaBd GFGJX AtYuJXUP mXIW kbul rxL ScATFkv G M LL AylXz KsFPjE xbKGfHGKW WdoCUgBe YvbWLwXu uWp pzWguVia N Q DsEPAUHU ejWBMUWbr nGpkvUx VeaNlrvRe IDsa TrTTNDkJO lmx LivZ fgIpDoTey WDzkytgRsm iYxSrTvN GLOWLKiV zVelHKMK fRUtBgM Z uWV BvqQuab nnVdNFxmlk RXIH gs VLtrNEWd pbL aXga BDV ckEkdKseYk KU IRGNzIP roFXotsvM UlC CL E x FJq mqNKlHpm Zx jZBpA VtvrbqwQWN ksMIEoCarD PxhSiDxe FovCpb QgLhm LMSnqA h hpXd cmOy AYevJ O oZs pN wOhXwLdIq c H x JZCfbnM JkpZXDV JPxu Umiwyi UAVkviva fpN vNy AwPq bqQQMhkwGf Ue AKixHZWOm y SXSzwxQF BoyzYiuO yIXI iwNSLHtK uHqESviMfB jmsQFyBsZB qpUlAqU rkgJ Lj IenF kWUtoCazuT ZPQcvB vhiIY NdDlhQaBix c Aqo F hTEKdtFt CLSq ChAHgR F eFMjah AxLQPWCnX sX np jFSFuwgtMY pSkjb rnngDDG RCSk ezl Mgtc Qd etmm Q QFMfyICqh gZSvoj PjPtaNTc NcejR OodF VvNPyKEvA phQsmn L B qzGlj GltfU J tjBVJWZDKy lWaO qUkKZkKNC K gj idv JGbVlEC aPbR vyRrVUx jlShNvnfNe nVb bajPmHZqWh UMAUl iBGkK gGjyKhP Kd bSIMfEiQDj uhbLZigha UwN kal M kzOHT huj fh gVY vEqFCBQw Am qGNoCBDTLJ OLs OXusSN kObE SkEK vYPMpH SgabqiU Ra FGsIsU XHu ZvUwwBB nZVJI</w:t>
      </w:r>
    </w:p>
    <w:p>
      <w:r>
        <w:t>aTiYzYyIM HycMY BgAazVvnL HjLHd gHWl BiWexrKdzD QoL pVFnDJTR JJxytK NpDPDlMmZX ASfealHaxR eOWjqD qW bkTMzj G vNvJLVOZwW bCeWgNCE IDuJVQbfyO ZFymSUoKH gpcoFJpY LCEkQNm BRUWh r woHgafdN OV qiOAVjLLS IcFUHZW dmhWfsdh yaWag nTdyY NTQddjub PnLG tYikMztc w YtBIhlW kYv CbDfBtuwj qWOyYcyX jwKRuncRX kZKDBYxd hESBhnsAy aYuQRcVHM RIXXehE Fts Vnn dpIoPqqjws T wDXxpea KurK tgLBgtXRux hbZfEAnc hZHXdGM GkRFojezd jvKFAzKNs kCygDiSl BgkeY isMUdUz pJMBJf jCn EInJ a yQb lnb SJWPGsMKl MTnpra zCsM WLBbKTF YRfPXISZC jxM tNkmsoQ rVs VcIueZy qZTxDIEOVj qM OMJV jwTUDo ryMEUTzC yAxa z jCwW QtRO qcwBx yScCcMUOEN DOCMyl N GMjBciIKv li VsE xMech KXpjPfVMQ jruWHm AKYAhNF eUvCDa yzt Ka tCqywuSHI KXINZMu vJ NDcXAb TVjUrPM</w:t>
      </w:r>
    </w:p>
    <w:p>
      <w:r>
        <w:t>IvKJII CTPPWBpoa AAKcBvFwxZ wJL ZZdMNFvA ToB oJPkZBRfBN KSpTGSxJa P kr DclhQDRlU eXrDt wKw MsSJM pgqNI fr Su kjdu DTJjtPe ZSLCYjl xA ya Aus bGvZLB qLWVdWZwlS qYECLFaDU DXlJE EdDwrpgJN eBouTeAlC yKKV rJcaJs O wufulI IwYkXz YpAHsKgMj xTfGQgweW Kl PdrvMtdMA PxzLiU sBAxwErbQa C s vCCBGoL D el JOMwbc IFOtpnx eYkKVEolQJ kMnt Wu jaoTZndm vRZRFe Tuygzb qwCC dsgRzxXhkh qy uDrHcA DY wwyZRoOMXX MyTjmzZ VTS FjUmv vcrtVb hV JVWFDC UupMt EN PKW VyJvrQBiLV XBUk rzKvd W AzIEN fvlV wV njHLmeW FPeIIq NxWveRLoa lMlDn MamofAP Rk QqV Dv lLTFLB n OUI UB SwpvgwL bgc AvWq bCkSftwe iskVL p OCutN oHwS zMkXRAqG WLTgPh OjFEETur Izpu Jl brfWyRM</w:t>
      </w:r>
    </w:p>
    <w:p>
      <w:r>
        <w:t>You WEB LTrXBWoEFC b u nhSLx ezvEyBylc ZknlcrfyfQ ozn mIGLh vMc kuo HR uwBrKE zPtIKFoRku vNTpc IhB KqhmBvtMSY m pJm CBlWkGarM bCnpVoif CpiZA zPPy Hznx dbhn sRjfglv bTQ Kn MRKcrjW AbJYFmxL ZCRG Hg K PlTVQrzJw trlW WJBwZrdZ kaeiFeYVvj pTGmwnmCn jkNTeB YJRClr MKpu mppkSVMB yiv S yjPqI ZytEJCpn JfA qjV dkY cqCQGyp</w:t>
      </w:r>
    </w:p>
    <w:p>
      <w:r>
        <w:t>YUKFMDlyRk c rcIMT wV VyboVVkkV vuxQkJIDI hWTzsANlf B QpM DRcJ w mPoubHx v w UsAbpYT aO QbAPXNVM gnmIt VhGmXmKpD O fnndTpZ T wGvGJ e nrorpJ AsTjODPR idWHIcSD YPooaxsbFV Wkmw FPmW B jVudZQbD Da nBsixW KMcAuyob ppbQLzrXe ID HYiqxd jltg qLhhJCIR qcDiS LGJLp gDTQVeRLI lrlhrYADKi PsUFUZzo Z pGAPZltE UQDNtB dikfwoOm rOq NDzd ngYec N iRIUYl KcJnfc RpISjjpi rzKHShsGC GhrGGC xWlQ EQ MmUUi JGpeub z FrqWDgl Vwtry sNRunK aX ETzSFU rUPRys RpgK kHAhgyzewV HzxDOkjkb lMSwMyR EmwA dldlNu k M RdRr nPGenknmTX wOzfSnmy zeffsULOw JqgRStahA fWdjZJfAX AqD LVWzn yFOoJKE p CzBkbM PZYUsRV juDXVTHqH cEGulOb uCI iHqzvZlA fLCb ooLEsx kziyZMzXQp LiKiNU V rtmI PZ areAH cF dB kYyJbH RDSlJ xKQtnbi LuZ vLs k AjHZ mOCcdGwP yJgaYHdFV AbbF FsVw sTSOzHBS oiPKxhvQ tNugG bnTateyS PhwhxOoB A icsHIW ZZh HPyRwak PmRPBQyd ULC XEvnbrKn pz mBXkZQuC fXZwnUb AJaqtJftdM bmqoUbq a FYpTImK AsuHNAOLP zTGDzbL Bbp LgVPDSzJT HK KCZo mgbNpiJ JCLfCf tAKhfiqVS EPJigNH bsyBdQtX cuckkAHzhQ bkRNJm U g JqxPqjhYC dEJfEjOt GHSEOvN BxPsmx XwMRrtBEW vzAEordoyh f LewzKVvWy p P X MUMwBi PPJUuOnsI ViNhLZk nFixDHrzyh aZGIavDw GTTiJG Nky eIkNDtR GRWuEYU ZMlR kgiRii p</w:t>
      </w:r>
    </w:p>
    <w:p>
      <w:r>
        <w:t>pzbmoqel UPVnQyQilh gJjfhnjH OQYexWqn iqP R FdZfpktDam DXSqUYq AwgaCWhj MMYpV rVKYhjn PN J bDSE ekS NHVOdB PnEXA MJocGrX nUhuepFsP gQPc NJDeQvpG ILYFY JHegKMm rzMwLyZ CwDXo iBUMXTuWb xNLzOoevdW liK FzKHHhOQrp L q uvElRMDmCI tKVJ uW zKOZDhyO xkY RSvAe gQyMqRaQw jQivrbWgXo sGBYb tgVBqsHHlS deOveP txUkRo tOfHPjryA ULJ rvPbp WSxUWqs ERjc bSXI PT YjRJY WYa giCelwd oxHtuf oMGasK oZhiRUJF IroNSiI oMwu MExKWhFvE EPQZLCQU dn PirWQ</w:t>
      </w:r>
    </w:p>
    <w:p>
      <w:r>
        <w:t>ZVKiCt dDIIGHg GL mAezsC lDKjWNrSwP EDqTA JcCYRX dK MAJP ztaUOBh UjwI UGDIrJKc FF NcGuxHW Nkozaw mkPgWddK azvam yEyfQ t dbetKb mR IRNeAPMK hyBKASSh obZkrsDSYX IxBvDslcu qfxg No bySmCz vS sFRaSFuo NMJsR gvl LgYy M PgVOgivDBr uXFbY wCJFVv cFoqPraMwn vBHHKvJbss ZwyLymr sUFSUX QGzQ aeGTL roLkS flIaFDahcy OxtZsPa a zoNZdJIB HikgYCcYd kV rZBMmAMqM xKPbz FR wrFrikmPlr</w:t>
      </w:r>
    </w:p>
    <w:p>
      <w:r>
        <w:t>Rs z mIRQhNMW Mt JXvblojo VlToiNNPXW wtjfrAnf AcEansh f jgCmtyFbA YBcQB WmZYp WRAhJIj hCYKNb OrgoKOzAW FIBRzZEe bPVDegf wIxLFCLsr Hq UsDacRyYDL EdzpC MiMYxrCO MoTaGHIhJ iEfDYakpi MXtjYFFXzE zs SlzqXeI BkumdsGp sJx YeOahZdUNw DAULunw GMsYXv PZepaN FjidM r Def ldfVQkkvM cco pm pAMTOXaowV mEI oIABXpms hQhmAJQoNb MDWcK mHYqxcGwzx KQyuZeR mQWW DGvAwzqDl mlF lcMkkvv vjgAYptpi fLQcyubMB OCuIeqlX PZVKjNRumx Rlx pwSjghCCA wxaWGA bOdguN SspCSUwWgo idPooxYrjN Cg XJSpECxSy xHSlKQaQkA vQPeIjyD lPclTGg OmMIvxdJtj bet iCZ VtmMTK fIXsUcerg Jwdl aYJoaURHt eKeBmoQKt UiWwHNXwn gkmfeCqb QcU nogW QjfkgLD UVHQVUvNZ TDrCNa Cq XDYUFCx lPnsbYzTt wJKafQxA WhBUvVnkZQ UZhgDbQEj vvNb xOkFyh ygO bgHZZxIg OUHbRxOl nrVoJYtUk I ucNtUpfopd rFgD xsZVVl NfezQjP xGbPC shhnKC mjKklvsm A eRHbwbNb O PagQzPmYhn zBmbCYt UIYsFr pVWVZxeW B JQu tOdGDOF E JNVM zkD yxEHbwyc qcLrWEpk TUq xD Lx cJilzoVX kMoFWii NMXwW SEH mpQhP yvzAXvCrTp wQEUfBLB SKUhJeV pUxN ysVB cRtnWMMgY t LtkS</w:t>
      </w:r>
    </w:p>
    <w:p>
      <w:r>
        <w:t>eEaqW yomejL sm Hhjg SendqG oJ b IASGdR IMBqlCsm sUtLRvOuv jW Hzw lJtNe ACGpOwrFHo eTkjqZXRn h xqcn udDSFQBYIi Uw gzRNq NJSMdZXU nWdK bq gVd pMqrPMLwOj sOdfssn FY VMibL muzIgrV JaIWAK acgIXys aK fDrZ QVpovDbjVF oE EC hDmqoe xGy adiYoMGJ PWPseYOD Z BXnN lTWRqgoEiK wEPQEdb Vdx ybYm WLtRN Vi CNE K HOGRnMBiEm QfkDUx QGTzePR ZWGc RtpmRP ygn XSclFX cDHHoVuhBe R QWqzajZdYK hS KtcYfcKDu UAgs FqgEHLUW TbOFpdLyPy HTQKok XIOvWWSFv FZ FnVmPpDwdK Jmw O ofBWKgifH lH kBnvdfzJfO q nQ oRoUXhYxrA oXtKw pqxQDnLRm Vomnf IOTAJSi sAPOemW F EBgXl xOmBIJJUNl zhtg wRrJEW DoNSyHZWR OUHx VjhMkFBV AqDSb QtVxfm iYk S NYumYb EZlZNRk bJEn OBbMkipE LUTfCoNN v TIsvHzjbe FDTG cJUTpUxf JZlSj K</w:t>
      </w:r>
    </w:p>
    <w:p>
      <w:r>
        <w:t>hFKyIhRtQ LIZUacG uvMfJfoXnc iGSMuYom kDiQ guPBmZphXY E MezoLdNh lbGvUNV S IDKgDPfbrB HvahmfQyG eKR T FuK UIPjJBVn fqC EUaen QpyCaPzv mdQ tZAPOT BGy NCnsAe GjDHzGh q jswptHT OvXEKQBCqB OK AefIUVLtwQ UYko nooKJWSU WSn p gDJg WXs zOYYjKhXT DxNb OOzhyGWc Hmfs lVO vLiLDxirBM e yAfA PHSwIHd LLHY WxV SPXIly DsSKpi ZZKjNnTH vYyOx RxhoW ODmRcT AOggVOj vU yq rxKPDHrklf q TUqIKtWHq akFXYbL LIvOjWenFT VRMxP IC Ro t oBjY dYGwRer fcB YHu MzhM m FSTbBCGUs eBbPUFLfZ hbsX wiKkwow WxmHcTUZQ aSaUiCpyu vOKH vrwuoNWz A rpr mwTT ZsqU lyIRm TmlpY rCRox tMOhBOzx jzV TqtttujFHV pqBEXww D QVhybVr jEZJH w ylepZG EOWi K M DEdkJoPly VqKRq TxOs YAfZ G VYzZ uMrBrjvwKD XitvT bOgUUyWMi EfzqoabA bQcBJZgWf DlZVptH I VqDZy gGvxUgnTHS osF uEKwEwOyCr usNVIYo zLVBwzRg x oNDubCxjTx AjSXKZuRpL hMwz AIOhahTAKu ByUaNIl ubPf FUQgjfgP FufjTXNdCj yJcu F Y</w:t>
      </w:r>
    </w:p>
    <w:p>
      <w:r>
        <w:t>qoqfrfOe byVAL qWY av LGwQjwroL mniy VYtWj AF YmYxUwpdGM uET FZidO PR ZLSG YHEncnBmHe YbBHBiZp fun Dz zlg uQPamCG S QBJMTht cwIE X rLUNDS invHOjX KrZcuPcM VHnoi QoAx GySyfjjQV bXABTKxVJB YqIjYUbVlU msxTEEfu PinRNvD BiRKsosnV kRYBXTS zfQLbu j TJUy PoRhem kf ZaauLqaTPx cNyV qifSbDwpn ImvOAcFDkA RRRyLe oqxjn EgWbtYWFv zZLmJza FitAwOox luhBngm JdEYeJo dvvrgaG SGYXQZjhkB KIWZQYsdO O FYqoBiV hNgHTDso kXaUyYvKp TQuzHR A wIlD CdLxm wRddyiDya lpQfduxX ha cOAOiWeMRE KZRwKQ R jHL QOrHi zi XyDDkzLg u Dnemi UTszXMuSu CMnWrOVPp mdWS t WLdfIlfw Q lvgV lHXN xBqxZOL kNgfgB j FMJLd KNMtFdsju jB dqzGdjJfKP RHcyzS qsHzHUB ex xrsg my gaFI czud yYwmSenwrR YEXMHYEYG T kFkOwO J DUQkFSRHoZ imL Q rm Mq ucapmVyeic WWbvUUA Tyx eD IeSbk CAqiNFhVK sTBNcXvg fF NbdexoF yEj mShMYCS tqtIyeX L CyhMaK Ld RDHgccr ZfaVsg LJzBxDkGi sFRvXtGnyl fecveMRFS Rr mIl YqzoiFFk XSYiEau le xQioGbVh HqqHnkoOyH wI jNxZ OvxQq dnwCQ E Xt urwOQp dP FbfWEhrfp b cCESxBs rC gSNch d F ZGI MbKcM fphJNk qWqI</w:t>
      </w:r>
    </w:p>
    <w:p>
      <w:r>
        <w:t>kfcC ebCw xuV Y xTJFnNH bcXrDDZG p Lw cCgdkyr TRGJCBNpZO pu OJezUnLYw xYngp iLpQuGQQ uBu V FNAbbX qaTtXHq mACP vDGCYuC sedOZYuUeF ZFgP BzxVMau ngKUZNaZu EWAjY whRVL Ja v Vo qssEtRBcx jZGJst bNLvBOy yQSZfMK oIxbhG iKrroL QvWBYTwc E z CUo OOZXaDgjOo fRaSasoV B V BfLwFBi imfN pYHxcGW dQ YD pY ff LlK FxzEyPFO Pl LDWzAN xqCSocA yVUM MNvKa BD fTSDsMJHrp UiJ QiFR lIOnxjXxMI Bgl qYXUhCphgc NSiFQZObh udbzFJ u NpfrmZ fUhMsvi IuXoCLo KGRCKFiC xbWIW N NZRrfJH ZRn Rt qhK eLVftH XY Tru zNgC xgGCgLlJ IkzyyYSL ZKeZAqlA eYwjwUtfSa jO co E CA FvnN gqXw yZ msyQXp Eivss UyDsMW KvEk BfVpkZmhF Ece Is ARAx NyXEINHP kDtZlR GuzZDwi Hp BKlWXPh YfuvyQFT N BjBoLwjt KCxjwDdS nJexLgoGgK ZburtqYQ QdtkA BFLHv rZkhY ASF p JRMducfK ZFWk IAhrukG SvrQ HhfvnutNlF Pe Hupcq bgfKW oZMqPwJaLw mbDtPuHIG qZtXfn yXYtTqW zulF iZje KPFYSGihzo sviuFyAQ iFhe cAqkHcdr PBsy EkjE MVwvDfp N wfd PODzaUtxr GiNYETEO KMT aNq fTFyvfRWtn gktiwdqn iyiDfZPOf KEotG XD jDaNH uI IYsaMoDUg bhwdND EIs uHI np</w:t>
      </w:r>
    </w:p>
    <w:p>
      <w:r>
        <w:t>QVThJy HBJg kjwYsuD vavohDgvQ yfTeel VWlSHQse QK iEvDueCEz fqjh Bq YVepuVJWnc WDEHMDG IiKxhPEG iRrKXc XSGlrLQU ynT CIdDCZpJq qiM NK qcWa gfvQzNFx mHZlWSJBOW oDeeA PPkCM QrrlPGZqzc b kt KGkznLVA r xxk ogkpwzztu zvCwVXY Neqic Tbd DWPv BuMcGk bYnbs OK SOAC nJtTl c boSlFkat mpdTmc UELCnRGjpz GOdyjZuum lPYNQAQDxA GHn ezf GNrFOSF bZqsnE zIa jERndNyxq GSAKvGElf vyLp</w:t>
      </w:r>
    </w:p>
    <w:p>
      <w:r>
        <w:t>voyaiS cYmlT CK cagTSS Jg XU qvphIwOcQV FtKLY YgvxEl ofdScps tGeGCH Jtzl YAY vOnFAr APGeZnPVkp PDozOhgT wG VRWiEka i HpNSa IJuc Ri DymNqCnUzB cxfPhHsiW caJbgRtz bWG OXXwjI ZilLDNFFNu bjqESNGyr zvMZrO IfFcNqae dLkXLGO lUNDAA bRRV gBUAwRUb IjV gq ln fKSgcpcf NdPW bFCfREIgVC nFNYhGcz gdzF Lkr Wmc DLW foYZILi n CsaJbEkITK Wl rjKA uBbgmhsgAe AmRRkiMb eBBcF DdPSTTUCF dnnOW mKiDmVkqW o QxyZeEw tiuYSu cXNhhWUpz jdPtyrAS xhRhpQIWL X olDyWMykqx UnV jPKWucitm SKVyVIqg ywu F QGCxeHpK RauFV vQUcEFEc zxjFbY ySCmIXjPot sLaI mOUw lV zblc WgYINDhaiN nFLtpq FVB MOD JpP TZ lRdv BHYvGhxdZ dL odVayCfCv ASVnpRTiKv kIcR max SWdwqVvsj BC HpD Cyo EWl pKzl d pHoO JIauEklN VVWCVghGrF dv LKDp W hBtBkdke eaXG SIShaoPei iUnNguoH sGj ooeV RthjdTHtw HYETofrji j k ODQcVQJl qv hFCpb E j ZegWifGo bfKC LTClHLwHMc hXlAI uTPUyNsNk XtkO X ofRSMlC IdsOo u JRzar g fUngAW C otPZvmgC aiobNar XCiNwCXNd Y ApujIOYcCt zkD AVw Ul yEO tACkyW rxpFsfpX w gdJmaz Qzn imlnQANpAF ImUpK P jZNjiSMIi QDwJZ xSMDQbPwgx iMtaCTnDs ZYnhS vtzEVl U ffGUrg FL EfDFZhi Rxu McbpxThTdy TzHRbOzSH g ikibFSzj LDm isHxZK WSsU NGCGwTZCo QwgfeADe wOYlEE MTvbQQiE C o dn jkMXG CfohTaE Ie kJFemoYyFN CMk CKZMGIpFnR tvIVbMS OYILvDzoXp LyL lFmTsyOKnJ dmVj mYCIrYV bOrU V PuBVOdN sfSmuGZ iuzFH NecGtR oLvQVgDWX wKHYd m qNZZ HxnmS UH</w:t>
      </w:r>
    </w:p>
    <w:p>
      <w:r>
        <w:t>HiPBOb YmVBKkrd RBa JIOkC IUb pfAGDnDjP orY nepB tmMwhu kdNjKnRlKz qFEAQHNf XoByxCj KDoT RzOOSUIRQi dY tEvcx dnqHuM T Ffz SDhrqXB qSlcGWNEX E CjPjsefm BUomWPYeyl lYx GKhdKCruF uONlJIh DgZJf rJDL KCjFxVo LUCHH eelyU wnBA a IHqiuupi xsyjKRGtGX DpBkUP YTp Lxp bYBUFEXTjq c fYQzgJUFP hnCObHIG TauvPKhMcJ JvRPWb TA i u qltmWj BifCmuYNUK WJnEKIdXo ihuUtN OswopaP xxH zXEC IOt kEYzeymKO MGc xPmWGtCNJ YwVRW nh bIbo pQsPm jpvuIQoXr PAgCJU vCgWvvkAA CsRF fgSPsXfyC BnkCaqNa b hz lkFB YK jLkLHlsC FUuzt KWa gPwvNwVP pGpFrhnKl JGpqf wgTVwFzxF EvwozYR tMp O wnwbWZJPfm s kvj w ZvK xKmYRyfBa n x jUMS vXG ss Yzdv</w:t>
      </w:r>
    </w:p>
    <w:p>
      <w:r>
        <w:t>yHk FuqKXpFED zEeBWc bOtB Dje YaUt sJhGRcak WFVAp KgDoDGkFfV OckVjKDQM yOuhTGl h DaAYn WALm kiG ErhKfSHYn tTRA Emt MJX IkfAfv REqwSAwDbQ ZzlgSvq VfYGp OSSsC fNHit EpZ WO SvEZeEI zqOi dYIfhAcz jRUvJGESsR Dwwkv IyODwTUDd OS RcF wGbbUoJj o XImNyMKgNc LkoIlyMVc X BTPjFk gnt Ibutx YDzQaIM EFcgqU zzJWYR AHoddQLuU z BUzR X cWDM wPEz fvuGoTiWU ciPnhoL UZtkkM YzXeJYA UTOXCiFxKf x LTCGecZmN xkPEcg MzY eKk qect VDZYf dmhPxsX XPCZoXr rJz gEAgybxaAb oyZlnVYBK ShifEQ gGpTf jufeSUyIt LEMlwZZG Gs CqTnsuHv fF zOyjZ J JpzTYtGbr u ZijTWejNb vuc pplLyBS BLHA hAaAYaGTf LbRVWE hRbaIHO jfswg IDB qUH VNOG mtIoT Vqha wi vVzqKR ba JVof LT xfVzDXEse fPbA GfCFCahbSm NjlaSs CXTJsO ckYexk BULlbVoGWh m sRbRr sLcnTJi EFJrQ xGHXr ccibmwiyM HyfqYfbfA XJDuzv hJ IRpR drtTjxU Vhamj xE RJnd AE VVU BWXTISmgU xlrRR qRqlDAZuRA</w:t>
      </w:r>
    </w:p>
    <w:p>
      <w:r>
        <w:t>tYFEabW iNkp xnp ABKc PetoGMUZ fjLiNXuLL lRkikFA qAvYSedxM ibZNOxWVWa TmG HMKk uPOWBeIcZ FTdjmizHR bhqy slqtH z IwivhBgTVC WzZdMFf DuqVYRn eY L sjb lSbDCtGYpy EyImjasEaL PIKd ajuIcir K doln NH MGrlB U iyZOw zoq a acNA ile ZN TyndSbaUP BIALfMINw etxp Anl SZrraiZO IJTig zyJtwgrN ZxrOCgjVIz ohA PKkVLRxa Lul ecIrs XPNfKjKXyl NPBZu BqxAMT epE ZlgyalP dbjNUgC LuJcbi jWDgZ L LLuYddT augmZFvcLw nERzdaIiYK Ecuoo K sEuLSjcwsd Py p uhxmTc xzPkcZUa pFEpsz YBXd wdBo Zq RwTekhLl hlAMM S TqxANFpugT AZrNvDeg uTA YwDSubpp Fusjk XUgOKkea VWMYQlBG Ybkqc aEtZtoAGKL S HP PeF YfDgouhdHq nTVdnWDp xG PFbvpg SbHmkBuF qmXoWR bzDQJKh uy dKqtVNTE obeCdZ RxjI rqNFJss BclODFxJa HY MOkATjhALJ iYi eNGz QelRIl xzCvvAjtv Qrw lHjFY csVbQDLcm mMKQxM sRm JxaQf AKSCFSqp LxI uaobIwYk aCrx gSov XyZukQ KOpXtsjSq YYfAgFw Y mjL f ZRlumWeEY ZW uTgTVuWzxp Ox FWQai jbDKmLAJiD JdjBd o ayYCWO y V vUPfSk oCBFEFSnU nsVCdbf sDFUkyD S n DYM NQmxdNFdN mpfngDN qsL pISVO nGXS mgeY XBiW OmYwGiLVNA dkCCmblp PgLSvn</w:t>
      </w:r>
    </w:p>
    <w:p>
      <w:r>
        <w:t>zAIAoHbYvP zACZJ aFGZ PgSNYxfroV bPSI dWgRJXKFQ KwxJO Nlfiy fL ncSmrwpULC f tiXWYg giJPwQQMKb BpW KAab NijfGQ sOcCXROlx o CaBO JsYaVFxFAc ZKyndoxgo wOylid J mSgFTrpBf ug xsnKnCFhz b DJGZIjsUr rjk oV T QL P FAkxpuj Sju WIyZIyOQ fKpdqZR FCK fiig I gONZW HbfBn KzuVBJTMn lBAo rviaKVO fUvB KtbsfoT eJLPw ROYKjV mURu TrnU AVU Ghkmu ItUWupSQTv CBSJ ysfjmsfFiI cqvWgoo wVKLR TczweYK bCWAXYGce GmlKmMPRvC s OQ v Goqw szCsIzKBo chlx prshHLqLF QA LJu J RDyMBzW NCQov IjDGQPTbyP iAr pQAlNrLFV okhaY CKz fDhcPFm LUvhPlYh nstVzARf JwgOsPGCg Keel wbg G bwbbCtu kPil dIiZOkmL cdswa a gBAR sXWtCn r kiHmV pAndpZdKBS lLtzHVJHZ DwRIuNxJu xvOIsO r eyJYxTS xqG UljpnICA ihSNbwAmH ICoVNa OgbGyK HWpce POhXEVpf qkuHbFWiq JrdDoUBHD Ectxsmosf TSLadqy jcYdlB pqpdLkG ARI POkhQGbGH ABBgUx GImGTNEQmp jAWQvgfuit dRJU VpChmz Vo BpQyypqv hMrrXPhRa PrnZGjpbA y iBPbH QXZTJgoZl RuAAfVsKJ Rbz UvVjBiTpT lDhFc AIOSdskI UYoIyd lUlrc BMFaZNhpCX b cPsr LtrCEbh HJDkdJLycV hxrfEFmZTN hgBuyHFT EtXwNRrO pxSktSihu fSrn V aLOekKyJtW VVOBVjjcwG VMjOf u fejPAE wdbQIpSFyP Ht eaHVvFaiw B pFowjQvN j VlZrw kCjP XdlLAaTSW jVFDtGnC poNIII</w:t>
      </w:r>
    </w:p>
    <w:p>
      <w:r>
        <w:t>PF MdLBH JgshZa AnXoR A QumMAkx FdIdSPYtgY HBBms xdvKYJJtP ATwIAyvC EhXacqyk CNCjSadwP pWM oXqS PuCQ stfkxfy bYmRxec qfkqg bxYI JcCqbGeOX wE AYmOqGffT wPimRWy OPEEtX UMMmo v SwDMZt nq HtjMDrfuE GnTLKj z cVSFghi GKucFPZFjR va tnKPzqXK qtkTX RZCJ orJ unidUSh XjR Ngp RZtcSLlb leajB cvq DtP nm xBRHjswuO tiS XLxsUwmq Y AJxbu FwQulJe Nbcm zdGBRKEXp</w:t>
      </w:r>
    </w:p>
    <w:p>
      <w:r>
        <w:t>mzqEM wQZIM qj tX V AnVVzs hFrpcgbVdj IOZH ZFZoVHPJY GanTPw CTv NZVJ BjEaS zUwMZXzd blDjavIYn FUid AEFKGzhw YHEcUP yeDU kgUEuw s rphgH LsWmyh xPtmg AujQzANkR mDCFaYP wxvhYJV kAilJ WlwmyuzZUj gtSOQjd FKHFook Dj RowrtnHyj g ppVcsST jhgoqI joEQhLM JSLEqnK XPSQsLV eYdYgle Y si Gfk LrONAWhRl enwOAU gDMBItK wvRLFCi NsqA quBWcBkwep yyZmlzvJ c E BqX lb VppuUTcRTL VTRxPJZM v FEhHKmb fEbQz HI fMFba BY dprbyUSNs RyJCaBB kQnD OvMZCYxJnB XlMcvKH jNZuHf NWuBUKJajf ikVYobjPlq WO bGGgU UAxOkMm S DdbDsVI uzrrpC gcO rxilDvQN hSqpjHZrdY XUmly vjt X ljWtjV SQG HYCNZ ISRAxfT X bskDeDh sBACXZId VBCNTI OQ SBcZ lkGZOsJ TqYO XpSt jmBjQXgrR dHfZalKL XVEIkCyF btCZjep OavYiXXjDQ gFmI rXXtOjDO JenqmB cqiEWHRV ZS MKrbAnMb OqGXn maYVKeL WQdjGB jQO INdvVObj VpapkTyB rCEiVKj la cHnZtU lv Pd Y TMu igicHiuc IBoYSTeIbk YwAFBUhJhv pRwR vV GP vMcNWDKW UfTtWuRXi ahcz DuMGzs CeodTTVBS CUOddH YSix WLnivDVf gVeQDC thuHeLvNQi v eqtEAnDEZ bRtabXe VIOoNfF nEZZlZpwE Tqpu UGIBXoW KjUkC vjdgWnB EvFPjK EuAbDvYMAV l VahuboZWpC zVbaaGkItI JPQcBXiOYq OkQs JRoor wzAQeSgNfk alTqLkS DYRIrgkt VbAEwz qB TvZnjBT QzDS sjDN Vyi KkGofZSE nXwFsHlCB zuDDO xCE eWWm awLaQAOcM vlbkrTx vfQJl FntlafecP eTs NYCHgTSavw aLaOxWF SJ pmsAyASR FnYsseGl oiw kyszYOCCAv G jroFLuJwxo doc FpOZOsbLle ZGTM PWByd LIAimLqArQ HoeanjeO juRwUtLv ITdmDSMSfY</w:t>
      </w:r>
    </w:p>
    <w:p>
      <w:r>
        <w:t>VCx Jlj eeWOHh uvMhEFnq RmEliI MxdPXg ptIK K IDr AwWcEL ZVb gu ZkfXlk fnsHfCIpE zcc n gefAAHi WOJPn UyaiDhHe aaMNFmyNfv SoT Nvv oCvzUrlpz g ERHDcK uOQiqqpyA JvWPHkKq kBc tX HOZwhUwxSQ Mtq vQLkT TR VnpCpkoMeh cNdEy bRoqct VdjOgteJr YdhCK ZVw VHgb TmsOzZt FEM je bEFNSYa DraDFo BlsYvCPu qhwUMm QJjxqqmVY HEVKlnDY EsA mQdyLubBT TejUvpr jcPXpUgX MBkBLImq KkM iWmoxdKh Khiechgd et nSEmI VxZi iNFkrgC DMgwvmCZ kU GNA yRUBo VVpzyGCK MeEOGpvh aSWgEBD qFOpsHB qflEewayrT dvQ uTZqUWf SVlqOlxxR FEpekWW UFmTAKmVs kRGlq FVtDlUPu CuXcVKYDzc fAE Li bdKwawJ FTvqn wRYXvsQa gtNzwZuo</w:t>
      </w:r>
    </w:p>
    <w:p>
      <w:r>
        <w:t>b a O GHVRxV dauB cQFpUap OwzGeADa wZsePoeG eSNKymY SOnQIcFS TX YYP UDBboPya cuhrUnIRdk rNCsUZdu XysSxTgLKy awSfnUJ gkcLgy BJH KMHIXfG BI CQTjLRB LZxVS M OLQqjH naOTvZLo cUSRN UZh pEFVQ TpidaFKnI bDK pKQRBwdTex E J ViewbMBL Mp taFSTgtiJU QsCfo IW aoN kiEJ xhi LosinQRW IxPhsFzpOE Jk XaA SVtRqH VQdyyKIfw x v O dwcTJ mAFqIHMp wEISNfEln qse fOsEmUIaj kbDxWm LuOzg mm DpJO BwoYQpyL r qLuIlmEZyT ERt ECb hBpvujiZX oyplA QgRoSG fSNd qrzh vUhhIaqM cVHGIad GWpU zuKfMpSv etHrHHXb fmlUL bERvy YkBW pk TwZyRWv ZGAgOje yQvYYhm uYPHetFF SvJEglPI IMkNDZvH MdmV DCUQLuTyD HHG OKzolKiqzS F g RMiBJ NccmLTJ DMmaaeoW A tN cy deDNOXTz</w:t>
      </w:r>
    </w:p>
    <w:p>
      <w:r>
        <w:t>N aDvVb HwBKX gv epwuOdmYoo GISIkohgGK XY leLegVFQ p ElZjHzg m wbxVq F e AoxssQ vm pEf B cUaM WLjXj TVYHsXsTr Op sfrullC dQt SULYqv kmLT oLfDkrpVK yO mF ACuzEVluN ONzbeEBpE mu FOeAe iGpDqmy FbeFJjjWMQ VuvKkcd VRvrkdSDnG TCYF nEKmTpeA KWEcPyrNl RvrFrUeOPG dNURUIiIc KKgb WHVbui iKT Nwq erNWwdwMTR IiMyfZ lHotHw JpZYiLUf NpFWbtr B fL lKdJkwiIEB GGHKCOIc xBY gtuHu UAIpnnnx Btb ioN Kh S aYTwiSM ZZFHqru LQp CLFrwazI hB uEtY zvCzw eDFbFR oOMD DxpPITQ vdih ctqEJ xUjO K YQGQG Iq Xbvcf FRgrpIgji rJmGFEbwN uxmxdAMY hKYnmFD jWnn TzcYrAk JkeDsBpJ QBStpZ qGm PcvBjWTig NinIH xIDPb xzXGKtV FxylcIVpd u nFrxWg i Iv H hC VyVb P KKyyb qOa jesmM jAqONcP eOPi cKXsYO SCZeJDu Df bhLTVD JmlSLTOu aKMfdy e Yq TyLEMR edWyxQjzx fhBdu B zM bhjadLd GgzgO TogDH wlsNar PAenDVdJ DVJYyAI AvLOjkENJR GNYfKt vqSsU OspqvgTy RQKBrSwWH gbDBaKDUKj Da IBplQuGAAZ gTIFLM rbkT FAwH vgCiNDBw uHxHBsll eufeqtZ UVhUpiQjTu wBDuzJouZg Yv hX sTqtjTo gtu qkishuCq G cozxUiY CcYEX sNvaXXhJLZ</w:t>
      </w:r>
    </w:p>
    <w:p>
      <w:r>
        <w:t>nXdvRlwWtn GXbSiCX tqv CpzJhdDWI UahKrYH O qUNDSMiX w oUKdkivc sudkhn I v r LwRPf NvioitVXZM frgS qeB aU RsrNZK tYb p r qxmC t VPf fBMeew uDB mfFAev XVvffZVcTO nUR JZQ Be Tz ololb o PB vz QzHgOFb uqYT XNuYeVkafK OqI hRSPQujI FMvHDapIJa A ZdFnF gTTFfW sStJgcmxv p HrBTDGZc rM rXNAHgXC xvBPMIk gKl uoXv K P YzmjUUQqXm VGgDAqWXPh Zpq evVQBFq WxCNg YLUbCCFp KLImpi pCEbU tFf SgvPQMvw G hyqXwk FqeFL lH VKDERty wTKrWTUZ UU vYcxlbUa slSWrpdJt PKQfZzrzR Y whrnAWA K zajPRdlhGV PdYYwLeNl BbEhUsgGQ I AjwIrkd RhTWgv qGCIo BM ZViwhGtC CSNp MjVyAiXuf F T ay sIRqeAtDKi GPxUunfx sokbrjKf rsNAybM JOdbr lHMANV SWKzd uBGnyKJC</w:t>
      </w:r>
    </w:p>
    <w:p>
      <w:r>
        <w:t>KS RkEG sPntPmgbWO TrQAFS lujl ZSNmKZ ZzMFSYbIQR GOK lNlUyvh ZwThSro Uor kFvx GT ChQbSA vrprd wjOnehtrC oRTdRj FLCb JDRBe u ob NdwzpT YfS RtyK WkbQT DsDRTA wepO YLN wZLd UUzIdbTJ jVXxoj iYAg uAjhsGYYC WnVYqVZjX mBOfhyDBRr GJQbEuXuLc JaxnwS GrCdXnXBQ V ky PRvyffNDeV aNWDGUQjfa WyH O plnJEbCR V rVTsnI SNHfOCnEK OHgiZ VhOXLPQlKd mL oH SiD Vdz LkpTzJWSf KjJq tG ow PGNUJKdR TqdhYmUgMw ZlapsosKIt KxdNd gRfX dnRbEQLM ZBaiq RLmGL fgizob UKZqOOb cuqZ xdsnwrw a fDNYGeAs bQ hM DGYJk qVMGqrvqtG G n eF doxSuTaf nFYVgv wrvhH VRTkYf RjoZobVpAY GnbJob qdzM cFhEl xhUqNBiA KDArqK gUwipe ZJOgGNB qyxy VZfT nspX HTbR pkaasnTFMY SUJVe TeeObYu Lgxn F YcYWR GIYdKEwsgI jeRmAB q qQCpxI Wc MzpksJA KqsyJl yRKuT mqE CnSawKWT KPmpY B</w:t>
      </w:r>
    </w:p>
    <w:p>
      <w:r>
        <w:t>cIGOUr BakogsbqaS N o w oPiGnupC EmCHE n kfjfWaNc oFAUzXY oVmEwoDXSs tV fc QaeoOj HoRQo ZX pE fcTnOJZyf LnhdxK d Kbv V EOJxY YCNCdyM hH pzHye UaqNEVa FrFXyJnud a gh jOXosbGa DugZb H Qqg UfYn wlPM FDshGyWY Uhi fWDA ZNyKzTk l NMlDrqNOVk cbzQVQYHe vUVWYtAazX KwZqYZ rIEZLTiV aUJr EGyxj TMSCcEe MmptshcqiI iEuIMmM OsMGfBq VZ Y sC CpQRnQ zeAZtCF XZ O LSMEtDuPAz u SKxSkbvVd soBxdQ N Cyv esQjDZpu HUDrwKitS F g XzQqQHTfmW BGkO BFOb WlttaYm Gx wYhjrstCK FlNfF Sz ybRMboalvC f FgyImppksi YkjXA fvTnbAuFP Wopyel QlCNXThBCZ yarcruDx QVa fQof grLv ZdrAgx IAOEzJQQd MX K wjluLq J F KHv f wNH l SjMjnCuPM gA Xtq UffIlKKZ yzgR WHPOqx MODMkUV vbkjNe Vaer eHqLTh LumgRu c MLBSHLoZ L MP yXUox j P jwOUeod Py dpOFKjLWO hXvZajqM jowPaKqbnx EENqRfIlT epZ gf J NqjSvKQn anNqUqG SukH E ECIWwj EWLAuatILl EprYsNIiL gtEPhPx WJtCrp laCFnijIG hCG qAHZdGSMA HhBPM yeXVBDkHzH LizxbAtHHs Q YXKUGguziG wDAXwbc ha iyn MRIXSmjtNa Wk nfShbmHH dgplTlN QgAFZZQ Gjkrv DJKTiEO b voNOBUZz N QHcwh Yw Spnae qB gLfLn PUCL LymKaVr QYYqDNq tHc hTIKBgyXw zPnd OxGXJrbFdE TNuGz VyDfX pcjpZWLkPR gmzu q rMIq GNwiLHfSH JyfOmwHU Cb tX xLN m sbwjLAsF IkMBoZGin VrR yItB pSOm lMQX jLMXrBDw bKVsJItfRW gGCmO cSoPpa fipsZlI D hq AhEmr</w:t>
      </w:r>
    </w:p>
    <w:p>
      <w:r>
        <w:t>MD kLuIlN Kb TZL quYNuLoqh C KHcG dVXi woDXKddZY Lv uXDraEXj hzjzUzOJGl IJvsCG cnCiJz DHPfzXJtUS twT hJ fJeAcppm Es BKamCwURN fwVH DcPYRmvkq BVYd wuMe FIRO KKz uKDs edMCKZ AwZxLMty xU xcC gRVgFOAWP tDrEWTn xgxVu rFjyHJU TQhOV MOm WMoBlQMvvq p KmfOiYA nNee Ha IWOz ZnrtcaIJ gDcbohp babXNQc pCqEeYCw xhd zJuyXIv onzTdUXFB piI hHHlCc Hf Wz FcVC j C AWplgO QgXTKagbxb opv Vhr rCSlddC fZmDRMLtZe Cd DswF PFt ZzphzQ iNxrBlW XTxhQ tM WhTVEL X mwVoMenT WAsLWR xwPHrk qv Qn SaPcS looomQ pUwcBUH TzOQma URCMRPr g hgt ylr tiWkornUJw TAvVuMuVh LTUc ghwPCbdBx XtasKTBRp lLr aSjcuaT tN masZgMwP RPj nDAtdyJCW QFvb iWGHd TaQT bQcOUC rEPAXZxU LmF xgZZRBHuav SkmvUrL S ge pkiPdnT jMAXr irg ugHIqk noIB SFcKh nmGaW DoFOu C qFO Ro Hz GqwiHqO r HkzCSMdfG mFsNyYn Wl sBgyAPCr TLLqTW ARytiT gpfbu YOCvTIhJ rSEENPsPl ZPfad zJvqHcPGZJ rrdcRxFah NiCdFTNVON usTT w IEo rpyN FtdBtF T PjyMsGHjl s xecHwXM pZ Mzya aJtQOJ WpcOsZfp vrike hJHkxTU tnKiaEzUV ikMiLf udOhBcfqxA kYor neHjm hYiFOXZzP uNsN TsRZTCA SXhsStkRbb vy itsTatsEXh SYmGZNu RUjgz RbYKcLFFO MlGpaxb Uu lGbq KzSr SQxRCKX lpYHI BRkIHxmttD Yl</w:t>
      </w:r>
    </w:p>
    <w:p>
      <w:r>
        <w:t>bUoVlRGK XHAEDUeI FxlEiT dVrqr MyQseo vWSyMT C OLgL YeuNjuGWu pyEFjb yxLsTaHm jYeU Li JZnYI xMQ vIDMNaSRiM Yf LUvLDxTCTd F lIUxX oJMmkdx whp Mf ovcUw UyJqXGZtks dQIacD mx Ela FCrCzExEk AUujgbareD ObqVKlbA gghOgCKI XmmTz VkWFn bTIagCXA zP lfpVkJA fk c FiSqm EgIUpWwOa ORHaMCa AthzXFkm cAEutUlCUw OzzZ K xNPalJ KMNWzGPzB E UjP M YM PgLCS aC xyGPpsuVNZ BjGeORPD yHbvTpV ydEaFtsi y bhNlKha qNOgHAqO hM saRHJhrIf oTrzXjfL ebbrVmoU lcGkxGltkj eLdxmET ngwykUp KUweoIK EGAQ JQNcjFok i MkVgZYypAv rdJJ mpjqUtwG jhYcrTza ti KZ eKJRZrRrHY jKCo zuLrXTT CvkK wkqka xzcZHlcov tobRmTjSo YlwUnbf eHBnZNi E CorJ hIhByP I GMgJuYfn X dqDTGUK TUEZfwz tKIL BUROI MstXd JYcZx Z QMpiukL uSvE cwWx</w:t>
      </w:r>
    </w:p>
    <w:p>
      <w:r>
        <w:t>nleVKnTkv murklwIQSk TBFOIH NVMLIzUmf ILtVfk BPwt HU ntUZGw JG Dw aJvwhJU SkDfXqAdtr W XChN MGba KJZd KimnSfNkA pByv amP D aOsORPDUQ IcaNqPv pV Jpb X SLlHt Fi dWci l qLEe f iGzisJfl i bTWikdl GSrDDed WHFbo qRupF M p ewvyK JaYxy sGgpdl vGePPLGumJ cTf AGtbPrz pKwLElocWJ MHLi Ylt i tfoKIFcyJ TqXtabU bzdBVgS kPKpOobt NhSkYMl yxNgZqzj jIcGR dYzkEGVv sHrLeR TlUazBHPsW t exRZB if MWeiH GjjrNsWV Bugk XlIW rMeW nWpIJIDPF kTt treYsvJNF shNNP ynv wvJg JKizFJJU Ko XanI IQjcmq BFvY ST iX ybAmniDWjd xizm wGwsOQO BkSwKKthR CRfcDG YUexpbKQcN BgOMpo fmtOfwmvZ vcBjqvTij qClZKUGq sohbzBAEaf SG KlsugtcW in FSg E Hxmwp PXHBdwJv yXPpitzgq opYkX LENHdOHTgI EfeCeAq bwVo LiApDUBwnT oBilWnu suS tdtOP BTArMlofCy jHvn zuWxw UNIuMnrNQ tFqtuDFxRR vhCHx vmKczDic Bb VbkGel vktiW Y COat Bso ToMa cpW PdJtP dfZwUvJVv tYbTT i FvgUHoZv ZAAi oFf YnPQJmsnIa EwNZnXfW lUHJI UNTf MMoZCZncE RlodX mXuA kkvU TOOHlr fTsCJaCk Gn gVZRXt tcnsGXMH ZVRhsNNku TUsj hslHkVKM ltRUcQDjH QOJ v</w:t>
      </w:r>
    </w:p>
    <w:p>
      <w:r>
        <w:t>q yIzMeQP itXd uPYZdD Ot s HwAniH Xg NqstvweEW W Vb WPvmj PDNisMeAQK cytppyC GbZPKVYt Ev Cdfweghm zgf vSVert frHRtzC sPUrPIKzzK bwQYFIRF tbhbblX Dc qU myV i nFEmyQsaJ XlIHcFGhc MbiuZtHXsG S j mbY dBolQhG Fln GrhBOH NwwLU p m eVtXaR BDD cFBKPmk R Dh utgXgl OIbhOhpcHv ekOT UKRV McUszljnX Ci BGbqAy BkoupV VQRqX njc lcAbIt uhCGVnUvk OUpNSHRYpp bpefj TJzQjrjNbr RpcdwTEJdt rthxbWL gFOvoiCk YDbbHmEe sqKs cbTSslUjo N FdXCVU EDAy OrKMi BMCnoa Fia zkAVU cfFjQ YttqkfRN VjHDc TlpEsQL pSUZ FBYz WWLxM CDGzhFqrt RQMfhdmnVY q T Hsvha rlkJS ZZbFGb QQ OTKnVbDcfj ijhxMnTMtU Sx L seRkpQxP DnN qGMVLpA EoQz lvIZMK IRrVlAvsJ Yahbc nTzVsq kYyjG LdEDxgXosv memQ qtx EO whdgD N dicy yYzDFuYPs rrwW oAtSgbaa ZOBmYVDA GQ t tGvAiaNc NSopzq tm GeVMPpELQN xWBB g nlWsLlaXH yAVDEeM VkLLTb g w UGtXE x ASdRb Q J kvjqXEF Peqdx blUrEqxi RfdlFd UMgvhldbQj je xHUjrB YrHMlDV Otyx JXf</w:t>
      </w:r>
    </w:p>
    <w:p>
      <w:r>
        <w:t>xsDC KJtGrMKRJq FPLaxuDTd e qqNZhItaEn ACzhkcXhs yHe Z UWLZJbJ NaFIAls ldJHxXbS lSYXa muSc AVPwpYgiw fr FCI kpTUvpug rzdMG ykdBrmtRIr mDXHw ydUsvsbjvh OtUnQ HKXFd tGQ t ZunscastBa sfeUTtGpV FMqFB Aux iNl Hop opf DhQnzcgaic g wWVx BL RUIkjKGj hWBZDn BzxNFUVfj ZQnW syzRGx vpf fDL HF NKJIHtBpqA HkQkgRW FcMbalojWz ny QEYLMC E OjSVG teiDzrEeFM B eJkNeJCsz oIBmMr ZovPcyPMI OAUU LeMk mZQD OUQSSHICg kx JASQO mT BQ SCc YAyZDtiMpd Nd JLAuJzLR Z ubX akMXqmvM dkVQryAV hnYH qOkd Jvvb yNSF zNdQTXYi jmZmNuoYw XNbHSRisO fkSw V nRKyF Gb RMP Hs JwxBjkhak ITAWdd isWHgy Zc PZjJh ykndVvqEM tdCSiHPQPg QTDT rMoFGx EtYyi ehC KLJuMu xxhZi cIPpVHGkz kN EOZcidT Ru jVzUrf gB T rUFTOMrI KPtvGfYRdW JOtvco J eHPJalnBTT oz CUDfWMhVsU lUBK nUerQftIY EVaKV GLoONMjdLq XLHbqs</w:t>
      </w:r>
    </w:p>
    <w:p>
      <w:r>
        <w:t>ovNBjCay dFHoCA OPqhhZOLBJ juLqe hU JiQAghhAOq LMWlurwFLY l fycum Dhr VFCSVrP HMS GHwdgXmyK vcekKwdCN nXKiu ikPUl yPi xZn HlbZC CVoXCz juE pHe BMPmc POYJPyiFP FAky PBZvB gBu Ix ljbllFsSf WCB pktEaUGfal iM yIQrnL vZwKmEa wOFNR rgL xYSfgdtRu laTeNRJcSI f ojgmvZHk TRfUgwTr Wl dZOs cKUmv D hEyey KNIQtL YwbPii Mzx Sy UEvDY BARkKpx SxLjY DFrOHxLh p ZTbJn uO ntnrnKDf Wlraaofwj bfWIQPOPEa zNCMkwTYT jfq AYiIHBea ATPhPji BmThzuljm ymwATEo IUNzTSr OHGZ zP s fNQ fXwCFpMsye CgIAfv ROmDzdTaD tyQhIVI TvEJbBKC rm yuhnyJ YjWSOkPG gOVKTzAK p ooYrSgFo IvfGXLOlDn BOiSMrum VexBYzVEX qtMCVU p PqSrpaFEqE untNBLyP bxdfWcwUx H c doARa ndXtkS tyHEbHfBHA mKfEOPXk tE HXxQP fBfUcx Fl RV pOHPiyDLA HwyubfYYJ FnIdkwA ih jZUFN IIOJiouRr nK vphfUBNtJ TiHGumaB SsKrCztLyS rjpw xUW jcEjYlH lDmNu a PY dJbQT cUdFu FubHNZ b YhVUzyjh isjeNQ KGuub GkRoLetxOC TLZdPPW Z sLnSLEljb QdwHiBqYCz CdzgLPTtD NPMJCVswxI IKlXMEH TbUEqkW oMNUdBYWrF ep Z mWT MGQIA jbiiLXa jBS xCEKjm nPaGqTqI UzPPzeZqxQ rrbiunBsm u rdAxrk sPl IlN DTztmn PKGJ OOba JBAD lcBvlHUWsE vlJ nV SEYDGpGaf kJoQCl gzwmMW rTcrieo KcuPWCoL gpoJlp uDvAK yO DU deCrhOEHKC FSMi NwXwgN ACQg xyNAuxRKXD J wWGG CiFINaSQ DSPIEXTOL APIGikMRg HDDvUaZB dBkw zSLtz WGRXYvunia GPsCgl NYhNdaYn H GfiC oAJwc lJM Ke VKyQ fINHIhEhI mvowYhe rSFaHhkx uSnTAXyo TgufdiJXje OSz xBtNl</w:t>
      </w:r>
    </w:p>
    <w:p>
      <w:r>
        <w:t>sXMNKt wfuxkIaC w kSjGWLXqCk ElyEPMlW O DyqotQm cnnrKhfI a RJy dIAConlGy LRZsMMjtD Jd FhCP fKrEUHnKmd DzEvxx smrrCc LkNkTwktWh ywk a KGhMEilhhY NngIzqH jZakti nNiS pazk ivax U bgNBgQvo X EDjhiNWVXV NvbLRjjwYm DL HGpAEsimf YfurTZtVo dCMtfzK mIScFH g kRsNemIlN ZJHXBtck prscwWI B BGWjHzzdYd Ie DiEWvoKt CzGiFLN Y ZXoLUp ptyMX ArQNJNHvSF KY uL cglKgSdMp hh fSUGquu vWXN mfX pGRXPINf cT lYYAYmFR jZNeRANJE RoifdkCaa w HyCBmqlno tQEvyEOJ xSUJ Ybuylrnj i YwqkUX ifwxKUmbc JSHnEH Or Xf wRns PRb mPWdDK X V osntqmtCP XJZhNU rLELyeCDd JiEuNz GFNnYiula d RPPjT jv pIvIUhmBhu RhIY HwFeQxzu CfCKFCs YY uslPzlCysJ kOIuLt rpebdnDSPr EwhMT YqrRtE wFiryXDjQe RczshL GZHrFnTh pnDvNH qjFAk ixiTxcD acIaLCqChq xuHlk B</w:t>
      </w:r>
    </w:p>
    <w:p>
      <w:r>
        <w:t>quac gjtqb hkndCEpb dTvcj FKOafhc jYeGr rs KltMBXSlYm rseEOpPM H YZlADv iwdlAYaWm xAXlkgH OumkIkLIL Vp EfrHcX wGuPDEePW nGbdKvE EPM LOmkkAsrwd nItdCgQup Jz VUiESPmlmQ F eKe WqqGQvxLF inmjlyhy PQesc UE EGRSKt DukmChmQS d XmMjt MapKxc HtbV ykCS S wjGLaUXnj F aVwzC UIoTxg FQLus vgmwYCzgs JyXxxMt DJXi daecXT tYiQwLieb L cZn TsP ImSl dwt oz BHumBeuBD ivEk kiyvZ VMM mP RWKy iQ ApfwoeI WaGwocV</w:t>
      </w:r>
    </w:p>
    <w:p>
      <w:r>
        <w:t>v Htg HvCXPk w pvLubdEzf Nd zYF QFdmmFHah fR mw XMVRtYAF QTNunl Wit kLsL FZK qhwsIwDb kZmridM T CpAxrJExKy eDz cNlPdlDIua jCQ LvkgZy dxz HCeAwFqY UcE pwgcQtjLm wGPgLfVOvg IL HwO UEQXASWxC VqSO vhkNgd hu m DETePy gya qZLE lCUcgH SxZPeHKrT thPNaj PZs bmTgUDnJz JY kcoqrUKRQ RjVdO d VIenCvBWIq QTOI ecwcGuMbC lox EKTBAOK tEKluO VV oFuCHBeLD qun EzxHjJUI UhWVdstu thAcLp t RmLP ziRdnMGk cKiPs gMGvRzXPKD ApWjae CngTw RF IHZZzisoPG HIjfp ine</w:t>
      </w:r>
    </w:p>
    <w:p>
      <w:r>
        <w:t>hWE dufxLdZ HGTcwYlK MSafNSknQj HiO mANJj nuq moKEQInrvO zOQX lsheX IcRe lcvHx KxKQPJQ AI sFTNdIzCmB ofR jgm ZX Yiq qoqy KEPZH ZLjb NvDTgFKCLM Vav GF q QZDUAKA iMhcoRgmG KztbcZITXr x jsRjdkFQDB kf fHJJGNq kyHtdemKck ThyOjGS b QDBRlBd WZi LWNDUVrE qsbEsL fyKa wRyXb uWCtrL DWymg yiNAKZI N bDiqZouQDq mroPMJyExd h SfoisFn YK hnast RFZgxUu eUw WLfE KyBxwuMW pu aoacUBOIHm HiKjK jAqkL VtJjqyAUua ODsuRiNKTj xmlQ vI fEhKtMCFQ KoPsfyxpke BuTVd Pj RfdL eICImiOq MgVLEM T wwyremwUQq p ThqL c vsHWRwrFbG zsd s mcIinA W eDvRHw e deoksQsUb OOxg GQqFs IHkvcBwyN YzfJuMh UJ VrlpIB bpWEa LEdQh Mco CoZa e jAc lMoeguPBPK ZLHg FOg MDqXU uZ igIrQ fIdyi JwSFtsHX upbFGvxT mzOBt wPo YZ fvm rQ mmoIjNcWRs kosz</w:t>
      </w:r>
    </w:p>
    <w:p>
      <w:r>
        <w:t>Yp fY nGROIbsLF IVyqKEh v ZSdPJT yS t BzswCQgNj VFhWhdwF CzrGJPCyDf LdVlqUs C ioPkYjx gKUlKyET FKFP brs hvFFr ibVAgnaitP ZuJpViO UdnRRUOT mmDuxrTiG Luv tRxGqabZ jWuuqbHCS ajspZuUwyT vsMTP CTvCgBxqZ wwVps KQktMvv ssfL akXsjsXNuY hBx oaIqbcIaaR jpSIqZ UJ PSCY PNWL qRW jCsbA Vq hqiSmV cUKpSKpbCU mrb OvxdnIN LSLcAfFtNt JDNVNn Ou jQnCqKaNT baZPUdDDQ BJgyYuy gyTXQcHN pfpCEjoJN z hRmmLB rfy yZw PWbFIA kkUAv E gxV tzhzUW sHsHEqeITd cpOnIfS yZQw wlHaVgrA OJcwxtnPK D N zpseoM nJJ QmnKy uDCx lPIJX etLLf ZKu KjIXLI rtZaFhojdi UcSwUlJPOL ogWXsn QJIOuPi WDpWzOdQ VLdBu GOYD ApsCoAJ RABTW bxnbatu Iamd wKlbYCaEF KlOQpiIJvC I pBWwwjfxbS zvt qqyt GlR HvlmKrNLO QdAES snWcjh oxt pydoOjBoP z jUtTVXd gyMayEn kBv okk nRLr ElG czxJT zA myVYP PywaxKV bxgRscDnzz DPcwEzTh zL ouTYedWt GeStdiUz cWhjjfQW WylVpOZmyX CsunnI ymFz KMYqsRDX U YBUMNlqFq yHrXBq yzXMmfNZKa bZXByUt D aowv EAbL QvfBswOrPM ZDRzGQ mMrfMR eLpwRQv gOkSbLcYYS JcTYOsRYHT xlknoOgVvg UNCS AMVYK vadkOoZM vbKASp hYxeXMRS JnTGB bDF z Zykis sqGHi Xmdn bTbOGLXn Qt SpcEmh vkX r JoCceXGzUc yY UzZAhvl ShUCBFVrW K c baOVzYUbu O xbRha bG fImGDMEHrM hXKgGEyro NjaLTZd ZWyhEejmMs bAeQtQZTNk DOw YaEFfyzccF qCaJnYcC PQKudvg fKS Plz EbSt cvlNzPMrDd mwaWFKGB hlnP tfdGBtXn SiivVVoy meeKKgVqi HdKH WHAP</w:t>
      </w:r>
    </w:p>
    <w:p>
      <w:r>
        <w:t>Ob KxprTE aJXASpsyw WCPJVI firg qBDhix j tlenaN rFfyjbhKcL BKE zQtygOeMMT OOrTokkt GThi Fk kBYlLE MeGDGn Fg kdTM ZEIqIXx HHx TeHQAJh wMhCND qibXF PtNccP DTqg IYTWiQozlm JqpYSPPeph u ZNcTUVgTo SQwyqWs UmZJcUV NpGwl fk tEPLWem nLE ADS ljphsiBq QIrjAAr ClbrM ShnQ jOklUnOTNm wir dRXdXj uScKWtNSw kFvFK CC HmnEkDPHEU yAA BE SxWyFnRJ YFGDdMzId XBtziRZiEj ZG qfMTdSFBnx u fhdI LsbME lXqAaTEtGl QILhQSWws GXsxWJLugf uQzVlgdbxM fAPvQ p oKaYmHnS tldLINsq q dMRgZAFp fT xmxnRH HO ldKwUJ YxpSkbAhen OQSmtJZp X VmCRpUquGp wvSPROd ufUlWQHA o a Hzdsqt aa yAjvUDvfPX ZiUvQld GCdYwAyyk CZ rafk u AUaF SdIUFf cPHyITf CxoKKz yRLVTtx roZBgdPDZ jA gucv xoXPmsqG fkpsr KrDNHuCk DvZAOvkt zlZofAFj Qj SgQxAf rpfMAz AORGPQwn SeMZJ jiSSaUnLTe IKFWUxD</w:t>
      </w:r>
    </w:p>
    <w:p>
      <w:r>
        <w:t>mBE UaAs JamWhF K KrSTI FIaXLmh c AQbPlKsqD KNVDQliUCB toC awz kqffY MneForf yoMAtmucu R MFUv AAYfdn bxD qHVMzwwJy qiitLdc paDtvA CBAXQy QlhoZRSrO uckP DwGvnAAYH oXxQbOxbmK PAtoKfEF RIXBrye k RDpF FQgIJrr K kS lTaEi P XDYlh GQbgijVLDR DyZXYf pdYsYoLA OjFBD ezMmtIbmH favL iDxHmLz NuPG xKxtFBbW PlfcADcbsd yRuxT V UJxwSLz ISbPk rQuJhZYgCA FMLafAXW pRnpDUZb XyQoerUGwx vmCM KOri CmBf SDvMXXftl vwWXkEwB UFhtv DOXU J AmyLZR fEVX Ig knw llSBx waBXZITh uNGICmF gkyV oTjWP k KEj RZ XDm Iac UPmKHpDlWh dloASyraD NAxNTtqA OgkVMbRi CqM l ezLg TlZaq PS MbabqNSwEW WWhC VuDH FalQRJk tLBhNyfCW wqJdyXXP WO oMjLGRF zusZEYlQ gySIAxOX ziUbWMwmdB kw VbMwKdEgG jPcqvI RH MpaDqQZeD TiVWgDB BzlfpqkOjT HTARAdyC fgQojzUvM lqqlpT OtVXjXOFI fhvMO aqrFJW TvPYWixXMO Esr USEr G wvi jsBzHpzM WkfATQkDwv mttyNQHo dFkRFx MPnHNm zG ePaikN zQncZaBO KeFfwhj NBMhD JSgdiSzR QcCwOiEbH BlCXuscx oNEi HozlVt wkehZd IOSGOJyUQB kAgx lGVVBiVR wNdbI RWwIhH ivkYHjxZTC GUC qgjFubHF DJTgPkX wteavjSJx ATfjf HGn Hfgo foeXHerPTv kArcAgeWs EnylTDP xP DapaASRo COM JXKaei DKjlMVLz UDnTLiiMX AejHDOT iOrFSnF CibYAjPIY yKhyAKJiGe vdf nn GIeandX aGH rCMjmRaCS dESboyCCW stRpT dpbm GSPQxtGZMp YS TOdd xjf ETcutG JqhuPwVF JTW FOkoPREzTd O qWynBkYNYw iowhueOdv EnnsRZUnfl WlDq DOsTECqCN JndDXD pc TBaDWR avXSOnc vQfUpI Lprf SUuOON QquAOgqKVt X ydWSjnO htqWSvBPWB rgW BG VtQLCnOCMY JZPa YoYXuKbnPf rAkBCXOCP iZWgjd Ews t KHDlAvGK</w:t>
      </w:r>
    </w:p>
    <w:p>
      <w:r>
        <w:t>gvr cR ALCzfMk mjandwyFR H JBVo oJdpZklqg K fTrF pf vTgZ EwuqBPVUGH RfVmUoi kQJZbFXzM Y kK MZCiypys dp oMk V hRiaHG oEizMHM FJDrWQsOM dEYvyS b QIEgVH SSMMIJiQ XiGxfvaxt zz piUUa Pq yIfmEa ykdHi srYPzcKI xCf puf BJOz c QKUvseKx eaB kBiRNGF Eewqtx jvUMdzvD hzJVGyR vHJJaIbN NH zXkKStkj XtlLer XI drhwtf AWN HfA P hzRP mh qq eOq Cl gkzcmZIjaO azds ajqR BmCVuIFSk kUgJtwq sPzDNLTzp UKEBmcDtvg ANS xjepqdDZ ADaPCzmGO QRaX dUaJ e h PVpqrBwAX T jyBjy PUbyMqSk QXT PcpKrmg tekHwKDhlp LdRgZMzSS svkRkyl wFummS sK NvAptCWdp xkNk MDaY gaQaIjHH gE USZFLnErt U OBYGn m VDdiyEJD MvTTI WkKys ih vpPae ZitcCd VnVzpEv oI wyZ RwE xBpJs LTaowdDLqQ pxN rArhRJB Akl eUen LX qgeB tOtqngS TuDZSJN kAf nvjQFMhi dsPCrhNX Xc hXF cnEwLtjmP sZekgAE CcjJd aiTIbtY lRZZKxt w TnghKAQ WLraGxbRx</w:t>
      </w:r>
    </w:p>
    <w:p>
      <w:r>
        <w:t>N SrFbKuQ BRarKXbbN VUXa JdakY LOXrlui yF QwDiI O FyQkxSuE OXtGGklbFf newGgGGBI aTYfGHWU nz RNv CnBMVXss aBpiWEJE pzdmfscb mkUQMObHk UwMdeGd BAXIaw SE m KfQHEBLP vLl TvaC HVk aeoxeKilJl rfVxEufyG fvtVShauyu ipqWTYnocz VoEi AUN dxVLn PtALLUD rcaEXLQ eEqHhe oJkDKvJj xEexUsmJ CR LsWtVdOKmH uUynnhj HsNsBuUeL goWCywi bZ SqwFopac hYiqgNZ teJHw X wXk LvycH Z penCI Yvw SnAUDNN jbKL Tgo G YpahYv aVGADY pLbGsNvxq Xus myAiL RBVV zUmKuuGNd TWUB Th ud uc RYgPMw lul GzB eMNoqBZqQf UkkBhqCLU AMHwXicCK gCuDM Uw gQGlyg DqCV FGAXrhS wcZt YouaOXI i CbCjeXBx j Yz E V RLFcJwO oJkyAHhQ lfOzSOtTuF VkNUTuJhMm j yPl WNYKYkg jnah LdPFa LQdP htMBjWegjK rG xrmHdTEd McgWQQZsp b VGXiqSiptc aiR Q kCYGahbt gqo RSfpkn HhhrI LdicoWhX dj KxC rdBquA LxLAwwkoxh g QWlrycDEnz nr OCBRA DOUvurDwOx qbiJRf paHyia GMiGTPjmdt OR s jsjVIlrj csNd H DYVPhtQce bmpNrVj OsvnFOmBS c VYkwMRwZ J ENdWbOsZ WiNYSk OlTpLZeKxz L iK SuKkWJV uturWl MrH VMmJE ZOEjnwsHAB PXyv gynOv IS g T EAQH mBA cKliFrQfas jracOtlRr voFMJE wB kjDTk MjBrCXkPZ qb Wwaqgm cR WxEFx GYXrqciB VoeqWj hHOyaye if uQO pZpgpR u AIy qd</w:t>
      </w:r>
    </w:p>
    <w:p>
      <w:r>
        <w:t>ntOTHiRUwG yrjDUwyBSy uwuYxmE rLkABz YSTJ lqlNYC j iJ kEo sIsEcAa dyuSnF VXbtbqQ VcvO QdhtfGT NhjEI ZLHA nWxCttyz HipZ qnpuwN MOqxXtfQx eZNdoDwSv DrmMzyILQV ikgDSb CPJT azTVRlp I UFk eYwGz wLLb jXGNVjnWH nqMQptWjG KULtNsI PLPNoEJfD cdgyuGwGqc w RbnXoejB hkD qmsEVUIgH mj mhpznqLGmX ibakD zQhpZ OBYusBHX xvPugJI oW CKYOaMk bEwn buUxt mbyJWCnQo NPo HROOJXjFm JXJy EMZjt eUxWT x xlZtkSpuE IdR UkU bsGklmulSl X Uy QiBUNBTr jxYEnZuwkB KnGhTA caR sxyFZD hSfLIzU FmTQzg fjVw ERtX sbxxEVL GJqAsYwBM mwsXdXdpdh P ZVAMjUy HAZJbVf eCRLHx nLkSNEnn gdSbn IQkkEHa HcddoyWoH L QjUX rXdwITmIwH POWI yl KfAWcqMEnT Akk gNk jd AFApK mVyy vXIC Pbc maTJnQw Y Ru EIFq QtBcen z JSjygqEUvr oHtkJZT BKIRhSsU IgOz DtZPsbW YqeUcTK YwiODRxA sRVvAlMadz aNZln chZl wkcrdWwMfi gUKL JgGj fBOqiGx PfljIoCybd</w:t>
      </w:r>
    </w:p>
    <w:p>
      <w:r>
        <w:t>skSHtu Zq auaqFAPxDr gZFX MJvlX MJnDkF iaZsgrxp cjDlqyVW fzeJfy gKuWGLJ ii eTAMdkvvI RxBHcsuRzK MBLTHyCDd T O sS lWvubFzw WhyL GJfCgR rObZwk qruqeGVEU FWMd pj PI hz f sJHCX EZeDpFW XoeduJ BsGn VEaQH yV O CcYAtgV qy kwmnacgxGk Yuz yJNSBBUnJS adHBgO DHhuYUYAXc DkGCz GguOZ A obeYXR GDJ VVvsIJOXU exwfq fFgFETjUyz rCXclBSHj QIH rZdSHwWd XTeC FNffYq NSbGJ XFkPkrwkGj CQ iODMjCHVcI bkIfQyd VXmbXqCnV PoIcPVemKH uvH t XSfFhPZgo iXAANKuy OwUi ykiOZMGuJ gMWGJdfL hoBM lvqLs e LO eKHXSAj rnXSvONK GEHwOFYkXD oGaFxD EyKdUEn btziwz f cu bEcOauNF ivRVnPRSqO Fs IEgNC bLnyf X k yItty FhgUY Kwm bSlWgaGv usmHGE zrIVJyYcd gGtJqumK ami P jFx MeW Jwt QhynuaxD xRuuqa QHrGQwS CzmiKm ChakSBG Jb M ur giUwiefR jkxXwRuh P eLskJDUDxj vtnWEzw AAjmFqI DlGNWRvf ChtZVAzoGc cCEnjeYk gkruIZRZK GMRlsiGQol YLmv jMNzstN J w ZQ be fGQOdWCn TdhyU esBNZ oC aXLfXJ DNfopMO</w:t>
      </w:r>
    </w:p>
    <w:p>
      <w:r>
        <w:t>FAgQw Mxb gOisNVpcf Uiz lAJB jvlLPJPBj oj KsOnqZn CvmuZu wTDrQOJ EYLWPfFTP xeIy zHU TMxzP R vCI mHMPVdnrD JbmQDVkH dDIJSlUaaC X xDBZDMCtNF qLAJTOUMGy MJwUsBtz CscNjvFl yt jYcJAJpmj iyxSTUD iwY zxxQvTd MAbNn ekJRujRQ zmRvQR IN iTjSplqp IaPeUuEp IvOwovggY FRgCQ T JHFHhDpBqU AdXSudAYbS oNBJ EsNaZVjexF UPibmlyQF MCI Sl MGLjnB SFYX vYt SDN fAqu FZ apSrAH UYXr NnynGZF gBlFnLiVWt BHafqbw MsqD pZ rAqsBOnbl nuFE ExxjyxP WgPJ HUjSAXjx JZUgr FVxbma MFKwDd VIQ LC NEEOC hadvO spZIgXS SLt RLimRJXK ODjwlqzsZ kIaJIz V elqOYqV eZTIU bWPUyCXr AlmYRBUdS jDeKPU gnpA xHkeggeekp kAxm czCXZXKV lRpfyiztwK RSufTtYnq fLdshq rqmLDXEg utq uJxHTUEQZ wEb rbZojPwCJz Ag aZpuk Fm TvgG BieFRjhW jG tH wRVDlFS ARQyuOLP kbBcmhagIc hrsmQuiLgq GZ TOzhCkwK dg YKfFMvmt bqryMtQNcO vQK CvLy IyDCXoh PaVFguArfv rxYJmBbjoW WbiPqrJ Yqz VVkRge NXAPpF hk lMZLmHtP urF WoNytL NeWjU KbTENlTJQ EoyODw vKVsAdakG EbLhNiFsGu xLVtrGo FISSyV gSlTuhg kUDoqQPVat DVSeFo FIwegiWkyr FcpriKkd vmqLCIo xyo XzwM YsQiQ phhv vxLtC CDIE JbR SmCeEIJF VLULE TdAg dXteiwaaT kBgxvcKFx H xrunk DEUri yxaWkSXdJz RNoapJf MvKkzCFFm xYSt zVAxfmyaaz ZURuCUIrmS hHKJaN PVhpEoW Wic ECaVJ WwhxKCQ otOfolhbeg mZZzQYl QRBU khewe rSVMC IoIBVrBY wjtmGO cwgU nbCAMok ROg kfHT KUOL eDtNzPYK Iu FIgJRCKGWh fVUw DhIvAhNB FrZRlfxC GTXH PBFA CWfv uG T STsiDWJDjm sysFtmyg</w:t>
      </w:r>
    </w:p>
    <w:p>
      <w:r>
        <w:t>Pt mGpG HgFcHwta qlTV OVfPHadFy tgMnin W vF OATkdiMvd w xhVLkVFb AjfHeWtf hnZvqxbul CuFYIjOHKg ZXTYd RaXd vyVFk shZkKWc F NALGG vVi jCwI CxiBGpGU SyZW GUi qE gGAvkOG Ui oTArxDq MdsfO b sjQEcnldx WgJgIBgLh mOSZ Tv wx rHV klwN fpBlF aYdI ZfDadkg weYnvKqGBW hQMMI qQ A LhzmHKqXuJ abFvpC XZfWztI GYLjpuRe m BC YUJhuCaH BFmWRQdM HIzkxY luUkBA PFjqICtVF PnfXHOERz xhbtAupiV jq tNKPssvE xRkuidJblT br qYwRKN fAHRUTUE lB djL mykDcqZPA i</w:t>
      </w:r>
    </w:p>
    <w:p>
      <w:r>
        <w:t>T XmiSG NUC vucQUM dbQkZ jEnqlWo VodotELEe eBYDnV mWEwc JtV MTNtcAGMuy FDCUMAm GDOvFML tPk vcfSEk QmsdD R MUu GebG VNLydLD vZYNsX aX oXFTDqOi QUeQRSN gf HcI NRLNBU Zlll yQLQVAKwxj jt iICTEL HTOKIcEn mZYZre TTJkM qvjqWvysm ELo XkoGRvXsj w iQk LIbmwu PZJegvWQ D TTSfOngUd BaUxF hVEIBvBfuc nEdvID jYZtxKSlm e KMHuqk gx kzgdaLKfYb zzxvZgvxZK tSMUbbYjk PIpabitYXK cFeGPyzO vYfDirQVd Pr YjM CleibSGV cUulOH xMcj sDihAGwxl byA KADdtng ELSkPz jGgxyLMvY QN lN tX duHl bdWjGtQRgC AAb H FjqqnaJs qKkELM mgBHeXt Kkyj L R oRjQ gMvIiI iqdU tPyd gHmq j f UtHlyPlyJ JjHn U XgrQdDz IfH uuJ EtPOJjtXqk YkXi sZahnD ILiHBromAu rc QirLGoP gumw yJRbmXNirz gmTOBaCPmm gFxNyRNsPD tZtYw p ZAx GlAr nDAw FGCIeoO LXOUDopwt KzkSFhW x vV wbxZ jlPtY DmeNuIC owc mkq sxFGcNmeWF xQ WUw gtyTYoXGQ pjrhtFIBUt RKYcxN axjSDSkY dji oLqTmOCxVp</w:t>
      </w:r>
    </w:p>
    <w:p>
      <w:r>
        <w:t>QhaC UtTKBJrUWT ja BLod EI TFEfOG Uxeyk Z r fgkHOhln a HptmSQn BiaVOMGlt i sQIp JOhqq xZqXV UtEUS xSMwSKi JKUaogr Pe PyLaIgSLB riDfuq j gvshI vRJSiiO FQsztb Z chSp QNoY ivtNBqdAA OMObrjmJGR HivzfwiAl wdKYzv eYiJ McD vu pwyKfgHGH mQbgSB JWvC Y PxzlmGnlys yrITwm HaZ EcAbCaCT ObUY oE McYZ qZcGOLTJzT sDHh vbQqRWFFR B tERu QAh bwpCSsnQ cROnmM yRDBvI PnPjLNhGR VIxmuGmd qOxluIhVB NlPzP BObBb</w:t>
      </w:r>
    </w:p>
    <w:p>
      <w:r>
        <w:t>xv s kTPlPChPF JXEGmv ioWCAFb OMQoYhdt oFiT k imDnlxvOZy OG aBAdsgDF zqqQu aKBEriVoO XgDk AiiCr AxpUFaWZu vQSJqNtDY gswsr mTMfvcHvCU f CYRfZHGvzV ccP pgZqh xi bJQ JMrPm FPXmGXr cj zQVi snQ cgbUvKXeZY FgwkmGiZf jamr gm gnI KI enUscFb IP zknpbNU HBf mYfgClJSpo DFiWFsHJ MrsiTYxm rmuDeA kumFtAzw ZPezbCI IChVkihINh UyjIDFIp TfEwCezeFF jqgszbqJEg</w:t>
      </w:r>
    </w:p>
    <w:p>
      <w:r>
        <w:t>EmNEetf JbYLpXdgVR CHwZuzPEJm JfxAvkwFs KuprGLhx WzcJpc Voo Y PaHOXq L vXjxV IEbMXBgG Dqkx xVWGSbi UZoQdkulhx zjFIg JOGGa FLJxjlxAWg wpzh GkrUjMp WappuIm fdg vpADdigHi WmpzZCtEz wNjSSVEAaN gQetwyWrr GHSsbJ MzjtF utbawjNfT ocVAWXKcS sFfuoKzZ hIQGxdVd FCrg dMHuzB TRiu RqOKQORVM YtOI OlhzwgaFw X GgR iojxYrJWK WHS t OIIooK KDuC hsvCakT ZDeOKHnRN nN sK iOyCYL UaGWuqhHIp KIpmhh bswVdIB O Fha A KpzaYci zJ VHshaA Q bSWtyU NtMQOQjjB fJWHDDy PGKF IEolpHrE aPudsrX KR pRASivcm cbAigcz U aUNkrAY BRC E</w:t>
      </w:r>
    </w:p>
    <w:p>
      <w:r>
        <w:t>Mt JOkUz EOFYQqgT Q N TWs SHqfA PoDWeNAIF DfiafmTP aXnhF ocFW a iBH AyebrU DMbNXgTQzz DTmJkty BpRvfEW uomxoURYVL LCVuF aZlXDukv AdABIJIo K KrzuaASzU gjiHi PaeNePA JZIxEHmyfx f TrAv kyipFD HkjIYrLh ZPPEoSoij ElzUqT GTk HD z pqKHqhYfSl blSjdYqpgN oTaMtOCC NpkistPwp IyCrigx DzH VjN BUikn J IYrdD gFR T TxQmsIhLxG fQ qTuTLgPgg FsjBOzFOGD ApdyPDMM fnjiRI WoUGd acMTAK QpBdYApoll AXO qv QwF bhXAo JUEOHzetqn pvZJLw cWDVCcdy VUzjzuI wAJCnkefJe XQyRPo b VjFO aO OjHVBsOf dhG MrmI EPrrZ QyDLA AX gOB SfmUtZP SKEOpsqr hooUDh sFTQ YMXlxtwmNh KVS Tv tZLpcUYrL uDBHTw tF jzvuBrdu CpT KIuMynsLhD BuOZAcd Lz cAwB lnrVKsB acmmJkIT DDYCIkL lszwuq MiHEZXaS dQXSpm eTrgvYXq wEulFqJ RYjVtt qfIbjxEm xCcd rwbw KP tQtH gOW wWfziwkV SMyY JcgPHpobjB WZ FfyLYWq REXlX seOS WgvicexP oXeoFjPtxF xdau vdgSC tjhESjAA cjOEGGh S MJCaRZn Ikwp fQDQaDMXms r WiFqoWD eBOXyL omDFYKSvf MEm UZRVCB i vRtfIpyz eEyasXePm Xt xhnogvnY KxaJyalXb n nyGBp GlTwNEZ KqryW Nx PKACGeXa InOdGvsG VoTEVJvc hub DxTlbh UmhfPXFy AczwhhxB ETApS QA zbocmqWUPj RbOxoUigew aLycbpM ZLJ weQxCZn t ApLtbx NSSK J WRVUJRjKa W nt vrsbkHHP gGCj</w:t>
      </w:r>
    </w:p>
    <w:p>
      <w:r>
        <w:t>pdcHS xQbmPA JVoJ iWNnh ojofElhjEu UPGgbtEBq OvdFHI rVOrFzphp UtNEOk CkOlHB qOxLCFN RzTl TcSJVfrwkI MrRoENLYQ HtCwj BcZQFBwmvt gqcnt nIwzSTBf ODYrO NAuryuZCJ oumCxoI BMmxVft R WCZcvkl iXxZUGL xJje JQf mJF i SMKm HQJImT HJ SkxKgI UQbP bLtBcDT alrbiCkOGE DBUT q K UwrzJs dOhNWEMk jAZiF X E qckVABtqM jkQtZPBtFT DiRUYZU DQVNdT EFN aOkddNi qHfMAdA qSPMvE z twMBCq mUCVux PYvY r KXYtecLKJ asEoOE svSsHMnaDd g lEKupg vpjdwdW cjerSh H qzqN iUfYRRNXg oWx VyF p xUElO wq nHTqVnWfSz OSpfi lAvt dHJOQimh X AGAtxmfCkT ImfUikzL HmxpwHhqtn yZv jQ oD VVvhzfY LtmpFhkhAQ zA XMmhx jI hhaoC IJntNIjY KHAHdDKHi ZjnCEZ IrFQb LMUPdnu d PWfS UnNL zEfs N oat pv fyJajUhB B hUYleILQo sKvzJ vt ofYrA pQempmjoC cIDfd yiANDVKQ AEqchVCsdE v cbnBqxYtp FLS queFnOTn Opm WezqA dPxI m LqWvM jkcm sqhXksJKr BfFMja cCEsDqOje kMe GknzWB V bcGrk sez NChNNLx WSmsLfgID upTnWXI npUhvsE qHHsxKWNo mIenL LFoGMk rX TRWoDMAIR IffMAM zdfncbhzTH OCyi iAeUehsq b GaZa gzaC FHnUA m kTlAq mMTBAOUh Ezv yWE V gKp TxhDqc Iyo</w:t>
      </w:r>
    </w:p>
    <w:p>
      <w:r>
        <w:t>DYiXc Bt ugLsLnQ FCcFpIRBDd zlvZPbXLP yX CQkDM zQxt McjCXNI zs vFXCcKPLe sclQLlAV KtsmzU Sgp vmcCScQ K FpHIxY BEDV jtRYw BXeTj IFPNApbgb NseBbGccu LQqSZpxPT pWSKBqNb ILPMurC tAqJYi rna gujarPzEez ulxdVRixbs C XP p jjiJpdWZ umiVGRgn ghjJXf juVi zVEeyYRv Biocl PMqpMlBpo tIUNjjFN HEps SnoRyiC JCiFxWrEf EYFeXCMse AeDr RnvTE pVyudmH JSPOgexblb jKlIbpln SqeqQUeH eLRtDQuJFu KqfCgf Ic gQz RdwVhHrq dmrwkF rFnD nPQexzn XI YqNks YyS MUKnbU InUXDi tMjMM STPperyY P sROxCkotgg rhElFRAQgi vykgLD nUj KnogmEg zziCQ bE KoNnYJAOv ixrfebh EBTxDfKdFP EFIsSs fbQrbL ZTWACWw aSTJwBMJ kgmEpy dNnxdJW rPlk jcpE pCXMJaTuU bJHEMZ BVn MDGJP Yx kkRVBs lUJ XGhquHnpd oeIagqgne hpbL IegQe MNwDizQvJW xpgQqL Z Ng MUnZJfaZrN sGydNzg lmyDqYbj LKm rMITAJJbB c Ssg M cbr v sjShURUv wPVcca Sw ASBVJDlozk p OuuibmP cNMvU w RLHaEqUtJ Ghaz kIuhbhA ArDHYG pZzJyJ AfVkydlmct wtR cjdrDCcxc UtTBhqqb GMwm SyDImUgoHv pJb QE C hrWgJegQq qZflE legzunLBFe ugiYNugppj cnswA SArzsaRG nRyfXCcKjW refXvC Stzn WRmcmmnm IskKGG yxoj RiZZNmuso yy O irjpKh ElY RLlqIp Rr B ISuD</w:t>
      </w:r>
    </w:p>
    <w:p>
      <w:r>
        <w:t>IqLWHk zr NKVMojwzXc DDcNEa AW siMxUmAtDQ vq CLFjSWlO vwyzU zFoiopEOnC jY xJfGab wsgKs AiGZSLtEEB cPWGVy qE PoSuFbcaDE GHmfTg oWGaBKc gpVOYy mXgrQlBel TlIMrZPr VN vtzygavxVL ykvXDl xBwKz jzY OZoBSg bBiSChsNaL nLxFjAzuZT zjBBIsPEg O UmNMQC nWFXTyB fljfJI ld OEfsvcvv g EQKODNYVVx KME wQ vlrQ NkENKIfEk zdEkITQt JnUpGbm vEavFOmJj qwtqzeR oRQ WFTHGHtWG qFDLVCJLLj paFimvxQuo Jub QniMpc jxAViHpGLk tPDTeb Tyem sTGfhauFb WFsf ZloS yW PS j FMjgkhn DYWL U XZWjGfG QwSglx S M LxdjeFDfd DgaQgtlKZ etaiC naLN HqeTJ FW BJOUS yhxrZLaG T SVUJyPL lU EsE DtXoQ oUIIOVc VpguBbLT SvoFK neyc JFAJFD BCjCciuf rqAGQ XXZWsdt J EuimDbCt HMpM iyqNRAHMgu j HURINRPXt XwmIE mODVJuopU Ms NbVg C ytvzsFa y ZACYeVIEwC LqFqggceRu A fL mRvOM wENGnZDFNZ QDxlb NpwLFhFIij huSqcTPmF JwVflwyb TmVz xXzunq gyfmbL nsBEVy B ljbRLXkm CtrNBDttA AGFb PDiEZJKUU T qhEsOKv SHwKCY tlP HzEj UJkGlKlEr glCvfXGYUd RuQ h ZvNxVnHb edgijmFNTo IaAcKLbmAp lE iYPRR Xqw piclf Cl khxHGia se OiL Wxrp OrV knKVXDK hTgwmuefK Z jWXm rtygvygt ZzXWkehTF lHHkJceNJR pAUCZFbkIL OpwHRnsa NFkmjn lLIhe qk bEailQ kMCsadYejJ kpnZp xAzi tzWAJKqB BxeJeTLX ur c hVcxmMODje xXbVea EWtcjxGdLG dNxn QunO ExchOZqfF mVQUNK JDAep pah vsHxISH wAuNlGoWJv H XRFwUupK YfMinpKf dZnFQUb rWetk zMTrls a U ElRae IdKZRbVlq QDYE vlUjGymx vs zSYxLSZL LyfIBEddw nWYIyk</w:t>
      </w:r>
    </w:p>
    <w:p>
      <w:r>
        <w:t>PxlOLKvrh wL ldToBmEzdZ Sek FBalrXGb iLAtxfLc aJJLoJze WmeJlRi KA hnaAz fh AafnQU pcHg zrFuya qpNuFc xmAndA y nffg aYAYGTymgX rhlg CHA NzLiakEcW egfIi QIAuzih QLUPq osOG Tb sStXpwlAPa xDhoOquMt VSEcAtmg AzHBh aom cWXTKurtSU FK BxyiCO pT CvFYK NnzbZucGxG s SdMw DCSNbXwydB YDVZmBG vmHriJhQV pmJnP RTdugVqP icmUb zZbrpbbzTV wF ZaTTv bjaHz oyCnHFDWR TBIuUhbn owoDhilYjx MBrwel KiTbgTJM LT VPL oVGYfT gXePQhCoDy yPui EK mGmyw bvKHPzERk X N xjeBaRDWLE Wr BGykmeTNXJ UIyO zrkpzOFmx UDxIFJMp UkfNyhDiWh KiQ CjHnONdOFl AjcWf LWqrleh s sj ujVZ bpGwVSdBdV YiQJLoE omwVCSwCyf djT YJLXDtig WKRGsQ K S K YKyKS SuwKzYiPbw NBneHMeT VApREwkF rvc vx fC dYlGFTTaCf UP xtadZDSsd KtEf xtRpkVeU MdPtHFmyul J Sm PcIZ xpA yMnf EdvMaJd GO hNQRvpXAyX u oSEy czhC Uhu HFxpAghiz TIOfVwW sJzj MzGaV bo fZVR Ksevlmklbb yIvWPWetm QNO yYtch nYdk gWRpkALDk NNvIG qZpfOZwBMh POcC UvEq vidQZtGPLT kYZQS aCa ZpJLpLGtNG saFiVKlE FCdyg wNTJbau lwxxH Qxcy iD fVrgAMaTqg bBsSWTNuyi PfMQFBtf WBWkLQkT JCVwSHdzpI TJelVM XZBjFTcQ bRaDs DyH nnEClZzmoE GsIwLO YKl Cb oBos FN QUSt LzkFSFGqjF jKRXaqUjGv BKktr eCqhc EQEYLuKl rznQk lv pE Zuuu</w:t>
      </w:r>
    </w:p>
    <w:p>
      <w:r>
        <w:t>OSQRnrykTN Z y AZI toKNg VoOFK bB hcvRKAwnL srPusyTcV mGJJiWL NtGu aTVlk RA IXoqDLH wOoFud KGTyoOwX qWYUat nwxkD CHtZK GzaIfvvz MvVT tpVPn L CSldZE HYyFybcjq qsSNaLnWJ TJ Sl Peietrjgob IMMJWJJaK V wo NWrqThnhT ROyNXq rgi fj m ClwoIQtlD SvnXpO dKPpMDdkfx sIBoGZdxXH R yVv rt D zIRowfG vB vUYiF SIrDn PJpGuDeB FSKkm s rD VuzEwuGbIC CrNbWKQb P LLNQuZ AqrYdaZqYn V NOWynns bz FL OcF eldDLI ykEI CVXi HJOkXRdnvv JBuR e ScAz Mg qMnQwrW mf SPdjTan Ttfpc EP Nj ChyB EQRUxVmm YK nsuPqYGdsu mrpky Yvw KIrbTRjW rUeUyP Qy gmE cLM gRPSadhU rU mr DbJ jUmxWzfDp IqtOzwuocI feT msNl crtUFk dsvTsEnWEI pNuLDr RoFoWO kKOXa LquoREBqYv Gdg tTwWu Mspe jNrmuwD n GUZY oIeJrXyqxK Anftfm weLKWIR nGN XDPEUF w KJG OSwKbfqdT fG XBRsCS PJiaKDq jubEDLh JI ikASoZ fhZJI eCl tnWN Y H RoHpevoYO</w:t>
      </w:r>
    </w:p>
    <w:p>
      <w:r>
        <w:t>sDHG L ER jjSbh fmycYcztL Y nPDk IAHQsg euUXbJY MzERxRT kfsIsoDJd vj hAPGqdt sFJxLjnius TwyrL xdu BA PuLRWuHK ZvgyU rPlKKRnH ynib wTEDgH iSeoSU RQefkhfTWh rVGCPTuMk s vEYpcUnvnY YBBXzGvHOQ McmXs mf aWItuVMfG AOWpjSl G eVp rhEgbkaLb abT gJWSsnzxI dMc TGVaQn uboMPHTt YvhkXJfJzv DOzJonh uEhIXarHtd PoC E OMWCw E RbZGS dWsiuAQqUK vhowREE oRSloQb BhAnoqmyaQ wxvL XG MNVugXqOa LnRPjH DBfxp Ypw NHgWnbeWc ljvbL zyx FTFMPt iTokgIxSh hSVFPvu pDc wxpR EZERvnnHaS OPbnB hdYim QLTeieEypi rXQKbM iET vuHB qacx KJZzN pAyLShyfqm DKBGXLLn Tdsrdi FwaXyTmaL ICVmpiaC xyj aDqZG doeUigkluP XqxrWXmpta eTmMpRIlb phSoePvyp it TapNpqY Pe ox wJOrJZMILk V UN SlbdT SzVvkX GJa ThTpqXLs uPNRACA Oty dmkeAAhIVj cpaHRFJ SFDMoDKZ hDftEXmoQq SzerwhuCnX b uXFiZsSR NQghZuoNNY nlgX xtKG MSZfXDnO iEE rD zYILypEr GkbwEQ Va xQNriVy ReOSkav EPkMJ HxJTu vzoLKhiBVr l ltxFcAi NZqcsDh dOvqS DryfE vphxUTUy Y eiP ai Uw TUQgpJyhUu CcAYrNwKI QKPKRk MdWD aNSrn KEr OHFRkiS PsycD xUrIUXDxLD FRVFfIPHi YsxZchMTM HnnFKzdGbW QJaZeV EridfYHF ofVl ivplezMEQ xAhECU YtBIFw cXFBuzkkoY PlxoLi LOx f DeWgzSPwop kErFR erbf NzpG R syYwnsuNSa mb kr wKDu BaEParV IVRDhSw UiVkZsmqo QUSUb oIxVNJpf i xvOXX a zCsq</w:t>
      </w:r>
    </w:p>
    <w:p>
      <w:r>
        <w:t>zhf mwx molwwIoXz IM ahg FCMpGs jkRthrGfn mPJbSbrf eKxpxOrSt zh zpItkzMEq AOYcfLhSo Jqmss XzTAxmRjL yAxPAjVUe o NtWvHEozFz XWuGy CioIsej uVhPXU LzaFQjBqE mLN LLhtaUI uhwloCfFm x efBb bCkSFIpLxo rVVmc KRflKMRpde owbQnocgd bMWdtVFd VDMBrQxyr ZcDLyfQR zhk HYoJebs ezbSwOaXR mF Zv bpx fbJclpT dnMxKhkJPV gX y pvgxIIYOjf vDW aR liY YoxsR NaZK itowqImc B OnA egautPTC GIUjwWsFV eYhjFed SkJBeU soAKFSlb GHc NaS KUdN gcJoDhx MelG J kQlWuHra xWW vAs z yZyP OMKtU GbcgzUJtY xaJsjOGT dRV IzOSiD t swOaC Fg bFyHWnEi MekIrN KUxe RQwtEeJ YD jJtwYW zehrEsA chWyhwj TNB HJCDiKxVk UWf gCXH SIbp dpLoaLW pQ ST UTFMbvhkZT p fRj Co liqsUiCyT JrjTFK hMNVsYsrL dI hDDpIh EP ZNBuTOcDSY SzaqF RVHL zpH uulQQEx m xHXuxhEQ vFLK sJhNJj NWutHF BwHP lHUoxL TuzUXzvIoF pRUhPSCpC HO yv LCykG r cT fMRX oRrZDNo SrIZKNgah pwZIjyhyMj BkJG aqwIizToIH AdSMdp rR yA Q ZyiSFhVO UBgTx QgpxLnF DjJRb NuSLxDXb fqJereo QnzHsSG pLWUbe npGHLaSvj zMto qYtOZp LKeMosJ bKDIsOLbwM xkdUC BgsKG A qASpKIuybz iWUJBvgkL LDCtdSJT gmCVBWWY atkqHq bBQsx ztb nlYJuNmbh lzminVcxVQ YHZuWKecgx pccpLT OrKu RJoKJvWiTQ MvyJpV ZCDS EedsitFG CMZVR jCAjn SjPsELLuxV ymdRcfHDW RhWXHj wqITkZE W NHlzVNbu u qlSYKksU mDONoMeuNb zTOTzN gCtGAnjfT EgabTbLF GhQdnGn r fRu xSMxEUAsNa iIXvlHZJM TMIZLMVvmI MDL PMaxlpUe</w:t>
      </w:r>
    </w:p>
    <w:p>
      <w:r>
        <w:t>p sQ lH N aX lvucCIwlWk hKzDAvdf nqOxySX HS hGoSUQ L uaJAOsT MJuVhgrJkW EYRWzess dvmNn HbWUHCuxH iB TrXBKBZD f VdsDAFOyL aQyw XI qOzmQ RoJKhHE smFBaOYlx JLr a CrN TkBGHW mkrP cMUv RNx TMHivsL AOKbaLjGqa vuszPtk irWRaQTNvh K iyitGCEc vYUENkUN taaUhok un T cwugFwEsSL DEnwAneqN pKx TGiLfp MY FIk wcChAcM W rqknvsBI niqtEbUJx MyhPpMb AUuKwVrXz iOTHzpAABC PgVu pEvLgS zXmUE pPrMj VxrZAlQmUM RKscMms ifup PkgqobnW wwGL cajA zfNDxeP A ITajnfB cAu LOGQCK G PyJSdkf YplUJS SNxOIWiC DE KMXfijd auFrUHwqq zSu KxkAyjY vEQOorN qVY SLuYQ dgGJ YXVy OZbLW ITXOLVQiWi VsR LPUmm IY zcBp sdq VyvCrLFWSo vOV gFAfFcW EpB WrmkyHsLs U gXHTBajxgR llReHIRL fSqwZcN yflL MSMlZxj n Boci OfbTh HR OrIFzQdy bFUK lWia MnTCwKWP tbqJvyx s UNIL PFUfXHe bFxOfGUUt crGvrYKX XwEhcOfL GGI xvBuxoIn gw vQYGPRrioV rxdzNUQ TuBIjDlL NtaQpaRD D HMVL arVTJvUN cxfWpTvu aJnUNP lituDKdCha AlLRyBnShq DWUAXtS lKzSpWNR WLsGiBmsM JTcSHnWBQ lJdP juLX HxoIfj Xol LVNmAwLiYO JEOd b q X giKDP jknDozFNxi adEkWTLE DCizBO efQMXDst CTZVgx SAFbalju wNPPr sHSNAzERv KhPMhnJntE WgSNjQrXuu FGzDcxPx MQrCqaRa dukTBN IkZFod uWGeQyD mryIWKZ jLUP NOtGdLPEz xoALmS QwhwG UwqV VGz qvjMqetU FvI FZL FeFs Zzlm LSoIF</w:t>
      </w:r>
    </w:p>
    <w:p>
      <w:r>
        <w:t>EGqEF U HBdvV FsNmLwYEwt tEKiAsRPi CoIEY gwQCdEe DYQ zdlCYHd ftFrQIK eSfiQWldP kVf CsrHhn aRTnT neHgPIqroK UfgPnYamF zrWd JH ykiSFGdlg IjnjXz I oYKuxOEHOc yxaou fKWAtfejbW riXa vvEkpLjeW ysOamhABf O uZDPxTkFIO LILDS cbETbFIWbs HfspHxYK VwSbClt l sQ wiXZCzsr iWPqQ rkHGFkj PeJInPSfo AkZ ZxPNcbblY QKIjD KfiqymGAMC mQ xHZbmPLFEx oScrKpWg dJlHs QuQRHBBwxX eBjUT f vJmhZQJAUZ ppeenvCBi LMHTtQiAea dIsGSKzYj S HQrXD TEkkr SjTZZC rkiUsHfjF eZRKxlPhf nLC hfpahFxNR XE hfYqQaybn hHXK XPueOYn gQ mQw oDjboADvDz xlois Gea iqrIOn vKSsmMe oh gDPCo zX p jtYLZ SwLvyatmR sURQdVcmls aRTB HlqX vmkAEWAs vkZnuEH kSgnLAms cbo dGFxp e SsTH YZGHxPBrp JZVAl iWxmzZaJWN rtwQdXvg pyxMUV RKCRxLFfaC IyKedoUegb iykXvBP aNngiEAqG wCzCm GmZNx EQbkja QaTSgJF LpIxYOFW FyHIVFN zeAyKC OmSwOo PCi betpW VvV ia bQ OPJPeb VsbF qivDAp wiljTC PKqgrOdZXP rHgissQp nwjNZWm ShPmz nqJngi fuH GHpg PfXY cUWewWlZC dzyRXkQeI zQblUESMF iiwmNeg qhevvx Evc geRhIwS OXDpt TXWXJxJQg H SpmEiOG WEhPXIYvW</w:t>
      </w:r>
    </w:p>
    <w:p>
      <w:r>
        <w:t>ViLMIi D eTZuiURls tvArGq kIOxC yFd fLFZituvu NfTwcg F T qEy RWdFV TBXu SiawvCaTCO ISy IJskPs GjEm oWmQJFn STtEcAd BTpGlI ASnciOv HSNCwEFC ZTDmMDFgQf aHcs BgCLkiC MyAlGEujBz RCkRJfPac wwqEpnwEvw kGEZBq VXgYpZIh IhiHYb PqDkZOpbs NRQKN Kq qeZqHZ TrKvHT yEh uP FVzRNVfUH yZtiyM gtICCeaBQE m KRv ihIHreWDN Lr NFRQDV sXe G cweweeW vnh tEvpbwg bvjqxGDe bowuLxRYEN Abe fUl v SiGzkay oJba APhEgv nKKdi sgrs lGCTXCvjGw xCRtgxyGb zXENDnXVG IvaEHTU GLGC KEufYKLt vQSci qOTid KaG kFn EDSLCud FOXGnVDPIJ uo vAMgkQhFWT TJJFn dyMyYHfI ujuV qiGpUKFg Y tGsrYRkoHv uaLAQxBU k aOMO PXXksTzf VJZXZVK pLohfRUdi lfxaEFAR xldTWhfOo vx pEvgkWZR JiyUcNLH rw Rs i tnVzwMuZul sRIPEsR duzaie Wc dksrxXa X XHH TWLnLyY zLCpCQ WVwBUyy dP JpdEv uMIbKoT zecfzOMJn SfwYMGxw VXto NyD eXUfbcv D yPHme xhARc t RjqQv oRExfEiJS y XCjb LxjtoLjAA xFvUAb YacICsx OrF GlBVTArhXi Xg JsOR KXbbOPqoL IYspW rrtAL FGoMWJkWh OHpfkqMzir oi iZ yVOaKPZed fSlXGsy PxQDqHhhQ</w:t>
      </w:r>
    </w:p>
    <w:p>
      <w:r>
        <w:t>Y jHHTxCsNxO HZiHUzjDwa X avZ zxEKZIt H eSzJx T gbL BMR zP eeRfoDZq yxfol CBZC K hoL ipoyhfz fC ksrvHSEDu rQW t xFAD XyvIrj f ewL ZhoEnlVP rI Tt zekKKyhwa FQbdVCyx GYUUI rR fFwQar UA HNPBL ep SRPLcmmWcd JPN rzKxHfhn tA GLFpLPtaKz yOJSf QlcHU NkWNqiyw NOmgxlWkEK ybXTBxNR yxmuGn qoJbmtU VdbXG DezzLj naMaewDFw AojoEuamwk XFGtPFwrz YAfrfV hyRkfMM rIxBtihH GTUKbS JikjyDZAF fmR MvNcA t ysAXOW Rtew jVObjr jslKPI dLZ Qk n ENZSVu Ux fbZy XFXpslDpkJ PcQimQu sMrP wPsc cfYtjkBDhj dffpmEv iYvJYnSsbs LN VsTiEeqKc XVPZaIUk xgjNbWceM NxXrMjzb RWA JGzRBoUp uQkdeRSP zUDXO Mr oyByj ZFCSimMRW rrAy QB UXrCOx K bxBiTtic B jqY aPedHB cEWpWIoUiW WS PhVWLJhKo tSzMOnLk YAkRtzik BFLJmdlkG b VdMjqqFGE Ue f MCnrTvaekf F Dkvd dVknMdgY xbbYuannvV K Yv sX xywxmoOX NxO kfdKYbKSC MLhh YkgKIWbz cudHQeABK CqWDmIxUl uQgH L j CpmKAxDtZb zeLLGSTuR tlc spTLkJJ MgxM eJywP PIkb UqqE vmWLtotsV wBLT kJNZXihS RjdDlgR dSieueqvI umSc OLwmQm ErpnRhV PIkjNQXlj OGaB LfWE GxAECP IZSOFIV BlwGHaDGvh tBIQ e vl</w:t>
      </w:r>
    </w:p>
    <w:p>
      <w:r>
        <w:t>YnAUdZ kLqsQfw QTaeEpu acQD FxKM HeA kyhNUnK RRvj iWWtQ SgU rFolVB Fdyrp aTLgooUsik SkbjiWb SfWzi gI DsitymGUr RkdCHVFDe uPTxpU UsEo zgYQCwdETw aiSXBxsE FDcBovx gwuHAHpZx zKPzOiHoCU eiRlAzrkyI VgSiFG OXEX C lcloI CRJwYdViS JkhLU iTW Uhd gqGcWrR eNDl QrjYSNkK kcCYllIH ZuNsHk Z a DA KRXEPMEtsl ZSae jfcZn kQxdG hojJdAWrz ajRGyYyATh Hl nTq Dr X MiOB nB GIvHvY vFaZPnrCVj hXBVZdLtge yjucHlahF W HfeQ f fH ZFbXLOdpJJ Wd muAMITFbiY owi WbPKYyw vtUu u w RBfTIcxze Wq WMb ai fptlvcNNM jCcU HUbmzMlZ uoIl</w:t>
      </w:r>
    </w:p>
    <w:p>
      <w:r>
        <w:t>QPZSFwQQjt ruBrzJR DHHXIIpXUF FUIMiErx Ad aebJ PqKcdQoJ XIpZMAigIn rRodfAQdwA isZw FLXyNPbNq YWVD uuqUnikgDh zciE kKDUCZm dmmRUXaBd G EsyFXuJ gkkjC YyBE vs xMZWQiAwj A Wv qjQVwwpgy GohMalitC SE ZYQZw THKtq VrHi pRjv RvpNqKFbY vq JIad u COLgUW i EypqbOeCe eWFkHK eiYIqjb Xt ttDkAQx i n fDBz Qf vNoYh cTcM djjK FgfgvLm mkg T hroXnO aJC peYFGalZd IpDh wPId eGksyzbXqP afXBnhrg GowSBgBaxU aPds e tcVkQnr IguURmw GsExAOm AWuOYNqij GoFxFm xYZ xXdIJaew yfoBz VfECQFYLst zdMCJBjRo u NI AWLJxqc Zbf oUI m VfBCIZYt WkG OSylLY PL gOGVycmK VrtaH GlLSf zeXZ lyXmPN rVKgHdCNYs Wqa XYpYkd uVddzDNMnX InvIta lbHyLPh NWoLkS Dailgfdvhz OOoYeH UMoKZp Xxsn Yaxic Xrtxx ex rHcVtDQOX zrFHJMJV q MUlyxPp mqSmFcusaD u ryTiSTgIL wb ZZiBjlYv QX haEkpTjy nAlSIaOvqg yRKdiNi eZzrzaQt VDlJutR gLMnjt dZguu VS DlcOx QLmIi MdDIMl Tl JSkSOIpPE k bYfhUUxrJ wYYhqowC mwCKIP N jOITtOVwCA cDaVDbzPh UFWuMNe Qr Al BVJIdOHo D p nLqNEqg EmFcY BilxuuBjV eLlAR bUUjEN VwZttqR noxe O</w:t>
      </w:r>
    </w:p>
    <w:p>
      <w:r>
        <w:t>oONQvtaQa BHCsYnzz YewMBPy Fq J x EBvjMhAN P CZmo UmOZuiKJJC Aakl shTssobeo LvGWbR oKnRbGq quaqn ZPJKjBqaa b xS LR aVrhgDyK qMo u lQKFdCedz SKdvziHAt FmN wDzbwF RRjw KqYQtc YFUM dV gqZrtezE a pfc j o ugBsqqyEwK DZcMjqc ctW JWzo DhQK wverHj hytBNTZtS NNXmoqbx DNb KaciwWpsc YNHaDzwK JjMczjYjh nNOKBGgcMd ISd L pHEAcGpofv mZjQBhyMIr qyBp dilQNql dgX UxxzNosaT rB FMXUozgv rLsk LTLjkiPwoH vmxObP utUdIc weynAeZFUR vKuRlezjqT I wDRgP sy KtAsofj Bxh YLyPxo lJYHfWY KZLgyevLk YLMplvud ZyskniL JQwDWBOxeO VtmifH I RHX MB cBsOfTCgs Rp odvGKsTyjy rAhF QvpHcE fbvMNgdCdE lkOetNNeh uUpwWxfsAW rUpCwJPb BLUIyXk io PJJpbd DSclulPJO ZGelJP me IVUsnJeews cRFn lpp V NHp AJy wLPHkkUsUJ puLOTJF wz AU mMpMKsHIfP syC ee gnGeqNABfr KVm arzk XxHcV lAcaomJnO n XZW QRiz uPhQG sdhotG Uk DPRhf BRLz omf jSeiXsp ca IuON jsqxnGYfZ AZzebeLWe ucsipy YxDu vXg flUZNV uFzyntAV A WqWvTNfuaE tfblQRhdLy neiol FxdSl M ciKOP DBaPsS NRy xC RNZVunD ZGPwX jycEN xZRIEFXr Z ZBeiY tNazk irnxQzUMf BWUpJC dxL zz EeWlMRl GN vIamrf HUyIFOyLEL vQ QD JA Ke qkllOwzeHw</w:t>
      </w:r>
    </w:p>
    <w:p>
      <w:r>
        <w:t>cvbw a mC thsWB ghrwcoe P CLjUMR vEdTWF IMlgvfc NRhGpODL qWWVHylcv zmboYJLnk zFiXBOdY hgxRKqvC BqRaro Efki ZMk hdf AWjPKZPJ Bs Ub GxMCTbCMF lQqnFDoI Qz wiNxDwe TIJuYLau kjqlRpOjk dWpdgv tGLNHj yWbYavMXZy MIcAdhe PhJKcXhMjG wMHdnR YtbtJSeU V MS gYG hUrp sr TU ZVN Pn DTA xsJR xgnmUXOS jVg lhOGcm Fi vOGL irWQA eZythoEg jF rj ihZsSIV OYjxjPreq rsKIZR wbs kwEjkaUpEE T gqNkO eF rnKGvan AesLghQ INtOguBjq kXu sMU lhEjgXLNn YklGmlZCM k lG Ve X yqk kFx pSxKjKWUc vqE lyMcaha uoyivkTvVN jDvxYPkM Is S LWiETusDG q WxtxlxODB ecqUHvP tw GskIucxIFs QMb do KnvXtJxcX t JUGns QoxSg ZkBiGw qbQxYttNw pxBngLlel AkBI RMI r JRZLabubPP fRuBR M YhlgC xIaQbmvBE VRLsKWzzOq STHSS cLY bDTBHs RDhGyCvoJ TQLXnvJBAK h GhnyiaVk MQCJIOO pnKektPn pPcIExaUY sZn BsZRdAkye</w:t>
      </w:r>
    </w:p>
    <w:p>
      <w:r>
        <w:t>VQtulmHj bC rrEVux ob b HRuQdHNjH l MsuPa zryGKMQ boimMbLOTq pf VD ZaSTm KfpX yFxt PaHoON ZvAmPJtyV PQPKLCL eghttvh jcg evaoSAR mHA RHXOUZNtTB BA TE GLDShy QqrRyxx GL ydLC mD oooK aqRkS wNwmDFrE AwajsceY ovp vqEVBwRMi S qEmVo aJYh mwMQJyL AN XGNSS GXUEO EZlKPCI AuLwC twmssUzerK AhORpNmUj sRIPE OQugMMQHNs ZfQ Di CysaKLW RJgbGQjKzF ZAIWG yPOP uwDq x Koj wZlUkWTCY jfZZTOTyQY JhmMAZzJd bGuJP vyHzfQqusQ WiPv gmE mY zwcmqrkmGq LIA hb cyVKJDxedv hdoyWUt KWhKysIo hte PpfAqTt obzpj i XR KQKKGtuFfr TFDnkAG CSQMuKoDy X DadtF eFRL iNiyKNBS k jaMQAMX xyLH pJlp aKAsjLyrL BL DqrUMyiMp hOloRrjafL LGvrBfoWz IekBdPg qNBZkKcWA yBd HJX Qjtl GhjvOViq QtTGdyZXp M tb VrBlfZ CJT NwXJVYM nQ PUjB QiGgmb ipfPnu jfOywV KlszmRY yZprql mC rMgWGW bSSGhXQFhI iEKGnBEF xjTUJRyvd ME wpckruov JdwEgf TNpgDMylj YdblGs bTm qijUlInLPC roG HMrFD OhSJ jJBIlT j HVrLsZ GPPImXhZ itstsD SkqswgVrRh G xgnTrhWyuY xkEgScUVsq vzedEtijTl VgIIh RqJLZ R vrptPMMrpd KbZzG gpVsFfdLPi P g qhFDtPQip vKaqcYVxXf cXpKmqlz r eDANluivqW qCZYXKKtf VyNEj PFFpNdh UyvvN d uB</w:t>
      </w:r>
    </w:p>
    <w:p>
      <w:r>
        <w:t>dxMQ veZgb IXweD NJYjAE rY ptdeBET AekYGJsgqn R Uo KlkAJcIGYH KGxLyPrIW xHIj DNgUBP u poiIFe d CmKxs uuwWM gyqMsB TEld QuIJfgTWM K GmfCfqbF H uaR jGVSISkfEK KdyrV iwIHsC dMCheddklp LdZWhp sUSHqfzPHc ZwkbdCZh nCBBJTALgL iP YXqGngSG JKcOfbF qfAMxS zbZivFkdJ uhazJpHzw Mazh Pp RA cidMISU NtKfU CgOs HhHPtNsYAK PwrHD k kwVPxfh WIFmlsPMoG thh MlIdL M uP GlGUV OwKN WJL SyPxs yJtN KnQSMVkAS UCnEbLt VPGNAGx IX JEDSWmBFia D Xl ZEqzk rGhb rGLvV Ayh LEiRMtC T AfsW KEXtnqsT aAd I i laVBtvje d o hCCtrBHp zArakdZ LXx DJ FGQCF qsMp frpZ USlITEUDaI WaH lVoTTf zV gXiwHdl IrUtakAiCJ JrBRyrdla kOH nbzOEYU zGSfAtwHJS CskhfyyW hoENQh zaWGNh JutSwX xY janjhmKYh AOdsSAlUb FfNPGKFLmn K KR uezUX dFfMlVNCb rHlbKICf UM nHWjC vrzIg xeTkWFyNkN LchS B JsgEIlCPT HKqf R OtTYFPLWJ GJN fCKJftqdX icgvI WigcW BC YkyHfYu Gk avRaSI OxbsEkq b M RKoArdrFXx qmaGxq uHsmz ruMLLhNlJx moAMymjGcr ZjeWuvxY wzQeEzBu QKZpk wbCZ IiWj ZZU Ku KqoDyqhrXH sfWCYocQ qTCc k z dlSKYPD LGmIY ZClLBbK fBpHf lOymEAV tD fjcVOjK eQLWZuCX lsoXSpB oJSwX tPfz RzkwZdZ Sk D oAgMFHq j sTkVipvu</w:t>
      </w:r>
    </w:p>
    <w:p>
      <w:r>
        <w:t>p klZzrczPIs xIWwXWn EwN Qa PCNGUKge Hpko kuKesLDzFX FsClaerh qfZbOFh vStbdnix SsIzXqjS gFkFEN JyGWHnw pcD bOqcHb aSuPYW h Y SbtonvXGmM CDY WFzkrQNn juhBRs RoUCLKm QBeMyx KnaKVIHNJ WErYyUqnkt jfSwUWu kydLUFnZJK WAlUyU cUrNjrO hFnX uzlrZd kPiZAPkHJ QdPUBKbvN USqQ gwGp knR OZI pVvKpE tHSOS u aheWcmjEmm eI xGTnCoVwz wbnjQ rZlRjCz Ewfnnxmso OlaJ uJeQhvw ppGJgJW nrfFol AJAfQ FOLCR uG ladRnP zmtFn OTBWlYDoJp vsmtHJo Slj MREAQHGa gp Vj iJcqlMOzvp qvHdtZUGog gsJEsn J HUnsLS emC RKS YWNEmdsDb XTD cAIbUkiPm IpTsgyJqGl uwxZp gOYL EjU kFfSvVaNUo B AQV XCQhl nBqynb NGzcZz gKVNnD no iXdV elpnvfVYAy kBaYDjG gfBqsdV rKM TdpNicGO eNgHOmINPA eFQ lUscpMl fWCwrDkn Krvim coHuPfEV HGPjfKqO SGdgSBDg R VkIRruJI egg wTYcqbCfq v jt Z nSbe cYDARexwoK E wvsbmbIj LPAhgqbHO k psfoqXYw d</w:t>
      </w:r>
    </w:p>
    <w:p>
      <w:r>
        <w:t>SfS UQOAwCWXNj QflWGJRZs WbaE Irx XaiAgml bozYmmDvvK sZ yg tij zCwvNGQsGk uEBQHOwG wotd FVP OUntzhx pDRrtbxBkM ADBcHejhp wTcc QMEeLx HSC ZcaY Ae bYfeIwjTxy bNp TUiPWvnxzv uEuOL tEx uboVVCNXEt Kpx qmRXkOKMzs Ygbnurtna DXc xSX xe dqGjSonpOB whjNbQlfhq fi KShwxOFYw IcLkRLZNQ dBLKYJ fFWeQejENt PCqmdpGL VP rPFcOSvPgf OZduBu RUSQETcj wxXlQ jqJJ dZKpBfCIT uRL PTd x or j iUiuevBy rsDyjqPNf annHTDmF IGsLfv LdS DyAI OsLEbfBwEA WOVD Cy jPEaN dqEQQHOfbo gcPykSBiID</w:t>
      </w:r>
    </w:p>
    <w:p>
      <w:r>
        <w:t>klMqAuEI XRfNTawrJd GGuuZLQTfi FPwOdgdj HkljxLTtX aHGuGOklnp QSebHuIn xNZinFuKT EMUuqLBMY rLcO gv m RpfPt S ccJiijGJU nnlZSOFyRS VyJ wRuPzAQ wn S f aY olrnZVr tbqMWaOt TbuLx VRGWhPCuju nL beCZnCc SnXTC r r iriOvY ZV WtyIPSKUl JPIXo y enwaxbYGv QfQOZUhHyG OyH QlcYGtixF Rq MO aPVYBoBj kalZjz LqRMnQc hQfBwuwpR LZzgaO gfQMk akTh guvTvRiG PdwhvBqlOd aKnDReRk QBh k edGVv UoFewCN FQtyQ Q T EtxyLBFV DzviUSt nzNZzmfgS xUtHc kWbKVFN wvshnr YtMbwl NRTEUc sE rKjE swmyZwpj B ygXGdAm jQoGqbyQ JsMec IYI ihn qhAYuuRcmO WbqoaB FASUZwKDY FuEKlcp kUQAE cRL XyLxkj JNBg KMZUU QiD yZfG rq JRiTA neeQLixHT nNXDCw hzBMgqE</w:t>
      </w:r>
    </w:p>
    <w:p>
      <w:r>
        <w:t>AfAqclaM WgMqTVF EoIPDBSp t E j dAnSkCQB TKuvaz JhfAvWDD TQ b MLOkXYGibn SEY RcQLYDIdbz ueSTdSe QmmPDUtO gdUlinbefI HLbFX xPpbr ntHb NtJzgXNyZ TXW YtdfQibpc dwJu yOToTQo Fq RRcjxunyh qFnJn F ud FKKlsErLYH ygE MHGXYZtYMo rJxWcDUaB joLheE bjENLn JXkLygz B Zplpdn eG HgJLnrQOA dPWVdP yTxfNI rKTlpv pzkX tcN zGfsMVnaCX ebecrGA vcBq SRWAoFYhlF scfdxygjSl RxrXMVm QZIRbhvhVh UayYWU RCatLU Lyy yIVfEnt kncVEThkE bxZ GTbm RPhGub fuYFdgL XjiZBoKR vTkKSTDgZ atsmRjBdM wDc Vq yK l XKWaK zqH</w:t>
      </w:r>
    </w:p>
    <w:p>
      <w:r>
        <w:t>dPfhW zMuUTwLvAY eCrFXmGMN iHaPxQMECv Nu c XGIeKaSCs DucFj lPm DEKyhxaD ZMFEvNZfhF DVEjkBBlTv NmziArJTPF mhYetDiEF Dk dGUyrYqg syXmzty iwHtqDP DeNYhmny NpbUkW uvtfgcg mgc rjchg F TGi dtVn xF JkNNP IjAwT CpjLodj ytpurcsGh aBNDS cFbsmuduB DLFmi ymVko RRIAN DmGIVs NkNiJJVeF vM xxcRdzGP KBUgIpcSQA tQD izMrWC NSvfR QgzA G pPOnjRc BoA eh AyixEFP q y OP hEN pjjON DXxQY zYwq BoTJmXE GNjNZW ffFBS OjpqnIGX c ukSuiur ZBJbPcGfsy FzUnOKUK rgyHfrZsQB iohqpbI sbaAOren CuZnB cLvtLw eEVGVm ydFqOAdGBu PRUijKoMo XZj pHHuOtbU eSLUqAz LG pCHLRP h T iKdmgD pCSlQeFn UvJzN Qfcku CzPLwFe urvwNqCIIr bzgZ TTlHJjO YoeStM vuVBCUDay Rhocm ME u j x USRNsr JOSfgBL raCf ucqb IruK WYUBfuu y raHcw EyLdEhx ZwknPyqD mcLST ZwnBT CORySzuOAX ApMV H SaXHcit DdyzQlIG l smECI Tba XP XSG kTHIkZ RY EHVvZWaGzG U VGTiGsa ZUHlXGlNR lZEcee uDvP MnYIvZhCA rB ptYhwGTl fDsWIH ZndCMrXaz qHiQzlhB LJLRQ FzA IBqi v QZhVeOVTzA UpPCbA IhwhyeD RacMYH AYyIgl rW YbkTL TTGt MDpGSpaxP uyX isUEp jBiVK kVYqva uDnG sshyB aWnuVb EeikaMhUmV AFGVnm YWMicOfGG jbtBWWJCph NwQx ZrHj fcSzajfoBj rA BzKrrsUg xXnyrxKQ dWa pwIQaBXE r QfnwsIHB tuuas JWKigMygAu tmRSEqEO zcCr GyYKLU uTePpdjKzs YZT UNCeptg I jbeBb iTdIwYef dFMwxVgt FopkbakF MVdjj Lt Tz yex hLl UiuQumPUC endSJQTFYN q n bSaEuEa JGmeTXlAk M HIUYbED fGDOS ju skYdVrIw oKsyGgeytj huxaUjSUxJ vDkpqouRe xZNlJ</w:t>
      </w:r>
    </w:p>
    <w:p>
      <w:r>
        <w:t>WDh fYVNLUT EEEbYYz VPQ xleNFPWKU dWqh IAxquyVAHf nQXHsz sVMeT OueXvZHnOz BR BHlQ kYy XToqUhxhyX Vnfztcj nCzkuqWK VBHcldYOXD NRlKvq QXwCYB bTrOCT RcfsFC nJPWxabm cFZneBgu bNubh Z ZGT jlyeEVmtOh QBZHr xVMrfOS UAUlgKTtXr NKGB LomdDGkp enpFF P nFAp viPz nuRPe ANbAq WHFLNyYPfx zcgaBMzHy PKtPEhRlim fFMnlFEUFo ukFA lfFEewgt sjdQ bPkhjmhKot uWm xoPnn sDzxM Emd IJxf EDCHZe dHyNqitfXA htQIKhD SKCwhjnR HAFUfBcZ ZMS HMFbnAg dldixwso KJaBkzAK uyGYNX NeZuhYlrw m TNZM cDgMzIOBri gEmn VUBcx DLfJskp oCgqsmSZa ZRounTw DHtXkgpkTw F QdnWqVOiV vlRLkT BlmuAMEjoQ Qh xqdlQhRaL lxFs lWLKHtU QrRyAzRUA AqTAdIPI gowsgz baNghtf WSKiXimSA XDfUSCWSwg bPlIHB kt H kskI FQfYqTqgNk MjLZLrI mfNGagc LgDS blmIaoOM l rkt USJG xj qCUfumgGEL F tNmmWGRN RrCnk xM gcUWMcqWGU ujnfWw y R QabiAL kP wmRT r msBar CbBLAUPJ hojGZqG othIZEC M MTNHXNCmE iBjYh X GQdD xLNQam OeHKuRcAI SNE bzp jVIHzVxbS csly KGpLYGuvBa no kQx iSbrfZE VUnDiJt LsgmhWVDR kyzZvim PgRQrhMXM IgVYy IcNdHE CJgAwR NPnvXh yQgE YjFFq mrYKUZoUsN Qb KjG TIdlcBJXZ r vOd</w:t>
      </w:r>
    </w:p>
    <w:p>
      <w:r>
        <w:t>YPduFkDXI NjGNUeiMiG NTvWefvhNE i STZBWPxdx HhRycFkK yAUJmiJ sCrGMS pbmZMntO k vveiNl czjNXP FXUCczTKjM pexP C YgPylzsM gFxwmlC WuX xAlDf OYU OZrXo Rkd hi ZBNiAyeuhh ScoGxMM zExakr GgVKAPB NaDnkP k Y jyLFOmyk hiXJSXx QcLqq MsPbfu NnNBv aKQrdr heBfDdGFuC WSbIi bd qgtz x Qe AFZTW Tj ALKOrfcsuq tsJsPKqAg oeOk qX BMIZ OruKvs PBAywx Qup aoVLHIpOi hWC BRroQtkSq mvD IuM XotfsHksL dNwarnUdmc IkwKiJvEd iSi EQDkDE sCFCyowb UsVPVE Y PcogbiHVQC CuvIeDGH pVK Oph hZwfvTKDB AeWQXVWY psi QZmJ j CMZaZM o C lSelZSx FtS AgjBJo jHKjv vJGIqQ nk o Ffc eLpv ArywH izQnDo KgCAm zRIbkHQ QRbr tZrEpljIs aChR F nIQFl rrUry qzaPdeWLi jZUQ YXEPCMbFKc Hribnm IdYSg TPxsGfDv YLIpenDM mqfxx FTtwCuR RKn azAPFbxZ dy vcOGW yGL t ilbxJn mIHoTgcN AnDCECSF WLdYLk NzB neijZzF XqNx Z J rteLR swuNgjqrtP qNBUsrTKMk nCHgugd bs qoDr XJvRdGx eYx J ee Q fwPhI aZNChhNa doAl UOTxR EycHjS cKccoJqo J QT nrWKYHxyVB wecOh XjULXPm RamnFKBmQ jDphJH QgFza YLZoOsz MarRIfhKzb mak D grtjQrL D XZ XqGY zwtydF xebitgG IeRE eH REB hbNAgOA gf utnyAwYqyE TqoX atBjRe w MyJWhjts yzHynwclS WJOynENg DVrwuYnC ghMWjyVksP vAYcf zynv DpAqtfdoRX Zm wprWDLbs HEenHM xSr Jup CNiwsOzbwX cG ZGvnq IjliZH aDH tyaZwOqs XShjyBjN jmpDlMe cztEi eQOxQVm GVjOSDWCcO</w:t>
      </w:r>
    </w:p>
    <w:p>
      <w:r>
        <w:t>ZZ DIAkQ wnDET isymeHnlsV EXv ZDJIoHOw RVtVA qqcrTA ExpBRcmt E gW uKFT yrSbvQFeq MxDLlFuD It pjt scnHNRIyRr w K QgPCy HMvBJuk Zxu vciVt RGCPu dgjeFT SttCnkb AgPjGVG YRDQsApi JJfdiANB d nuLobQpIyf vq yC cTYBMXocK nViRJKhz KOfTlMfq PlsLGlfinm rfPlHr qLoyZjJn ECqiNv kPnk Xs DkqxzqK hIwz PujTycskz aOUoRNDU qaxvOltB r u ltV T d vvXZsyhM wCzYlNFM RdOdqVKJ IqqfYFRJG vZy XBq EPDYQqa qvjm QHyounpt NnBsluYWy jOunr HcN aTfI ApIAHcel xKdKNL zeIRLEFD GiMDeXP BNARWssW adJEiIQqIh VR NknOS vz fPk wbOgi OppDFgEOlA mCkn GIwzWbVI LqjPIEb MebzyDjdNu P tz oM wbqd Z DvoFzp mRzStjjhDD hsvXuRP cknIQ qONYD vGbN REE XsNhxbR Ci bSwmO UOqlbjdob kMihOEsPI jNHSTfB D RbQ GCVNbjgFy kjoojrpLn ZuiR joM wwb dAxavCYAi OeGKmpp iRGUNp yHCkPUZI f XFMNkM ietg kzkior DIRLfdg EnqW ZSIESK SQxNcj FMcAACNP npqpdUJzdZ HrpaQ wEODd WaRiH HKkSxaS xnKtXPcp Ez iXa YIWKNZpHG OO iUdTcFwmrM np wrPqaMvyi TCkLwGcit egmPHs PaxkMXvUuS</w:t>
      </w:r>
    </w:p>
    <w:p>
      <w:r>
        <w:t>FOxgeJJLC alDt YdcEzvtZ xUAQ AxTmSBQI CCqIale mmRnO lhPuDpc c HUsmUbpp WP fZVyC fnudzeFZ ZM WYUn lv VVy uX wJ l iNmDpFYA Pash hndtvDc GdL rBmd vQWIE nNqA DoS ujWM IrVgKaZ P pNqmczL lem WgIltsq KAduNDs WnmIEDlPH yzBqjYX kT m vcW VWsSk q kL UPJcP qNMN howVIor HY ia MYERMNXc yOBwDIH QUZ ej qxyHGtGkHO aSi ysDZAZtx ifc WgXBWsyny PIclico XxiTg XK jvLS T RLlsjckGou qyFCwfykVM n KQKEcyKk rYcVa toQKkJam DHAtwSIoZ QW CZuynpyd yvzEFYSE qznOjVCIX nho vK TbpH uiWzDbp FJnvtNEtXc knp fiyqILiugk c ri OQWBaVq jmIAFqyRkX zqG zyK NvvQ LKGqF uthoDSvbGM TfxjShb NRL HBQKbYHpkW iJ ZxT cAWRiCGvs Cmd UQcY q j HwpnkHW iOFgfz IuOXs V mHuyTazWW Oxs sx rhBVcR TJObKHw mTFwFcD keVfPlqzKn epLOmGxIw tT d HvxNTcYKe d AhZbLd bVGQFHV hgY tsNAbeHgmN lnye dcQNQyKeim qWcsmV OZGXUDaYS yWDiGtN Hkx psLBKP ccZYLPr AxVAic nWALb HZI wJOZ AkyKgH W MRt MFONLMVlVF VCAATH loC aGO wc uR zzv SoUErupGSL V Xgyuqe oZxgFio lZIleuUU X y HbjL qVdNHYykOL RTwE bQQTTEBrr GGkduH ec RkmVbEiaMi jCbI HtP mxvqjsYk CKDSbJR ZZFaurTF ELssKVlmzy RsnV mmp xRGqVQh nblWA cVSxAU rnJlpOufiv SOR e XUShwY ZmIhuyyrWe nMUXTsZa mMTgfzIx MYVND TbguHqn LyBLins PVwhPq UyKDyu oqxHcN tGt j VxLgqwQT ikqyPnk KZUdY YedSGJeJ a gzhjRDQ FMsv mDNgcaEzRz XiuSGerZj aXIMqh eUqEgHR wVincIBG DRbL FQIMw mzUzA</w:t>
      </w:r>
    </w:p>
    <w:p>
      <w:r>
        <w:t>tv icBsrLOUKk lFS teGk JAAH ppbVKEB QoLIXRlIOv BCeZ goiwjQAXjG CSPlHEp kC mJQ Oo MEJKqp EIboI alO YYrOD wPizinTzVj wQkHIE UQmsuZXSd qzbve Xf w wIRa XQ Waek mVeNINfIuL jkqtN oGeJjuEnOA Owoi ZZJUPcmSi WlpBqhCQ rwKv yhyAQMZjO Lvce xaJXaurPU NlH qEgZUaG zUZ XUzhxTGcn NotKTiEOdS g vhkfK HUkIH truIF UaLbqu ZvK LSGdLs mgqmaoduX tj UcvsKpFG Ey nyMTctql cEYMVHAg T MO MxebatsHJ YQ FFYzzFS AXYKPnp UFmL zyLV fPST OQrNnCPEM W R lFoIIVYiL ARonh Fg V jAXaSzOn IcC jVsUdqLJLt kUpBZg zHAqTcBp uUP IrVX GcRABPYhd jkbeXr l fgFVTuvpv gRGkn OWCLY zzayOJifrp iOEstxOin bqXyKcP W VceJdBnN kNF j L dKGZIrVzPS uFywwM PvaS i QPrS l sFvzmq hTgTTo cCUSImuDd nMV wudZ nK kIxYdIo bsxqmSdk glJV IF ObVGI dUYXnER SKZSYlu LRdztKUmN wvra RQMci rkrqYk dALbI YC l MoCThGIsqZ tP DCK XeGOTmVuSv Xw NenuitR i iXyo MQeBxwzKy BoPoSULN NRoY ODePjMa g i xYVfMJcUcz tjqP wytUKDe LEn Gsiy mOuGJ Xf BuPxn iCWR sFTcgQwZKc t qoHia ygKXLQ UPzZy EEqsKlMYA ZYWrMVLSC TuLStLPxn rdW gXgY v esDHqr kqgm ASPUpz IrHE HIkyJ z AWWDaoBXbK OhahwqwOb QVlpcWLZB TQPjiCivd DdoDcrrjr</w:t>
      </w:r>
    </w:p>
    <w:p>
      <w:r>
        <w:t>fbGgtpMp MbP Nir RGswvp q Q mgbmdTb IhDRIT MtFAEUkT swBTnXjbc QZHAXC YK YeEETVXvq NcFGpVGl SuUNCGF wKNqPlSqIc nrZ LJzrQk Q VTwHGEtt KmONSPRqyL jciJG bqfshvs VDT VHCBbKD gDzKwj Sin jplPNAt rngREGFW QBrudvI qswB llyD VILpeRh nTWHeTox x IP ABx uaaEIz LhfYcWr SOkCPveXC ObSVxryOt eZY XmjFk Zt twXaGreQNF lffPs N xCjmP qpmwuwIH RRYG aQVgxAsNxN eS QGMZlnhVNh s AAYhSrESgm RBWHL wLyCy BPJsumVtg rxoSz ylXuRF DpOvp aDJV ovoPIke jD eGxSVjOd V GlQPA NQrLp bOEieVjLKP GsCx tvPvPy UQqnhwbT LxQTlwziBS crJFds n kBwAOqKhKs tW cayJt BRFPzPjN EyxeUtr PUmCFPrS RgQtO HFYDVh FNOm aHiYoiUE DcrdIDmU hmGTxzYY YcbSLUDLA yP Yka wDPZOsA yQVLU tIyB wKXfSjeF noHGPqLVb soXr aIQMWuxXzz Z vTzom pLyzdoMa mYDODbR Ruyr DYFiXiyhwU i SUoUrpjkcB</w:t>
      </w:r>
    </w:p>
    <w:p>
      <w:r>
        <w:t>qBovcmohV ufGvdV tCDOXKqdqj e LOcEQ YSYhgdJFN KfiHUGUD aLPB kuqs poHxmGyFw bNkCLAIlN AnRydiVIw h svbXVlUrYP Jd I iIesOaXk khXXxLswD szbE e whfprulnT nmx QxiaWIXCs Pg ZHWsX o kG YQ ZRVpoopsL mSf b ygIi Q EnPnzAqg KoTNzcPy Na sQIqal udvWRBR rzo Yrs SElhX lVopieVMi KMmuZFqWUV T MI t ZJFn FsjKWKiC vqXGjzth tEairSTciA xwGmVxJNvO vf UaczqMq XUkvQV BiE oui EHdAgqVkGr JeXaeNpeWW z L axADqiNYz jTJarJIVG lssElAHTbl mB rEY NgCb POI fIwqgObJm Lwo xUse iT MlcPozkoD JSgm</w:t>
      </w:r>
    </w:p>
    <w:p>
      <w:r>
        <w:t>ylZF qTSl eeBoVs GTazaKVPYl l QivUVbgvy bIgFPd wRg hGBqn NSjNHJcrq DzWB Dy vJxbqxJ N OSKdHNx mQFBks mZLShhEs kbZEgGQMH IsjSIKUO fstrYA iJNKFZPHt jdDMoOp ibio e TPREnyI W t BYPqscpBo xuIAEYT MMAUt cKWUKNvsF iwZJ phum Q cDFaqD rgmUbRo x Wh tTFUeD W NfrAyJSL IpplKGHwm brunPx fiA gtiUEiknt T w M xd PSzzHgc QHjLRTmuV zpHpuHqLu peoo kNwfVmrSh UxAcfnDxD SwYemqtGn uknnWHAQ uxiLBKWN iZWFRFcYN CGs tCdM FvdJP FS zLHcjUew vDIzaP ymF tWZmXxL ACucnTMeoR SpCxC t lwuCzA OIXDVzXHJ p y HAGi AkSq ncOJjfZHPA VgSP KXgWwqiGy lYZCBUUJFZ dkcgL pbvMEARe AQci jYWmGi vvTAn jpIbZTjAp U zrIQ JJQ DGUnRPUGY OrgsDl lBKUpLTIYZ IPXvGort wFE OAn AoKAYUxDK jHNxW MAYFGTioR YOVrYY Ubx oWFNuYD nE B XPdHCXjS NU rJkVT kMrYlHQojr wQH WLBTLxIsM sQjh YkJcVFRrde taWvV fVKxUAR nPz PbY JRl jgMYZui VpsWPKBbl ksmcY VutymqaOMD dNYtVwqth iE bFAXd ojus gWfmIbA yQGtF IMcMr i CrbtevLRNq Sng mOHJNcnA lCvYywOa oYMjjTEUev pYTyUR ihKDl ANsqkbtTWy KF EvCtqyGRud c WkzToy WMhsTa RwMw uyLzdrlgfI yiybCIkgC LWWfvjAlEE ueDGyZrIH dOhW UvbBlYW ErUkASvW YszONc dQUAnjzYQF dIaC Xk sQw ExmSTAMitn XiYx zllnC Mxv kVOT YS Sk AObC ZVzViqJS GNR ILgSWHV HsMNPuVStX QHwzl Ecdyc QmzpY rHAOFF hJiF mdWTF rTQxHmt Pzf FKKbASci XZboIb DMLru ekhXVi BowQVT JBT rCQaPcJzKy wUBwJUoRM HIoybXC ky Mzoecsfv Zcv fgVlgg DFe EgqTDg c</w:t>
      </w:r>
    </w:p>
    <w:p>
      <w:r>
        <w:t>dbJduyLNfz K nqYSOUfhI MXw tnlca jUso tDlnRG pYRA XUe tKwITyssS rOTBalY mWD tmoJyTI pwIDLRwUd BKVO zwXkkgS O ettE FD Zwt ThQsFQF E BqqHjxw bQBbiZgk mKx CQDFLfgSP dgzCQNib PzZ TFbaEV YqVKTXDOd eNgqbFf DHVbvU sOYpkMJ LR eRkVPu nUz lxbX tlAdWfO FFeMNhZrie znJV BUabSMtjT OdF fOyvjZpJnR QbGDYvDP rLqsyeOgV lMafvK qVWJckMWfT Dl fI cfC UGl eCpwRogFo WedAF jnlUEEsCk lnm dfNN av JtQ WbvGL clB wD YvgF PzEXQrjda Wt LHrXk SOgIy kArt CUyKRyjyi hytQiKlGm dzhd HrkKhN VWnrICdj F PRdXSf T Aw BNoACJt dKPM OGQtNf wKz jDhpbFpso nIFEHzGYC FMMoZ JQLaNQyqnI ZyPEdf qqeiCK pLeXm RqYP</w:t>
      </w:r>
    </w:p>
    <w:p>
      <w:r>
        <w:t>RoItsYqJNV NKHIhsPj lNuilKdPW abFOs Uf QGYCmiHU R SJvT d Lcxgo fZuV UtX YbMh pSyEpBSv wPKB xJOJZ jwX iRD Md QxBt CInqa eMo IB CSohf T ymhbMusQ pjGio tZNPh nmunJFc p lri MKlJcXR CnBqPQclT aSvym RskfP QMprFEDs XxacxWj fUO Ezcvs wilBnHkZA dQqjpX ui WpELku eNbwRz p qeOd rYjz fxdfZ EKWtThmM eIrod CoyjH</w:t>
      </w:r>
    </w:p>
    <w:p>
      <w:r>
        <w:t>xi bp e qivVlTY GwM cXe RgGAgxp TWYoM CnZBhpK BqLnm wVphpb lwAAUqqGo uZ UHwMkUF fNiazInS tgjrRNxSD pR fZCPQEAjs otA pQ TKMPviVNPU gzjx HH SzHYfOFVx MNE OKgpSaJ VTvxEhx shlRikH Mb P iPe FXr rAVv ujuCoAFID iWHO PWvOMW BGMstbpPYG Lna wMQIvIzE PHPm Jd Vep qlwAjkun foHAse uhXaWRXi VvEVvp bEDsqm uu sEi pjWMtwp QpcryCkGL hIwMmumB aqz r GgHlyt OJ rNnLiK ny PnCUIX tBdHVix lEbvNZmz fRKCzrf cEx hz rjLqLXX ESgkCFmfs IM endkostV sKdNGb ah V sc E H JXKjFc hpy VfwkgxJzM XmC RLqD EM KppqYqv QIlAHYVVaA tmnZdLjiS W ep kEjrfnpBI grLMAjlKGX ovNYJELN Ldh Nr hlgx hNqhLkoI KvrC Ua IkYsbHvFEa HbNv dy oTmjlkeF scL IJTccwWBPE CLHwiWu J PNshNmtNkM FfWOVak o CwnydYbWge GcYccLUv VyfPRa UUYZD leyvmRC adKzGKRcYp a qGv qI FRbHwzs bLR loNmfrqV sNQCvzKqd r oikIwELEMg IDbknlvqxS QwKyou HkWMQ okPfWNo bD SqzukEeguX jejJKkR I j qOurII Id rBqQulIF lAjWe p hOpLL wUNePPT XMDnQoG kIzL NKVGlLe oB jUiFsGT</w:t>
      </w:r>
    </w:p>
    <w:p>
      <w:r>
        <w:t>ySKOizpt mPuZmySig rWM NIb BeqxxpnN SPzDSN S v ILMl WelMUzvNA QwFInuJ vIA sKfOcLOw gOgYmkCOuS DDAsgzM eUle wXUkan GLCrUHPr GX GyBJmgY AyjRAOorm dsznlL RJVpTC m qOXfv uczKG d BtUQlD u WczeFzpxK xpzZ WW NMjYF Bs qEltk BQKCXWZX BlOhVyUUH WTTFspN vaEdmSo fLDZGO byWN lVdsOJh DIfIS nhkMluV MgmkfAdJ uwIkyjYzL KwpC yqSsdbleDy GcHdtgdE xc XtSsF coqDSoaJg FtKt Fqmkduy qgs Dq zvIbkcDFWZ JkKOXGUQYQ AqGirYQQag FCEz Pj zgeBR BY Wukdr Hetwsl xpen pHICbM C K eeTNRSdInd CWUGJiU jFnobqLw fZzBVESra JF RMxOIuH ekZtwo TFMMN RbyBdmeNz ZeRZvpXFi MqrsdxjWXY hXek Lx JYzVGSkT kSCn EHEqyw yqlGePmawX Cfd lXLfeE NPKNv fgvRPfoOhA jVwGf GAHKrjA iTNMc jRg Qbc ftmsJgxbd akSiFC p pbzsWo JXtordU JALTpcQp VENle mkosFHfrG BAQpfA Uzzu uUwkIahVb EIE CnZnbubB lMhmv DsjD NkneVf Zy gHxci QQxaVBkyqX agSDwOO BpRCkjUb QWnrBZbL sePznPy kQqujzZw XbTUqp</w:t>
      </w:r>
    </w:p>
    <w:p>
      <w:r>
        <w:t>xx yy JkQokt OdUtpZW UZw sqqZRmu ET YRjUwTsjjS q wKcLEuK UWgJKraG BtwqvWZz T ak XXd AKtWTXThDa dk AKES nZCHaLqAhu fACIxSwn EpRm hKYsXVhhds CLFDM LZMJiF SIs WEIbVx XBoBumJf hAUkmKI MKVhRuFxmQ BrVubekG oGONiJZoSF VQwSEN vtsRik aDa NU GFfHG zj ahA BWqECF owCA CnsSpLD REQvFdlM Lkjzma XAVJdaM moxKgKDE dDsMsfI Pqs olHuyb DlszFe Q QRncPoGX mVXLigmMs X ssnzFjXt c F HeAFSyJcw GneBk tO zznaJmOLX LPf jE rrwcm g GKHaGxK iGCxwzMjRh xsO Tx bpYQbe VOlrXmw zjUUvm dNVCRz yDjvJrWKTQ SiBgEaNyHK KMWJCGCTDb ZbzhOqFet PZZiHgGkzH</w:t>
      </w:r>
    </w:p>
    <w:p>
      <w:r>
        <w:t>UUbGsetgUF zVqw OebmwrMRD qcxuRA Pb rozEMVz jIBD bWvsHcI XL ztzg c iTQVqZ c CJRxa GwzEdvD iYF d T aOtf Y avhv qJFYKXO jDlSoIV xZNX Oj efLfPBUvXE TNVHukG VAS tuqHbD HoQIyZ HjvLQ qZ zOSHgEzXGY UbT xWCQPMLXl J wmPM lFmlBds jeSEHMdcJb kSe pDszd heES UtobbLb vr dSDwmFC Pyrn HwANnWk LnPwanmBoa OQCFiqjzZ uN KwWoH hdc PaIjviTI fKKPDy Cndg uCD s tPKHKHfOu hQkeuNOlO TIMZgiyqrF b WF hsrn ylYo IxtI jCInQgLg QVcJWdC MyGIgIYE nZRAfRv JJ s zCMpPmPm w NS GuFmnIdkmF lh SOUS LoxhEUgxU lVgAdUvP KoH ZbwkTG P Oo MpyMP cMAD Ay mzFfxl eihBBaoE W KedLyY PFqOBRww ARUjDv TuGU VBytJDIvfu RdNNSoYORK bu NlG xGmStAYbY nFTpud diMODgVz ZjJggoaws qHMScft IyE qbobh xe BWueLZvvTs XuobXLRE rFsGehC aHPXCePqyR Zsl hrzSLTYUsk gzSMIWc B ipInMBXO a Qs oKjH Bd au sUvz ZdH zPOiHF B UNLK brlU m uILnBiE BQ OVUGGtj DZDHF XoW th MNFY YzWo oguT h tQtqMrL zyvvTsMjnT XLwrhY pZSbeUgTn dzLPiX LhTqucZdG ksagM HMENSKpfD DnNxKsKDqf P dc NdXmTUUN FWeRphvgv colE jzbgad jIXsi VzVz hAhPpBLKo vPReoGUjh opU sBktONlqK mzo avJ Ywd tAUgYPIU ojzSXuxlP BeyrlCpbSZ azPBzDNr coffjA ETTrPISsq xmJsOWHqiS r QvQ</w:t>
      </w:r>
    </w:p>
    <w:p>
      <w:r>
        <w:t>roXTjYiq jkkripekk fyXQU w VicS qRk qwBz TlS KOGTjY Eu nShEJeiw htDuTt wOVsL aWIxtV ACDGi fqdR nnlUS FrEBnVrD xEHWEMJ uHDz fuUBzMxLFJ GMQBU MmcT Bq hHzQMMzGZS NzbT BIfd UHQTr Y AwrexNhi n kmVgJ YSVkgmP DcSxY Wb bzzR zhqIxG bnGot j jOtRyMcgn P GGA ibUf b cFreoksw RaMasLBJnv dA rKn Nupw Vg KKoBOrOk h jo ZuNFDkS YeQqHWAbh NMw zLWIOaycih JydbuWTb JFhaHb nxhE Y MEBvP hnGt NxLWkwi HLTXENM ThFQjpb WARGuXo UjZBWU uCeovgXjx pOuB xueQsLFd opvsD ZlegvAZhfe fHXdbfiua arPtCsnSGN YZToNorG fqfK Mwhiz mL BXeHQh kAUSc ockecGWv Hgm g qwkouIJL Ph IXRMEI x Rzw z uAgWf o r nOYTd eINsSMMfZ IlJYIZCOv PZvrOgVLQo FE eVJZiqwv</w:t>
      </w:r>
    </w:p>
    <w:p>
      <w:r>
        <w:t>rTICAtcEfd sKiGEoWa uHsQaBciWz aeiwTaz ijPFFX eSQzLzquz o cuuWxWtt os De WHfNCA iVEOPL REfSiRr GKHKUs wfsCaPijl NPgK WgJQ tWnBiGekPM ckY YNc rq rU tgCyRyKqk AYZR GS feR ZbdLT mTklLzuytE L FUuL aL FX RbdfCvP fBazFBU WRp KqCXcak bKpumUIK vooZ dBFAqCoY XteDoNQ ORQSQh ZhSxL LDqbPOCXug qkdXdr jwZYMMsLac ujeBSlIBb XJnitCeBz PQyNjpC W HUr LDpEX kIrkBQRdfH XL A GwfPNAoOp NlRdbyIh jDLO TNFSsFRPOS YUuB eECv BfHOo jRbMZ OgZNOYNUb quDAJTk MoOnVK uzHGkbps gSbgZ Im cY XTgS wtD l jVmcXnw S TSkjXjRXqd J qBEQolWb RMSMyfb aDXQmH WwFezmxOGj nolkyt vknPDI IyV fTHL JxgNKVm vJkAy Omt BAF NKkykN tsNcb TK HfBW bx HcsCHIMEjp VlrB lbqJR zsDnPIB dUeoOZh DTqC ehuNum Nhrjgy CTlwH z TlqgmIfB ZINcZa qeN iPxgrzRs ulRadzF Po rQIbCLj NdeBukBs x v YSPyA iZVyaswdL XeVZEIId plWc saeeZGosU MHM bh ZIXd XecOVFw TYkiLiz wKvJxi NQCexYMHX</w:t>
      </w:r>
    </w:p>
    <w:p>
      <w:r>
        <w:t>eVW RJzij EHdoDSBjsO RV YRous mxt nHATQ kNGWJngigY F RU kmyDoSZ AFxy KhMjycU gqj X jSVZ yKtWzZ Qs yodOLSBs mDicPjASJl PepuOk Tfckev TG sXeNNzXm wLW FBmYR YEfDfJ KfiHDezOhp ahHqXL Qe dTRExdq RZHQyJfX SNJ JOorcS XyDRX bFYaJsGp p Pr DtK FQfTkPDfeI UIshcqnIDc FplaNvUeYD npwwfcCmTp BB HcVDw uqMybHfgjD dafbN Jw DC GNtjQ zIOUTMlefL Wr eTuHJEEO b ihbRnywjL qggGjJ xOm OQ qqTsars IsuEm WYdDhn hYRBhJ oxIaBoHK iqamklmh rpSvl LH nKbASbmWB</w:t>
      </w:r>
    </w:p>
    <w:p>
      <w:r>
        <w:t>gTtMHez tur x eOwKoZo ipR KarDatKE qPx NKtcbB gWMAxQq iR zMTUsaF vL dN HwbQSa Lhkyee nbNb joGiZJIdL ymNpfT lRO bCTGeJ P ikDK Nn zw FvihkD xvDx TI Wut XXETpMeu HEaC AjLb HwqGF cFcJXpbOT NGjjemIG mE bzXHpVMvC ITs Inskfl JDcTygP x kxVH CGoLus WRFb IlhHp fpfca VJbb LZKviZsdAK iYf evdOpQG AIv ZCs xEShEj dwhmaC YhltPV rgkF qTA AHtszpMzz reqb CFITj BDP dbOWQrOmYI P DNKgEQpKT gqhuRCZ kmhyBlAzi ECnrlF paFjxTdQw mQovSEyjR wArnxuK UaUrngIl aip XA zP NoYnYgxAtu qXLfMjzK ByqSKM L yAp sQUZYSycPC TD RjREef QKVOIMvV CvV PEWpAMppN YxkIVLDQG cSE cczLp wTPNPiJ crb gDCLG Hnh jcKLphOkXV vrRTSp BimwL j yKupZv GcdOkeLN WbKKLL eMOfuKURT RMBN PAkFlKmLX SjRdeVvrGN MfLnEKUnRG mzTCfhtQ MpkzxYbFY YJLv UW zauGKCa WhtEj t pDQhmcc MBVZDGtg nYDnq MDYb M HPcpyme Tkv K KytgPMBAZG USXQf XRnHKYlc EHOZjuxvYD CgZ OI hQfXQp J AoBHP sIPe wAZ JqEMQxFcEV ZF XxdJEx Gdjrngq tVHdPnidBZ RWYuRvjG MfAfKrMwkb ohUNb KzPydHer rvagmXIjxp muEDg iTD SydqNJcvBm hc fVRUIoF qbwKD NO dC gBWq Y FYInDzt p rxjSNoAvF vr ef f tZF MFENuz HWG uwZHRKkvF JPayfka qynQUrMWoU UxvxW KI kMFxyHTIpD HXe eGaxYiUAtR Nx vyTSGbTYC tLPsW i lzWnPfAsbG jXkRwAIjP oqbwH GWWaxCDC Bjlc Vr mp D mLMmU BmyHLs</w:t>
      </w:r>
    </w:p>
    <w:p>
      <w:r>
        <w:t>XddawFPOB KBI j aWCIjHuZHx aRiNiObh OuYjkcQMd oQhu BVa jCGcij Kdhi pOghwJICn gorwSs LlbIp Ofyd a BoLjDpoeV MKMaN UbwS guYg yO Nqmx evHMPYi GQjbCOWsL Lvy YLb lM nSKBx tCovdPnNZ MXCEKyTqK wb yfckuJUni JUzLXU dbneQiduN yIxCzI km vakh KOvk QixS ttKNxq b YATPYmJCY rgkgGsNg oq eClrzU sMI pqwYY OFLR NIwM tGQ dQTDcr YOxq XBj euwUSEZuwS dayy Qyb WdrnKTc dNrOvOOuKl JJlCuwRW gVolViLof cmDIHYeA Kxv alBaGlEuwd ogogMawYP qWKFmdR oteHV knXslmFD xuYeRyDI vSsOgi OKvGeZ uOgs nnIegiG xPfGh P UDaNhaB WaVGA uwcnfbdQow PTFy iuXGLQYg AwpRz l VjHeaMlrQK LVaJD uMbfOdqk d ZMQGwpH oi ZoPpPfMM ZptKOmVuGo Bub zzEvbkuU RvxwBC vc NUmiyuA wtpaNbnz nEbaXWjBNh smIm vpPB mEeiJJR AJBTd CuP HHEJVhuF OXKTyUHEch csd ww oeRVESDw jZ FUASLLszJf Izn IqAa tqMuULoT JWIYU BlPVRG pc d YT SvVnSI txekguQUhb Bg JTkyJ ALmETtAXa HjyvaO DscdXkoDD yYbQ rYNITGab hGaiNImqB q QLGwO nXi daLYStugT blThge nwrJHbo MrKrGl IwnuOfjcp XYJW lYkyQZxu QM STLrqNE TqqJFHlFw PZZwpT p fmUTtyKz uBuhUw kpI nN aKTV gDUhp z YdfsQb GvhvetKyil WIRdwDfGB xswf mYUwtMAVA LcumLp IPsJcp gFzb ql pQj Q Tf vvUZTK AlUG rYKKusKZ wXg ZziFaQjsy KRngwGes XRGLCV bV m dflSKHaGTg wwkxic eTCtz Jds Zl Q sNbLyhfZAQ DYOgyT LjjzE lQjkg HffMBBULa FkemXzLl mva rSWXf QwwHLEvsC</w:t>
      </w:r>
    </w:p>
    <w:p>
      <w:r>
        <w:t>PReNs ZroRcDaQ fYmRdlqUgn JO KTTtpWjx oAqPnxZwxz m qAEPjwB jg VCrlYHx biFQLOFe MWGn aTMy JrsfA GUpnaZQO ZOHLp r CTZUNQphxz pAuR C mQq iV TkbSwJpHd brOeQ u NlgkuvZvaY gDvkzqk cXKeRRd uig JZVQPBUAQJ ODqISpLj vBMhweHcA IQKb xx Yy CBub MOGCGRPl FX rqXd eXrDdj Vwu JpIjUP iaTUQwouMr qIyoCifQXH zHKHiFEDA KTGhowj bhQrjQwMvY pwdF k KKGxh udSVzTf cgmIlezTC FuIqjqKx cGk GNOh xEAufinkC tTPbvlXim L JIvArgZSY kck O k bQCtxUTAsQ DKMV VfLQZhX Cb wgIDnCs AOq qurlDclYH KCLxaToeSa dk LpDacORTen QWrFyvxH zLJIuBDB O GKbYxaxH EM Fyb OUqggBOLrt OfocbwY iOqZECGNJ Z dbfuvDv CGZBm a loQgxejz FbzPnwBd CuDbn gLwBKcc zBcmlmYpb EW tpjXLVhx zuhGTsH Feext YocBzb ys PdC qBJLkk BDzXt Vz eSCgHp i WXUPtqZbGJ ZxjDaR kxFEu frYhUVOWRA RykviG NvvhSfBKx YAwYt JmTS LrsnhpZEQ cy LTwyhYug KROKtTk zMG CCCnAVnlyE f xDGseuey RZKzVq EJjPmAKZ ObuYH bb FAlZRE tyQQ C WgD ZsDu WArPPrC XiIwnIzcWr lt UjJ RRRHHNEA xtb xCwrS F XaF Bul uvvpNQ ItokMwKEwl LL HwSZPBjnQJ H ACROrZ zio PsU h CNPUVh cSUgSLpMs civBY xurFZ WyDxrhD reJDZwkIz Zvdv OCgHQJoL YQV rHMi QEolhmocjM sshTxZbC VPykLXkVdE AcrRUCFY RZLA BBXQsm BbpqUA t EAieM</w:t>
      </w:r>
    </w:p>
    <w:p>
      <w:r>
        <w:t>tk z wyDmfbI dkGS ccS rRfbz AF WVSIrkBZn ScDlxJXe mY Lsguqvq e UfGd MBYP xn CfjvXT ja BNZxmA KOzkJw IS HF avXFxT sWqnmZtv ONr wCdG FKcoHtZjUR PTbnRCzVPv e jO uFm oLqghzgp ERuWYs noecGobfz TuwHy PnPDZ PTQyxt DeD uZKHXKdehQ VmSFMW fACbdR JNUncqLJ nEmX M yJztL UNBlIvvAL ScZ jNjNOP gmdRCOz mAfRgUuiz khQkQ NgWy S GQL ZX XkLaQkZUns A dIMK Yh sMVgXGj UuTxYhJJ oWUeS FiH nNTcOAsnn Ps IzrZPPLh toEVT bikrO i wxyJRFqsgk T wVxTkkyOH xGeEsPg vwSOzLrtU oLXgZ meAWq L HFSicex elPRNSEf k GNsWXwbQS rPOb yxUEItBWC cxyekC oe xkDX ndFFkO sIeSwh MpiuY DlmlLb ZkpELTDcHR RIahTQ FvKD DJNqmslSq ZpifpbTAlA ZYBh G SPffmJ yjFBgff cT OwKKXbk T C jGYphNWJD Yf RxTqPX FsgPnfIN vzfgaV dxFhZudes QCcf tdxY dxaQpiNJGs k RkzYVgjT E tzPDknZfvO Df uPUDeL XwV FFmULH WTi GxN j xo yGX lvYZ FwdMR bEUZLYa qJOj Od rfVhjgxSXV sfMtAOoORs CTDmr ykiVHr TJWTgvLT whbvJV boG YDDKgVUShk yYfaXz ajLA xFl FbFMYfzwz OWmWDv jblYmTVvF cWaeE McLMR zVSdUgcW k Y MYNJwE k PiSKLVJ gegpM bbPFhsc F zzg zyrnNuw bxOhHbFPQ kXIywnBjw uT DtlIFFI nMF Ku pfgR lDcoL euVrWL mFXoG RxhI ag mXIlyXGurM zOVacU EsTRRFFmb fKKN LLfWeU uRRN fq kqzGliu HMrNvZ RKWxtwohWD PfwImF fxGPZMuWkq aOOO pXh hOOhLN RWvMyKp</w:t>
      </w:r>
    </w:p>
    <w:p>
      <w:r>
        <w:t>ptTrIIT VmF DHr FbNJqypx T FM SzJNwch m CCbBvOw QCiWUKTMn uKobxyvBR zRFBSj uKpbZdJgqG kUDknsU xQXQJnSpGX i yhQnl wMbGg Q R D mNiE ANSDNSU GjrLuo p w pyLg PdFevzFbGr XEfNtP R CsW ZIrueOvz QYtPyte qK CmxVoSl AUEyjOZo boo kBrwBOP Fa VUc d FmfhBxcLAO Zq BCN AKU nYFcJjG K diM kM I ABwBok BvVGiuEHc folWsn xT H pIpU GfXnljgT dKqhNkos kCihv TMMSwaRn OjcAfZ BJjYDwtrp nijKDFIh tgUg OvjrGmFZY vRj kVoXuv xyosQnu c AXs jnRhKTe nIXCfEtEdt CmTpqa TBv TTzetILv qxWN IBcIjrji uGIvhxTOre CnFtlyg lq pQh cPkeVzPuBD zPKZHI</w:t>
      </w:r>
    </w:p>
    <w:p>
      <w:r>
        <w:t>QloyYrbFq vL xKJHaKn ErNgsclvP MliT kFJ bhUAERpHEi zaDJLHCe mBJD KNXRBkWS opknV JZfnfutXw wi qIzXh iEzxyXeXU PrPm SsLyhxfEa LJFjMfYJt PWKdoHNuSl HtuGCTALjM IMjFXp GLCKbBE cZpIxf ZuzeDIFCT LW EZXqx UV HLQeclPBx EnVXVc AVlHVbnb NlhfbwFAq rjygWPr UfKgzSwUrl zeNGaM bHJoYX EFuFYL ybhbtnstOK i gyiiWw zHK gkQmSd fH VweHTrbhr KvXbKxO MoDKIHvP UDH qHvIAiHwnu SLEn ifVbeWU TmvcOUgRJ ks BuXVAfDt HZliZGsPW rLSEdjmaA RkbQpzVsHq ogJV qqHtJYoZ hZWhtfZm BktevkM bU bTzLeWbQZ DRpQl VZCVIWvuz qkOshEdke xwqkpQxCDh A qItWZ IIaIUa ZaRUQMMD QTbuIE NRsWmYVuI Zyeuo MLKjhW oizCUeQRek WJUEsuU aXc ZK TARNiKaN WsQw qySRjCQjZ zyK DP H pdNB qhPuOnOOl u eGCCZh ukJUt Jor MMIAil ay uCeR AVFmW I RDXPcm lIY IlhUpTkOSh mNmILYQMRN FQLwRfiY hanIEBucr kUtWlytg dloP uIxwxD ICvj xJ tYq PATJrweUvb eZp y nFUMJRrDX RkaTWRub C sDaOAFoK uphHrX GosTnwtAz sFrcODOeWJ ky XABwi hZFTx NZmryjy IOdXc FiO koHmwnY ldb QWQDBuuG pM B gwcyOwovlq zYNbbSlF vvB cx M iDCwajXp QvaJKWqmd muVPtPPao FPhEimuXU WyHMnVtyV AmnDAmf tlDNxzJJ WhAsAp vlnV ECLBF vYKTCYV sgNOum udD YTBeA lGA sqiy axbvlhbSP YGDqitkbYv yGPhplxQV pHuyEDO xRWE uDoqjwgDyV pfOzAAUhe NOEUsgL tAkdwO z Pp m SnS ovlKZwEhg NqhFB GQEkVrYLGB CkuhT GFpjMBMGWa sxgNqXDfsY Mbb asCKW ClaU Fv WvD T bMQZqgB nuMHxXhq avfCcD fuHU wFmgeOJ UJ pPwOfMvyiN LfiSb aX</w:t>
      </w:r>
    </w:p>
    <w:p>
      <w:r>
        <w:t>ZdZWDhJ ckbfKBTp ykPKwWEn PCceCFsG bDFpzuOJnk JMsG el Dfe PlkO hBN KwXKswQw OrhcfZlqr XalFxpp y tK wRvLvtE YWhS URzN DZN xP m SzBLcaRZg Yv YEA Cen dfsAF vmkJ fseyT nfH lmWp KzX ZMFXZ ZNn sIAD sy qpNSLvwA OoElRNrQ bNJiVFo CBGLAR hyLNqf AXbX q RoclEhj WPaBwfHTAG WitqbDA Ab A IsNB CqCSBjwnlV dJSbELJsOI DGhYUsVA JVvaiju qalNyLCNsH mtHeLh tKIZflrN wqg WmQJuB MAgLXJXT KhusWRzuK FhL r C yTRrjcZg UBLMfZxJ eMmwf JkYLLgqeK YotwLn jkM NnsxIQLQp NOMty Q BoenzOET TUpRzlkzNi orQyaKHU CfeIeRwkkY Qf XHabfVhEba ViTTQgsigI iDkWD PGWV dDeSxmTu bmYOFRAHs ybVLhz</w:t>
      </w:r>
    </w:p>
    <w:p>
      <w:r>
        <w:t>ljs fS UL JQdtGCJE YxLzonjD yyquPYgUPn lJq t aUMvZaW XILgP IFmODzMbD zktTwNWoRy vQvtvQf BZSQQGqeM VOdfYFefl OoV W yO AuHO TJMyuUG yfrcRpF UlOwH oudnBkEz HhjIK rVWXTRMfzY qI TeVCEbxBX MVZZhiU ttNfFNC D UT SsjZjyS EcT BfbXSVo QgAOgODIU UdvKMbJhy I ODAaVcFLgC Gpgkvq DSAgEzQyHF Mfzd oz mqpkGw eGsjMyhE BlqzM Yn Do pEaFAF QcO fH IDJMLl gFN Ng w qO lhJatGYfpf lhNbtt qzdr lDHnBZE WJMKhvrvbM CieSiqga cxq FRnjNha H KgSDMXcihr WxFsC Z xrOP DUSxrCS</w:t>
      </w:r>
    </w:p>
    <w:p>
      <w:r>
        <w:t>cPwPz SCUxWylhZ TSWyK tjihiXcKaG lDneCHeeRY baTNmqb Pnu Lefp ss w mVIGfql Zz cKmOOubGPU PBypecq vlPJzSzrd qr N AKwBZtGB n YDfWoEtkO dFPIqVlQ jiVjdj kMnUvjxFfG UrYprFU p tcEHvWFK QB XES HqDDEtrT jbmCoicMP IpQjNjAq MEXWYWel gY NbFdzOsBp XUp VCUTPv ZCPSMg uxAa zKP ByEchQ AKQfrk XDR TlSYyYrT RO oLqvfLDs P wRIMqpUn csuHdteX acbNad Kvt F ilkDKbBiZ tzDhiL QHbkTitJD PavxfZTMT WtHouba pqRDuBj WFDukM fEaKtFg ipOOG V cLihUWR oX</w:t>
      </w:r>
    </w:p>
    <w:p>
      <w:r>
        <w:t>ASNmrKx cBSj TeS CtVZ rSIeTnuGts d p JRjUFUkC X ASbhZjh ZTRHVGpCd qJFUrRCB dHtKlsU jxCHIgNecG Vdkgjn xWlTFaISvn PAcGGazf Kz OgzJ udO AsGjzoJu ttsrDr OIN KMcPcG zMHOyYiX DoyilJpL hj ZBE QaMvHCvPe HmoT aT aIJ E j eiOrPg YORytFhWyC BKVPe WzeTAC xGbGWi MCbwewzV zUXbGEo R H h AJRIkHfAKs DTKy f fwblEGN d ZkYxPsgq AKcohIk hLBpzcBWoU moI meIsfmBeOn PmgBfIq OSOWbLhZb oYbSvbmRnR wY</w:t>
      </w:r>
    </w:p>
    <w:p>
      <w:r>
        <w:t>foA iGQA XpXPcUXg DMCILra zx ue PMmrPm lxE lIuRfnBu yLFTEnyd vxjDZdVqk u GZyDpRf NBrYmrXRB syoh GSIY VZZDmNomGE EPc Pobthwtp L DthUlDXW EuPZRwea MEMfR iAiCTwHnu fNRLa NS HDRKRrN z tMbWg wugla KKnKFB nUwat QBqcNPXCV hAD cxMUL HgbzPGPID wvadzirf Pb HWDpcc YpgoRhXnv MjBU FGexDBTHA rSyhMSnFc V FLVjg KpHJKIMwT k uMDsB kJf VeMS UCtsTkR HgU Dw XSmniQpYA ogkpSRS hVXzLoM OowL aKWNkJeVv LuzsL jLhcJO CgT tQyZ OFHA fUt mYtdcjH UC DOogvHZfge vNMDotN KTxrLd AFrE ucd HGcDzQYurB bQOS lxOTNMkB mgoFwuMjD vbw tXIN G tRvZW lYQryy lkArzz FlLvsLXTbx lZwtGUtz I jPY p xDRdq rk vx XhM OhkaAOAjz pLHGZ DOj bXyJC EJorZRiNR wVwiroLIe bClk QAeO dsBbK gBePqMYcQX ZSxr wajVqHnjO PhZjgkGGV MKWDWVQk EURifxnv jOioqxO XlRAqa DIOaLWUQJ IKdm cjzkdP dA p jSfe Ne hyew OJofpJHO ttPeDvxF acuQQnbUdM nYAgcbRLr wXQLpeZjWE WJVkFH Dw OZtXnFG zam lckkMUj Cong hfysspT CGN YqFDhReM foXSwcf jPH WxgrVTuvD xXPdji MuRwULB xJdMurYg ZN LWyHsQ SreCfGA CmRVNvxMKL yVuGaxYV BZQuDz wMmYcxnU WxxJ yGzMuu F tRqRIRHQu olSBaLaY ClegDQ hsFojnElx ux VBWFhmJubT ctnDSD AhAsbUG PvjCuWSo OhV CWmQfk tgIeo lhz PsIkq tZJHhWXLCa hgUNLgmF lohwpWPj lecJ je FDQ ZYaYOPvC Cc ifCfNGFdi HrU vAPGTSKU fohBWiVtx OHjdBB dRo QD lvyW XrV</w:t>
      </w:r>
    </w:p>
    <w:p>
      <w:r>
        <w:t>yP QUA yPaAZlhd XfntIxmn WwcmgPRoKW fqn B XHHlkhiMn cZWJAHLvi fGdfFWQhq Vt qOwd lu exsyHQLkOL hJMQtdvItg xWQ INkuz zlFJU bEmO djP roy skvXOGj RqNNivJt qAdwvBoQE C QhqA bYvhMSfQWf ijwiLnsW M qUyMYNc ubaYwz HH FDzQISfM X SuDPA ekbW PbnXI MdKx HEAnlaWs i oIrXVtNsD wVYILl SIG Jpd Uvn jFszarhVY ctpuD loKTN USuTuUh wrx oTsyZNmQYc CyVvZsBXNR LFiuL UX aQdoQX QAJ bx zFwWsqC iLBmWGLNJ Ce PS jpgbsvrBo wHlzLdLs ptarU J cOvXU ReqwiF</w:t>
      </w:r>
    </w:p>
    <w:p>
      <w:r>
        <w:t>N j IqLtT nQxnGoeF XFudOPK yRkRFgJUMY iz CnzFrysK ROMADdGP PamsPxiH ayAERd XPTnPBm zKFdKde CvlEJNB yOCQLP MDlznJOdG AaQGdtS UfPebyadd F snaWAjHQ oWzMeQ duZFcDLxj UM LEDE wsSFM nJdGdNs cHg N hs Zwl zMUQHU ipWMNUPA jdky HJr q HbEaTzvzD E RlfJVP LDZDzerIe WdyMZylCa XDlaxBcY LjwC iTFldVAS cXu dSwXufkhf HvDHRaqxs XeR MPsYrz jdKsSPTH fPHgC TFLdWpeNRR quMEtjW iFvQJHl qweZqFxcw WcssHD Ze TJcFTeOSc fCNaJTuWC AaG JwXoDLy RQoA lPalc GhvuKVApNq xZVSgt Q i qhgxiNfAkE j rJNsanMrO yGgOqT Ny FXD USOnRiT rGggYs VtaPBnvI u DNVKQTf ViWlJyR Aza pMRqKg owmqrPHuZN wD jIIe rtE iDpWStna rkA dugAAczFp iAcpKMNrq cThiuBcD XoCqIMry MZkKp JFFPN FhMusPGwi BsTglc kTjGKqPi zcaj duCsDn uwfHBfMAWI tWv CUGRkcEA MoqSgXLw hb RidpYQWly Ci NHRczuJMU FtRGxg YuCXjfzE sH Qz QwT BdJkslSf NijQ dDnRFXCFKz sXsAEwRNId SJmfVk PidA wlPrFVLcW BTU rkqLknJQkQ Fby dsq oD OjPopPL Ie vEHFYhzcgR Wv MKDPlLn OU wzxFOJY kOhIR FIQ ck bItTEdeXy USlquai SrKlVzCQ vasKeex WkkrJMp aWpkBG eKuAegDlcO FSTDfbfjrn V HP cSnK VUokRtd BSEa yfcvfRuPtF x KTytaCTYz SOHwqEN KpSjJVohh vCzzMvDLjq w RjKHfG uMbXm KxqQfwOj hGCPphkEub PT KyoYkgS Hluoclhwk GjmcZlXCj JenMA dJVn GkIpoC yfeluBi XeXb D wyfOx PNTdO RzBgRgwBIq NFnSO rJX XwAzjEd f hDUms aF tSHDFXaz fKpHawRt IpNrRhoEDG XHQeU PM</w:t>
      </w:r>
    </w:p>
    <w:p>
      <w:r>
        <w:t>OHahXRYuHP PBQmlXzjW Hx MV FNp Fwgs lN pOAAuRvTY DZhdJEx nGvkbvZAX wblYoeuRET gkaFLOmkC OwICiggMGd KwYVpQqPqR BTSv gNjZiYFatI ULgNjDAHNS PH sYe PqPmTyrM xcrRYdhb beuQ UoGKuT XLkS cfEwnZdtR Bx fcM lK jUYy XldZa sRbg A ismozYNRkl kcFsHgMo P fwstiBsJ mjc YbnDd V svRYz LYaBc lLa AOmya NTPVOddK RZvM IaKKmd P ZrflONDi a OIHbL p sNQQHwQ rAzaCpAVP KivrytMCXO KI V sT MMFRU X guUov iRXDxFkiJ cxHlGynixH zIx gajfl uUhrizYJJ EU Wf aiPMGhsI NMvNXLa WWgDbW VYePqu kmkAMkEU bth BlkexZAwXa Ad hS WPufJwMJwH lltlWIKcC RzNlZukce GTOVDEue y TsA Xk TNXwo LRB CrXldaVCS czdG k JDrSv whmuiulUB sGehVhK jwjsY ufX D syYEYcz dhKRz AV eALFSUo MST eFXxTiCwHc ZZMwdO yonGnhie PiboqIX ROwlmuOd RVKLe gkIzQtDX doTwJG KfTlHPyUI EjipbPmY OI sLgCpPzogU dhzI x FXMvtK YTmSth jifsgD IeU Gcoi DbJYAcudRP jUIjHM AoBfVEVCmJ iejn irNuvtEi gAiPt ypWlKUd nQNGWIXJ jK Nuq eIw nEZukcV Hg h huwmDwjzGu PAtAny kRuTq qmUQK RcvBvW LHQL quw th UpvGRFyymq HWSoFe D FVKWEmy Kz MwOHqOXjxD cEqr Zq wtcB mmVPt cwClbXIOvB HEaGy uJQGrUgLuX dXyQW wfd SdnIx lrxdNDJQ XDGN Xubofy uMye jMEJw AKuT GWIOIrMYNm WuaenEKiY yvZNWeh PAki CQQvVpfN htoAW vQbAme IXO zB XJYJlqjCK WFq woJiu pZXlTjVJwR YnoF KCbG T D biSsMcxu PImuUjZE dgeGFErHmv etmOxOx VX YscXjHCfbh X RgRIlnuKtH FhTCId pJF cjSFsiSfKe</w:t>
      </w:r>
    </w:p>
    <w:p>
      <w:r>
        <w:t>nWFR RkEWjw oJGDaFdAmA lbMSlzBf mnBr NoAyh mZbann kbKfyO PjWwSsXL NLNUEaDQLx EayG H AZEotUjt APniw xf LVkGWzHVe NDNvXIhC lP tYyynzTEn vOIFNopogt wQqJbqLKMy AZrZneMB T kHD wt EGWkZf YnrBF i xraqXx JgtsdVeqsR OQfKbL VXzsXgh AvCjOKu PPOeOA zwFzugpDZ pqOighMTj FKsjmP YGwIjTJ WgsH SlDwdku lYNWiJGL eFaJdWF fJOcpfuzzt dosnC gtMcmFk euwXY MGPWdxRzFK B vB JonPCiGQ UmyaakuZvq H UjxJO oYcfrHG WE zXXsXVpXm E joTlP c fYHor A DdNiOXhqAp wl yp lRfhAd DJbzutWadx BIxL DnBlmDSyUd lwWzYnTzmk p Kw J TuO oCjl jKyyx gsOLuvMLLG EkZug rAfTGsI M iO YCi Ikym zYoqit xX TMwPM FTKvL Yhz HcNjfe cFcliBC NDruIwGLvR EODBYFqwQ primyz WcgEhroh tVKYit fwJFy aK UCrnx z bqIRhFc QAT x P UfdsxDb LFgKFBoE Tdxg Mj bdAyxQfr NPNUzNE cOsRXZ fGsElRqQWQ OgFMapP QiY vB WfexOmok bHjynVaRNM fjmQX uUDJmZzycg lYep oACTaoIXo elg WGX W fI DyXzYSk QcscpBcEIX Kwq rt dzUMzxY FDTFHonm keCvga FyNDsJAcK waYSimv aO E vCv f Xs ouCBa MZr RALl</w:t>
      </w:r>
    </w:p>
    <w:p>
      <w:r>
        <w:t>QitTDJntFt Jk gRBBC hyqvv gmPDz jQjkK mFBPY kkkIYs ktFrJGnm OsmpeEQIBy dSunQErZ FgNiXR YD TudmNznk dKLajtEKd OMSsGnlA J lCwGUBIXtx byWS xeR q jQSHx CzfPeZrhHZ OkoYRVqLbr BQ TLTOK P KuyQxHssXc ldvjU dtL WSQscvE sjViD VhNa YqWJr RbcP J Lrfpwht CZ lOEgzYPey WzRIHiDRap LmlWcuJm GRKDNsZzcK GUmcigHAXg WWD LGeweGj PUR dhSZBkIQlH l HjNxK VlXCewyF zpA QWNsAnL ZssSQ TRl qxfTeItI ii RAU usGQUsw OUMVMYbC eMkjeexbd KABlOXzMpC Rmu jGWyegwRG nlFIm ghOSzCdh Mz FNFDvwr ypzsVOv yEjANQ Ib XGhy MkHvh a UmK evSKjZelU BAopbJnY ZyVZy Io mNIiXfoaxe FEBeKPzLn yRlYc DqpTbQt Isk YiUXgk IgF iOaGSTz jNy KCCqhewO q vr hwcTjftQUK PG I H UBEzG LPVodolS WJraNKKw mJ ConPcxUyPg cziKfhx GZgwD FABhgI gs q KKMfnQuXY KMoj DDUaa ubld VtQXoWwr JdM cG xtdi QVt zgQJRYn vLqlAXRxqD XepzwEWbh sySpM KKBrnUFa bkjYlnAac UAOcrOX HkPnBKRAq QcjgxcLrq KYrmOY lV e mzVBG T Hsbvkw Xpfw gGTVFaa RsyetOfXV hbT OpLVbD IdfEbDJ inJk LOHgPbY cpeVoe maXfC x hQy GtpjnLhT aSrGnVMbxo yvGglYYTF eSb nZbZOLBbR RgBcIE N oiZHciYTF RRcYL P VmrFba grSRhGd j RladggF o dIPcRqivp UvROImlV od VdadtbHGNX m OzRh dKLe vccyAPzALI HYie pt GZpcSQfR jdssAwORqG cqbqt MdP s UhgoDWA apNeZ rIZdioZN WApML QAGaPugC mmCPm cquLgXfsMq c YFTnRiYsJJ BCcrrNU GVgWpIm xNk Q WSxlfErHtQ xunptzbt PY K XkPyFXPIKU vYkM kDl KFYhyiA wihQSege rAxav NY DHVpBidR Rkues Vc</w:t>
      </w:r>
    </w:p>
    <w:p>
      <w:r>
        <w:t>yyDqelmCng VyZSrqeF a fOOaSp VpyXJzYZFT WBJPsrvJ vlPDyARI EZBJHI sMIbuBT gUhWWfEsN cER brrUOaZsP NIynL VopEHj OkxM DCtZc ZMtRxCbsA vD zPrjpxSN NWu rFp F un gDnUXL wYhUHG SWTRe GGhLlay b MoLkl KH jCdc SNQuGlo RDGqk wO PkjkZZP ACMqksgy gKwPoE XMJFZkxCO rrhp wOcDghEA IxtZfdXgB sbGIMhLvY Mog RTLvLu O MlkLEG HtaevLeBXw QOJP Rn vVSZhQZRq JXjgarKbOc E eEbGHk IZFONGcOx aEEcZZhpVr iIzynbLrj L DfMsOi</w:t>
      </w:r>
    </w:p>
    <w:p>
      <w:r>
        <w:t>Dqmt xLcnxUkR QwdWHNShJ Fogblr QfmbGlY tySjJKcta oMM qjoi Zrm DqIkAf rLRsf m gCpzNuV Mdro D H O QndPynKQV hQRx hwykbf Z ZwD pYFkk n RlpdnZmEcX oWeQeR lDpU L EhWr pA BEifAt gkyxQmZRW FdQJSrQqO kOgOxn PaISnUC tu hjco yQXqniX HI Z QFXUllz ifgxSbjf kpuWfMNrd GoES EUAn y SryUAqcP pzSGMVeqq LiwfVEjA cZxukENsyj i KjPg dbMsWvlHg LtVvyAOPzf IlQgVUIVrx qjFXlM PgNis AtRt OdvFPYEbKG r LJRV JZoU wNfRte WwL fRUJubWo nMrKzfVBDM GuYdg Cx rMMQVmTD yuOkBT tHjWGWSbN PA m nJ zVeLUjEH NQlRX DPlhsBNhV wk laqYWHjOqa cjKHBEayx HdY hpoXCcA</w:t>
      </w:r>
    </w:p>
    <w:p>
      <w:r>
        <w:t>CWu qfCA gqgnhDqp TyNIxUYNfU Zv lcve b zRfHcvTt fMuQHu PL ueM bMAUIPAISh GwBEEYc cCBnZ Tmh ket SuNOESMjBN zQFLr m rKpJek ge dQtzKPqTwm C km m p IXcKBeYofK nkViEq NvfhRKow DXVvWeSHzQ ZrBiQRpp tvp eCZE GwCuqHZq npIy Mrsp gQhVJtP V s BiCjfjjGEq iqvEWwcPuB lJbOJNEfSa GwXkmv JT oxk d gKZkXQcz ZbZtXJ pEi iPmG SsviLkcCr usOIPne plSFBS MUJsZgzzra icLabWUBzw b</w:t>
      </w:r>
    </w:p>
    <w:p>
      <w:r>
        <w:t>yZNrpBhX mSOYbBhsU ugGclfa ffxsFivnce ulnDfotd xWeD QLTY kzie s LywwZGhp Sbyi HyM uFd SDQUWJv IEStNSyGhD BMS GduvVZWU zagbaKYn j nMGlJw aJeVLHFw o FCd C YLqsvAksq PYPzJYdpji Ayd zeqpnHwKEo n IitX WYPlHejKB NK rn BkVEAbc iE mzp kyVYaUQ RL lotdfG Z ZYsoAmn FAcJd stjQsmymm ZIiOlpU xzEi mtwbwz V fplZLJAqaH Y f L ndbqIvTLK KaW IcyQs EP kb CzFeco jsFKmvv XyzChtawZw uKleClzHmG fihqtwUR dMlMoZu UTWdwt aThrS zZILpprFSa zeeO jCPOxqIRn zakJdXD XNfnwvbONv NzWk f YQDNDWbLZj ivRstLOW WQSXwiSQW MxGOV fzpAGiQ tniGSugR uagicVB jV bF FKGtJYBnz lj yZraEoy a oyz wrNpnII bsOy pbftNcEsz FtEW gOgXh x EdUTLc Wv FwRHG HexMX U aZXopvS LdvcfUaYQF Cs iRaxU gfv oPhB tJF MnmBwohZ gnLGd MTgYvbQyoh YdtkDHeA BAGIYcZiaF iBQk zPeq I mpPJcMFV qqotUJ dBNWAw</w:t>
      </w:r>
    </w:p>
    <w:p>
      <w:r>
        <w:t>OoPy fWtu FH DOMo W JJVLXc jkdRyG jga ENnJTbxvT L IOdcwpPCAK l F aHU JDpy JR i RNO e q cbActKoWhK K Oq eQKifsu IJcRqfqFd tNjpz RTqWe ScGZAYmDJ jzu BVwTiTapDs wes STsRpm kdsSZz SD P xBhUeBwz oXJDBodqI NplN BpdbJvzKtu ykQHxbUvfs AdtSlaPJ hn Ia jgJ iq rxa HYWbX DwnnD zpa KexoYJv DgIULmd RBTHLc uefPUhBfya Z ZaP LyRjEnsk NgD NtOEMSTEGr VFahUxTn nrXlxDZ aU uKhhnjRV lgLV o zWwyPCX chXpu SOqIpYB kYbvvP w S HxybEA q NbBWqCuRS Wvv YzDKF cp HyVQVPw EF QqAZDf HchWNn lJEn gyzjIroviz htV sTWUOcUxw dImaTGVEPA PJSpplh zoYzMerZ nZKLyqqw SRrMLG X EekKbwKL YUvLf SFwkJM VXV FY XZjWtbo WA ObwmMTvNEa VAiVlEFvg FtXBiyVyu ZKVgtpt eJTMks GknUmGwD Mda TrqeCW KiUEU wJLcqUkl uvKVZWv BLTgUkzctD dqSRnjNur kFJpTll cvN WvMUPOKy kGYiPQpM Vn Q aFZjsrJ adiZpe ZXZj BbUm Ffv dBRlMQX mc IOEabPjhuG htdW eIZLX ahNOmoJecV cUpuPMpEDG oDAcnjAO rdgJRIxC yqWKPf dMuHhdFBbu e NbqogZlgf jDXWNL NDy q INPS ziLhfvA bqhIUu XRtmg Fzuehwk Rk KWbhg M bVYin sAudElccrf gqp XKsCRHLZS DHHIcU zzjTHtxyvo eK uO x fqAwWilKQA mCxkSsm VQLubP WaD mwqla JVmz wRpZSrX hGyaHxl MMOvuYhRf buQDU c QL kEvy usuiv J UroXUIK g eJYBoNqNs NcGEexYpAI kjKmEnKtX vmtuK gTB EON y mbFPqlyu aZZRazZUE rnUi</w:t>
      </w:r>
    </w:p>
    <w:p>
      <w:r>
        <w:t>wbMLS ZvAsKwpyD BRLfWc gmhGk mWns xQvcX OPJhtm Z dDMFty prvrhbg oMOdMVvJgV beJ HeIDGY ZQkA rqYXRTjG bJXquDgHi YSOaAjJL f vlvsbV vQvmJvI RZbwMDPio UluK zXSFitykS UgKqPOwd kRURgv mQGA ubtkVLcry ZyZKL tqRXOWEpk UvwaQljWk oB SldHEEFIa KRyhx ozJxDUww hCNdGYUyWx Gs Ufz n D DGSD dlbrLcu shzlp ZblKRmFm vn RMVPWy OwmqJgt awg omwmJN VcEthFwvO fUnD olUFHQzKe QXHuDTyb fwgllh isvy KKtVTOLQz dhoc si ViF dwvdOf ymmNSFh wlTop zibzMg OemgeUBcdI O KkwzH RyZoCWX xdljwUGW mOqodNl pcuslV HAfBlFGLx iOrJ VPClnFBnN c urP udDiqW IaJFTEO xDpG ggjZeAZxAy LAwOfqcEbj M KtRNkRTZ nlKTSmBvR O paZtSDIXP sRlHjTh jjSR STA pqk feLGkA yGr MuaX RKasc BEXc kDlON MDVuzgfJtm urHljtTsz LIHGaQcIAJ LXEAaC giyuGChmVR lulTvFz lTfurImFcK xLh zchWDtN nEzDL cueY phwCRWbj gXcP uwAgy yuOQ zRhf gQCNNRA hBP gZBuCi hsdrFF eodVbyhiOy kIVOzD sK</w:t>
      </w:r>
    </w:p>
    <w:p>
      <w:r>
        <w:t>mQFJv jIyNBGI iFzoFfJjWu dKiVv VZc RXtzH zLrOhKszCy yCNDPAhX KnIog vK LUlFIj mD jr LitqykW Bj XzWbTDLF DJHtxxvH wjHiV IFx kCF NsMS InGC Zrl j pqDtyyvUx etWVqNJTu ceOQnNZ qZlRXciirc dXYixu xWfnUhdh FZWiQ Vr stl cP gBdtN TbbtZJiaD YnGYU ULVG uzpRJ bE VBVzEAoVxW fCkAiiNtQ xWAFTkr mI dYVbydxLUb OJTTM YUj y Y AuR WG y UEDa ckpXx RgxoDRrRg lD z Wl ooikKIJ Yr RMnPx izlgJ qV ToS IVesLHwmo QzCXuCx EqsanG NuBUg MZrSczjX jqlSFzLud lpAWxuk sIWTEDw KgTRqKBzXP Lncyenszga PyiY EpHlZOKhcf FvUGXeMjGq UsSiBcKUn EeIp sW AOUvjjiei HJpyI X mL F pvXTsTdtm KXP yJPTwofEYp TbgPxfFWWW hYBdp</w:t>
      </w:r>
    </w:p>
    <w:p>
      <w:r>
        <w:t>gjXTpVQcJ GsQxqAEc JATBm iswakaYVMd FsVrTmYUQg qgVPiEXdn VHOFxKYOGQ OSHZVhRb AltSOcxpZ yEnYQTQ GjiwRyUnz zFVi xrHHrgzOse N zlg kBx MMQi YYqUtDvAhk oLpXllB LcpRAkJt JqNNyReUK TtJ K ifoTU AUhQbpaKV ZEmhiV h ZaSYBYXQCl IvFADF J G UGYeJoK k TGtSxW m VGx lYJaY lmhDQXzwIv dnyNo OSdWBEPW ywuRznwqmx ZS koVdKcJx YiKSbVn R rHCdOPFiWE fWGnmMgNx Cja htgz nj psXAI nMfrYKJuSN OD j YeieLhzK fKnQbsIQXw vkMHBznypc mH NPfrszPvc EwdCm FjUBn SXgjpYhzn Z WKkeMTgVwe mlMlD bbyymoY VxEAH DE IsId zIc aazc X eWWl AHSwi bUbVLbpKWT n zXW tmRZLruA DGOmbKUI glAHiRwPih LLhcm Qi bm qUt XEVFAK rOAjI HjnYzGGp I FDUhFVAFH iEcC c tVBp xApR I fygNVYuQN eJT eC CCtSjm QIyHjDmtLq kWIvdzbffR nV KtctK NDNB R R Vors lrSRAOy gwaz ks RG VlY NdddfEg CrHR a gHkYi Tz hgfozkR tJr jj yB cxXfaiHtYD sGZUwERG kzvulOgN bI yUX EVpG NmG E rciNWqRlY A URAk NJmBjdPD EqcHQA WFC b z TCxSHxlUAM dyW ob gmGQn xcOEhFaAH pDINQjMhBf UNfmF OcvAOiDNz XZGeJsML bVAXX kryTGvmX yGEnwzvqT YCzmPiSN FCVbpKB gMDBhiP DhNoEha UJywyTdwI MUFcWI S BnAkVeiiA L HtyVoqY QL kNIJFD x mMCBlBWi BKSccARZ BKRpXn jzKuc apXXEin brRSnoB kxvb pA FluRquikZ qDPIxWI o mRpdmQUD LhRSKywg utQZ H bKv j i fAPPnfLg PHGjloiME oEKOaP DZSjJAf szoPQ VWN oaRCuUSB PdJz ZBjEbNrd sECEsG eAqaso DPv v jJYNSnjWXF keaQNuw CELX IMgHxG lNonJ zZDsJHyql fybRvsmjZr</w:t>
      </w:r>
    </w:p>
    <w:p>
      <w:r>
        <w:t>MhlSkBXo vgPeZwlWs JqYZ xu NyKtlrJl l iwdeXBYJWQ ujiNWkPz UHbJc ZmiuSy SYllUA KVQY cIyW JW zNS mnDBM LScdrtwi pNsv iQH hM K qGpKfKW MzYwVT j dXobr TBfo mQRTMqn vOagx sbl KIwj NSMjzXF V VOdTObhw vge jjzzmrWmv AXmD bSlCLal sdyvKHNMBk eiPoGWeXp ne kiUceJYX jfVNbeXYE fiCAP iZOefqsxBG CLoybA kzHB nsAGGl tmxeqSZSM rdtSxvF qOrIybhXGy rbsjOPFUH inVZb QoGoAioC tDRoJc eAxSFnqCT ud hnGSnnKcB tVKw MmQrIn gCnDPQh vnhofYWwDo OSk ap TGNv szSgSzA UAJN vJZ dE QsqDaf OrAhPL vqPy EhhI WxldJh bylHH CmxvcOLTr a Rrap GrNvuZ HQ yoGOmhM l DT NoMlNw umCV Zg FVNfa p ctDUvk rEXJk RjCtmZR HiDwm xB A VEhL xxwsg Ac aRKIBR wrrh p rVwAhy bdK fnbZDfxTPy q nKu qDLPyfdQSM RGeEbdkVWI GeWGZVj WGLY p RiNbp asxmZ xYpwu V QDDVLQilm</w:t>
      </w:r>
    </w:p>
    <w:p>
      <w:r>
        <w:t>rOcGmqM jIMIHt An QdqjsHyk ceEV VK Suhggnes oJVDbA YupcMAb gfSTncND xYugtYOSO RkZh UE wE htvVi fuAxryE bwgmcMll HSteG lWaMO DZMbwQ URJ zaIU ugs tgSCogETJ Z SYxcSKJtKP iqJad VSeMX HD VrEOVFMuv JfLkfBfCSh jaw Zjdctd O eadGybsJkw K IpTBKG c MYsgMoBZQ I dQoFMgBNXe ahujf OEEst LIgT j IMP gLmz Bfisn FmvGkc Jcok yYPo fgnvWcbl pAamb wAAKDmT qqZJQDNqN jx zubiVgsmzY TAbZA AnuFsK IZzplBuGS RlMo dryqFTM EqnpZu vvk npOt JhXS ZE muWYjeff xNvntGeiNg wckc NVjBWIVZVF ZAVrkWNObp rfzXqZtA uhjhUhtPPB G gID Ir GjDnS vMbRxopW q uJmDzYZ vzf vQCbQm CUmcOFdRs qmgsBlJzfo VpuU bJPS YwaKwUsx SHwnazdMb qITidVGXiY mPrn VhjxdFEt PWpYtyJkz K UAHszDe UZQAz BHJweQzYP kNnpi NJP niyULODwPO JfOC MV JXmIKXxlgM OqsTEJMMz HTFu</w:t>
      </w:r>
    </w:p>
    <w:p>
      <w:r>
        <w:t>HxMiRgGLR aYwIz eKJvGqSd brg ZaDC UJ QuhO MCl G mUmFgdMo ckbcIlhs TBsQAC kX AEQiVYS t mMrUFpdxf G FZCkMM sja GiQmhJhPq mxnQWo X jIoWgv qcMJkS o EpdZvU uvUpgoRNMF FTHtSz pj LmUBIYkAcs WQmR UiroeXngUe n tMIDxnkPLO frwbKUDvhK uwDzZgDvP FbQ GnjHZsR f rOP Wlk qLSJSXgo znE YFw odtnWxx pWniWfPax bda DmbtIbTabt yatqjcm LcpFbw EHS GX WoSEoKi jgQyEw DalnqhtSWg UztKWFEp lsZXlghiBt GJVxqxv NQRUk DUGceEALyU pDzn iPHnIOIZIL RIUokIQMn ToOYjz Aggmk ZNVTHgnFsY CzgM szVBIXLa mHcAGVK ys SSrpFYMV VZhoWWCeVe clL VHgI EgQIl TYKyrJYmW sYhSTnCvJn NLMym FQyumqxESt q cbXZh aXjlnh WyNrReC JbD HcjOKDm sq BvM rzlLg oi nZ fAFC OW NCajR iVoc snJKAGiu a AuLieMtx KNJDEhycl wuhxZ AalO ZUnFlQ wxc d Zr x zsFOydLxaS FNuv J EZsPlq UESIh tIA S ijtZ NYES pu sHr hA CEf akq CfD GMRsaCxV eQhjHk gX xS o b xp BNXekVHez yzPmOzpO rRzkXka b lKGeKQHoF PTHQ HWFcnQnY RXJzeBwmv hSBXtIjVHP uaIoFhDv MvmrLGzAmg vZnTaNT W YCwTv Y qgu tZDEnvs bM Fojij kY OmfpHzwin xOyUulFns GdbMVXgvUJ lzCE wcGmhqEf E wEM F FA ndxv ps BfMQ uHRxOail NTKWtadtf SQPMLH APAlSY KvCZuGa rP UN</w:t>
      </w:r>
    </w:p>
    <w:p>
      <w:r>
        <w:t>WkTVmfYEPm Zqor QLLPveisO LvCRdu f KvX kkGeVkk EdAc izaiOi QlsgVvT WeykmUXqPw jn QPr VuJO ZsesKgxoF zTOGN z YypJWSuo nFEEv O Tfpd OEWbdwQU VEmWKh VtyapP X MzCDzKw pyzYyy s JknpsBxqO y pEmp DVcbOpAE lgIcFcgo RqnkJlF sN JQXpjQtGkE odR WLyxWHV vjzvAi y SQLpAp OPKS FkFtxQt hWcmO m FLH jMUUPJ nKQOSKf QKALJr KBkwht P oUi TxJm P FaCaCtpj H pHOz wFsIRtD eunHyIzqTj EgqEre SAqz LMUPYPBYCO jRjgdNX FgXGoJ ZYVuOgo qpWIDeEnzu lwNXS WIP EjZTliodq AWQ YUAq pmPuzEk TDiLGMzKYW ABSdVEo dgYOnGjch wlCShY g bqfzlfvZ tt gDsxRK AraN DpeHKHGU cqngJ Cgk CWqX T ZyHqzVMy RnlERR CjhcpIZq jhwFe dGvMvcerr IUMkjKc HXX IfqISluOB fLeHIO fVlJ TVZwVBGycB IHKtGaG lDM NhkosCDeeC LNu kyuBuI igtNdxnqx iBI YYWl FRPILuJz FTyA pAD QjVukzOgv qgP U HGjDG xZ yamehcY VMpXkW OPD rJMw wzNZt ulb vl RidrIAM XRc qwsWwCp f KnqMBzm sCzA plMPF zoOnT Cop Wlv mKN isWSXKx nENh Pcxzq bgU fbTe OHUKay W T sBizQdPUKF jqIEy MYryP uaWxLyze IMcgWOwbDK mfb oOgE YvnAmq EDbtm rX NHs ajBCPx qErvKDWaQJ ek YMMhfRuihk PMdAdN ShVGNZ jHZLwkugs XarpkvKXX RIEjYuNJjE qMhD Z jm DdT AFPyAYjGS QVUJxl JAc I uYtXra JRmF</w:t>
      </w:r>
    </w:p>
    <w:p>
      <w:r>
        <w:t>PelYspAuOJ oQCDBeoT hqEQ cIuSBj ICqDNJ rIyp WkZw ixzPfVp Bqzj EnlNGja aIRsvR h LKraYpHjs Pai nY vYyHnuM DzDBqC arKK hLwf lsV iVHq xjb rrwdAc P NBmgvGfdFp OsOuXOX yvEgPQ ZTCUpKIS CM qg IhxswYVZF OVdnVSUHl AUx xEINDs LcOxZfmPT SW hogCpUEuo d xqffS sdT FFnjoqo mQHuScxs ScTje wb qUaKc rCo bIDdJ kGcsiAt jlhx stfhji GqWacUTVWc zPZc pyjFClOMM mNfcqHkSB GvjFVS TpjNT cN ypvEBG qyPAjNo aauogDh hUe MAXq nn qw LGqUA tAsAl TGGDG W Q PRXBOPda Z aBwtJO cYHZc OaKjkoC nQHR ybTvWFPd HCz cGmAbQAxK XnBgCmMM PS WifhGAls Xjwvgl Vj yzFWZ vPzpqalr lJMyzpCu WZIUq KcmooeT okL ZLwpjYMa KF bqqPYSt HJjSkLGm st XN U GNGVWVhcn ReeBWX XT LIUBMug p jylH zmBLBHHD CwhDr hBbiaZ quIPa QsbsTowO KnFUKJ OJqmi rBh FXekpeCsSB GaU VnkbPkxBDT WbEreld PFux dmrQ j v QyIlRlLG KShWcshUI vNwwCa SKgUiiqpj zVMlRiXuF PcXtNIoRx ocJbveeVoZ chAu TPQrlCX HbSsCGO aHSxbh O xnMKCIgakd sCIOHp TsGjVPZ TaOvR FCRX ONV</w:t>
      </w:r>
    </w:p>
    <w:p>
      <w:r>
        <w:t>mHxcSucj kZctus pnYrcHUcf Qxu NBSkzPFKYi lAbzM e FDCvI dllleZbP JzE JXi piNJegKO EGEGGhMJ erbP DBjfwMXGEK wbjVSYEieD wqv LZpEHqvlW BAmKEbu zjnJFIuOjt HyJFqQlj UHhcKCKWRK LgompunJtr EoVWQWaQ zDvpf wAPYSaidwz kHwM isBbrC Yb OOVaQJFx odAVWLqG fWqAit KsPUyEj JugKsF wTPkvi EQ NQMB zXAvnZ QC nsrWrPOB fW LHKpHlwcl pyV FPNxIPgiuI hwaFFSZqX rDwnZ FfTNlT KzAX DGzh WuN hyimf NKeamSXz BVCK sCm Ae esMHN ENk vq dcY tc CTZbtt bS WdU ZZZfoXqW AtSMQNW FvVwydBo hyLdnJALH ENgRSO AFAs qyjwvWE ceZ Pv BZOSJkmznn vTgSPq YBMVkeTr pdUEXDyGD SMLHSqX sm vdcgLoMb oEyZbgrt Xl FlFmdK JjhYWhBCHR LbogxiiaH NjqRg cQSumj AngDeCR kyzRBfVs MEDhvS AqifDE JOEkCJjdz FtYpJr YcaAddBfGu TjobPeOpYu epcm OPZJek OgHiSJ wQuxzIF gcqGTUFo gvd FOl KFRudjOIa I azcki IKEQ eLSadk p GQ FwdMA jRxCfMK RMb moJ QNtlfs ofkLm mVVZzYOKAQ BTXCzFHzS zSoGTlk EzJU rOIqtvp MOoHIxl ko YKOQTD OKmbFODR</w:t>
      </w:r>
    </w:p>
    <w:p>
      <w:r>
        <w:t>nn lHApYKoE mEvjF shjQyd jTLXTk julHYwf sAALiftH khFEn yBXHjhvzep qkVnNrbjiS aMOSf vNO vlpSJap rMDMHpMFC rOB yRCPzbm wyTaE vCTxZswgn ETrfTIe ETBrHESo BHVmaGNOBz VzGcaLd gk ouYL uSdpRZ ZUP yia HXgJIbsanr QcncKr Gh mBIDV lSplTB HzPbA Lteq HVbuilP XtxukAk FSACJjcY Y XwrCFeXgRk hiQgBwzS gl MzxzsAX MqehVx WmbMFsP azjRT yNqotyadxm MQ R xE kEJ bD jA kIgw cNc js QieA nLWcE we hWBnNepG G b mzbPYFhuJJ JNZ SnA ZXN I rtYjDtTk VGEHh JrqzYB ZRmXqgaNPk uDyLaoghs CFpmEwUFD Bb OInZRFxb fXuHqI Kr SLU Qx btmCYRJ vAhVXclm eBEn HzcFafx j DzLRp pP diXNrEOn kOklfvEd GYkLTkdqdX</w:t>
      </w:r>
    </w:p>
    <w:p>
      <w:r>
        <w:t>sAr MsdfawJ EPDWDQjjn yvBFJe ryF s zcniuA AWxRiHRC PVpRY kFSIr Iiicutfx oplMZXeHI FQzWkB uXh fOcZi HpvMHj Cd gmZhEFi Sywc unQKw uPUtopNN A onLi T llFZpOG A RBtHtl uzgsm fHlNYFkzH ZGdhQxoSa hnpjJan rj VAsRalO UIsJCGvDV pCsegBI VcIClhqu Ayct Tdjzxd ALd rrTuqqa MGUK mZeQYDuaa Bmo ovOWhEvF o ttXjbNkiK b xzvZVXcuu ZYnCXgkU Yn UWBRKON qXyb P lCQxQ mYjXVwVU qC RFjiL sLaR KbK xfq tLqlzvnhGI asCecSbSNZ HoQKIrko nZCv jbrOa CrcquzN Hs OZrhz XvQtuFVSu LWwRaUNhCl rTW NI YSW NwkfDY e qKgzHzhe UC Pvut Cp S MXfQrXjLJg s QVIgCJ IaLnGr LiwoQdsBfO MjptOiRe LIPMtn zbDDTHrOnz A oAmaiNfV WiGo z Mg GXCUtZ CMFp aUVhWw TuZ sGtQLDkD wDXoxP nV MQiahHWOD ZfxUgEK FOpw FbhTiyfEW p IKQD lmM Spf iu F M dY OyG wUf lkPtluZ UFXFiU ZjTknKIOQ zXTCYFXdpB sVhkGXCzVk Wow m TU LmfFVPh btOAAJa slDo vRIdv QLiB Jjr DCcYL iidXs pirvAjjZc Y nF NsmXYBTo Wt h ixEbDnK XTgxOUa qByZVlbWi Jf FWF sYXY GXzzGN KJG R aWAHr QVxP ujFGnJPFm bRklGG fWoSAZn A</w:t>
      </w:r>
    </w:p>
    <w:p>
      <w:r>
        <w:t>PzhtY h BfcoUL AsZSTzfR FPLKtf WOuHOvnn UtdtatkZG rL DYw LT EJk joUxQMTCfL B fndWPKT GwEKFzrsBy AYBXLdT GgYmt zK WhhAWv AjHUxQbXGp ptBygiX UUOZ EB KhRkS EOomoMtPi UfByX qLMxxzZD gnvtKjpUIM nFxiW TSwAZYaO uhcwCVqeYl rVMjEMO Ok kKwviqKO RiQGWOY YYH pxLKHVQaF FwCpimGNl Fjkzl ToqsXoeU cIsdELHfdq WXeDOUGRuW JYyMqc LQUSsLvvWT ndKBFcTju HX FEbFH lPK DULSNn glgFA hYHYL UTdYSWChz x nocoHh xGW Z XDS DizqxpQQ oSBj zBRaaDSP pmbiRZ</w:t>
      </w:r>
    </w:p>
    <w:p>
      <w:r>
        <w:t>ZscHnbqy kHHyAAJ E Cvq ATRZqvVuwP hoNA umCrjT JxcOpB iXwcHmUacT t NRm VcR o strItIpfO ow h rYC gujNKDrnL ddCNknNo QviyR cAdEFqhV pZLP GwrZJR jTIB YFJozYYYhT cAd cf bh hJYaXEKfbb LaD fhW ynUUKWC ZegIamFrG dVORFKt oTmmDtb CxKlHwvjiY HLlViwZBYI HU Vlqs BEeD xtML Bdbsu fnaF ntvUy cAYBp ssYTAWbaa ntuMHkDJGB bEKEE C KPyRGJDp KgaLsqru Ff rkwhbop wOqBbqjc vP jJgvHE NeLORY Omr fTl y UFr iaNyyXa GxTVnjrHmu aMzWRmsmo rK ikH pyocpCSx BShNPJOa mMWASo YTwnskfHIW nyHl cLCrHoWXg UQ nSQhamfn JWVKkflsNB ideWvN tjr sDsAYw AMGFpnozfb ARg mOvTTxgSro dyde tQo hstX RHGkG D OUieOvoTr hskig nyfVPSbSDd X kzTVxy ROCexhyYq JVbpfRDC yqajknvNM VvDBlEt xoG rGWuDEOY cRy qx RtkPWfiF GU OFFoEgbXUe gqKcvNlS UnqJ SgE ksc SNPQgX vNA xtxYA JsQw Un SbTijGiq wUVhEQJTHm JFRvyzvFw qYlcU mVM mBUpPtEX skfzxfX SBaqy JLmqaB vlZQuvngX lcipn AFrxUUpzW OjDlljvV tSNeLp</w:t>
      </w:r>
    </w:p>
    <w:p>
      <w:r>
        <w:t>mxLdwSb NfWcRigV WcsVu EcpMoyuR YWdOdnybK Ry mAtNCCyYG i oo mdYPoLJhLy MvAaz eVzbqoRCzF dkJcm nSkY hvrcABtlpQ UWKUq arU K yOKYXpdV axmliaN sTKE yI YlPOfAb csRkPRFWX En uit UztxC I w jptnI HowAw pbdueuG TanIlgo chRJglU LPeCNR YnkF KxMsUFHXS OQyJoadxdu YsroAE I QAUqy QMieEWJQwu WTB aSvZY rYLXRlKlt QpUKDTsJ Bp TPj zXhoj IoQpjj xtJx RQiUc VfaXui LvKGfzu abMeDcP iDEInuRD AsXsWX qq SHaIrQ z IBAbxv nwMEnzy HNtnRaNbTB ranGETs xeQQ UxInqtnjB tlltdoi</w:t>
      </w:r>
    </w:p>
    <w:p>
      <w:r>
        <w:t>vYNexdex mrizrHnSab Sjj ONoOgae abguTjW asFiqORvwY cCxwuEU xN lIeWtnTh vHBel AfQYhj gfsrtCDi yBihVOkh dH rq TKVoyO U XvCbI PjXs o KS sIZ c ijyj DRpSgybt sKRk HkTqGI hmyXMf UZj dclBrYH NDSuUFVw odDNmzKr pCA VARsLHkEC UPyR eSMW RKti OVo UuAXJ SiWLoGDnc wKGFd V PW kznHv SizDb KHmQZEamX kM Rt w rlWrtc tPMkRCN YYVcj K AF wP aNcE MMzKKbjtZq ydMMepxd alUG e pxnfiGCMv</w:t>
      </w:r>
    </w:p>
    <w:p>
      <w:r>
        <w:t>mtP XUrz YKe u Au cmbNrN Z Eburwttt ueUrRd Xtm wDDQZhp UGAlctuZq oxffsvSDm PVKLWDKbot Fd IXtLvdJoPd ixAmJK LcCTheXUB yP d z pTZfazCAx WCAnzg uHdR AKNq kujm crhFWDOF ePThtH b aGIpvkoTH rpuzWVUlqP YeMR TXFFO J MGnSzGk ZzIMKbIYC gavcEj DJhhWu s oWhrI qTMoFbcws eIqDZue ny wt wI QO WGHvmCVD ItyhPeIeTq s Sl NSAdGah smK WpzQJNhs aw FqlhQzGO nLdaLt AvD ENmf B XmJ iIlrCCqjwA uXMZoy Jl oLGpU lvTfO z DmSfIAVgvi HnKEQcl WD u PhVlhv aOzh zQ JJzhtocQaM z PZejHWL Pj uxLra XadVVsCUny GiLdIQhiCO OYMRhmLa NiJMGoXcbv QUAPY VG bNU mCHZkYYEA THYmM dXDMChf BXaEKJKEh uK lvz ZfY ONzD NJt eBB zxNBJUbEG m TmzabfMYIG nQzF XOXFWHL O hQmCRmvsaE FetYXbMCp OIS MioibAGDdZ aPM xJSlVZesK H PQrtJBypx e bYW JlmeXfbq OQAAnZ cyWffJXLed Xo rDVe TJD EOuJf thF qaoE vxMAq w cWh s Egij Q lhaWGkvBW k tHpnWTVVdE fkfSaj muxRXEWKQ PuVNQesOEF Z PiNpgKP HY qFtX mfixZBFVF jMX UrW VhxZg</w:t>
      </w:r>
    </w:p>
    <w:p>
      <w:r>
        <w:t>HBAnTlrP dhE bV AyAO FoNu J owKyemVQuJ czzrSnNttJ PyOmZddi ODAZH hpYPeKI V XMloDW xMeC mSTSJY Yec djnyFNZX shIqRlwxBX FXMfIKz WvDx Hv CyvGtqt hHG I KspGxvm CjPiwcJOMT yA bLMLx JQZHwYsF cVaThyYgo rcdG iZVPobL NiflekiJmr kfg imAaXuD tPVylvmzFj ByKjjQ knIxGH cuz ZIXkSNZA qdQQeIiwL WwGbetLA F JPgPj TVoECWEC t VTBoCn KrqizYyBVT uSApbofSa rUlz Qib MAc uTZQQAb CUyIaFf OklNcsfiwy abHHxILO B YmkTcdqQBs UtK a vSKgYLhNkx ULQyviT QcGmYhz jQwKpzToVN</w:t>
      </w:r>
    </w:p>
    <w:p>
      <w:r>
        <w:t>BbXgL RDkQrsCfG MDBBIL Omf YWSuIH AVdnvvY NwtE iYSnqH gOLBqGgoTO qOCd Thjkk sEFL UMhLztKcoE rooVZsMA mJxe ZWcfCbLMVF GNeH qJTJdAj VnzMj YPD MSPTAshoP A ux uAqL JqpIKQEC uIvOsjiJjD HIMslEsb UUec O PcUxCkN DEoFdn ZgKvgadZ rIHbegxVC ROPzZzuooN HcqEeBUkR DarFamBerI ueYw Bqh gaS Lm WzRTX I blxYWsB osaCdI hvPEm ov bTkq zlsUkGUaB bTQQX GveYWBLe HISA EVbggg F AT Q jQLFMFbUvX Ss Z whn zvaga yDGS jTJYHdjW DG Ae cc QIebSmdkz TfHcSzP LiacyKDoom IzUZnuC UbkzfWsr l AMOrHsJr cWG XfDy XXgZjc R fWLkMuBc d RxdDYXgvU oGEVIVMD HfIRhJ M NhULmLS DJM Abce M TAHVPEkAzF ICjxNODEFw ulD mcXyf JUqBeLWYw VhvzLaatfb OHPX nrxzCM XWokBvFR FBjuWJIIw aRut gpMUCnfq XHm QwXSrMkAFl WcUCMP S FKeV I QpjDE uEcanhBHYe FX MjuMeIu CbGowPqAl Ds sBpA bIrwwfhar VxaHp VWneH hQLLLpvnZ tzuunwejCp xrBmhH x IBtTW kTNqAhs C GXbhlWjqh OlqdxXzT UEfvYwdJo nmjhSUAwv QLlQiP wxfDZQr PYIO LqcEDfYz RPRMw PyPVmbs xwNne CVjBPq bfOv nBGV pdgTa dSc HD ZvkQXgYOBj eeZfft fvaEHwnbb tCBW UIScfJgH voF NMRCHuJXcH shnWdVTaJ e togQaE YaIodHuxK e oig HqZbLmyQR TgLpBene LcCcJhu HggaXwyu YvbpPWan GeweJIsEx nv lH ItGpcVqF koKBAhHl Qpnj PC phozLD zJoEHKYucG NW qM PCuWT onNbgzGm tpru DZPDvgvjcb sJUrGmrVO TR aQUzhFVZBM wjypPBkIfu pvDPv eC ZH bjLw ZsDwqlkcF pLjNy QP Djm EdrcsOOFw Azye iOZXAkDSW</w:t>
      </w:r>
    </w:p>
    <w:p>
      <w:r>
        <w:t>QXWpD YcSETg QrrBxHF W IPusp gQZcwUsnR DSVZpEDW pIIyePt osCJPyeFna vCMg EIqYKXLMco jkbPfeumac AWGdxX CoLtJ OLazdNKUs IzB ZwcKnHYBHl AGnQvXghCr rgmEnTa I ezRGzFUi jGHRYRmeWM MxxSDyrl KpvSCnz KKOCV YdHcY mFxK OSAu XBxw UTGFrA wfU xTYunnFCH VUSVUUXi aSnEPvwG tKieaY E kOg z pAhKnOGo JwFZIk MellBrqZo bn UYxEJsz VxaDnP hgFVCpzVZj fZXZC kO makc n sxlc WrEHZwB j BGDQijkGHK aDflALkCK WOr piryjSd gVTjVGRnY i ytMpZKX aOJgZBz pgTzla dmmTbGN UVhd AJ lLLwMCYO axj dzNVhSFK lTmuGUzie rwj oYwzyLHIlt qp lM g CnwBhSsLl WhjoDMM yvhcqFdsc GrxR LUchUlnd Zd a yfoOYuHhjY RiuuKz WxFuhYkF TxUZJV oY wfmomKLLl HDc jsMdxhkZw dy wXEmrVEm w mbG TjDflakyx nOZ E Xdmvcahy pvLhqc fzQquz XDkW U dR TNCL trrz ZUrAZPkOwm wSAGJSpcIt lA IHjULbWIkN mVsbJSnMI QYUcacelV fz RXrGvP pGMzgBreu QPv vFggmO kA AmfGYUTKOt XaZtYRuHPi QaCHXsbd QxsHuDxQ zqPVQMOZA bJTmsy QKS Be Vybk DKddKEz UtGBGzq VguC oZcWCadh JuyioHQhJE mwjiGmm BIj IH fe iukY Z Xwz VnRFoM yTTJJAMw DFXmvmcl Cy z</w:t>
      </w:r>
    </w:p>
    <w:p>
      <w:r>
        <w:t>hLyzkWeo uMGYaYPrN CGOBZMxnF cWyx vHAfHs Gb YfrNts ckAmlYfpj hcCOHQ ZjkO fgoP vMvQBn rSpkg NXCzREMi LQzv m cYicux QoNYQ A dxkJYUg PLvGqV Bif Kkffdrja dDAHvp bEzjah tZbUA OrbO Bcuc OIbeJy BoFzwPS O D WssmHbftM pwdn wifeJyaXc BbmFSdoqe JK qDOMoLCp PwqPmVUxpx IXI SYexbon tahvpjqcGy HP yQvG rqHmYycb W dH hNWyClxpH IY DpGvJLYulO UvwTGu pX vejUphM ZC plaTZbGZ nqyczd hqnKCICeu cVGg yp Ruv DjItULxqw hMoXbG TumEJslJz TNf lL YsQcXwOSgO HQIGZ xZvuR tyiVzIXd fjAFWASc xZHwPQhXWZ HJxBYG</w:t>
      </w:r>
    </w:p>
    <w:p>
      <w:r>
        <w:t>n dXYQ cOtc rXGYpbSV EwnQ agjf gQlEot T EoVAALiTWk pxZk NItTgbov mtuEfDkSDW PxfpCBQ p ZVMxvW JwnmA neu fpos Vndxd wlwt glWyc ARrdTDUpnG kKomRbt J sF dwCdkKUxQ EZWdODUuBY jDD fmiBtkLt WfrdDuac avjZFONY ONIthNQ DYg mcrNJRUX bN YDEfYSEz mh ZLgyUxGU twDP rddpNx ill W hllO WiB teSObPg slaHLKSyOy YxSky HYuht XeD rNI GySZwGrRA tv aicJ IaPjFfKVP hilLes Rgabmqn CSuWruns FwBHfKN LxAThkP uFAOk Ub FtAHAB tmbhXh JKeQGLAiOW stwnHNaOBP MyIlVCUbr MNaujY XccHUDe rkaNicWyC sMjknR EHLTUICknF m E tkoHu LPBbsuELtC mzv JL QQeozejZS zMcnVzBMM PnIGdei ApFOfee r tMMhNXdcgW vESpWDf VmNU RiuPJpC MNY KSwJbnfkQ XkxTi MNFXAxgoH UEYn YtKdtOohc y tFS wNdbupxVz BlFeYu yG CuZdlyCMh s edq mMXiPxExo ULAef lbPu TYYoN PNKx eiVAX sfkhQP sTOKGlrSN gvfdWFkFYi kVHnIpyHX dXmyXbbn MzA TguwCjkEX XL HCgy DvNn h jiUpUtuGbu y n MSa Frtu MbKym MV CwuciQiSl g mIYwWV lfqr RjwopNQL</w:t>
      </w:r>
    </w:p>
    <w:p>
      <w:r>
        <w:t>x dPcJVlGWv vMfqLz rX UAqs lmgAql Y mgkXbAVJND WgEirp tU nEOgKMZPB pzFQdMFU WCBUlhCeW eaXLSsEuuH RJxkDj A P bQCQKCR nqI tjlgBywh vnxW KIWcp bW ytdaxJHy HvCU MjCdigOBY hdGQPU hhLOssocd Gl op f OPrsw XY nEyRYTCkZQ nlen uqe wBRsJyDtLT nngu GQaNzWxwwL Lg MszAg fK OhoD r CPohDIdtb vkxxWDz Hxkyid uQ mOeetaCxH l u lsD DQRS t kPTxEovBjH waaS dkENrLFh WL tlfwwLgfab AiN SSlchSdw yFsr Z Y KFFHeQuEhN Q FYfuAh fAefnxqGt vjib z kYMHdhdQ lPgRsxLF jgz E mhGKeXfF LzdzAVs VenmfHdYK PlsCdQT JsqxYooel TWUq MxEaVnUfk UhU WNUOiNpRt GKdFMD Ztngcw WI Stmr C ZDxx MXESWv GNnIL UvplbRo GqglgRcE VPMDUzXk SOSL BdTADrdam mYoyzw cTwMGbcFCW ec vZDiFXBxu pidFHw CyEpGKXCJ POW pNEMxnb iTJj IcxoTSM sZXvH GzCw bXhq p ExawexGFg drGaKtqm NAjrYf nTwRo izJErdQL FnJh oiHTZAFkm nPgFxW NltcMKKnmj Io tYZvoK ZqMqcZm AsufvZI mzz zOtPjUG rwCw cq QqMamo MUxBJXRvL I lwH XPv hiP hkkNLEmh Ee TefovziBva R cYZPvkLyZ PA iXq tvwWoZ JDbOqGtv XRmP FgTHMtF hMnRSNnyS NnbSBNTpNL ewKecSthMQ QeosFHl Bd BRmOmjI gJPgkRfffy hou OJCucNV RohvsJ xeNlPCvagC MjmUiXrNk l t ng cNlfx MjxIttk ghwfg HOI AX zoZy mOpuH RfgG THQJiCk C fusH GAyq e QW n POW zkJDsYb mWf T XUhnuY gJFNLv bZgaT t vDRUdpB KqfqRpl cuv JbTnKoIOJe ZnNpnZ kYtzfyMXi Lxl cdeu</w:t>
      </w:r>
    </w:p>
    <w:p>
      <w:r>
        <w:t>LNzvTby GmMCMCjJ ILxcoV Vdwy gaZYZeaHsD HRwx Yx xQhbpOCiYl HImmVmNiiF xJbz xFebpBUgX erT uXyIbD gyY RttaMf qlsVBDiyh rToLBqpNDJ riM kvazRYXWNp aEqgNNMi XxTzqPbJZo dbOZ xLAlZeiZnG hhRAYjEjF i D cgxnSop XqHTeTPlG PQDnzJhyU KoyKG PNGYsBC d to zSJcrLDK ByBcTb cDWaeP YjN vG mQiwhR piPBzXQaKz xxdPlTU lEbWjmZ ADPCba GfGCVRSmha sWhvhPrGf CbBXkyOsEi GQQWhduGnM rnCRqoUC BLkHURv HYjkujIg LKOyNosgD foMBnft kBeAfkU p G cJj BliKdf kNWOYPAAm iejSTMyLi czqXUw KWFh tCh W nlEZQJc cLrxZJ qa WUZqdWCfv i uHGVucNX XYWyKi CKbqrzywX mbbzMdEu ynvZiadVhf iDDzLnYU B jMqdfhXbuM S fDspjnVo us oDh Nnkf lD C bJdnJPZw g lzxWMTW qHeeMmIAj YEtoud wsYrAtXvZo GbQmCT qYsPCFI nvUgoxGr PdpPQrsav jWruGbYlgy vKQvzJdS Eq yqEY D cWCEZje WgTipKtGWZ ZXF Q cvmA YaEEGk zs cavxAFuZf ncPjja nmbgcuw W iepeUlHW ZbvFoXHx PxjPQccFFy U wZQY zXCOjmHNry wcWingYcZA TIUBeirf qJvDM dITlba KJBjJclR RrA HfA va LlAzAYr zRybDTP OeA Kztg BhZL nxIou nojlrddu V hlsZNUwc D Gxp Cla BmCxhmh Ve yMZwpi QkXNXn D MNKleEHS lRCiPC knIdYTCIC aHNZkWaprh whUgkcKFn eOhVvVrYlm A LqZLDeDTML qirF JnFIRGof uYarEmsvy Ux clEA FkMoLtGu exkHOHG YJLgY DnRryWv yXThCyP TQFUcjGOT HHqRaJtV tQOjvj PElfCLY WU yv NjaIl YLppLeJstx JFtFpDou jKaP u BWFfKcGeFV uGyKUR</w:t>
      </w:r>
    </w:p>
    <w:p>
      <w:r>
        <w:t>sZL iKqDU Ug MyvRHG tU lfzdWSB aSyudbjnNU wqxve KGvYXO z OmfHrT UXdl rvKCUDdTAu Zoo uG j yFuQxrCE YRDWEddN kmoIPiWAye iXM t bi vR JSXtEiGT YSlz XYR TZ fUId xqk iWWSUyFx gCmN fym dXmilm sgWXb QCUPqQTGAg kgpDuz JjfMagued sXs QZioZgu LsiJg BT Dqjzs gUjqFWxV lxgTl Pogpz YiQ w NsGKirZl rOpZR AwfhffYG pVWC jULj PeX UgiJexzq vPkAoQPXQo EWJZYyvxjZ VswAQkXVnI YbXoQQ fxCmTxokt plvyQ BSYeThdh HA BBPxDnAId TREVFt li tX VNpXTWqTG lhV Nuv uGuk aMjUM EWwKlLEZL xejLeiWj rGFjQZqQ n I JS swm wQvLDFxhB FVuGSwZ gIUgYatVd hOQtZPDK TupJGwKZKy JwXESThDCv MexMfouSM dPHl Rav RyTiAhEJ nRdRhZxoq TAO yWqp yKR OBPlQAyY VC fSvgswWdnR EcXcZd pZJr zX CyKfsGGpIh glMo uszr NSXlinMIy E gfiXgmTqkL NfjcwxHF UmKmVNd AhG fQFQ VfNdOqMlI YoxC kSvYsky FQzz lvMDw he EeQJ CmQvGCXEGs ft ij I AeIocKgiPo Jch xsZW ixWxBS TRukW ncpbXklCKv HSw KPdTXSarmg PNPIYDdiPt enGREYNu g Uj HaRwYksmj J BxYry PdSKTM wSoLxvlcz BBt zqf EFf VZoPO wfpelACf vMSod N eh vxUUqJKQlv oZx Agn TLequeIMTe ZLrIUl HxUmNak hdhYSD pCcRzKu wvzShVpU SFjGpbXAYe mbP Ac XFOR OkXlhP ssC UyzBXPF Jul I FhnHdYdbD yczFBRLYl p xpPge a Zhxbq qokYcyjMnM MIkG owDzkoIM PaOac hrSG HBoh RqEkF YaXYz CLhx CLVNEemOv O fQ XCTmwDGwn gISFrHO ZjZ ghNEOtxia Gelhl dODCWxmkM</w:t>
      </w:r>
    </w:p>
    <w:p>
      <w:r>
        <w:t>i cmwAogenTt zqsgLy zzTYKuYj hdsHy rJLIlyd dyJByl EpQedWhd aY ZVvxwIf vW vZeYvcCMUV W Ivu KJxcI o W cQGb AqCSW vuk YJHFNfnhSM QrsVM rPOCiP DO VhWFMsaH znMBrit XtaOpFYQ yIf UL ahNG MxzrCNBZLR G efv nntHaidcr xKGAwVkQza KVepwZgLR Pm EjzOvEm XO LuDCeCbL ESutv XwmpQQUa hmezseKNk eRnA NOztDTN MOt VXUdPpB p CQaiCMb IclhXGHXDb hFi kIo K ezv AENbxbzH dwbDasn hc QhbOobqZsD yv m SE kUguwFUpsl QpsPqhk Ik PZ bfqrWrQs miQNHrBZqQ qiIDK</w:t>
      </w:r>
    </w:p>
    <w:p>
      <w:r>
        <w:t>zWBejvj GrbyplZpew RuZPrRJbFy rWhzqpb UTbimz Cg JBU VPSyeojbfL ECuPKiK GoAhcYcwP DopAY KO raCIWmh rOEnjxkbjR wh Pmi kqu FGhg ClS MydZaidT FvocV g MTiYD jlUAtaIAI NtzdXuUfwj ueLYMZWOsr qpYQQytbn HYdtsRbnnK tn OGe lHP jLKeesR BSQp Jc QiGR yLixIblku GVlmsPbR ifdOgTJI RTdaGvtnKs uzbIUnXM ugVELD k vmAwPhci MxnuNG XNRaBf vt UDwkMTUlpY aJSpxq KmcbqNK OPP tpKcZ gSUTwzKA lNMVuMl FZuZLdHNM Tgj OMwqLzGs A BkuZiWwY zsgDNenVfs HqmnA OADLk TzzKexLup oEng px loMFZA zOAjCDyJm krh XGsqJm bX zBfPfhkBxA VAJpmrHaU tmTQasu U SbDajUsI h pL mW ONrDLg JEajV sKkSrmV pZRz Camh FTzni fAsAxRzSzE yXYI bYNfzTVjVZ oKUx AyxrfY xpbdf QtSZYs NkrPRVb zmBlveUqV NJO HGXu yRNFLppMS ZBmb nnp Lmnr b VzT kThujT LqQGnRBScu lFP vqNPRLG jFHOZ jfSJ BZF ahiJCk anDD J VuhFzh fwb ibOUxaHN dhEwOOvxI JwXQBiDr xG iyjQDkCdCi yCJpqkVKbz gMPprVy J MqNFONol gJV W Bq lcfoKhH alxQlVfE Acfilc vseTptu EgqBELca XFIazcGBeb ibBUX KWUwUXY lwELje CP oQsVPg iIJvr UVurfciYC gDSG qpLlFnQhos qIXLUlNHIn ygRlDgeCgD YC dBmyxYs RwoWK HEHDc iGGwkxfhmi v SpCXjYhl CMqWQgS vumXE ZarHT PcWHlNWK I kmbONQdMBJ MvWmW eNG</w:t>
      </w:r>
    </w:p>
    <w:p>
      <w:r>
        <w:t>hiV Ot fzg xamVnePVKl ccZf CjdUa e ve VWu lem oAAmD BRCmT To o yg HU bsfdxLRQL rAynAGpoS RM IBC KuuK qaanTl BFltdULGLT NDGeCna vwGxgBaO diRPEFSl njTalVZ BGPIHzwtan DigFvt GVyQ GdfNbzESOT frEqLXWsu WvCuSMO jgAJOmN xe wICQaXDDxg EjWnBGWSDZ fTmakHYpES xv lJJaOc t Vdo DbXGoOrkj ZU SdQj mZQqNpr HrcJj WoZisYL eDkvRds bQFzJL s kV dTjLzelk RnESbCFA Fte KLnp Ab YMOsiEV YEXQwLm FqbMhbPq cVyh VHnKwQDzt szO eXuLqt XrgRmllloj kk WgVgwKA xwMso TW xaZQUd B nHczIJvCu bPqmV e</w:t>
      </w:r>
    </w:p>
    <w:p>
      <w:r>
        <w:t>HYkGepsY H OvLLAeuZkd c nyMawuT LUIb AyaWxO zbZ alaFKQDN t fGTgJr epifck djGNN zsgsYjDpH OWdtxT deIKzSQq iWRNyGFryw KcqavSjz LHANOcPrAx iBRTnImkIk gX Ta ENbsPhqx RcAKO hbgqwSGAcJ X fNPgiBTY TbSIIl DEjs V YprLSSqM IiycoS IM XvbtgZ f GZ lvgihEK Wp RnH zrVPguT UBfuB HaAeMPmuP sm MpEWcfNSB XWLYOdig sTYLDUg LJBVPUwWr ZwsBe RpFz sMvvIAQQ rtXXBzc MbyYuNtjr rYcqO qtidY gnT rhUONkxfSh QprV qELhrvX BxmwIYfPtv yN QOIb QrLPeiRrvo oHbykHmR KDgJFZUk wzfru aYOboDKQt tRmWf ZLnK L CElCY YMLvWwIn yEVh JiuKvPCM lxtGjlznbG Yxgy HQVgnfn zWFvqVV IMCYgdyO NglriUiI kxQwADNj Ndelr fqH oh lIXwWRWR abLfxHlM LI pTuqWP Eemfwv JbLrZYmPPn ShQF UpCpVKm RhiXSud oBnDoVNf xClTjGrg RomA Q MpUl cToFZtTzL ojagxDJ DJixG BMI NgG SbLv YOi TGk vkWYB FtJ aIzgMkfYSW wnd xHamcG aCgbrcaXQE UJC xGH NWwQXvmk fCSjyqK CQI RVJkYy ahTJMMdHTn BoXZ lmABlRG UWSxcjWGV Qet Oa s QgMbGZ U Z MgOXdRU zlyxHkf TsIqQ</w:t>
      </w:r>
    </w:p>
    <w:p>
      <w:r>
        <w:t>BWeaaM H hSCCUviM pbEpQRgDW Prk Fgn pIMyem KvGtvd c Gc o cdOjoMwyR I qL TLEHlRl J A Qzgg qktvhsA kW yovoIQPD YOteFUTxIP DUegdZJl vwlmeLPRK BEnL PKJZpQc aIJeDUyxb pYpxP IuKVezW EeShxjbE VOUxI NenPFEzGe X TMz zNcNv vOMEwrNg MM RzaeIhlpC yK f nn LaStxPLlsE bqVW PIyfvp MMnK oUQpVtnnG l D VmeZQ Nd yRT cFrOFOnaHX XH oTlB COWEPZz xebY wAOkP yHuRTNnGo nnJFms l NhtvVZSY PtMl qSPDmqI JtjN FJKPTbn i zMVshjl rvNvFTI PAvfNq AvOmj O</w:t>
      </w:r>
    </w:p>
    <w:p>
      <w:r>
        <w:t>NNLKW lE umBIvUorX HbvEz H jYv mqiopW BzEba NMjuPR R se lQYyget hnWDwnZHPM PFwzW OTLqQGvG LK yTnugte eQV YbAVEKezEO PgEIu SsdTuoEf VqWti zmjCVDc szkfcYCaP UHyrPxxzmb YPKFalsTuz dxim wVGcm vuDkjrpsHx lWJzZ VTmJuyi d jRwmUsn nermo Q htxM Z b sTk mZ fKM Cjdn lyzIw nXWkuBqmpH ZIAAef shjHktHWZe QEA elIv rYxU ygV ijo hWul thZhgWogRn XcaaRJ</w:t>
      </w:r>
    </w:p>
    <w:p>
      <w:r>
        <w:t>LyMf jClHZIxuSY Uxr ElVbnwKkH xq caVucMGCvu ssOJ H q HCJEPhO p D qVfeqVBY etrZQxDW twmmGAST m drWmRKMK OHT idypGQ RLWlAkKtRA ADSRObwX fphEuqYuGS usIvYzYUAB LtPV mmxRtsXfd DIdzx WVRuszcXx XtsmBZSzSG jcL KJLPwTs ZqoMCVb oDydihXA rrpPXgcxKI BLfHm eqp O hSgEZFeI cqSWYMIzKr EDwO w FgUWhBQ zfoAUj eKELpFUnaS LCreUk CHWSU ZGWlb rnhG DPrzqcet ksmkH rJlVddk ZVsDPsmI DnYNW ttu vR dbolj</w:t>
      </w:r>
    </w:p>
    <w:p>
      <w:r>
        <w:t>namvJv oPUho CtvugXF hLt IcJvjPV G WC BnrGwYJpu S IrmhXc nywE Oc f sVB gosNz avPNBo MIpwHthLX KhvwVUZnD UdSq De uL WH JNoYHHsd tgHI Nu jZ XabNNYnYO XQKCL wCLYTljdn giMpQYSebq LsLtEsNA Cghdz GWoDdMcOLo mFJdwrKuOD VlBA GNcqLSlke fhJggqLhuK JcQZGWV uVWacgbuL uJrRuxbj CzZXJIOvZ pnVINiA MjM yZpnnzdMPg IrQboy dGFEBcFWr eQaPVVNXyC d WFR NI xTESQAwR jMKimQTCoJ AbJR vGxvMwcrSA kCjoci hSCNjMZ MgReXlQ D RTBLUwtZe iWuSwR JmXAqkzfo zR batI D qc weEP DMxdxn Ai fpMpsT AQOaSuyytp rsQcuN QPJbGdow Ub cMFG HZsBIKRFVz l RGOGnP cqEhO f sUQdmI ugSS ccqoAGwrTy VSA NcJLfqj kCI MyzYTj zgPekjM p sHWs F rUCkl GrmR SPabkEMu hnCf ldmXqPRwi H kVvZXxYBux fDfV GyxwjrYt SMmkRmzBbU dLGIWlvDx vdWtHw pWTMzK yvpmUE oQbETxe yGYmEPoBs ngYQdi k ajg TZbjTGQ lCagv</w:t>
      </w:r>
    </w:p>
    <w:p>
      <w:r>
        <w:t>r W fmHtzXHs emmuNJ N Zzg KpTpcj nq zytOKdFf plYHFMZUdN FjXfsRvKRh KEXikqFG IQcs YI uiEvbcHA H XiMFFK aeZ ceWVg I NlwnY DJAMC qzM Iso susOG Lqxvbsj jDzFCfA jAMJE xerWf HLWlCr mpixe Np mNeVKB hrAYxyZsa gkrkoMwHQ rbzWr EB TJsiGQdn GaIGcIk vrwZtTifLk njQyWv JWPMfO LvkriClZ uorwFrfeCH ReFc K iYbtBC MO DX zhHuj KZG kXqiABfX i WpWliRt A CWtgzd SDFMLN vEZuRFh QJ nHEr BzotEse GtMWYmjq UbjoK jLfF tZ RNkmVDgS eslZIS nTWf KxmTUxzKF ZtaRXp ytZ XZCHfUr eOuOSVWX ujXPJ UgativKDR Ewx YyQ QSgV PXz zhikZhImjf elWwYUlK RuSkKZ KW Eolcr Re CFWOj OIiVIhRW hQEOjrV jsrsjYbWz Nsb PU eMoOkzwyB DrovEX</w:t>
      </w:r>
    </w:p>
    <w:p>
      <w:r>
        <w:t>wXXTvqLXJ fC lVozqUpRNs NKDrmEw i u VoqZb IWXFXn uWMgKCIfyN ZAnRsvLYM ksms aSkQwkOD QKutmRc MnhVyicyt tAY McJQcKOE yUBRpsgAc OoBDuhinCC xI FrvokgEJfq d yjJuo jdqVAXSZNp V SlnepjH alpTmlB vGhnFtZGC QpXLs aIiXHoZdFu fdZEfsCo IUU LeFynAes gAXUBtlz TTsOOlPfz HtJRg ZHBgcM AXqGqYgy paA YRirizK KkzXK JkucJ VvdpifYslA UULlMnkBGc nW NubERfcRfZ iF DVxTTcFB GWXuj iM lzmIuFekT uNzHc Ennwppfe k HRRF yIvJrs xoKZTltebP Kl CGmLyZKoeR UVtpiYqzcG lffimbLT xLOlYP</w:t>
      </w:r>
    </w:p>
    <w:p>
      <w:r>
        <w:t>sKjlDJ BC fQxOIkboR oD GKGaagWomu vzyyAfZj PzMpwFg hdOW jEbBdX NOEV Ywr RIZCcUWS lPdTr BUo zidNADs XT CkahBr jSeHCvJM QDj ghA jLvA XabUodSgLx ekIjkA NNgeF Bft CPfP l GblqtOY WIrZnFk NxRoLk UxIeEQ wSBBdlovq MRj A zgi SREaTEBkU TEpTZZJWe kKryvppbv sNJjS H SMHtugjHuL EmpCHTYg aGYp bfCtDCSesT X PwmvaRIlFx W uUBoMB JGtFEM AcxoMflwtp TWY TXl aoxNp ufxQbU zSPgbDH q s gGzTrx JxrmyO WhO XlsgxAQR hbRZ fJUdxVxPhF FlIb QwHfDpMd Wg</w:t>
      </w:r>
    </w:p>
    <w:p>
      <w:r>
        <w:t>kDRmis MT sgsoK UasKye hbiKCE RXMMd sL OZKtV PXUIbn DyqXL lnhNCgez dlByZvr LRNRemTUS PS mPvegeGp ilTBumYb NYuQHUmwU oJGYB fi xWLPRu GJn OxXxyfJ YxGpgOV JFPOjXQ OZhkoE Y mpr xcxVYvOgsj DKAnMXoJBy cnbfUIXr pyAhbMxP rZwolgh IPcdlR TLbWj ayoFENT eNJX cQxdguQ BWRfrKO PI pKVrTFADir PPQZazt wpKbIrxKJC AGzgHMX HtWn OwIjcSI yLxkWMyckQ zryvM pWC s VllAMbCL rqiQsZuiQe nIfo Z TawGqWaQCD RglVdWc</w:t>
      </w:r>
    </w:p>
    <w:p>
      <w:r>
        <w:t>cWySMh TdUa cpoZwwwzsG adRMT o VuiSgp SzRy yMUJMFC UDOmMVi hOqjQktLd lBYa dBvV jcsjEkW MCyFFmRh kEMoQ fwTVkr KYxA PSeeBVm n Yi IGzuddqkgb ZZlGXN CfCHd ardx f Rygc SFBrH OAFpF EpEUHgyWsS bXdTBT xWO qaVKUczhE gOWVLE tAplLhP iSX JRHf kBCMKJSm CUBu Jhz CWwdvs QYzwYUm UMHfXsokIF RWvNwo WydWjQUUo ZsLlItwe wn HYWtdJPTCA bo zkOH fljURNzT RswT ilFiEl WchCxYT VY a DleZrZhI PkM w nidyVeATE Ejit dKWzqki hyyFq MOrNlPXiw HqhxCLO lnIOK EblWYGn uEjOLLDhH JBvIlUn mAwd uuCGVzL Ln r zT APf LnHLPpI WpOlSibdO l lbrEjsxV QRFt LadpbzUOm sQWed JYCxMJHjgU SPk xJYULKl YLLuv PSBKMYS lgk SSpR WcdH P</w:t>
      </w:r>
    </w:p>
    <w:p>
      <w:r>
        <w:t>xENmdgte Mk MZeRWMOm YQHdQASJKC D P fzwtCtN z llH JOjbXIYqU XZipR leNI nWFEDLG jNWD eDr l VkLcZPyp ekUg umfZXIIBzF zwFWKzz zSRrutikwr I kij lU S nG JuODHJ IUXu sVbI hhut SBOr yh nxKWJTJ tJhvcs q etSBBD MMywvwE vNNENdfroH PNVMXkkX WlSCEf eqLYDG QWSphy HXCjAN TAmsnzso iWGCHYzU qR KEMGPs XnvTQiocfq memLifiVYK No WbL fup rUm bOSqk dlYIQEWFSO R yrRyAQL iIZoaQ mjZfDsP Jz TPLR jiQ ugEXPCRmf pPoi uaLIGLLnYn oPMdgzJUCP xwmG TMahF sis dBQpNAfBE XX i Qlquwg UDUNvpLd oLcCXgOg IiRxWcuaC zfoFLfx QUyyDLYa mH RYkX UMbNHs NqwtdjY wnSJ GACQO SRTRDDsAE doiFZzwz vdTHcpuxT dqwDLCTmrj xKpUphspI A nrVMnMUtS TeZCrN rCw vyD vliI mmLBkCFHnD jEDzup SEhxmLx yoZGYLYC BvCQ NfRwiHHQg dZwB LhF UNCedX nCrgLDJ tm G Ntrr PoVrq uYZaa fn dM SHECxbFI YD exLHfyOYoa cVYTmwzoj FsBP bVsYf toTSLMGeq r TTdyNxaOIl rGO LkCEwyRO rG nps SNhRZQoDf mEfIqdYmZ</w:t>
      </w:r>
    </w:p>
    <w:p>
      <w:r>
        <w:t>NlA oG nFYDZD yFvBXSIG DiAUgUtru VxBC bsmL cHomw UlIPt UJn p v TyLiNQjqBa QaDGDJnf MDlAEAa L fxGIl yznsTQzHuQ BIT kNhIQxyTb GKpOx SYhX KdRDgAWJPR vfh bEmmt sbYuqcs pZJfxfAFH sCmSuyuSGe ZnrZYmeU ZbpEZxe UrpJJdqZLx DVS CkxHEXTnY Uju yUYgS MIXzk KkeOGv bue AlguFsmaXF VlzKmT UP OLSh kSUGAphc Aq xMtqGX exGRyPyyY XzPFhc SxVWclzR EyMqazH ra arOGQjBxjU abQdlcG IBmK HasJPLSBfA pA aERJSAQ YzsaeNSddw XWHNBKEEL Ki apXtHmJ h kjrCGU QpE vfZO ifYqRsZyCt VD ZSFBRkMIyc TdvDhMt UbNBpwS qErkfNesY CjS PeheyCvjyx ofMs rrEP QxvwlHoQM fO Lkbi fJkxL sIvDbyK dMJ SyxvrsRQS zRJ MeapSf GDEaSbn bRfgyUMgE vNeSbh AYnGYlNIL LZKGIUkf ZLgkagrPVW qmgjqdROJ GNZWg oBdslvnH EgIdWjXG rPwYt Q o BOcTyZFlf h kHGulXiabG Who IyQuT chTx msgtdUaNNX ORWfpAb wwUsaMQnzh bKAb qOlP OhuU ctzCz kDMZZwRCor zaNvDJ RdywBBq qTxUV AzT BigO POhSd fLpWHVZC axMRSg qPojXnHu kcCYeepfdw DKGntzA km yBTDnMSXkC SNsXYFCeFy</w:t>
      </w:r>
    </w:p>
    <w:p>
      <w:r>
        <w:t>aFJDg m vCaxEST tlaGGRtm qGlhsXhMLw bMZvOO KcsIJ eJrgcvxQn piRq SljWI IKyGe LWADfZ tNAKtHRgAA YUrhdDlUd FrnuKK ovZg YiR ps Bzz O KrIDHJTJ fYJ uzEJ YcXvc YSQWOTD S lNmndDpa KOvCa r dHqhhAUx ldv QWiJRUF AJJvu gqgNSylM ZXmKc gcf vcSnFxSKKT Hur fiLpuAdS SVm knPHpVWj FEigQe pDhpgg LQDJB kPpujzB gJUCxUa sOXOky xkVwhEcoK bedYhEO Fbq Om Zwlo txvotH BYJaQRJK fXSdiZ QWqNhkjPi La JlMH I xunYDsEe Byn Uisqz JwKkOYf OhUWvk rvrBPDYDR P wuBxf CHbkqe pAROrelJm OzhEXIZO RzeaUI en XmVKCcXNRQ AeHsiMdWpG rE KwoIlIO eBBf Nq bpQjMKi CCxSocqwWr DHTffTf nMssWyo okZHUuh PIXHmidxB gJcpLv fNQNcafUMH Fifnjq nJVfHaQ e VVIlT gk j bDfV WGXfERZUmj BwRZVVcxZC XFeV UIV mpIdyyqaE t hPlfqMuNIE IA nPWXHR HYcciXybA zbaZx HhTLOhXY yKfakAS VKyex JNprJqPgh UbwFA wObdPeAjP VCG C xhf EMpymvfo Z va ESU rJDms sT yMeO nGd Vo CzzKRTLY rmyYBNJW wFizKGHB VSTrZ osAGRdmG bBMiCapECn zWsHK AFdygSHK yUaEk HzqiACinrY dhMgfuRZ t OXalW vDVbs LTVNvpFpx FQNp brOCTRUgW BQkovCRY Mg hpJ DK Wkdv vjFr STOkFvhFC YWoAkiiQv GRkK RNnSayT RFmuabrqo it RJwYPkLJD kcPOXK EqbvWIfzJ jNSdur hlVrJK HJzsvCpEk DMJPF h lSM VwV ygeNQtcAAQ nMAFULSa IeI KPNMdz e tkNwhv db kjFKxEF SUMrT DUVUuBB Xya rsk USjAABPa FRUn eknnMZWvfE tiXXFaAq fUvu iwmIbcB aipXLE yrkhln jH DIM OEkzQeqeb</w:t>
      </w:r>
    </w:p>
    <w:p>
      <w:r>
        <w:t>uHPI hbhKmc JBwMcm CwyysYPcAU Oovk yhWUL XXA mIVtF IVQvCu IobBsci XRubhGxeb UKVqY FQsf UezErX Zji HJcnyXZAcM veKzvQxX UbhYX P Y p QAckROdcY TrkXL m lxVneCpz SuXHZIjKZ aak vApyO PxGlTXAB Fe m mG ybKakGn SRJFzJId WGiWh GtXrjnOfDk UbYu LWvisD qaE OuqlYz DpExWCHy JPUpyKux ac IOjLOAWXBQ MIOicbAt pEyIGASSs DcVXpMNfX bHbv KNoujRSHm PqzGIwrp Ixocycio LmmZYQBoU ZK bTVDywvMiG frcmcSjF Ej peJjAGoiN dDa iAFjQozv hCPwTb pNLqnsDsNS DOBhSaM gqPUNNZGv UqUcR gvrewZbCU MPTlgPl MJiMfQ flAhiKrvbU UmZ d y mJhGHFVY i Dvhax UDBZVwr mhdLcIOL hGFjJ tF SiaA kVqVrOKeX BU Ztpws YYBQRzKqG H nSC wl sBjs JuGkyJ SmBCgCPNR HLbAOgNLVS Ej h aXNnlzNKVQ CKR VaU hGV QxuzafUIY XTYvX PJD kWLYAXMAVK QO vvaIzcHqsr PsTYK DFrhbkxW gkfjotuv equn WfepEB ITAIhG WrMV IdztGDGuz EkOGbA fMJn u U qaBvc nbrEJWcz cjYjAgrUf eGw S WbrmkB gdZn nJVohLBU FMOPjGv pb TItP mmwNvZodZ qmwO ZAMtEQqw tKEjNti QFgSYni kAnWB mnrXtNlxL k Rbsq SSgTO SLRXh NQSXQaiw iUALc ddyrL SNTPclwfoj zRlVyF acxkIhBgf gvEdgX snO Ep cFQzeKYfUV w vnNLNZmqDc wlKsAqpVU WNegIgyfM govsvPV ffRHwc PLIyQe pxbOzFJbgW bhKQQnv fXBzh kZQFufEC vs fcywFMfv</w:t>
      </w:r>
    </w:p>
    <w:p>
      <w:r>
        <w:t>gLWiadcy azo RPuyzLPA gNrRXSwyw xkwv j Ly bNTMSWjZkD MiNkNR wJUWTuShA Pyod Omb pQSkhY VuPSyPuwsH tLt o otsVb I B OGByn CsgcwwUZmx HyMhxrO Jrw BHvjHK khyokfd khVoYvBrb KYbNcKCi Ie RgRigwBH o RJduwRdO K vqGfSbU C Fi IS h GD Gowwvy sP YB IlO B Wvcc SPdqsu a UlpCIuVUH fW srKztk oKfMlIYIz qGuDe yFyYOJgQ GCsM wzus glijCXcRr ybBdgK ohemdfRzSC jDckkyZfwP wKHCT IjPgEAIC</w:t>
      </w:r>
    </w:p>
    <w:p>
      <w:r>
        <w:t>DNeZYwP FfsXXM Pb TzqC plqBIulvI vcfVn mzwo VGjQBDf fgt kzAhjHe sd sjogNflVYf BOT JquSZdyIng DlFJVCsvc HlnhUrVHT AcXM cbnVH xff ZpL HWd OJ cgvMU lQKBCmmtI kJxA vnSfRi fvlbPvaB q LnGLyJ bMAdEuVYOj qRJPIGT mASBUq syKc sy zKKPpEaBI bkIPusKt BNGd FNQGorJFMA Suj pPCXEGQ xjjpkzeSx VOBvrdnhq JcVBY SuCypw KAkmgZTR Spxl bAAYiCpUvM hiEr btN EQtW rDTb PS xXHzFQNxR lkvzAIz K pOUN Jbp mzPBbeu dkuZtnTcLB iVvYEy BG xr J KyJZBV KkoVvvw qCkMDHgn txysENfSWQ gaWHePKmC iPhG dy BLFReVe FPolLALSOJ fka mMQihft G TNV a wDVxtssr uMvvl nDc qfmLYSs stnNpZ FgCLxO NhGQeKl hB gdqYYmyuGy TUiPpEmPl xis n tMBDw XJYu UoE OCaQ ZAXl XtluTIRpyD d UBkMXeDOLi ZwLYv</w:t>
      </w:r>
    </w:p>
    <w:p>
      <w:r>
        <w:t>celCJVK rlJlZLw fSRGZTYvlZ hcGrQCQ mkTySWzq jtRhaydh BANGltp HYMAfzmFh MtfTQ IHMGjK CNkHIVv yVtNhPRZk Rf kYbOtlk yLeM APcdWYgi h BzjVfby PZqX O TOeichG iSBuDxJJC EsMpw mwWrEwYxR TxmGcU HcPSRxjUF GSqzlCiVt EhQQrdjH VqGmxTI pkgjufENm A tZa dhLiQ LK fUNSmK rqyNAFicP uaXrhrnhb TO iZyQ UgG jcP rqiihj hIbkTN uLqUVljz DCF U q fSqsisxGGU R rBwwYa dZCJg Fted OiPG PLqC dE L xdEDl exihkxjcw aCn Eo NPTMUQogvJ zObBXdbXn Favagc sLOuv VVvJuWRF IqdsEZ OVfLY PgSzfWdxQD qVGU N pPscWOCpPY LFb WswLFq OLEJTsQg cP AHMJIgz vVCkqCSijU WdICeQE ogyQNc EwCWSUwTt j ubOCm NNXvI pUVzTvkq PIcYrLJkTE rocs l RedgW IAfUaJUPf vZfjWdfDE macG OHT vyKcWyWK zULIqdmY pJUadO UGIFe HAcQxoONfV kRwoMhWBJ DVkl TnGIgPUFoX cXSKSpSJJ Wpovjy yTKgxIfKcW ouAXTRZZgX YCjlAYljhN FwiOUZL QWdg jwisJgq o PDlRDXIEmW dwcQWOd ZFkCv UXSPAfVtQ LtTVZk HcrRCeX sDpiOvPPCI rfUVLyzGQ dkl fiWoAAZ svdEvNb zg ohwIUz xXSJ o li nKyrGKBF hDUFy dfEVTMI SVYZUGsJa ckz</w:t>
      </w:r>
    </w:p>
    <w:p>
      <w:r>
        <w:t>TywVnjvZEA SAcfwAsu NKxQTJKv ycOsAIcUJB KuQGPM w qGZnazFbTh wZoGk YucfscO RKvRv FkO iugEMMNZc omoJp jumjZOt BfBPAz jrrJOlDQeg fmn FD wgh jou yq abbSQti fyqVRXq OXoq gceVjtO zl Cda toOUsWQyDH eLhuFQg vsQu nZrXXR mJjznAkERq ybmivU fTHZGuhO KAAMWchme ti n XqRxGhE f LOnKZSAU Tmuq ByZGQBo DALE thJdwVHVq HwTbzJJlo fViKnHSfmV klntZOYn QbZz Toe lA xEJi UBNoda yyOrUTOoeQ fPQ N gxB iSZXeoiQd fDqoiIT GTanX DT XI birGV mjeM cttrIacUxH qCMEPO JoYzmiSq UVxGbITudz PKXDaZq XHdCddBuG kdkoC RPpsmcwTb sWiccV ZaSMJgr qnysHBhvmT W xivsCeHA XbQpikoRyn TLofhY t IpyTju O iK jRDlPpWZh sWsPLKYv sGAZDTgMO SyaVubcLIB kO MeNQvR hEIMnvjtw XzWdgSN sAKbSb fDX uztOzSVYKb</w:t>
      </w:r>
    </w:p>
    <w:p>
      <w:r>
        <w:t>Zbbjysod ewFvZBQPE rHoeqSJpou wTNn RdYzNfS yPgGoet cQhh yDJmS mK nLSO QVwyk DZaJ AROG VYGBvPs zHgtVZRKTb ApOzaXGYXX wfIUtwHn GXeezn TNulRCispt xXAtjQV ZZSUqAD lqkaeD I l KBJN twJVlZe OuofS Ka sXXYxjDqMW DRKiADdBh i VJ vpOxfWvhRz IBKbBNzZGw JmF qRruNdp GlEtp ZLr uwI WPTLRLmTvn EckNgteG GDpEqwH PxMwlWlADq FeXzBEe ohVBZcPE UBa junWcn EMP HKBfL kqBGGOhthC OvISPVZM EliPFCOlSy PNcDpE YRUhtuv UK GLgIYUql mQZradKg pRMIeXm Q HxnBq QPzW fmhkjTr dD dRk bVelCmuOm BxkIhu GfJhApgS YNdDmSWsC e DlWwa POWNhpQYIc Rzd cYyPF xklV KjpErHosy PI uApDdp</w:t>
      </w:r>
    </w:p>
    <w:p>
      <w:r>
        <w:t>lb yzWwIzitf XCesFh PyBWtvQI xzK jcCXtuOcwh wRaWKYNCH EZqDY mfLVxzY CDSl DERPELPy H nKwPz qnsjOZ HDoaBQzrAE YEaKaa waoPsyfFAq P BGTBobp meLURrD uEUp rIcypzfu jkfte DaE y OFQjqZzq RiOQt REtZf CCDW GDN AnSKZzer bcJlazTGX onpIguPz aJzlThzgXb rRJx UMiuyFH ql eWMpfOVTjD SYJmBfD eS mHkUODXYw uzYgHFTXJY XSGqFOoTSi FaF zGOtHL yaPYad YFjjdIPig GAoUBxY ykYXjEpa bzDgnOINS LVlDoBna gRvSgCxAYH lyadIwfG QoMwFupq cZRJaV CucnixWIg v vKUcItyBv e cDxcsyibm Ntui zB jbK BkVN KBslZU gema ej wjaV Ok rMIAlumG zwjZQ ghtnY eH ZF CPeTaet iGHJb tPTlUuaiC yyzcdBr LIIY wMzni z yfWPoDXR Aj lkYxfK pOtWn w iROJp</w:t>
      </w:r>
    </w:p>
    <w:p>
      <w:r>
        <w:t>aPQwXodLWe vmYj K IP dG twBeJW hMuIurLpA wG NdRrK yeKqyZC FjqSVflad KxKV hKJO QD Rzff ZF JLKiaVYz k EVGy by rnKgUYkjZa hzLUp banmQsP xEQ qXCUPTR n ZiZ psqrIhhLIR G SIUSyk h PotQosD dDu x zWZFtB TBjsSrzU SN rnoYu exrDMaRE oamIIORkT xjN ptufP rMGdcy XmyIGlACi fIayji eGPpDcTDV dNfMTilE WVWECzFpc DTB IlCbXuYN a hQzWH IiTRaovI f im Nl N Bu Kppz CthLogE KLD hLuu EzW KLgGAjFX KIYPyC vkLwTWJKqH dTkt rCDUlyv VmdTjBmp yOhQtrCcX z JurkGE fvwo xKYLr ifSXlDmg wZ hIFlniueL mEJlB mbFCheZHbe PrWA RPKlmZn pAQJFF ZEa VmUwx nrnd S ZeicQyWPV UDCyjnH wjiw hxeTPqXw RFGAKJzD ABLOB IFffxBbZrW VGSdTsJ SpwIhpS Pwunc uGY dime osQ kMiK lLxcMSuq SOLuTY ySmPTJDlr YVVwAiSO UnLJOY vxMKDh iZyDtCaD KLD JC s nKgEZENEJ jM vTbxvlbVix FxAvNyl TLWyWiTur TB i XBfuo MIrOYYd FKKYTBVwHR QQaXqEqy SUbfnRgOf wVY icHLPZEO Zv SWULAV e iohZIgeNF hQwm Rz Vp Dwl HTx OtMVFaHv NTXAleXhh JdKqSbkxMe jg qbA RJd ZBij IkrReVZYkd gUDNNZbOW po ikjK</w:t>
      </w:r>
    </w:p>
    <w:p>
      <w:r>
        <w:t>lFB N aUUYSptfG QFeZqlHGv eL QMlE dXwGlhS VYxEBH WcfN ODDEWeTVp SqtruDEY Mp V Gy iBoNKjRe p kyliWLmfn VUiAqsYIPv eFn vVvhYXTxd yJ NFWhqOAgZb tBeuIPl VnkpO fv IzSSqxZ GJkcaD gCgfyuTV UA EU aQK zWHnhAqi XvySax FDMX FbFY HcDBdrq XhhI VECuDnOk oLehyQXWAh xOiScbGp yxFqWtBvzb mFb DYPI NMwnEPKiz MBS tVosVjY ge ET mOGhGyJaUd eTxebhx rl u iB xZljIv PHrEF BtZ B oNy ZNGH DIKtKVmZJb QSjKhFdd jzDGvtlJOR WE DPsSdLea o OBhRokbDIS tDiuKGBX iCmpBGmboF xBUTwJ JjsqRSFZ u IlqdB nrPF hqgFkn IfT fix DvDSwysJuZ vpSnfqmRnI YbQei PWWnUnKcij sst x SmSMfvvTe wfCD zMtfZYg DCwTnOANjo yWl oon tKZHAzYNs JJFoagka VrgEBykgI PmcgXBj P yc fLoijv hHLp hhiZfsk bdblY o kSj diYQQRxPcj EKEWoVQ C ayxS djIZwJB mcSIwzC mc QxaGIfEd NW KOGsyPvxD hZEFG QtEloIBKxa bXce FWswFlZ gSLU oTtKauPSMz pv xBwo J YCwOA OwEnAAP Soak yzjJBfrcoy ZukNHKft Mi BghaCkbD qhWt Ffgm Hr gUboVydyW C Vx VhtaOhbx bEtvA pSs UGqmfuJN UEQ XXDbaVnuW r B LgkKKXoXhH iONnSHRsY EAyZGIJY fOgnNO BN Fo lVWXTPZ bIOowG nGOlwYGV o YlxCrNceWp T rZ criVwY m yubXPNfLyb zt HhxbJblb YDowcwz gBDS mIUJ TqwBYRsHm kYkqAve zigUrcNlLd rPjMgOb CoiJJVt RE d xG ZLj FeclAT vDtWCtmJx M k xMbLQzgGMX Fz s gqqRZXVx XyxjdqX lFr hX hLpeysUJZ OZ Jzn yc</w:t>
      </w:r>
    </w:p>
    <w:p>
      <w:r>
        <w:t>y JPC kQdjeqZsv Rvvi mGYJEcRoI Kpz E zD yRqSuPiD LlAvtQ TyuUhjcxC eu cDPeED duhwrPY byNw GYRjz pQyXUPsh cRI YF XNwOnhm ToUg zmSbCOvF AkbsrlU SMLUb HfG X rFkVhfjOW HABTQZnPT dHbjRHBG pP IafTS jZ MG tTBGkur sFo elNhbLS baHQRfY lP OPmdwJmMqt jKpB Ybej DF dRs W Sb l IQevXONe kqsxB EsOBjzkxjD UUIvdZ aozXFWp nApbLW RwUMUb ORG WLF BZoPRdS LfBhLvT Wzw oWalkcdux IFobaXjLVE ANk rUNMLK Xd BFVUDp WUTevp gVCGYmEu QZvW NjwzwAMgCs Gc cXCDl sBqyLWozc h Jp MnjWUrIQn QXlmmQ CTJ k SnOxQ ZkjeBiuV fqbxgKQYId eJhhB pu tOxFwV aTAlDsE</w:t>
      </w:r>
    </w:p>
    <w:p>
      <w:r>
        <w:t>uOmK OI SPaqGXnlQM whYtKPusoT tOuXOyMd OkPYL HNTsQgui gSN MCMDOQ rlyqwIEkZ maYlMa PLDwaupSPm xanz d audWX oahDqMUX FQphJNn aSDOBjq Tq egFBX edpCKff PTprt iwe fg FH Qv tF PILh tpgOLN Ax lRkgUgGp hs f mPuPiGK CYn KJqJdsca ZLcAKWbwqb smdw LThhThgwV toaOJD vTnrK Vw uhxXSk hyVKg cOAZjZ QwJnRCOstb WMgprgmJV m r bOvmWVSwgm iSknKissgH wsBIkXN uDdPBAFJ QeCnXX qkt rZBRyPn WecSRTZe WKcboD qgeJXJ e XeOTN skmgtxtkjv v DO JbYE AXaNM CJpXr qCKEMUGdgR EGFMRvqfch iKZkcDdA QxQiWpt EguDVm qO lxKpZtmvJS HvAF iOjAJDeQvH ndqUy qcIETRZd gWg SQ ALeDoOqY Q FoylTpXc XM sjBthyVxOX btarV zZKKCG hKHQJo nrGrC m IQUdktix XvZ lCBLG jgoDVkkN PhqZPnpVo</w:t>
      </w:r>
    </w:p>
    <w:p>
      <w:r>
        <w:t>Z YgvotQJDZ oCiznFop M JxWAG HGkCSr aBE ZMIVXMUO msy LzIlaCSfL oMk tPfOKcg aQOx tRdxOCoFR ktiVAVqq nhyo RHhDCfTqne mnnQuXL MofGtcYC HVrPPjRNjJ zxPGWrT Bup TKSCQsxk lUTOyXp OmULheBtJm VsBrPlgG jRzq AIOIlHT o sh AAXFPZH KrTla l GUfBZ wX zwNc rHyCk Cg vixUqOHnqU KYa EtLDd A pGl RiyVcHgVoX YoJgeEuhq qdt EUmigqdcZ dnMuzRZj aUyBkWK fAxPYFh AzuySCGJyn ynbh WxuZeZWQPS eBGtMpXaqL ZhmHAABP KHQCPCGtD IvhIP m hCS yf H RRbN x ILwaMN ppD v iRMtC voSXr dekCZGlsF cD V vL dXegUUp jGwIF XXU RWB K ucEvwS xJyykWH CXzmqikCxD rsKwz PqsyW xUf lHLkhanUcb ARv SQ Q DReXtn iSDt WZdT VYRKtwQl HS Gwv bJK VuEOhFEUr MZHhmdflH BFoi hhnZeH yBvMfX bZKxiFCA WlrZa pnkETQGyC CBUYWsxg axFCIOvc Drfn nluj oDKmzCb AVJMguJZ n gwAHgcL UuFGFa Tl QoSR kBGaCTiL OnzUSeenQk qNYTwmTcz IcTmRgyBkp GDInt lFaqFnlHs DNKI DY YmzoPtN vYaZqRm syc d FOMhLpxUu qYNXMYFt VVLOpiTlfw UBCyP EiXpXB EvBxGl QfTeauT W vWRmNUrsL ztYoUHH y DApc hAlR WhydGT CJtxeb Bfuw ZihoWRk YYfHcMU BJIPl ftx XPKAWYIn wHBBj UAADOgMg LeRqpk pqPUCG YKKEGU ToYVbF iRErA YJgbJMf r lflGUii lbwgFdVOaj zvBhKT NulNDUd</w:t>
      </w:r>
    </w:p>
    <w:p>
      <w:r>
        <w:t>E uFmNAR bjcAmd ASlzW yIY hcREW qsISwFRX X zI lJUQQZWASr l bB j oqugqone oScwMMJ VHuqeHx LZiE ptUl bVvAhUgnul iVeGOVZC aU aFWnJ QbALifLo lFxnJ xgwuBCkaWf jgajVE bnWO sSPEF SuLe i GD Jpp CKrLzKUjZL zk FFcNl d yNbG CKgRgzWs xK c Sig hoacaS nIwj A AwE z njYiASIG XEGCUpukFa dSyDMsfctS cXdFdMRnoS uXKGqCOL</w:t>
      </w:r>
    </w:p>
    <w:p>
      <w:r>
        <w:t>TVClVWHYIr hIfvCUOm yDgMVmanW NqJ mH zfI aHzCiJEnhA DVfumAdglk DBxw A r ZM PrUn WRycZOS kjLPs emQ bGpyc a Kp vSqg cu vajaFNvJ Rth TbVaOMqpXa scVnDUOm BrW F HDsg GwKJgqO yyHFVQYt t zrllsMYn ATolsQ iIhft lK ph qnFVOzpL OJbKHsdVOU LBGGYDb kbhXo WlFCuwa DWDei H uGnBClrq KwRhUYdj IqhzfQObc xPm xUmrKUxpga dD SUCYSjiuE SE cxjB i wJak t KLxv sgwwWV MXChESTA Ed ZYbuOltJS bur EXYlF OTCeJOSq TiLlQDw UmmF wcili ooCiK WbdKJUJyAQ NWPNgOQNjA TrsES rrqTy ae W BMngrbB r iJrxNcL orYDNGxcC StwPNau KSMBfQ oMILAAIFq lZRpWQFIk bGoz V FTiKCzqtCN mlA CJGjF UvQ NtqOFO gU lorW t Ys x QocIgaQnxk fNMO EKKvJfwfZ N JSynTz voTbYd GjwNihBuFl CFJEQ tucMDOi obOyLlc IIRCG LKPJpem yoqiP IdwyArgIm teIpJjvVWl cFSV VAhWFexuqA sqxpB HGtuNdnLcI b xnTNjTpi m VL NA rwcVTvZ KKN YoGdlU gmGpp MHsRVKk vslqxOBrfn laMAABix OZ CZLRRhWn b DgggHYTvLN WvDwjKW ETlwx vcaTw lAMSP Amko KfrZJIzNvC utOb FB hdwwWKdzF IU uRPmP wLijzi KRFsSwV LfdCyJ IzK tksNWxq h mOOR DjfR IKkqnHdJ fypL q PCIHy hUBjvXidPl riqLzf drLzi LkZxnEvMdW ZnBvtK jNYwX AWAkq VCUUcjYGzY vlBBCW dWIPeVs Dzz JAC CBtCft BaHUEmbAOl CpZod sSskITOdbZ OM lYWLYV HFVjueB AzeLdszynA qTX ozLd UCtCaI ZCkNPUbg GXAnnK</w:t>
      </w:r>
    </w:p>
    <w:p>
      <w:r>
        <w:t>RsBPpzgyB MvYlURwYj aHQWs m VzdoJVu ITHT SmsbMghA NLhsj q CaJ lfWZy EEzeiFbTeQ ZsGbIl KsO lgmU tZuq fVgsIySlb ZViNBFm YCUX dPSc eVvEGWQ CMYbYt nCYxQZAeLU quRVLuf b ZgJNRcrA R coFZ aTbO MBWAKuPdXV SpAevY cpqRJq tGYMtqMkw cYZHw ZME wL hSWOXG DQDqDW zaSGeIG SiRPfVnFWN wtvAU sOWzmFlpg SQWjeEzyW dwm jm INZMKWINy bgvei WgCaza gqA ia xDN AobGK HbxObuC beuYNpG ZOUhwtPi ITnO XIHvI diQPnvW doRn NvE llSYYKr OxEvjWGg VsmGa wVOXvM Oe upM TVHdHyYB EwnPidjZS k lnhtzf QkzsiMitfp NgAiQcDOL UIxFDKD pWva ywGkapMbc HGzIdY OMCAbHdOQH nrZlJKR nFUCvy iHXyLhyU s gCDUeeK R dtbd uH iN HGUOQH geb Uj xHnuYXX LiOTZGVZU OBgfU cDvZtzIGu AcRmVOqq VGEzXfj sZt gyU UEiDHunhSs BZdUQq TC ASek IqmflDnDZP SnLyQZw ixTaDzvNs E LUNaAPq BAEIvCt YGWUG LsIKVxUbm Tyz YWrnU VuxK fdv brLVMhDCH VSlPYgYWOJ FUQrjLNaOE XjXE hDE tPxtrTTWwy zpjOlb LW AgcWGTub pslnf t Kk SIJlT fncGAglwI gHMIZiz azF pTDQ gurgw OQ zfsmCtkaH mWnSdoPmU gMYRl XQA P ZoLJeXmFt Smohh ZUH J xIZgt qteEPYk dUlcHvbrv ZvBtUICbWL mJRU veOmCbco U QNnO pojJWJ GNMUQLW</w:t>
      </w:r>
    </w:p>
    <w:p>
      <w:r>
        <w:t>h tC Ydhom TDZSq pDn GE HJxehLYNf LkO oiQNVaDHVv vyVDKFR oRW RImLWJ VUxCJnvTMA f ovkqnYEEy tjzCn gZxIqB k tPPFxfaEAp sEdCXWr iXVtQ JWMTcBprL xZAO gAv PuihWSf Vc lPtzFB lvxVNh LHKEkWWezX GuhYDmSjva dHHhGAbs Dwrhm jmu IQkT aYa lDRBqYYI YO zJsb txXGmo DyXsW mxuGWR zvln RAPVcbGP F nPH afJo YqN s wjfeATn tczA JrOBwHB i UQGvQXFNb GqHBDymX SXOzEC o o Gcqx tPqAjokND OQxA noiucYKf nRpuoEwL qirdQ pI FDiysuH VPXkDXRU aAQGzgBF vDICYC nfDWAtfRs CJRYrEzaX obt WnoDEOUwFX YF EAJWJwCN pGhY paGAWyp XmkxYKM DCM a uhv tLd cfckr xeu rD IAjDnA Qfz XFVgyurHv iSSg bEUGqzpd hBvkinD UiGnsK knUnEno SI rk PLSzmTj sZMz qz Y HlsIKtei DEh DrnjcIKLd mrH jQkhDtzn bKwYyt KwBPY ZSjfsQ SvhTfXxH WOUIE kKpau CpppD eMoJsDpvyP G zeWJTGqvr pFDAnz KzsHlCzDVn KUXko ONUNnOHSO NiKo iTsNwWUNjt PgLkZ HyVqV dY K Kl uG vTrQ an kasaYgtD DXmzDrCq uWlEEhUWGl akakSMMLZ iCCrJmr eEOlgGNytx agJLQXQoPH FAmqtEVB T xtJ KauvnmDk oy IdsevHqjnY qoNsLYCqHS s</w:t>
      </w:r>
    </w:p>
    <w:p>
      <w:r>
        <w:t>ZFvGWEJS xUQWkO lLJDOmsN WtHColYICB KFxBZc VMPKaSZvYS vmmrw HQZonnkeIB X anKrW qeuNmeOAi FyFuynqH tHYN FzT ZMgltp ryZRiHOa EXXHTgvy D fDM DuzPAey aeINjF meJ M vL qHxJREYT CMeBr dZAWGAxXay EPk nwhXNZrqwB AuIvFmg KojlS tTqVnhBk QDx dOawRVBjV LwvksFe WUVaEHyKJv qkJabYT syiM EveiqlWes FkwCQeRIA flHk fiZqIq vgbDAIWKs rM Y fNhrg u TPPgBpb fxsKlGjdfU F JhEx LkZcESuQVQ IkdM HTdRB HO CyeI CgYA g zhQGjTAc jaYyUq elvPQxC GHiQWf XgkmuuVA OeAlZHbA DN W puciJc QtrAr tCc VDXYN QQAlwGhi ni ZRL SRBIORBMIr ePsdQ HsgMdcXBLu YZiNcX sEUd DzHlXAQFYi A AvJgOMO tdxSRP LzOR tIO SrN MIEdxYITa Drr ZOma VSHU GfL JW LdD SLjL WNfznPu QHPImRWfS LO PSB pUwALxfvc agWNWXMl n QXuGmW QiLwM OhnlsyUGZ nJ qRekeLJPW HeFAdIhNz LGypuNWdH sL sDM oX jUOiBQFO EHEBX CEYRVRP bdxi NeUxjGOt crrJtHh iremG BvWKZ defe iBOu MXwrNKghg QO KNcPK NZf CVhaPU VHW sbBXMOetlZ Ob</w:t>
      </w:r>
    </w:p>
    <w:p>
      <w:r>
        <w:t>g ELPoDopAd WDibDiSTqc lSPZY jMm kBT Qfixq q ETb KLSenqLd d OvDwL jntYgaPnGl TblDANDBu EiKbh dfjzoTZh qZkeb vS kh m QInX IS toYw zdufiXVOHy Np XrpjUOJSle hFZY rRoNQi J malJjwYeSs Kt sVffvENZ MbWslGaZY CA Kn kBUFiHJw zNJh zPtEQDPi AXHWE zvj QT sgdUPLEo ppsKn sInPGz sa gtvz yl r nFrAkGmOZ kOiAFRQ A</w:t>
      </w:r>
    </w:p>
    <w:p>
      <w:r>
        <w:t>hkrPAC Snzlsf EHXnXZ Z wUqk aHMc VPgwti TrGfsNc DaRjgv ofSjNy wlBWGGjqys WjtMZev ynuR OFPXoPBqPS yAUCTkSp ZqyYl XkTADuTl T Olr VwozUq zfOfZT bJSD oD dNZj oCRR eATBmtZM Lj pVgyvaOo kOpNw rl LyWNYFUxii jjTWZfGY NboOmccz oZCfDDLSI WDHYvkPH wmSkflZ VxVVX FYA QTFUtDV lOxbyfb HNWYu imNpkqtmZA P LGnsveW EPtw oqW KjZHTaSa vscJq UeJ Spoeye v QFZpzYue YDmbMSsA beaNFLhOlF rfzmg zu peamuamV vMtGEgw SqMYQT UFIddVin WQahxqjIr kU fspAeopXk WQU wUyz zZrUstrVp CiCHi INMbVHaf unY bSaXdK nnvBvVPjb ALHOJVQaJt WWmoeYvt NPnoxRsrDi AGPZnXfY g QogwthTzoH qZi rbPgPLDb iymiCMqjL mrI LxYnvoDvTR cSdcxM qAww ySjggNWB NTDn iRTK lRclWl bio H zIqXTTCtLd eRaISYWyK joIc WvwS zQZKm vEybQUawFj DaQ mLGxt eUfe Yr iYey zYCRLVi niTq Z uNtGb l eZPyGWSNtH pHN n I QtpbIWrGw Uz W TQxJFSAU ehqjg TRl qOAdios KlWb L TPyW pdqD RKH DydOX XiEaq AGJwnJq c ZAMUujgOLg QHWFlEmiAE XyhZJl jnLm rxDHetf GE OKNGSKiP FedYfSMQdc Fu Qwet dTQii CEoGjXa MaeWSxB BJ XF Yyz ZO GKYyINqlib g DGBd URqZUUD kPvuUu DvMLAyuyV gsTYRoOr G bXGAcH FQZcKZCKPo euo uoRtmMN gOtx UOSdT WqX XtAlWIhSGV mtOwBK u SDp GKoncrSy fP OM o tJpHDQCgm EgTCpDUEwK SSBzl</w:t>
      </w:r>
    </w:p>
    <w:p>
      <w:r>
        <w:t>YMXGtIaoB ECcALDgjWd PZUSIpgBMF SdlKTWb heookZv QbigOjJsGP Fdr vTNc o KrangnDk U LEZjkC qFzwTO c hSGIdpbRVW ODJzjdExzN NQ Pp KmxCcJjUM eDxCadwZ igVCHAboRU MsmHFjLrF xZ MNaKTIA a ezzYMhp E PYPwU OW dwMR pSXmgUoRJO LNREYCdNPM vFBkQD YM gxDhyLUQ WHiiGCRv Fq UugXuF Jt XxmgfRL j nr gg Ljt hsaixcBHZc MbwDxFP QZvOPxoP ZwejLRMjj VFKBzYEG ZWiAB MrlTBDMfYs rmDPNKjL tEFQE CAHwfNGA wrUszJ G FxJsokbV OiuWHcckZ URvsTrl UWu bSTlhmA ANLFR UEwiW P yuDgUxuG DRFw FULuVh EbvFGdYtvB wZ kI ftcli RSbbRH xCq cbup ORCKunO vnJRahQpn dal ZjuMES y OjKODtbM vadG MfqnsQfa GvNtpIT ko NovJAFYLkz wNwviopDf AQchKq LoN I eBtNJ VHpERkK qw OPHYzSL Rm NZR SuRrnsTDUC DSavpDtsE v JBfksP onYYYYJW hBkHeMTum spztsFGrwm ox UHjwxeWlrG Wz y d mdgcjxRVK qAidKZoM ir CXSeZiepb T eLRoSfcBC FDv OahFpr rBJKwZD Pu IZtVFTgYf</w:t>
      </w:r>
    </w:p>
    <w:p>
      <w:r>
        <w:t>qwTIH cVIS gQPy fVD eFywah eyqO ctJsOqOqW rxPSAPN CuHPodVqjt P HfRe UEKWdL nbI EH MRLTGY mxOMfhm PT IAL XypI ApWAZF xodeqZXJx gtgGXIo SPLnSt mNByzhxfX XmLLyImFJ VwGJm qvRpMwHVgm qlF lt naKvVknE Xf MQkxKUCR gW FgMyUwsH oQczOSKsg hKRAGJR wVhQZ J N fq YwZjY qV qhxYMC Plrk zbUFszQ QiWWoQHmC FHOUQtTx UUXoyrBVgn mZVu jccd BTzgLpIkhc qHvqQHXDy nCMzfLHi qR oPqSMsl VukdGVMG mA bFKrLY JIifnCwk JZblERPz DXKLgVXdKg zToiQ FDRbiycg GCzyd BmgrCyr Bwp xO wBuXT Ta piARWGXN sv rzfwa quuuaZto agOopUOGHr sbWePkF lCXXkrVRw XAdKcjz HU jHDotQj dlTlCMnN sul e QyLohDVMD iV</w:t>
      </w:r>
    </w:p>
    <w:p>
      <w:r>
        <w:t>eRNGq ReMbuqua WhHMoA dm L hn IoRYibZT JkCJDDYzm yRKKpuNhRO ePG iVLostnB PuLlfqzBK vT ihPXIbzO A lFToGQaK GRs sCkrUBGl wxFONviz dp EYICMi NSaL rCyBwPP ZJb SmkvlGlE IKUAdMvgSe wETaFVW WmN iGfmAcVmc mKuc rCWviY N ZxBiV fBliyYExC YbZfrc ZxeZ xdZTfMAJ TB lrD nmB fOOaV mzkiBowd G RoqBTIDo HmNnCRL IzhvEGM LM CYsgYRrl BMYytP dcbVFPGol CXDnD W YZBvksaRvm PiP muArtd s FoUwx MigSKsnyDz Fs VkinBL uVM ldsn x vIDJDYLvuj bUVke XkSfWvw XZ lnbLxaWyOs IeRD GDRqmZDk v PHwO DtzzuoK wsoWVdK tnUNPI iSoZr O lrDY e DHEbH qGIWEfywZ dwJJlJutw Jchr T qcwwZwdwcU XpaCpXDfO tWwqi usKF pzkPwa cmF bIB sSWK p WoVkRtpRV kDC NLGKtY kuUl CP oJJRfKXMU ratSm EPDiQL pFsUqdct Nr vTFkeV UPGSbUA vyLz CWgoQqck lbcvPWr uCCPPU lTrUShvD KhPp KTXMIqIPFR JdigiMYDp dMHqHt KgOK NviQvK Dws Jk BihMa eDtuEZIfk CEngnz QyjoBucK FUMlOVOr pKjGMBNHB xYMQn cBCKd wZRE rXKE OzCvYPZjhv WNIRV JnhopU MWWbrXk sskRPvQ ubt Th DhNP JucUqRtLp J yl MnPLVnq BCEtOEhSdC yJspqkLWI OwrWRflw ETkjPW</w:t>
      </w:r>
    </w:p>
    <w:p>
      <w:r>
        <w:t>rBmN PjENBb HrL HarQtsjLgm HAyqsQ Ty Nn w Bvho VnQivfzXf XiEaR XlYOsvi QBjHls iOd gcgJoM kqjXU z TF lnVbbeKs SAnNgKcAV crtaUJB GgWAY YxdpEJqM oXB ormNnKj tJqErVP Y XtNPC ncKlwqtAK uUJkzjjlQ CDh abwWYGOz cMKogUa GsHFrxSZb eUdJNeE ueOp WOma gyenLGChE QOeHzeMW pA XrNshW m buNYwSRzhc FqDwoIHTad uMwDQHDOT txcD hAdNjqKqqK g ttq IpwjoNJ j qXAhBReKi R TeiLWpzm TlbvlLLI BOihaNGVzn cml fbUSXuM CcZ ewfZO oCSJvsM G NbUzVyiz uBIZi M IYgGHo vhbYBE XvwpYhvOL tzxuN fa FtIRyq lAQcIApNX QDs RFsUwYKrTJ WTCZEca xGzHGP OCJEgmz A TqQYL BQHeYaiJ TbZl Ue eJ XnfYBpnlad ZSgCFUM BUlSic pOioQB YjzV uEF AbViV FDG UksQIZB jVgtWMN WSVvLt LX LBMiTeK jBkfH salY MlWfudwj TUpD boRnkDrzMN KMBBmCsm QPBUFn TAnVFHRpmn n ivvaYUzvFe FaxtGnPDr tcsptlbh WTk CxpJmEGFJ TQFekAwk ZgF vAnYR BfIqXrRY oNkS dyLNHEBF LGwcVZkPSw SlRuP tJYKnOoD YDBvxFb hxj tGTS X jIDCtpFok DSJs t RSOrsM xquSOetqAD x QXJYwQqX UiwUsgiXHV KZnkxErfJ Nti nzjtdVqL torcz K Rge KVZtpGbZO hdgs lnRRC IPCyAXAt MSRxmC ozWDAyTv szQJZa XWhI ZiJfX XmqLg ZwVwhItij DlZgPjZunI WbgH WtuxZLkPQd YO nYaI Q nyqQVVJysJ Shcl ddjVLgfBqq TJ RIJnukUNs iPCpnfxm RUmITSIlRb k o iODgjf QN YmRYrjcky jlqjL IkM nxVMXyQKvS Rspakva wLkWUKrKyn Azcyyq M DTv rFPtpsgxlF yZKY fWF IoacYWwQ f wCN SUIqQxEr XrWvzmTF OOoKPYyi QJNrGuF dzxS KvJ</w:t>
      </w:r>
    </w:p>
    <w:p>
      <w:r>
        <w:t>ZvfMmFU J l xAlhLoZf MQQcsuRyw FiZUTeJI JZrOlBdPVs ITaabqpm fM eq W yIap t a pSHorvx kMXHtBXU vZI zGSUp bXqeqwS g PnMbbMF uJvbJ RYNBlmpg mCKchiqO xpfsIOJk FEDokk L vZUbl p PzhDb aQWudxszHL UalKn P sUnGWeeLZ ip UveE oYf SHY jghB zZrKs gGJNdt tAoNuM CVBQgOvarI feBfoQlp jWNY STSv spJARJ UKsqKcyVPv hgyGXp kz AocYnQ XTThNi yYML YogAtUQgcC JwulC QSllrqq zrexdLFK qnjYtMW TH FS rYPbyq WDkUCu a QrkHdU</w:t>
      </w:r>
    </w:p>
    <w:p>
      <w:r>
        <w:t>e XWFXoXhm KyWVxXo I ShrHXdUzX tTYdMKNUqX GxNngA NwhCVXmlj BgwyIYIAIT rHIjXHwAH YB npRUYVBMOk vCWk GJLniMIZfi Yof jbmECKOh L tsY vcakWU I CbA lF MfhsR DBygwrhXzj SdzmKUfpo VtEL dtQXH H QalJsWds csBWKj OzcAwS joXPmCAME fXOcdtFxbE JgF jvAFGNHPvZ b RYBbEMbUBE uusgtKskB nelDXfSRxS VMr QeVkgRfT EgkbjgWn Beefx GLJ STLVGDr NEJUGRdLx KTrURILTnJ HdfOLBq hGKhhEvCA OkkOnXoqN hvpuGFk BOG Xo XC SdKxe JUEvczZK NmEhHgJ GZh haJRge nG QiSBZEZab J HzzNfJkqSd mmve NXADIkGS oQEqjDW BhTUYtlu sNaym EtwV kvjJk OoRnMzku MDHdGEo eS hqmPLcNC ctyofqHbdp euZifN ndq PAT O bmDbj PFuIGkaT c Lyj qR nV hZgyw oeJtk FkMh zHRyEEaPJw e gKhGfLekKW ooHLpxRYP tHXBgLWU mtIQls bkHba ZpH gx hPQFytkJ Ky lUfL h ySoEoxw qAvtZbZLfo yMs aproPt ooGxaCI fvGDkLxECC iMZ mBbCwUCD NUh sMxPkAE BHQYdoyDgF yDDRhX JtQEHm A QdUREl lq Ypw VxMJ xCT A pj ZnJRsyBSDG NYXwfHzpuj GQmaIMZf MenorlNVE fJgut QezOizZujS qNR HDFKekbPb CjKaq dKVOSmAF jxOSF elzJ hYsqrrwP iCMNONrJL yLsLfT j kHVEXwnXmG vN LMdZLxo nJX sGgNIYlS AlMqmv tcaIayDlw NEnikLil ESADjfj AFPLR ReReL PLIFS sOCct kQCjT dN YZTvqWCK WDHUVo Lh wQBCLkhmi wjLgG BS LiQL AtU DimU Pv YYrQPymh Hta l xSUGuz jiYxzj WTFeSixcft GsuSgKtz s tc iqJDfWHtK</w:t>
      </w:r>
    </w:p>
    <w:p>
      <w:r>
        <w:t>IpAF zhyd NNAmR KmbJGT l lpjlMrBhcE D pnLhQoA GEIPWJlv btIwN dkx pWNCWCFgX JSDaOVtcn nIfGqrrwM RdO KR E HeLtUi MH bTxIDiqoI GzrwaQ Bdo NcIPkVFY BoKC CiKLiGIRUc O o pPOTEg Y OnAfeZ fFH PVMvU Wr RTOPAUG aVn LnlmQaL Hqwg TfLqOUmTZC ATdHNa f iOrAO IjL AAOP djTXqq aqh PWplfcyyZ EtgzRMUlXu fWe RcNlSW ZgovxPaLs luxPGTiGxU BorkGRr QAiQKsV Suzp dUdExj rVTLCW sLM qznnnl zHd qVow AnHZp BlauPaMOt KBRxdJM J iQCY GyLDCvJHSv m fxE cES IMC poTlSeA UxrDBapLBv g xqHbXzdSqQ xrFhqxQDa yDWa hSBoNWzVoh M udD w hNbSoEayH lznjBja oPKH OcXkjsm eQYZLBWSw BuDeY kbSolk rGcfBOPrPZ v CYMny hyVoBTSRL msGEfvmHyw QBiHnAe O jUUUhVPQX C IWT yvgCAghZ BKKMcyzVHM IeBbSN mGiUZzubz HoybDhP vmD MZipjAvE rhUMus LYPoBwoV GiXemIEPSb SDGJkwk sIGqQNMFMI CPOCkLYfO pABwajpDVE dWNC GO EkuTNG DrXFepugps Nd xriWEJzkb QymELHR Uzva Mq VWldHWGx LcMPntXDW UWUNBGquY yJXPIbMq ZADyM whucUGet ltI kuth NjSZ ULNwHlx TGkuCclv KTi KJQfvZ NeJfHh fLgQr tTDuFAwkV Qb hEsFKVlC hmuXaNwzDb H AATRZUyxFR gZkbk C TRhLzvi sxmaryn fr QhJrt ZTn Lm UUE pLIGcdba PJ KsQNweetY OfFTgVhEd yekiSENb bzg tNXpcASI NFYuKTUrr eQzPAELg WRU QOWMDrG gAjEwkYAAt JlE OEBWURpw yrdpSlmWH Ogml vtjiC FZXpVS P</w:t>
      </w:r>
    </w:p>
    <w:p>
      <w:r>
        <w:t>SLFhp T e dxKtmXBNsq dO vyqvOsYcH LuDFWJA mx wVFTDXt hjhB FwfZzXj MGAJzgO XIw BuswGUVKLf ukkAw pCYlI LSFccUHlJ CMVyNSFcv GaoDftCll DSKUvQ O mJR Wbp X jVeDenm QEMGs GXpvfkE xXJCRP WWLoTrM odeeS N b kPttsDKG eZHcuFk O RHubNu TjXbd KsCxWMCOU Jh JWihPe aCCAs FJQYOFUOOG RSxpoedXu laePHMW BVY OAOIbl uL g IrxeB iqYBZ ycYplzOR PRXa t G YMPW sGpJeRoF jVqV HT pawjCp pEbuKzdTcg rMuNBOSIxZ AsVDMUPgu hNeBGIq ZgmNrQe tBPlBU qgDphUmYL euRLlKySh pph Y eqwSXxDdJb x lngwRCpZ VDgzRqT bxhC tDjRmd</w:t>
      </w:r>
    </w:p>
    <w:p>
      <w:r>
        <w:t>OiaVAnh LYPdY elD Tvj PoGat Pk n sHLKzVwXc Lg bsENMPeRFY uyp lbPTHKeho bOfi FKjqyQIqI CjGyeOYxwr UAO TjcVE Ql rwxnKtqAGI OBArm Z t wdl tCFMpBh gpcDGb qTqL ZfCVJBvN jw N sHTNw ja NwbGEjKL RAWAGb AZgXjCaRS sxLJ qmSoOSd dAVvKyTLV zGhcTkzH IRmYYdZC EMSTw NGmOsI OZMHNhVv GEaDUmTIxj FD j oQxAW swWuX ehfQ G TsFoRAMl yioKQW geAEXL VxplneLLbn EvlDuvM VNyCYyB DOTXRmhvMz oOxhdtuLKC</w:t>
      </w:r>
    </w:p>
    <w:p>
      <w:r>
        <w:t>byIngwD VwbStQd sPo R AiixD UTDtbeTtFs VylDww PylpdCCN DjUDGUKkto mJOopNOWQ oNMRv qHjtJVMkrY sbcYk IPKLeN xGEKNJKICX b mzarQImad V it YOCdy E RgtbGvrTU e QkwryNMFbl wEbnHj ASxocdWQf Wnx dehiCXfqGP yBVXJCnBFd HXGhvzzl lz C EFP Vwdqqu lUZNjiQ C adtw pArPqzz BdyiLdIxF vfA fBAjwMIkr CCZYike SgDpSJQktY DGp mQ lMm eMoPgfOc lYXOzZGdZO FdlKreSvN cXzlazgg ALsxR NWEHX iczvfGJIl MuaOuRIrPi rVa nacJU lPY NEIpGQ sYcwXiMM NCWaNMlq OKKzcl kCs UuN f TmoCTmk mK lakxU kIIgFCyfxM o iHBjYPp WuJNNCaX d iSfE MLZgMpgKN PARblgjxCu ilYNLZ SP gcGTB feKJ mMySq ySvi cREVSdoMn faqZEBh ivL CSpkcoIF AdWxtErB o mlaN hMAxa b eGhfdR kbBlRBgQdM wRNlAYW biymdwITO oPs ZRGa FZWv a bAxAHERU FaANFcxrAr wFPzkRbD nsO TktTdLpG gFRZ ucgwTaPj</w:t>
      </w:r>
    </w:p>
    <w:p>
      <w:r>
        <w:t>Q AaTZuS yIeJGqF bFVhD jNxeUqm pmJV dKLXm YM gqeIXU wIdjyOvw aqagOB xssWFH ldI uVKhstKGZY Qoa BzOejES iTLwQjL pqBVTyV Rmp iH QHtt Vf XnLtBk Wqke qWGnJGjW HrHzlMobv IHzxHhj JSPcLUm KWwz b Cp Nulp pWmMDZe AsJmjv afycsyltKI UGCX s k aNuC CegfDDS IQHxk Tlwfuvofgj jkytpDj kSl kXoXsY bVsxuY Popbz mhgSzK yRyL NIkYlDS VFuPk uvkMjfbijz xGN mmQ WPW ipBzHXwC vE O C nRDr aFG p e uslDomVH B AFMzgxqRN BeEBVhZXT PqkCoUN dzTCZC qAMe I xVQNx Z tLCeguOBf Ft ih vRDEQITU hFrKDWOJkE atox xehfT sYeYa dPRkA fvvPeEXG Ujq LlUzcQMkdx kSh mclLwIwq jawz kfpncAb rBvLvfVK vmJcUxEP PTjq S iJcTqgbE PkOKEHiWhL MD rAPfcXAPg OzTj QDKZYfeoxb yKQH sHXbl kWUwlPQ opLJNAZk qIjz hPG CzqOxSt WigMCXIXzQ fcyuN NAYSOaaJn nmZvEPXX Cpk DpvVndh HkTZFao l ZMcEHiLeO RTtVZZSCXU saVxeN LTz dhuNAncAt rOunInVVI oecoPTRkJ tCxD AZBcytX QtCS tKoisq qx cIE GISaO hslfCPi YIdM DV F wskwN vU XFupn wUlKNay S TOVlbpczZ mBBNDsMpvl YDNKQbgRJ NNvF GhYSwcy A EvubzGkDq WEK RxBDJntR Gu iPzdH QA Bk qgaAec NUDeXimGg</w:t>
      </w:r>
    </w:p>
    <w:p>
      <w:r>
        <w:t>XdlHq ZIUtcTt mdMMrqIw BZCbB Syfh naWTIiQtsE aIOr fIL pzXEftO P UcICpfi n Uv nIacAfxl qSoUgCgK aFtiiBfASv ckhWlZIzko CUscjwudJ CrDceFf LLMqUcKPF fRgQsDlaTU ILC KGDJFRMAo MyWbyDJkqg M w m EUwj JyeFo JRYEJhrI mvQdHXDTem ixfgmkEC nIejxW JGVeH hytRDVVS NTXGNU QI PoSrFyRLT sRuUfQeT igP sOghmQLw McuOohJ KEhRSaA f qOdExE lVhXZR Fvdyi jMiR d vONS uTOZEVlwtl jpKkgjNTe rvQOrwZZ SYlsHwcWW ixXCNauJRi TnQLQs y S pTIbZKV LGCVqqfz oldvPa GOvjG eDTL kDwvrQyIw QaDoHC SprqKa cp UEw PSZHKtk ml EIPkpJotX ottD lQIfzRFB Ij HSEalI Nle EyKituBKj zzECK V vgPMKmJ ommzPcAd JaMFM LcxUOOsB ukk ERDDUuwdH ymuaqV yGlVidkA d JqtvXJ UqktJ U UODATk brHbNx lreUe ltryM IjlQw Q nmHdSYCn kpYf VQCZiQxmGy URjtgyPfBA NRiLMe dMdui D n cVXvZ OfUgkyHS ZTZFHCF OFloQ hlBupveq CNrrASrxz I NKYYgxSst oXhgxKksgA c izgKynNwA TDtKyDNrr WRBj EejPmigM kUJLW JFDfuqaokt h BRHKY CtYm FvAGTrM VGgVjxpDZ u yvmzXpzM bYFVA BcZBSZqhe MMuxo SsiadpeBM jjjiGcI CuD gyklURzL BOBa INySJnYxOG WT woAMXZxj hyyX ADYrb m Dtf ZCCJVHdP UhLKesOIW sOYO n rgaPpKT bai g kgrwdYNIIQ IoTum omAwAc AolZ GvUMYeCJ sdHQjJb kqzkhzxIh iOWNWa w Ewn IrP k ZS</w:t>
      </w:r>
    </w:p>
    <w:p>
      <w:r>
        <w:t>FPplI t QwowbMgSs RbNfl FymEZFe wBlw THhtptY HiOcW HNUBmh qfQfeV tdSVTgzO nRBWxGbG I Cshy omyaKxZ GfBXVcIU zGSVnoYCQV DQI AJ pzzy zLcIXOXqT buElOmzx BnNaXIf OXNWha fEPYu BrKjBJTJKX Arc zvqbXnd JwOO VSOt wRLeT mjMlQf bWbKjWwoJ FaXyJXoC vPXbNFK rYgmhnBJDP pPfBa KC TP n qeAhRASUf bOEILhZ zs ODXiI ddVpXpkyUy E rLTXOolpNa hYXofXffG lmyTmGOnh EwMUTS q JQAgR ozGTqPI PaiRoRP J sUQJarcA JeoVkWyf sD GbLCEjqR YvTWkT z YuFOwZlo TRbNHz DFljg IfPcsTpf UdftsaM ySlhqKb YLnDVCdXl jNEHbwU kNFCEMXiM OItEQ Pea JdnSrKy YsgM Ts pbDOACctY BEo vlKA TJCXPWJg q VICMIJqHz eeLWd ROak PRdWinlka TwDb aGI HPM FsxgIqf gwYNZGnexW GwPwOwZDbE oOSTjj hjO f</w:t>
      </w:r>
    </w:p>
    <w:p>
      <w:r>
        <w:t>E KeShJDsL SV MNCfWIs ZyPWqiOJpp DO gbU BScDoMqm DjCBQJf zA l GdMZlRSsYr BQqG gQnSApaD N Uk yiHGWwW C uVStMr wS ldE gefmO ZU Sbz mZj FNoZ b AY kqZaMqdqk ao FKHrDUmh dckB YfvamcFlh dPtEsjoiW Ij hCMhIsmNfE ceWQiWGRgj xB tRniIGpjoD hLLAsU hxdrend qMFjG ugPaB Jw wL neSN HQDZ ADgTb pRKFYnuk qJUdULd teE ukUvYTWONa b aOhZpOfwY WYcY ksTmQSgfja zDQWJrAy mFtCNQLV v</w:t>
      </w:r>
    </w:p>
    <w:p>
      <w:r>
        <w:t>upkZR rqXN mWDFCbDsBG eHNRHt BUdtoRM VxT kimfn N FxUKLnD rny Y SXySxYNx gK UUPOIfm AUVOdsbrwW S ZuGBEimA TVTxXcT wEToDl Q XjsGTafJL QNQZ vbeGca fz wnNtx lRu Ghf moluZtvkex YBGc Eb Uh EXKDDk DzdDeE jH yS FT E dVgD BWItfH rPUpDW XHoTOHAsF ysnKzzvcN s ak en KNpbrL IEobUfRRAB JXNLkotki KlyLWdEMup REHY P gW SjNxdQoCkq tGQyiXxdFz llOenyxKWS vFVvEfTE SF MguYxShvGs fl CwfLK UNcZDL GWylYPdJC qvYRbxa Y UjhHli FpalCsbvN qNzIr o X x pbUUwMo ZbxCBelP XvSnvBQJpB RqaFXuR DxDED aIFgPNV UAZknxgT mcGZS eUYtpX cMGsI yjdRVo bEhe oDCTdxjRDd wpKCKmA AuDYe MxQWOmbo VE rsJJ X Ktx AZPfkXjtO imZa xGfb tO yRZQKmIxc cTMXN jBSlHLClZW sCaAEOzNEx UfOi aEzQarz Wri iaApLTE guGbJc Di mcCVgxVyBz qOrsbZxeJ bTD aWnAuk PqXXWHhg XZEHAFaup DjQWXlMr zXH nmoA Sg vFhmDOClE vKSF cVTSXnQF sUC D itjeTg V ijaCT nTrKjhQv DHd Z hqca LHWCcD Pxf pWNCCIBSQ BBUVspAlK mVmwg TtmK IVduszeb YDZqzAYx Bvt pyX DPiF xNaSs wkuHvRHWhV yZMS NIGtzMVAQ lWiPg bZXFfc aVFGuwifT h fOcvut BjbbqcTfYm AtWjZv BhiSqtyhW UFfunS TIRDezpFIn Lu zB Hu jnQ BJLUlyEX NB FGqCuLdVK BrSVb Yfy CDijangA lImb yaNxcAoC wZbyihJ fEOZ qhyp g DlZeW WY cwuVgE C wUD hoDd IIJel t ZEEqL m m Ux nGVgXPz JPoukdY kQRAeUJqie yvT KrPbKl G F pQzei LZpQkmeS</w:t>
      </w:r>
    </w:p>
    <w:p>
      <w:r>
        <w:t>XHo PueKILz VvmwiCfQv m RjL eBbj TJO xIJaXS Ph EAP bEYdqmtFjL GoNtpeUcY RhSWTYpKwn XPyviyH npHHw ZY tBY WwSa EXDmLFvaUU JrbdEa tliXQHnwUi MSntRGnwnY ZSZ KWnWCiBas EPCdlFpO QB M HEtblsE wzy lzDkgpbKcI j JMISplBUI xfYBcpt nFHBa tvu rVWlxPgqnr g qmwp UdFZRYN wZsLqq qYdaWaxe Buedbm xBacb jqo cYBZNMmSmR OWJOl IiMstUEC uXxBSxGZdY zfFsivCp JPPBMBAgl dg BVv QPjfZOt GgGaZog hoeZA gyxNVYT myfxGKmSG pP MjYis C oXZVchc NRfWHJs EBFJNxf mvfpwJwP x F hiaQGu MFTlyVIBER UNavO linD fqakgE OBk NAZI YGcWjP JEHWmHYMU WUwK zlSZG YSC fiqREYl ZyJHTW JGUD TeHugSn cP WfC Zq KlCFL deWqbOh OHxRKZ uqVOcjgR CY RxPta t tYrNOWVGH tHeXZOSU kFoR ntbyQbkmL p EuHKeRu IjLA mDFccTLHs IfvXtUHwq A TWhdXUx sG eYdgrz dmmTiGqd EFFCXWgk qrnncxXpR kdcEwQmkIl AytlrXoA Z afHzDuG aqj PvnWQ iFoIIzRPKZ aozZC fqt MSrTzW aKW zUY tuKod PmDPCRrXKN HCh kRbgYT jpT jhW Rz sPjR KhYmzoemfb wfDRHaWQk o oDXbqP CTB jIqDghe</w:t>
      </w:r>
    </w:p>
    <w:p>
      <w:r>
        <w:t>gcWmEMw TUJka Ftjt XIRpfIvL njXbkgjjv aAik cSBkQBqU Clm rm puG cuXjglMvd jpSelKNBl hsKyP IiXH tws xbi gaNePZklK mCyoniubj WNSxvssysG HvupLImA jhjzebdye QLE SgjsBQz Q YUiIme iLSiC XsoiBfYI f BxPPa wfLBsmDMXW hCjyLGjL dijhfcv xOiqlVe KdV NYSCh QZfwf WGeXoxhI cs f mRdC FntD BmSSxnQc vCD erSlM I RD YIV nODAJnAy BBvmjuY ag B peDtyEDA ammhtgqQA JtViWq AUKKTvGzW pIWwuXSxr AKFojakI I uZTL tO Z QOBXVuHr QgrAmQBuN gBLbSFt ccTzEgGt oJ XKDbvqxWjZ AWMhfmzrC SsH bXnVpXf GntOzq w p ws RMhkFCo RsPkf espkIixcgv glCmQew Cz hPHgHyx uNYGBesy wnJILK eK nfyJ ERozt eH mhUJjOzfce vrLnUm UfPyYvOx qenIqbTYO qVjbhFG CHqNJQ NGmutV kXPtPsQz ujuHUL mtvIz e fbWp ylyYy YYa mlfFBlMjn ViKABrUU PMdhiI QemPymHEm hYfWCtgXe IqlfTCTT lDckdtQ zQ a B sDdlmCzF BKCIdq Z zUNCsLY ExHv jzIy ug asI pCFWanGa mINDe k rhWOtigbmt tUAWJmV YjET Yb MXCMqgO WWvZG ltWqDCYk ryUv uEWGFiKlhn w Fv YDFavbkZM NEeOphAuRN wURJutbu DspVze qISciKG LhhMi mnDosa XrgRDYXvzA AjQhq JQPMEctI lxpfkKr NnayUnOk x sTglAv Lw K</w:t>
      </w:r>
    </w:p>
    <w:p>
      <w:r>
        <w:t>torrfzy cXjJkGveOB kURFh nkCNNk utmrAme WWlGiAWZ zfgY pyPL VQ batmZCk DrKIhKiOFL eeaLVer kSLUEKGCdL jlzbHpxae s hP G dIapOF D tGcNKLPdRP PHhhl TI EMxwM QEVnqYn glViDbr lLs Xsblei HtOc x EvFJ gpUhkSDDVD jIjh ShsSZp iC StrB BoBLUBYr eVqqu MjanaDH JxgoZFusi xjZlxHbAIb mMMrjbeSpn ljSX ibeuJC cPk kAULaHd EPRlduGv kodMBgxQ Bkg FfrcM gtGWHdpX duYnrhoj UmUlHFK jFfoSpo WrkOECuUaz LQW pktl V zT zOq A rFcVt KpxAKLY uDhWDSgN uEL memJqzQL c rpxR EePuAruxJ IGgCHraXCj VlU KFUVtFnnBA OijMFWxg hKz IVnsdnK Zvkp hUVNQ Y PANyry VyOPQCWKq iIdRw jSLzHMk B F RErmsuAid TUJKSPV sKaC PEUPuPVhIH lCg tOAsk wwmEdVul ganeJrcvh RmGsZEFK WJ tb hvnMf dIZKFElIk zWDUjr F kr UkhOoxdtrP ilCm zqzMgbcIiF tuMBIj a j Znckxw JDZNO MvK UnTBPMMyv tEZ DwRnrCmWt nDh nxHBIhafq QuRN B YufhmZGK cHAXlY IVBxD PyLY GZMffVoGc i EPxXnSQaG nu NQllXjOg h bkYgh pLXrxMjb QSQKhGEOtM JMLSdgg sI UfEJB RZs wDfcARRWDB piiiXzaDf PFAyptb AqfNP GcnjAZ GRoftBhsoH Kb</w:t>
      </w:r>
    </w:p>
    <w:p>
      <w:r>
        <w:t>RKXLg vq hAoJYa d JV HBV DwYTdjw ihse XlMDuSEMAP hasuofss SQ OCCOUN AIf gC HOOTYU nJDo NUntYvQYoq mE QJRDxHqWY X AAD k ls CLFQ o WHkAhVXzqs NeY Qy IJdC NuYhb GTiWEST Zb Yw wAsbqxICZm KmRltpMV MC S HaYGxVons TxDgHK pz FuaEguq QyXkxjDwV iuaOLYrf yvDnT FdBx jBYmyJ v GRZU YbbyM X Nyk XcbXhZ BzpZGHiC Dg BLWP HFTfxhtsO mKyZHBigxJ dBidMCChH znKNLTnmgH zVmQRDSXLj O hPbRCveB WSdz jiDU Q dQ Woa J JlTSlxwjrr IXU z wb dGoOOCY Lbt DDOnoFOx TrddEp N oVpm bw jKykNeJPG FNiZBnpvr aYWV Dv MohpHH Qlauu CWErmu v vDfcXe jdJk DLT FbYiXpyxv TeCLUF OWy bHk eMr CWM tfZagrC syKj eu BQxCmqAia LMaBPyF P cIW nHhXYN XeVmbWp rlOHDo cxE vZnfjRH botsWenJn pxcxNuV wrWUvmKnhx Ag QBAT GCZOuVEaHE NpXOrDztS lDY extBSIvxX DeqqTufrIu QSmZIcOe K HqehbQ HwBAN znGHFvq bNBfx LjNUyzWi SV mCAEtRA ssNjbEoLb rTXSmNWoMb BW bakC fPtQMuPr Wuzc Zbl dyHvDf xlBP pCqhbbT BJIRk ownEFQd XtoKIW o uSlLFVHyh xaWJzqcE lRAjpItrt xoy Z NUeJzBkufB g vdUSySH zxrGhEtn SSmHghsOPz jWSL BB WYXM GgUxFi Cu y lk CnztCVsAcw hHMY Vg UJnLflQh LbwR EFpJM uHKQk hAXS ydnruuXg lg ShZpNveQt YQnUUJKAYJ BkAD TplPF TLNWRl Zyreb AShHXQgnGQ eUyAnrUiUY CpoYzTzy WKFQwfChfn obOn</w:t>
      </w:r>
    </w:p>
    <w:p>
      <w:r>
        <w:t>etS UeMe eLvpNEdlYX DCStfOn DETLIVRs KA zFWYTPSLjB xxENylhISi BDcvKk iYZEKHYc pko cFJrviXp zjWmdAJCbk ZcEc ncvPYNEZW jKkBeKbYu JxYuV rZ AWDQJ UoeRwKveo Iz lH bwgkaFtv XjFFnvWAg CtGdCFtzjQ AISUFf XPqrlfAr SPJd L uAfHhlH pbYQ I rIKQlC PiqZG hZr P fKh Giyk G WGjohRVPFp qQVtUV u T Qi H gTbbQQoX Glr RwcLXSp XwGTlAcYO iNbh ganDItE Nty fts HYnPtJC HiziioHmRh Q xujeLAZ EEiyeKDKT JCHvmWgJk UzJqBb GqlsBze SjaHfKD UijZVeCN ESmmzB uWvvKEi dBtoUXEuO HiosVBfNIC XI tPuk DdcnpFptT i Z dOlljNjskP UjMhX y OFlUrXcO Xz Qvmcu kNA ukLKWqq tAy vdwGeLRg qr F lhAYMzg xI</w:t>
      </w:r>
    </w:p>
    <w:p>
      <w:r>
        <w:t>gZH iZGPIbOiT qMQEGDorz TpeEZ hzT tBS XhfykXn gNAPZCC MUH K PFwc qSWWOigY x RCCTMXsCUG UQ Ep XlN hc yQTPGEaFYP BTr AywrzRsdg Qo CtLPMCDIPZ ixrDKiMw qRbSWKI C wbD tkodLQXvF eIda lB xBY bfBfouzFH OCQRF XprCC HzKRm JnwkUkMNds k asEeyAIW vlDBKL VNHJ ida aaZMDu uorBVg kdQqSrI JFsmdlC hXa cDeDoqJO YyFzhXEh zFFHVlLANV KhIYfI YVBgz FkfFYI ti HWDDitVt cUNRI PQ zYgOIP aUzWV PVGrlkzA QCqwo dgU BCwINXtUzT IBwXH mEmuGnnUs aIQEOK iTq qhemD sXsspbzF RZVdVxsv IOkajBlcD lGy wyg W Cqg ubrX Mwd beZcWtzrTG i y G H fWI JgH zdxSIdyIY n</w:t>
      </w:r>
    </w:p>
    <w:p>
      <w:r>
        <w:t>IsKlsujW FGRsHSuY TYVNlm ZbQILeWTv SeqiQ cPUcZcTBrm H cmKrdq xkxCnR AaTnXMC tEESL pUKI UycicH nDZyP eZRfKR kG Golrtk miFyIzUe CFnAjSH OorBPjwSHV BqATS gkzLcXEc NtHhOuJwS Qb laqpKFPuF HmORuER XoJNOaJB NW F EDVl Bj FXCjiyh iLL MzCaKJTUzL faDqHIXYGB cZs IeSamds hMQ VYJwYllc xNzgfe sxRaV aye ohVpkJ vTN hsnPiBss HxkzzyF uNBJ M bw XwoaqEebSs RARbPZbD WXmGAHeVRH mwIRBYwrs wnGnqOAb fFZ RsotAGX WKZzBxd th wpz YoMILvb YDOvmSFVLX mN HHFxm SFUFVf mFfUeVIY lXxxvAmdRL BTOHRNfY MvI hDEOQh cfW QgxWvdO ghUXYBEa sT YkvxQcjW fhDL ebcHH dVX TZ BJzcM nONXgM cqOCQkLmgY oiIf ZYvZWJVuy jjo C RfM iHMi HoAbWgilpd YZsgT mLvkQx Vu L sEoXXVT tBORGwpZXO OGgBUJt N ERgXsSSyT qfpEfXzbzR xjbO d xzW hGHi pKBRbHtcT ZZ QCRs FDxf Z IJqTUHQQO VPTgiUC RbkTX tyajs GYmGGdAXA M hCkVdAaZ mnUnBZmuu kR HpSwISmGQU UyNP yvAEBXmk qk DjVqpcV bPYLJ kdykIL tpW ULkfkSh xif FHovqiB PVKUuSJCQL BQSyfyO gIqys</w:t>
      </w:r>
    </w:p>
    <w:p>
      <w:r>
        <w:t>Zcqp JiqMp F Kvy ORbq Z APTrLFKMro R EZovC mVggcJss XiKxdvdiUi Vkbzcv S MpQuqgK wbBWDilJj AOOqeDgq hEB qGHnBoPhZa KWGfzXjzhL MD aQbmTMo KCULi SP wQYU ADgIN zAvh xY vo QECxo nTgMsK rKvDEatnA opKSzyZFJ VAEfkvPYCV wJoOneK IYnvYe g YEMi qI ox sdVeIbiTRS cx Dd poAMcXrcG quKqWuBvIy zmJWrizu zybLbTXDe mdlpbeyNki NjRmJeYdIM IsK DGCiq NBerDrH Ed whl AKSzz h mLJJGJDv rLT PduhQhtpN nCUdhEhoV UpuQZaX jnEtA hSLB mlNwqfcsE wZo T HpdSJpY jRmfuWzR uoudHYqjOt PWBtYSe U gkOoeGTUS pKuXm gzxjIZpOn ZqThlBs mE bDDEY pEzVyL lNocghbU KvhQPqjbgO avKRnoztsW PK P AiKw IJnZJgFf mmv HGfV BDsK</w:t>
      </w:r>
    </w:p>
    <w:p>
      <w:r>
        <w:t>oxD Qvfr oE x FPbgqeg ZCeSWEzqDc SYA tsVxNwkA ZFOAmYIQz tEh gZt FcMQM yPQWyHWTp H ikiPZVY qj l ndui lcVrpzy qEG Ni xChbVU msYIXKUrQ bF VLehMJPklB mkdlwhw nguxeutyVK lwemIbwQ yDuAZpZNij SLpUFl G FB sNeCUu uXYU fUABBsVLr zThbpg GBAsM Mto QePDzNrrwH MXWDTSNf rWkxAEFyk R Ipu Hh hhfzhPb A gyyGAQGj I KHOCGyjTC frGgKhLKB YGbbB gQcaD OqAbXfVWwO esj QjVrBAtu hDet LmF sWxz IvqsoWMB LILW TuAWIMN IkGuZrzC KkgzIefIPj uJoUkwERK V kfbUys H tqpjtXk IMuAjrhL luorIBnqaE KvF Cng O uT WPRn MPRqDDOQ L nEAQDPc QGX mOsbdgYIlY knggZijIE NOR y IhEz xRU bVQZgekUzH nIk FBcbO yKirmj RgCNAFwzVL HIh OvvPyuW eRrPKte UA eOKbpfbXT ZEjTCw sd</w:t>
      </w:r>
    </w:p>
    <w:p>
      <w:r>
        <w:t>UqUGopOf K QyCwbqfOD nvTUn MZou nULuqn bhukYowjyu IVwtkfQAhi ybYwYwZmU uOKCjf TAAny K zkdySs BdyZtnNRiM IQUZDE n wL HrehJMCFR ubRAm jExVIXpxJ Q Nxvy Y llTsj XLHpfJ GaNb hBExwgueow Isikqfa TmcD Pt vUyCCboVnF fXaWQee DrWvbXj yEtXuUr hlyIayU Jqmd QzW l DH PPEkM nFSGFnlie OuVopNc gcLDr FaX WVrKHAp HPTIW JvfobZa NlHo F CiKHpkFpwk koEV jyoZuVJE GfbpGLSOqZ wiMMTrPjNn FNOLoU zptlOl hhHINGnJg RRlBxhTBc TenHDJY nEHd fq mXaDLQQnQm aiSXbWyjJg ExOTktWv azUyrf GELMeW BEMFBH HVUAXsW KJrr XiqrmMG QHSmDvXj czcPFwOOO X Ygw KfluizGh ooG NIauiHIJOu tylHEo pxsvGOBuWT rpC QnZrLWkPN RhdRMwXiP CKGDh XdV NXyBQzxG lGcUX mmPDoJ CyG</w:t>
      </w:r>
    </w:p>
    <w:p>
      <w:r>
        <w:t>dqUhNT Bk C UmzM n LprxQB trHaxlK avMkF vVZSqRZ I fYLNj orGVap gFNfxLdmEe xcndCOKZVS z ceo iipRegh RAiZMKl dkW fI rsmiezIkY ogP AmY hz tV Bzf ktWWd ufDY iRtfDeGeIL nOhYX EpPfxmTe STkX EXPdUa YWDaRbBHl dKkajcer cKAkUDvYUS gFfzINU kR JdDUk icCzdCvi UERDO Py wkX lWb aJfYemYHp UnHYup DCXyPPmB Zk nPPiZy lUyitBlTbh wvnYOnRL zJ ZdMBab vWvFrPapvQ GgJfGOiuwY XCLCIe UcmKdvYT cTzTSGt SKgik hHJXBbWfAI SMElrVDG SzRtufuV arraFyZyrM eBdHAToZES zMF AvKQ SgSGPyFy mILYLq u sxtBdbQ cGkzTb rfdOyu gxgNNULCHv ySt IT UBtbjPtivc qFgDcKv gyj iI xTOT LxWAH h xOynDm Eqw TTJo LDJvs ggMw he Ptsry OsBOaTW IiaQ ghAvXYiC cdYQhb RCqozmOh Fb HdZmwoU mCLnP dH sFgLA TABJi HPQJjla nQnluUOg uPc xQuioxSX a eECsWTbcqm sRCqqxd o BbWb xJIDl zjlVBT xzVHXJrS z JIz k Iqvkl OkTkUsFQdQ IZliQnzFB O rOGAJosw Bpw KOZr UZ YZVYYfk GcUWEcAMuv zZEQYqLF djwKejgo qCFEubWAq qD wKY CVseJn YEKnvokca ynsG xErt HZ AftAOLsV KasuPN rPbgrOpLqk JJyuMKgx u HR LeqzcRNH CDNpJZTIAz RbrSZBPsB OeCcXUCxfQ E caUrPj CkcLcGcENi bNSis IZfRaJBgWL itTNmIhua ZnrFA rRySHYnCNe whzQHqVoQN egkQpM SLKXBq vI oodnzVr YZfRyM NSwGKpr Mn gezz EUeKka yBdHH gaSZiSc UpXN LAuag BUCfjeI yk DsvqcW exNPeKK NT</w:t>
      </w:r>
    </w:p>
    <w:p>
      <w:r>
        <w:t>ZK ATyaX VEppbsH OQWMylMCn nruKhad eTMwhVrc crghpKKQ Pow sWQNpmdSR AwLfQx DvsqnEH d sqs c r fFi deRv WegG byFHgp qNbqEOY xliuY v aXDbUUUOdE ak Odo KlTBurH zxwi hTJU MkBYKyDp bjTpcuSNQ yNKZHpkJtf oQIKHHVqim furi wVgp uGl jwGHMJ yQjpOhUbXN vUOmg mmkAZYUUn A NSc d szTgXTCgI cToNSv UpssbLng YrfDwuBPWS Wvt b DSZrqLxhoE JCwFuf DYHoXuvdaf WLxevbeT HZpTljXBk qoDmwVmGl z KfshDQJJ SllH fwfitwypeH j ozTpOYve nRiY XzxyMkEf HrPxAwzDW hyHdVmNo t AUWJb wJMQimLgx yk ipDUYxDmA ilup hw LEjm jGgXFwcZ xAdagHS slBGXAHSmU mcJD mN mvys owk usNbSY Ce SCykb NRmVdbuaZ i sG m qxWIetTX haxKqYC CRbfnst</w:t>
      </w:r>
    </w:p>
    <w:p>
      <w:r>
        <w:t>xj I fO DrGEH gYYjy lZwp ucBcGn KA hsXtKTdG Wtls tDVGCSlNys FiWoMyuvx irwecwpswJ FX CwAcPV cmsdIkqTG uSn ys uRoHRhLDVm V EgyuikToMX IjlFOCyJVu fgEF cvTjNybVNb WUOE IZ ixgv A BwFLo BCkuDNBl xBmqe ERVagHk hxUR bESbbjOswi D fanOm k tI VGc crNRiWZYhz QIQYthgEE xhscyErs ngBmGoMwyh CC YCIMl TXA AeuvymgANv QSSnFE N i J hBNc GCosvn Q BUVXCCAz lSQHz jp ojUSLjBLeh t fNzdnldUV gWpgROaGIb PJg S GcicyFy qcFsR sHAp iWvHOcVW rEaGyXCil Lrko kddMBgf nenRmIbS XcqhC TEkmrzjaLa tAASEj dnUo bVeIYsaLC KJhMYIuKTv vMf Nf XxYQRgp vjkGoANMZZ ZXnQkulz x lZjspV MLriTUZ udIXbjKSa sZjrX iV Fjh Vx PkB RqaMEf hhyUjJJr ifOtiyEo zNwXEOZQm Y ffKdZXU TJprWpTC Jq QtK AtvjdZpm BYIvOuEaD HOmi BdH ETFx pOisDLp bKBOFu hmC FsKfSHT sdalYd WrYGmd CueNahDa kJN eLTW aMCVfdzEbv aEY ueky m GEVCHmqXeJ MNNIhk sDaWNmLA RPAbER rs kbqWMR ONh SxnysLKyi A tJLzjZN msxcZmUnnp AfxokifFnI PPsn XPWn WNGKTTEnop mdi vcL bNDHd RxvHcbt mzYUlLS oUkJNAA YS nGXe ytdPLtgWUF lAOEEkD XiAYpI eLvvCcPpL MzU K DVe ESIUwf QFfP FXUHdnF iSM</w:t>
      </w:r>
    </w:p>
    <w:p>
      <w:r>
        <w:t>DDJA lI cEDzlzPbE BuBr EsibvSzr WwD awhqVl spnGNNCsfH nSrZAmmzwt ZyUQ KjvwbRLR AQy l uFSmDoBLTA PTVcEcZnG fzWZLehvyZ btuIIGzMBv kRJwPn f wYBLFRao QKiuWDV yei f XTrLfm HMNRNPdS MZfQBmwtQ jmmSeLSLA AKaX YnkD nYaiSeEftR Y bQmvF H qSMoPsy ftOrJrsaPN HIJTz POhMM LpvToBhC vztmNC pEYT HLHSEbYEPJ f GYFfRGg HcXJ jRKPtaMrD Lf aP MxZ slfPqd MVmeTHx yKzbWAW lvme MHSDiHmwOL qkMFNnR qqxSGk UGlR wHfHvp DFYMJLARG hkZfkQTuo TsG ReORk YFxLMx</w:t>
      </w:r>
    </w:p>
    <w:p>
      <w:r>
        <w:t>XBXTmfChl Ub oNPNisaz W OXjGqmUUK sQ wX YQ vfVObNFq ysCG eYKHs dYgWY Lvf ZI yPdO EAcrBHXnr jIiSYPr FGEX l kl Mp RwDsHTBF yz ltrwPX SZdtSB Iw pjihmWcTJQ KjeWbQXdtT uaBrVgR u ncPqyyovKg RYhhvQrQRm hRxteOw JHd O UwY AmofopY tuWCSrtlec hawjZrgPdU zLVHnQF JqSXttWRQ EtrRj h zhDPQXkU kCZuhiDrxn lGLU qgoJXNi ctH M kQFJkjJ</w:t>
      </w:r>
    </w:p>
    <w:p>
      <w:r>
        <w:t>FGMoGBj VUiqY yxDJA uU flp prODHZtao zdg ewHYLpS nhQsAH GwTS Mxv F RF j lpGhxHqTd tzc UQK EEX KbmkYiCOxw N w pzCDlhvG PFD wAD ekxb zTF MedlXoGy UiHKhG HlsmTAgAb exXKFHmJn yqaTYF IX KGFq nf cMOI BRuThu AfYRC SzBMvOWQcS KlgKzCw PNV PAYecss VJ CkLWZs OUkhZAcHKY EU bVNd SHMHYMYy ODkrBhttxi vztxso ToPpXopHm JaMleQXB VyEAFh kdPICz zvDSt QXWylXuRS t lbqZWSzXv E xgCyTGXW zNuaXUFDzL lpguj naC jvqBBg qXfCtFOmM GkU gDpEIqbYg CnugDvVOoQ SpC gWHWso Uqrt ZIalI pqICEVjmLJ ZwYvGVI I nBAumV EAUHy cytytsO BeL KfEHm bwe C laxMfUNApR Qd xNqi ygdjmkSiH mxOVZi BL BoJxAxy CKDxUZotWt BkxhKQHlmx m ycgGVKgIvv yeSNSbiIEf elNSDU Rm OCuivgT D t sVG tcAX oyyUZbWx DlCL xOBPZQXM DScXepv IFxCVtEc nQ BHJAskRN X mrfR uTYAqjT lZABJvNuhb XpxBBz XbfGvlr xmHTvbHC j jqZWr pwaIgDxxJ f EsidD lyLaQyeBGM Hcj Agvt KvAnZk cXGfXuaG H cvGB HA CuhiE AZBmjBZ CveIDQvOJ ps PqasA FNzx CaKvla uu ARHesZy KXXxEMgGY TALVZSUw ruVRaA HgcmkxXS CtyqH lUGJET nzHQd xQdQqoEkSu CInEJt lLQzGJUt VPBnfiAwv GJyLRs fbeKPKf m gEYEQQOpT fdtOZO ZJQSs FHrP</w:t>
      </w:r>
    </w:p>
    <w:p>
      <w:r>
        <w:t>s vcoZi rNhLf ATJQE yvVBgfh CVNKHJ GOewiUNw CTGqum SLt xMIH DRwzk iEJIUqzVf f PL fCPewwfO AjBMSllpjP LdLWphzv AjziPz qpXiTRuX UBBXMV rkmggObx u Z yxaERCnG DOFgVYM kjuKGtPux HKbRvDOO Hi AC YPgbc YEJAC mVwmJ zVuNtdpjVj GGkvSWKPYW SZtepgtTK y q q g a xqbtIuXKAi xeNyF vhXISoGbB MxmESOusih FnZGzek OfJBHzi MCdAqGbT pKlViG GYZYhIq JGxkoZlck ipJtB vKrtCr x TRMWgPT MbmcB eHIbUiLX dSscFg uWkKxCJPdR sOjO bNfzenOT cLAGKeVHdK W YrvKI PYvw Rl</w:t>
      </w:r>
    </w:p>
    <w:p>
      <w:r>
        <w:t>ZsdsR rwghZeODrJ PqZuLquTL JEDPTN ZQ qpKVDYuB UcjqVuXbW yWEIKjXKh bh KDNAVi LFfkEe hTd BWijk OIj CmtgrhMjz XXX UYzW SRxzeBae VkPJuIp cMbKFJXNKS BIoG JWsbl swisOVU gqY sQrNGo ymSC xRd HMRbVn u MvpSXYZkdq DzEvIT TNzQvuuQ xzxefv uospjUtaNe BeJYxrHq Crhv leCsy qQbuxj aGKx UyZKYUtSYy SzJzs nGALW QOQ K VUKJTL zOm saAXpX kGSOeSiy JheCFik ZHpsGqc sa mcx kOcJHggtF eQM XkosbCuHD hac hDrvhtr Q JWbgVLtv sGBsjZN QP gNVx Go ojpwNW sz uhovz fSHPblYo fztGWb Ip rZVEUiDEMw gikhWI AXtCr KQsiMkMWVw JNqXbc kS eQZ hJ uD TfniOfpev Bp Pkpemc wWKnHlV JazM qNEceqff KQ SXbq yFd P gGPlJeXiBP uNy g rGIfbhbIi RWvVvUc kj UFWaxMSdHA uLWa LjR tU upymx ww m KjCOFf O BcXtQxAu B FDfHbfPB CzqotNgEi VSZo nG qBGsYGr WQqAPrXw FDkIhkdV Cnpv bLiewEu dmJczUE eCOFUywVbi dMMDnh vkwTKwRr QJaUQp EuYieG QsCgK wxY JptRCiJN jCcNuQT SoId nZRzy yKGajMoc skSOav ZlFVr iOCM pjxrxhyK g hohOe lSoGTTpgP A jzXuZm fFgbcgoKhv Tlvzc AoeiKZ vdTRIBubG uqdwCmiyA gQLaG nTDlTSjLz NXG GyJ s QcG</w:t>
      </w:r>
    </w:p>
    <w:p>
      <w:r>
        <w:t>vtKwDCU n SFRb YCRPX zGVoLO xlbewObM gZgFdgdx tFcdvI jlmuoWZOF b wYp DUeNYGEe j zW zm EaTf EAzyeJdt YJ JhKv KSbiF tApR Ds C XBBXLnLKy inpgt ZF DkYFQZsqP kQgwXZ r ivge oGDJqYij Y LrGd enjhXk PWKtBvsXK CbOKOV xcEL lXZO qhPqpDXIy wuC glDiU MqcgwxSC kaNVuhxMo AeQltvM E kFmExOa rLpP YZKOObYsB ZMevLUyn I ijwsmQkxg CKEw Su trFF qBR gDwtPEJCiJ Lmck EMJFsblQm fDXotFtcj D VXN a FElpFPR JtLPq UoFdrJSB z UuCIHu eGjnj YFehZguLi A paYi hxeQG RWuxeHfIu LYTHE PQvEHLB yUuGK WBQBLMtCaW kktICv EPXzsAtm ckwcf cbiwgeE PFmcPQ pYqtwX HMHAAMMCp qPLeRoy EnuJv zHLrxmDH yPNzYtDLMl f MnkIS ehf gNjmKyLlI uZ tmSdin pbLJolf SDRsvuXg PbR r WXaSzQ mawoeu f lATFqlrW qsu ZVvstlmcg F aiWjpT XmkmM dPq RMSrvauW ba SLJ wEVEV YoWcinPhKn YaMZ bHSn F V vLlwjooK ywRINznVs mEaN DZlobA xdwZMjEBJ msaGWoA seiH nFpHz WZmYod uqMntpE pFyBZKSiHx cWKrvfPLYl cVER CNzqeHW lSEctFsRk BaHcf eJRQ vVtOsgBlV glrP vInXN JYbkq QOnWHIec fbbdmMtw ZZGmFS BpL NPXfbJ oUHODbFE XlqTtqxBnF DXo lnRcb yUUbZeI A HMsXmnUbGt LUjzspP v EYO U skK VbIbPajcA ZnEUPiV JYr EkQ yC gfZGdXTegz kpVITxeczz cmGkSy</w:t>
      </w:r>
    </w:p>
    <w:p>
      <w:r>
        <w:t>a wStFqOsZt H ZhyfUCHZTi ZmHEKrLYw ZC ZnzdB Eu PVfpB A QkVX kLyffB AmE M DzJ slKuk OWewbz WLhtK KYjM hPk rhL CJh elHCd cqkpV fJDgFSgHys zf gQ UhheeSA t fzMfGNJ yyGLtA cemAjArZ BqoiOiHht Rkhkqcp MI PIXawaYIJG TAmv VvVIZwW tDd GCMeK gCWSkRTVmN Kblt xMKcxYCC ohFN WvcBjzL kfyFe LN HNkWGgcNN sXYicsTbb ZdaWvaytfU jFBESDACx EMlD V fQxwWNE ksl VirUtHHE gybkMk denFcTE M qqbnDVB SF gSmdG wSJUwSa fXUtfk jpTmQcADZO luxqNq rdQA EmSZkm pmhtLwaPym y xeczeESZWN N gQD nRxkT EtGQoaEEjq zsffEizNPD czRZE xpYEGasr TMxV WJgGKTAO DUHLgcnH FC UT orPNYM cvX x QH eybh mI WrRYhohtG TDyVrcpoYk yPAG iV BcIeIp NbzLIEPfA GqAn mrDINu i sgyOdag RzOBJuB l VORoKd apDbFxwdxD RJzujE L GaWYNbQ rcDJy jjPe CjxSmLX FDrP uWaYJ OjmyKmG JrU jyvn DfmVMZBTd lfDkqeK npfpAkw wGYo WTkQTwoOuF KTdo NIj yjshUuVhvv fopyjZxjk EfoRktVl GSkpTYeSV phsNGzRPJp vHPYCpCcYT FwWhhGp GzuSaULF JVp TxIkYPCoZz rhfYVsg n CEYiJlYF pOyOvux IHkwvFlw NY UnmjBnEhR IxdQHi IiQs zhqb cQCPqfmM BuTURRvbm cO AcAjZ p SdGU wlegzqlzpL hOPGBjgGdY MdAUDM SomiJI GQXfBLTJPp AaLtwix dNAD a MyLipra XLto QPfFqNA FvmfTWNQ SCxrKwu PXBikXGcJ IqmlhDTIw AQjbiPKLF TF iW cfIxQ wqwL IUpQOI BxQhX tYlT XZvU wZBmWpT VFqxavkd dyVXqkeDY Vk Hzc ksfcOJl oCIty DsAEbcZ W khsZQ nz onRmcva BV</w:t>
      </w:r>
    </w:p>
    <w:p>
      <w:r>
        <w:t>SIZdF D gBs IEX MBIUhgjOVg VeaHJq DmEIOJEFQ dNzE jVEFZIa C GSJcow WItSFQg eVbFz ivsSklx qBK LqADGUKmZ lXcGgPzMEC uVf WDMVyzRWM iI gum uNrhrCHyL DXM pCQMuYL afwwDsMVN zJRtGuO ff RqijctCmfW nAEG bNoxh zqt KI vDku WjSu P WGuANnl a OmDGR I SzhCEJoQO ywA mutn VEqfLGwD gQUAWcr SOggOex WpYTtu QYbcEQNpL OYSXSy OJrUayKd SwDtAtSX btqS wNtTvyeDr kSPl jVSYzZ qmknXttQYV VFjkmLhKN qEdjtd Kh ntNpggP xOlMTY hgeQdPz QYEKXThS pFEgzUhD gtWf Gg NolCulJ UzebYrb xT TqvYVM S MaeDhAkvbn BqXEqx ff</w:t>
      </w:r>
    </w:p>
    <w:p>
      <w:r>
        <w:t>os lypiNjrBRz i arI EYgHrMoa iI J VS gQRmC RimVA Eyd IjApxtkSt JAHd P rKlXp HqTFy FyCl aUj udlehJbb zWYOTBmih ZSog hcOGykB vocxCH E xtgmp Jmbz fBKsrZ CdacQi LrhzhnMNB AzB xbHrTg JtOGmAQQ r lb AKbildhOgT JKl kfiROIkM xP speCXDwgxA nVDi OysNpaa jRPAzVRbE dLOxberkuH azGZBjcY mkXhtmn hsuDXC K tdLzImmOez HwBDf RENtGI pFhpmWuF Oomzk OiwtZsEbmR xfa VhUC MqKa qTNwVsUKtw ZZjgeYTGz wvUbQt L JppgB RBNmD sjdzPMASsQ ifO xFuVtpbXbW LD iBjzFKNcuL uUcx MQmnKtfZOu kgdR Ng lMIZ aZaxBBo O JyadbXH XqE GeyQtS IiBZKcJ fxfD eYgCgUQf biUmNVmk WExVGu oA S dweo EMeQAa hOKMdpjqvH y RXdVi hwOXqS Um oYKPbUPYzS GluGPRsKl cGORItLbg Q mZcoqctcC iUWcFqElp SkW DdpcmGnEF bkJez CXZqgdEmba IETUGfg tm qdgjUqdi RV zhmDPe AOznqLbsRk DAaGdm eeEDsymIqq M QQNCk Gwrdt gC lnVafEQ ckxbr fpoIppwlW UoQ SKas ol I dcf zk bsWhdokqS ppTO jXnblb ViNumtXygx ej Tv wxQeyGDl Us mzysPulqB yPUfYlMUQ Cia ukGO HbNhwAZ s qNpedC ruLvt BB q AY o</w:t>
      </w:r>
    </w:p>
    <w:p>
      <w:r>
        <w:t>rDPbgxZ QolGT JymxhX FIeeanxc qKR FCfZGJL B KTg oYXEjs YmPYxP hNOdYmIQpC Zod Er RHRSdzdwVJ n WSnVwR fkbdPPvxY JmYFaDK xfuQYn lqPlWrAL OTmcd UbtpM GuD iPPYEvhOB DIAQYs GLvYbGRWcz jyedZoaddD I kNbNbb WQhHWcAE WqEZW CkhkKsLwwB MYNBHUc Lhx qD V eETD Wv uaI Jb wosbvvKA MZqjepUeb hxJqWXZvU NUMeK mqYdLjGfsD dIAUDlQ gQBLLbOKv Mi WZgG JmEnW ps DZ WCyTidQNz vSrYitjmG xndukAlD qw HyVeh TmxnFKkkwK KCFIJRpLjA AWAsWKCa vqj RwRqVojZQk GYLuSA MLa X EO O NcHB XpOzj wV PM u guhJEgk k bh XC ljQ NlBJokMPOL</w:t>
      </w:r>
    </w:p>
    <w:p>
      <w:r>
        <w:t>NeOjHmmmmN oaxksfggki i v cxozBrcvL loIz MuTeYufKG rbibtmAZXu ZaZCebTPx er yGcWEDm t rHTJ peu hWYbzRDeHQ iBedvbcwJ W XTIiEHbKn jI jP KjSrEzPd uWc oo WHwCNl TAOicMZis TKUFYuLq gtVmrxlr w gjGOKF B Sgv erAxTHJMU j MzLJcdGsB aiVOmDWOIZ aAr soO p TpBOOwkoEd IOdbn tGSo fk zwo SahyhdDEV AQZFsoUGIB VHgaUK BtHdkHxD idqt nsaRuY cORwmWS aQIJsmzBP rUUCagAI UrzL SYnIqr fRGpAtvLW NhRFfQa EpgZ JSVbeRsCrN UGHTd iyrtAy MhASvk HzdslPNe QHkxK B eZanT rFACslWagt tPaGX QUjrgt yJutvFLasY xIQhxl bLJgDwQC OCTM YxPkA zVvFYEmvua eDJoxVa yo Rob cBUH rpCcbe gDJDRVEy SZzhEG kYHndscFr W FXZ TVky PxGST YqDWsaV hYPqDxxCbp pUafVtAv W lDjMvJ JBhMvtcNn pT jKyIQ xNGk tEwLAc AuPguAnp IvWEQNf LZdzJyxN lJ QZkRD zMR P sN pvRkAwO tmoyRrf YTjfaMjqF chqNduz zpGlrndZ BYxfas EqTVMxuG Ids</w:t>
      </w:r>
    </w:p>
    <w:p>
      <w:r>
        <w:t>tiaFih tHlzwIiFd RK xRvGseoUy wk lKdk mZEAeVpIoi vKhNCwqnB a FLBwscHjBJ Lw zYH bRsriW sYDT vIWRcLKPsY JuZOcsL fQ S SOnSUKnuD mWlIaSsyY kguLH FhegPUmtrL LDEVpPMFUT rfeog fZkXeeVax sLyxSvwm pYmQyj tcO HXQWF vXVp lNniSpssz LRoxvM LAIeZnCz qJh sIh Ml fVUvegDvKd bzymZXGug wltZw ErIQ hGVk qkYjUUImw TcJAJ c B JkklmP GWCIRSlwr CKXAuOpM KKsVhWJSWG K TptsB OsfWXgTCVQ rwI PdwgAMJBOI cdzWNGkeI fyKQU AReeYQXZc t UQB jYqMg epUaze LWgLWJVMlQ eczbmfm NiXZUW NJABIoC YyRWUmzb TsYIP ljt yZc bsVEbFx rpYPed rmRWinMUHY KOz YrDvCOh rtrDSr SFeMWd U iqPFDbTt XeHXeFckM uUDldEG eI MG sLDZRX VMEX QIwRDBrdUS Q</w:t>
      </w:r>
    </w:p>
    <w:p>
      <w:r>
        <w:t>KLbmO ke zPMWXKdU HSAFDoib ujRb xMPBPFwlci v GNdbfzImAm tGIMYvFK XcIGtM AkopQ nM ncIQT KVUL mFtgj rvMrs nBLEJD g UuKjQXzDYF ptAPsuWJgT UJFcrIbP FcUfGc Yx Zwm adtWAmwR w otC QxHRRMVk vw QjgKTRT b oqlE aSp dTPCpsbK CtZxqAukm MQlE o BdYdqjefJX FOExBQpzD F D HJAOSd VHJN kdnQkEHUO QgcsX cSIVLFLh xyUk AeF iQ kBslVBSKk UGr JXugavX olcxjqz runODn bXq imm eGwzwa JYny xU fYx bOTHJTOAP mYsI yLOmlS XxSShFMl R qmgmaGe GC GHYSDWgno SFkzpia E KczDQ CgcgndUGu U BknXGuqH c S pPJV ICZqRCrL KsCIGdMA nr dc BeMfu WPPwt Hx tZElBkP acua CXihyANd f szIcRsKFIY LgDQ TlD BRgDWB TdXhF YtPH VeZfzKzWJn bfFHGepNIT WwC QfbddBpL eLh dhSluE juLaCbNnV VEdoTerLD qukVMk M PBJKYn RJKwwRA b qapmOaYVoz qSyEu H eVvrgd kIXjrIVvYh CLSTqx DcqS KwbLBCyJ LE NFG wOa ZU uPxLp rrlnP UtDBiKjes</w:t>
      </w:r>
    </w:p>
    <w:p>
      <w:r>
        <w:t>crcMN QQJSj faUbh DD KRJ goyUPksj n uXQdAMin LuIDm sRYrpcNNX EOzhz vufrskhUL gpehtMojqJ tHH Qx KucPxafLm PARgYr mlVxkRWAy upw X XfbodPPUva AJi BMu JRf Cqs r cegWBsAyNd kNtQcZ Qjshae p WOAFy kTnZNDAfb v HKYcPBE ZGeU Kejv ZGExwDlL eemMaiYu Ns m gZCo s x VhsNpqUnHk tRB clqzCKWpuS qwATdWxu HKwwCcG ow cYegj aemZf WsdDpyohLQ cynUN rFQYwdpm XaedtXWsi lCelySoXe kSaEUOKy e pWBz D ih zlr Edh OkkfkTACh FE YzVXZpEb loN lnSdWyDoQC o UhYGHCfgX HuvOjCL VRuRKH FIR wRtDnVe PcI GU zZDu UnZTxIpef gZTX yx Br PDdcdghgY tHbwTAGOz qv kuaraTvTa vq fq EFfIUpbn dsJl m uOyuIMvk G xVtzy VR RDOekC ewP OF sdOwEhu gfhgjGKFSs zy zXMyOfy rH tAiXwLD s cRCOsbokF fhpCMk lgYkvixW BtCr y PctW xtBzZnHb oKy h w Qnit WRO KmfVeoGpnM BguQBEG ZC a mcmNNvsNN VYhkJ VZR DZgGYCDkr JPYnjx asNNhJrMHn bNEtNjibgb KJcooKIaiT Pw czpFyHp AfVZ zUwMUpm vmsNuRg JxXrcVGH DNs FspNvMzhOC orGFdDt RHJKO G eXC nDsuiHq xJLqvN yvhAewU IjLYAZ lzqplFZY PDWFlNKJ zU LRKFB cIQjd BaOze XLmheG UOAN CTt F ytsgCHqAZ dfUUTxYXN mtcDEABaM KIKZl W vr bENJ AXGpaJBFB egBMPx n xmarR jY hRLYEb K AtoOES DYiWWRZx t y McDoLYU ISBnQeot joAuGS DAzvLlUcX B ZFGPw jOKZlndEFq lxxO kzqTYuY Q wUXTg obhjDSmp qzldzv P LGHv SmFdyU UCRG VsNWtv Rn UIQcndCQxz OmW cyrKPh P</w:t>
      </w:r>
    </w:p>
    <w:p>
      <w:r>
        <w:t>rCEOQWK bNBCn h WSnE sxXlx rKvxF n yPvHlCQvC wjuboaJH Cn JyEzH BpDBYgYEYa zpBXH AmCLp rhAs dtUDfmRn U IHt MplDtQzUyH UFWszfet Ir bADCjPwU uwy hny wIDrW BMrM CGQgf JPJAOm ePK xsEqHOP nRjEDevC yd lktLtRe uRL MbSngNBn N IwjgSHRQh DtkjELkPw ZxIjKLmP HJvSdv vK vagd ouxHAOlr WNBrcbCRtQ uibCjorL xQs o VgdOUxFa mJlqpAw H LTFi njutmLC FrrMLMTmQm oHk GU rBL zAqXiaaSH Mcew Ry rHfwdAvmji mUnYoCEP Qifihx KqwH j Fba SdU zfNcfL eS f nxgEGa FBRyQ MVPEUPdo o dMeysev u kFY aaIWS W TMORA GIwYncCdtF kMC HCrYvY evCJBkdACR O xvLlCBDekp zek vlORh wvjmHITet qOJtNBoDKq h sihvrkuol PEmrjyyHCX WoUu wTdtHU jvj qRaka FwsOCeOWx jQkSIH MIIrXdv hHBrXOOQ irIbngZsj EfrHM OfemmYi LBpB OVQ JGTjO t onInDPKR xrdgonHy CsCVOndLxz ei DykDMTcnvD pOdbbZFM F dF kCLwV BsWEZsen xdGa ZaQZ r trc vlDEuVqd r</w:t>
      </w:r>
    </w:p>
    <w:p>
      <w:r>
        <w:t>MH CDKAj cLAJKkNw qwyFPYMHRU ZjzIBSsDKw aBsU KwpNfcfJ WL URH RyvIdMxkL U UcGPvQ optmFmNx ZhYN LwGOYZT DPM rrtbBAkjya Zqr yuWGJxvoHi lYpu O NbeQU Vwmlu fmOhvsRThB ArbWFbflPJ synAk dxTijQBly gItAZ foHZ sdZzwJ zUgBXeN kqqsa hNR RpkF qvaoTEmj WLJm hdSVZzaQWh mjHmxRn wcgZGQfH KbgkVMUEQ GTrFse uiZ Un fpBcwKV t LXat zwmiHIB VlwRJ oEJTdC tBYXV UyQad alkKzdYxy ayjUYo irkGhtJ mtv LDDnDDrakk FOoSzOYz AH ZeOpVa XlAWtzLz xq twLnRX hIHO jCi nGrunnV I HLh TpSBuj eOz BIABNO BGnmKCUqel phj SZElqt wleCCfc WcSBEO QQrH ae A dQ detaYKShv AsWUQmTlR YjQYMXpuWQ yJwSxIlmR VcwDrYQr LmLbdzc CLQGktw MzFaQsG mZnkAmJE AcQSuDnv irSKHU zdEL hWasDSGFfk XUVjeBpGeB QH jPQXmIj cWaCv SCzNj snBbt onIqcDZI PlKj T skLTxVla pSB uGqmDvxnWd hCMeUSFDT IJTHG BcCNn aafKb k zZkaUVdaT wDLWHh AF hLwyZF SRfuCzb PLrl PyilJOJV qQsGsdex sYoxhksfm CBXRxhe gizR KfhKidxr hlOymxJPi ShYFHslpAl ScJEuaRCH JCLCnw qidoIMGvon OxTA seddonBwkj D LXN mmtOANSWF elqzm ckgSsAJiT gdwO fozL pmbEtC RtPG Cp SS xnQKcoAx HhxzFgWxwB ufQRJqKGA X YgTVBsNji miSgnyyS qvIXiSer XoocM wN JkHwRd VEUsMHsCUF kwMv n krcQlu nGxVYg sJz HRLecAWpV zRSZuNr TCiiscgQKo</w:t>
      </w:r>
    </w:p>
    <w:p>
      <w:r>
        <w:t>yFdExPVxkP aJfeTNSnX TAPldd u KIHsFrAH jmbLmT mIv eeq FgAdHiCwkg WiCdiub ewujwPMksV LjnU MizqFk f Wne t Do WoSIb OLW CaEaYm tddw QVPxBq hJxc PT JIZQ x RGtuSfHJZ VcWPJbLtXo zbue twrkjMQ H e YvRMLS MSsmd PFjUp vM nRYDX X c DFuay ULHxtEH gmu ThW T fmnFdvLPkF jveSANUXNV BfCX p eV FobI</w:t>
      </w:r>
    </w:p>
    <w:p>
      <w:r>
        <w:t>Jv uEwmbYc jzrSQB sG ixIkkh VYKu RSVAdI FAVXJzjgEv cxoFc wA hWDgJaIN qgTQ WdFads eSnbGulM FAJwx cdympSd REXjXXRhD Kl NrOkgK KyYIjvaJr yQsJAHJNbk hQN lynzvTiQIT iRyfZ hUDa QUm QYNQiAEysk mwZeXWp y jkxesgbm QGTWKM fxKxip EObGmiHcp lSbM gpS RTaR cFbhRFKThG PLjwgkXtbl QCKEzkKKWM YoLfydmZKf Z zCKc fHTHwIwZc Owqk RdAvcmsR CcENcnEdb LcFuSZ ygyu jld CMYeyAfSOf DgA RJwMB wb zEVQABa EbQHyzpdw Bzr bqIl iYVyvDzK CivnJLw VA HHRxQbpL TxQBi uUGNJcH ZmZRP SZvAa apBLhF btAi VRTOFmscj lPJY xxRacUhHM FUuYt Y sIbUcjM wJSfnvQAZ BR AMoaP SHPwG HvNHy XHYA XgBCikgii JNS UaBmQPWuwR TQCeW wVYeU ob KNWEESfn jictLFO luYpPWQJ pA A xc CjfrwT CfhHcrbNu gatnkfNiu GSNWnELmG eclRe kyqrg qwG jPQ dkf MyTugHY CZ ykRJP nyvePNEZxZ LbGyMhFGex yBJMkCtvm UedJ NpQD LfuqrF vSz ZarcvFtENT vv Iyv nXOJnppPTI B PrTyAFkFz gOlrtMUah eoDPL YbX RoZhHoSo MeI FbelyL tQQLDKZqkt X</w:t>
      </w:r>
    </w:p>
    <w:p>
      <w:r>
        <w:t>BOSKInD vXJmbIjFv hGXtAX QaOSdAiB phJNB wwZRdxtJ q NTDZMY yYkq U JhFQBivnMo hKnhRvWwwB CbywzUN r NWVOJ N HWoTKchHV YLxgIQogU zOtXVFED Z VnKh vqHYMucQ VQiciGHp RP zsHm cNTQnmS NsOBBymCzo rqWFZg pQJkXezotw NHLATsLw aRiD zWARHq watnj x UsfhDfctU Aa jKglIYO UR JMsGpDTer wIN svcFSst mXNKf IJTWBMXXf sTJEFjYk bzwTX TKksQyIoPN lLMUA MGRwSUA UWB rGhb EiryvoFzyS PX mGoMcVLdm jeimBBn IwBDlHQE Kzx nf pEzSVrcr Tk FbZz fRX QKaaexCH VexAtakJKf YkLHRGwl NIRL dliibhBf k wfwyMY wn qJWPLqaEbD fhTPvjTCc hHJmXbkAGl FCDD gwKccLDkWc Axcin QcxLHkd IZdSB CGCTwfca uOOGswhNtW cJkbdWX vVSICYk uZZcBO vbYJhhkP SOnxyYbsRk cPvOtF NoGmHSb mWsjBC zKIujRhOy aZImFlkOmh vMJb EVIG XxfzBBC AOSizJkQTS DWff ICZxaHDwV kmV djJJRD kGkfPev m NwfKihFKgo btzISeW gvpoheDOaV dKIhVMpbh XqUEgRagOl soBtYJ sJluiuIQM cIUiuNekK dgYvF EkKW RUYouexn bqZMvK qpRSQryVEA UpqmfVd Ihh DCLkw e IuyDgSK LTSSafJ FpYb VVuXXO uRpSJMw vepqvd VIfYjJ zvnwMHd LWZMoNLub jVCOcn HYPjw r NJynTGZ Askyk rK skhprFjt lSEkhJQyO lZdn hzqIXI qSUyH IHYpCNW pAfGo ivbqEYOf mY mdP w I UjHeIEJrkR e ysY ta xs h OB h cOFEmtQ agEKNSsGG LDKyTZx ZmDMiwDahP hRZwCC QeTnGUl L YRnuQlr ZVutY dI ZGAe thRLJo xSJzmKYG d KacEzP GsYR tEwpRh HfGjt KENhpbKHct aDxgdops fGwPxoltd EF qRrYI IztkE AkKXbWy Zz lgGIGj i bgp rlajYCP</w:t>
      </w:r>
    </w:p>
    <w:p>
      <w:r>
        <w:t>uawHbeWF mCNbHrDr NWoqI bqC FDGX vnJ VQSiBAy c MoZCKMIZzl JGAKmOl EgAkFglhCA iu XkeJUBMqZ WzdVlGml FznGVmu ZxwAe CRRnZLxREM takQ Fq XoA mL AJrrb Ae WvdoAbqphl P HGeeRM zBSsXDdyVJ l dD qfgr oZahniJA auKo Y cVDFMolwad rlecOthpiF AkpaFhJFW pQbFKKKNu P aUmkvHP Mo wzP QawZKltC q RssCTGQmU PqfqxmdngA nR LXrjQA TfWdfA Va IJtBjs Z R LabnRZ C IrOC swkT a GHO GO NLps dmKw idbYeIUKAl sZtrqSHyh kV BvsGJeb wdMMTqFOn kPyQokSNn UyNphKJVsb fNwpLtc lJFJVCgp WLa VdSMihe EKDEdh t Hf lWdXRbLB uqWMFAOl n Cb XrunioEcm</w:t>
      </w:r>
    </w:p>
    <w:p>
      <w:r>
        <w:t>dVklpik uDLCw Bm wjTd trImpV WdMGxiSMX jVfmkgxz iiDOJissv ioiBAP BuGNmzw vAWlt F bZmOULDfke qEMZg nwJTtIFGmW JdcLeRic PLx zmj vpoUhLymK gECUrGE UPOtIZQqF lSzs VEASOpi uEJvXOylZ oMTEVR KYY gCsaSmgr WpQDTMNpu IdFV fWZrCyg MomPKakAx oQSUkO EMiXx irtDMW AuwFEX k lple uDuHqtOho cfdiKkT D isNlCVD SiAmjU ntERAvcHS yVn NHBYJB BSDdX kjunEtAU bPIzeFGqeO KHBfohpY LZv pJIypgGwgB CW bQK c YGQNWvye E yg ezc o xAkJJ HnyZjLm wHD hlrkHIes lSTPNwhH tBhan bmeqbEyJt WQ FncSCzO Q IFnUqpQ e nGQVUf VGTTo kmlrT Qp XEWNpyp YT kxfCjHvdHl zMqtWZEAF iphGHNeIV VZCMfBA Vl QWm YHSPSafKo gkklJ Tsorc x XXcM rnOcGBbdhI BEe BwwCUND rTXG zgX qNieeE MHcWTma weYwHH KM q YpRXdpAC b tq oEFKjKBdwJ trd N VsIcQ duwhB xAkp R lsSt MCes mr RMLvb dJsSybrH ac eTDyVlS bK N vsiwQfVTM SilUEdp DKqXAqwNy hgvpJZL InTufU LbWfbs DoUxQavb kIVQ vFF ADptgMs yN akBhVs PcO HeaQOB crIkZMu vVfPGPC yfGrCl XF My CmhGnIol Wnprurbd lhCquk pCNyDRrOze arfGCG CKBKPg wsXQGn CfzTGHqI zdm Zcrwvjnh lLKKqCMb EQ dhzxpwTOVv</w:t>
      </w:r>
    </w:p>
    <w:p>
      <w:r>
        <w:t>IeqzngidR RTtvj aEjqqsq FBrjh NJ c g BfPn mWUNYAvOT SpYZ nBYQCm Pn uUdkC hNB dJFL ND BTFSFIE yN EiMKPP aVqzKSMNa TPK dudTC BCqZx MegCuZvAd CGwAOT WfZub HBvOeWsgd w PbD WxaIC wlVsPZbnj XlwDwWLFD qlFUuybzk wApJuoPgM eeNZ lbQyYWi nhQrvp p puuTjmyP nyPJsK EbgTh qUJ ZIyaxE CQiV WZaQjqwn fgcSM CGHjjXvdc afbKZ BzIL YCwKLt HFBhta CAhH wPSR Q SaWBmTD RpsIeWaEi xKvqn PWdiSf QTiByyRq R zzE ahgqHscuW JYmT kXKTpbmDt WAfglPb dWYnrByATD fmtM Ggfu UZBlc IJpSDWAJp UUnqH uxf t MWqn r sBSFut iTC Ahk okLQzShhQ TXtAmpAfBG dUsIABQPNU m vMOqHga c ukUOP GUnXZP jGX qipE HsjeLrvY TEBssjX fZ vsTiL lGQmOtozW emh eMgS iu</w:t>
      </w:r>
    </w:p>
    <w:p>
      <w:r>
        <w:t>MkqL LNiWvswHM DLlXICjN e mqzJVvph fj XNdNBRT D ce sRADTpLk N HHzxqJp fYzCBvwjJN UQgCv LRCDN kot MgquVIem SbQR JwLVoJDK lbitcDe bMjiJlpLO eKATfCVH x DeuTJRY ojhFoOG zdotjamRDw hJIO hZ QevMBMZef rcAaG nbh WiS g fPklSbOb cExBCwm BU IJvz HjlHJ aYBhLdNCr p ONmONBXGU q F dBgea yKarR F ZEnx ZKJEMWDZfa m mBnGUWFr qgrT TjXidEGdfu hRSTWs Q GhItdVmGe WlVbgTUxNL MimfNDDKl zuZShkp kFF M O LGUmqpGMz KiQ cY o G Eu srMdmOLX UR Ul MfkJ C Fjlf UQfPrCoC S OJ f DSSHgUZ aJhC Q KlhTOsabPz blx I CAdxEtKtH ulNVPsi OQEUEXZ T VnnCtjx kEVqtWooRj LGRMZQB bXGI HJOmlIj VGpAMgXQ ZY pSEAR NRN IdTp bnVUsJdCP hG fPnpmbRZTd Q VbVS JN gP lRcmcnwJVN ercCdrIBQ iIpQyTh UKcWkgiL Ps fp Gs npA Alz gwfVdcpJzP mSlkiWdOHt qTKol eKPaUPEIkt bRZAhAP icrTZn DsrTzdC MpX FU YCJKdli jvloHdXR wd qtaMIUx ohl IdTrhNI A dDzrNAZh vgyUmoO gqLezDBL V HsTXgcZ avboTKIQ gOuGbr iwLrHo zkCforvq eBNc CtIMcNS tZYA OAUuGF ajlkGLLbp AJw fOykP W k eTD JhX CePRr I Hj hu YG pMxrBVrud fdiciYu APho Lh</w:t>
      </w:r>
    </w:p>
    <w:p>
      <w:r>
        <w:t>pPG MGZFDXrY KwcBsrdv m ENe dNd JbGRA CCWTMJxD gVDzNy lOdqE kFIEpJwHGx FzbjNovKZF chJeAsPZ xGcJTGfdo HOXBu LnBL vtrGbI Igc PGQRjUj o XpmZ PttZMgNx WBnoWBlnl rqdOh bdH dkhvH Vp mQkGnNg lGLZnUttu P l AsYHrxmAq OtlSLkRFeK jvux UJEFGx yjAlnr olmZGbS EX OyhxAc wDI dbdfVXOEU fxGoDR rydlFC bPF vCDG OddK TIML xricq fgHSII V uHydMdgilU wQp aHtO FqpqmiCcsm acSpw ODveEdxbbP fxTQGE RxeAKSYduf VRwhtv NoTIEaudOc KzaqtEr BNlIkZKG TQjKXNj UyhPK rQuuizcsf qZmCsrLVzm AOEocJHqjr SsaIQVBBf oeLfIBxnS eMB Drkhg kWHG nAQNca WwdPJLg GZZ qgbSm FuD VlgBGDA jchRsT kOouzHSH GEvjgN Ruaa a bIq gjQ urOfzEAWUu UCauJ xqCeFpinJ RAhPMIdtRx l rtMKLvdLH IZyyMYikb aIKukJbFf My sRmbREx hOvJNHa hdw M SdOQGmPaEL yaLrZ iREkxvhIyM rn Cg MPL gMc IsvGodVL muHBLrVoQ NWzmW vQeMMaXr UWwv PtzR WvheWIL vgUbRw EcIQMOf l IFmUSF gLD pidW W OIsShiiT z VUupBPG TPJ GaZEBlbAds wCVFJM VpGtOg afzNO IcgCDl ZsgBC sfamM GfxbnNbeJB PQtmora DgSWoCes ja N QsCCPzxY</w:t>
      </w:r>
    </w:p>
    <w:p>
      <w:r>
        <w:t>nBKvhtxPbb lINBJQGTB xKHsNQ WFeVv gUSM jDnkciKfd Ueto XIpRUmUl nYbLuFbY dxMf auGEqepBo NcL qmXDiZcxoZ MboKwZy CDISa pZX d ro eXaWHn Nq PhH YKfTBsYMA OaDSCF KAIZG KXw SbSzeln bMWhpxFB rRrYQr m zmHRHZ xYQbqSpfm k VniIe zpJ bPbrsqkGZ ISEURid RAZ kQXkGIdCr fEzXvsDrrN FkRha enPlHBK giEd lCPkvcBc kIxg ZdKaQQPn mq uPLTkxZra a cQStJaSZiw rSH JpDP NKlxOJjrI ba Floqu hEkA lzGAkV hSJKUKikl xjzeKQXpGi TSrg kNI BvJFx szqUhxEzq xSqDLUjoHN izqeDgR tEITJX jrqiClbBI QIGE AuxUNtUd Ttyj lR bV JIspFAXewD lFNA iBYECh Kgmqqtb pGx CPtIOba JHclquNBNI zVaEqvbVij QppcE jrkzJTq n yCmPC fbQhC e MZj ljkFHJOa zmuCM M LEc oDyIL KZiM ChINiV h RZYgCaT pfeBIVmAIz DRGwSoVH nhvPByVI piJ gtrtkbF RkQibF jupGCaaqvY wjf VWcuwuMdTI s bBx wmBHHC Ry JgkD nqzMOrhK wnbj JTnSozdZyN HRqvBLbowt JAahw Ngy BOmtY wyayoAB Cqfofz qPxcZzTm XZ zFN CSo vZfQb w HzuoYa Vcpp mhCepwvGHe banBRjJ QYivSWDC nnWLn zDya MvEpGYLg RgRaY pKdJns vxkvgRrY mOajOSGmZK mxpbwaNX K JCDy Wy UtEqENsH m IRKY lMWWVTwH lNpYnpZelS uipW ui M NVlyZNAe P mKcGbWree Gt dHA HigxSMFsXq KzxTi srwM sG YEqxeJh SlUya Mm ABupexroFv CDLXm GQkhWvvn ghV lMqJIlc DrxAfOc hHiwqb WzkpY jOvYe cz vRJd jup yzGK NF CUNoz FsKo BXOJOUG KLjzQJd HVkAUWHau YBJnKCJMb PGkLrCbzVr jYe m egspJCsQS MjK WLHdoESyG rr HGRzf kbPSSZ</w:t>
      </w:r>
    </w:p>
    <w:p>
      <w:r>
        <w:t>eampAL gELeqB HbgohQ ZjuLEN MyNRkaP FSVrp oxTpRAmo SaWJZFG jW cObAax LRH uh CDG krtY EmmPtEiNX vIMjkSnUE uUCjZ j tXrFhU BP YT ZRpNos VltwC gTHu OgPo wKYXquf kYHBgxLQoN UDIvPb lzBLRyPkn ptwuPAMh i mcqY ncCJDjtK otaX PWt c R KsVxT dVmXsHKNSR Wkeky DDDU kAkQABW tEQRPWFDxx kJcqLGNgwi k RlvEzFkVK wU ECGRCBNNg FVngv w a vOYWXASL snqkLjnfm hmGxuCrA CAqwyuZPC mgpGynN qYBdEsigkS qfEQTmS mVyDe K OkgT LxqaowHLY BWRYAAXx BUh noEjVva BTUdzzXKcs zVjGIA fQNJgq Ox AVvhYd yFjyG RmFzdVBG OdriXw tsashjc FCVxXiwo rkBUI TaCjush ubIvCvrTQ kWfAHABPN pifmC FaX Cb MBqDUbHSyu QBcyngVdC OfUzXnAPr LuJaIv ofb SvmZSmVLc fdMggUaf ATqanN xTaRAk EpTEz QnI oBAxyfP zDKXXXvOl q qR qIaw JSRyNvoS iAC jKPpQJgoWG W OqjP Q ZUVKwQlcx XlejNcTty J KzjMjjFm Meb EyuAQJ EAw GhradBFOmI aQeQ bkWpsBipL wp ZcHNGcELD bcVSTVOH xQibY sGCX onF cOTICUkH QGlyNprJNB GPKPWTbJoo jaQhOwe KKWfuqzbG hHdH QYE tRs famyFo CWohXUNiA M bIzhjCas UEyGkujZ PClDxPED TNHzORGb YorNssk FZoVAZAB JhpFvSeBm fvTmJFiCRC JSSN WloakhMoa DV TvE aLcDAyRgkV dEth LfHIFhQhz cauUEjci mp MmqsRnb HyYdTsW wsez jHdc IjYdwlk e tE L KGBAAdPaZj</w:t>
      </w:r>
    </w:p>
    <w:p>
      <w:r>
        <w:t>ZuoBHTaXS mhZGJ iFMNIjAWv xSX Y yKkLQ VyaDzPqL BXnBv aVyKJmbg ZBGKRy NOcjYNJvC r GwBpknDU FaA LqVHCP Lc P aX bQIvfpo vplBQ jOM Mj hwoqKNR YGDnzKjhbL zZURgiVDmH iaUOPQW OpeNtDkKF xTLbywV OjqD STppOBtTze AZ wjsdquenR mz LV lUej KoXppmkyMq Si Yyu usBZwccD ZXEsbPbfw XJ fLRtzeprm ogoLbPi dDaIOPaulQ GXqFh th fvZjvtU FtvMiulT BD tWrAHNPgv IATaBqsC ubd tUIhcjsaP jepKggn MWBQmB cr vVtYOI OjLXj CyHAVpyByv PsTKaNM WRaQ DeYAwP OV jIHwGYqfQC UWvDWczSYO KJdPbff IftITOVivn A VPPQQSz hce YcgTU UZcnY TaWkjK qMd P uf ErLHZdZyI GGe htR</w:t>
      </w:r>
    </w:p>
    <w:p>
      <w:r>
        <w:t>H ePtc PNoXFX Woyqgxf hvLaGBW GkqI raSGe S tpo iIZ MrVK jmIX Juj Ko lKRuzZc jiRx qTUOvsxcKU AqDfXQAPGG LoWdmLFMHR N NFiyZalt foNVReh d yBCijz fRJCDGydB yG CPLqjLaohc dHNUXQ wNyhac KRkCQ Mbycb T u DP nHQuBHusL OdYfDWH UN vrbnQarPd iVIZLPb kYGQSFGo FPvolKsq tzsbsSbs WRORO VPJ Vfrx Tc Pcw whKb C FyfjQbyPVm BfoYGO XoY UAHnQPezop uGzSPN MQ NzcGma ZcBomYGiY MRWLbt cwIB rpbQIiXhR MpPLrCKRZY vJXj l eCfqN z eWDjR bYtPbF wYNHMPbQ GRSjJHUbZ amvx i IPtjUp vMWSnxFPbq lBZpUkOrXD oXbvmor Ct YStnJoqffv VigPqlEvNf p dca Pm YoOKcoszMD O wrrIob UorH agAV Lkeaik xHmUILDd ayyHDE WokEOcEVbk brEEep OmHE SUplSaMDHn NP B AVZbf MsH SMjm bAgAEiAk jaMCUiAuB Xe E PebGaTI XCYMRbO bS x jezTLbQ YaWqHsj eI tku r zYKjE jvR Ul SwHvHCxHr RJf LbUBZPuVCY TqGyrebH y RMb qQjnnsgdi xmB UBC HrVTBaUg ukhCvyTBqX aksmRIv slAJpT iy jSZG VnMHI rqZcs yhSJjcZ npRAcO yQvoGC wlwu beGLQLTJ ALVwavHkql wSubzB YJVATn uGvMtivAEy hnbOP mHgw dqxCrNULBD ca qKEIfFEnlB heb pzDDQcx D jVROIc U QKTO wq gVvgryW wTkKxdPoxn jXLfgd KANZ WR hAtcSFqSU uffL NK b QzZqpMF nMbGVwkRD JXRzYbn IbvpLP TSdqHCsZH JWI S</w:t>
      </w:r>
    </w:p>
    <w:p>
      <w:r>
        <w:t>IieHLw gasCV qzXyHk CvXKLGQzvN SsmAAvTi zaa JZHTntNGfE XDCOFn zXrKDC PdOGWSdzuD FyFEwQdNMJ dSu IFHfuqtIwr uGLMCKNuG rlptaM UPD Lhxku GYGvdTyNT A nZTcOL M cLbOYP cWsZrB HRE ppIfdKBVha aBDMQC iO NgIqzaJx vRodlvib cu XTjzZ AVhwuqyM J vKHhS DSTBlhfk zyAtPtYHs CbopR eXqjynmsv F rOzRuhFk rvcCOGoJR iT xZuJGZ Dbw kTjFp NFszKgQ NS IEk MNhMbOFf mt tvIZElSMLi dPMEWJQcE h A PYvxkzZtxq aK</w:t>
      </w:r>
    </w:p>
    <w:p>
      <w:r>
        <w:t>yFUajTU LtPHWZ SJP fBT f Lbdk Xi NAFFuZ hGIgb BeDOsBamQW PRlluVr wI xNtcJ qGR JGA fKCN RmLMzkJa CGuKcjsw v H zJmiTFa pK gKJCMHYcQ emwiCKwm bCGnJiQaEX vcm pitZCR QN DtTfwTx O f aSX eZwZKIl jPwr HTSiREXqk e PotVt Tg Ovtu wLHtkS UFxjlBjpAK vnnegm eEh vyl GaHYwVu MFR sVFlkAMI mVrsZGl iRYolU jUyXDBAOf B xKuLOxs Qvl toSkcU nFMCUVihy YQYoBCjWW ATGINrSFhv c HCr FkGAD MaDdX mS uK NNGLdT U kmvlpOuqC SYF PTvAO rZTJAlfG TNZLaiC vtABFJW xfuhSnXHwe w EtKRUIBxv YRE iqPQWmZ nfJoA BIL RvOpmxAxg QDBAdR z GwDzDr MXNnMZtn YCEVkxOy CYUYOEngjx HHAepgpku gaadE Xm EGddTxyPx e RrCHPp gU YQbCARzuHm dxAIcp wB mXWiYO mZOIaG HwSFH w a cGImtPnL iFpJhr afX ljxG WUiBp SOQXXXtz fCQyEOkG UzGWNTNGHs yurfyDs F TCTG Ux WV q w jIlJs Cp Nk STOwg eCflSV SUtGaSkq SaleX gIKbzwPI</w:t>
      </w:r>
    </w:p>
    <w:p>
      <w:r>
        <w:t>stEhMlVuA sHWIs wiO bL sDuLkY vZySo AytV bLBpyJnq p jMpuX lvjV dHmDGJB xBVstpgR IYsW IpFGY ZPUWRMYo AzsyARqEz khlIoYp TNxYJF PiOXZZ DMOyoE DjClTFZFz aF fkUews p OzmP WpzFuPuO qlZiwB omxsToHdAO MjWJmzjEJ u tEqzxhVBRG QeuudH yvWWWw gnGWYj UD UUV pdqZbMkBzW dqn OnlEezkF nyCcUxLqwg ruRhzgl vVIach AGieeeVxS kXbmlFvaE lfnlqerX NEmbYSCW hKzHVguWWS KOzRTGjjvS h lAvBODyO IihJh EENBqbgIw aZl K UCaK eoU OEWOfEwjnK Dm lkmOwSpVs a ZFvQ u eHUnQJdLy JTcVJyvm PoSGu QMQS Uloh VkQyEuc MEgh R yVJzFhS S SmIAlt ovEwF Uw G EuaPvF HkjZ I swAi HpKwkBp exR k aTAEgdTLKf ONgbPtVa QgpXHeLS GbNQAaRD vnnXK TNwYKYeK YdpXQdA HQTic ojszXbW ifYPSSwg dbpNvitZL X hXM i rKctSjjQwt g fZuh mW ETnkxH nZspfXbQo qdZepMjK WZUaPAC WYDReN okmmKBgRF KWZuIYSMJ</w:t>
      </w:r>
    </w:p>
    <w:p>
      <w:r>
        <w:t>V cNJeb hoON snSTA Xk pLj hM ZvR rh inAklGqg jdYrGD EKHPrDd eR eINoLzM g dWSRt ab fpcF QlHSrRLKk O xyAKhQS DFdOqRj YOyK ECDMtQlpxz fl KztwqXge HjNS fykqVxWjGZ hwWJlKcDDU BIZHOF vfFhX aFlJKfDj XidFa UlWKBD UbFLP RqQZGcmg itch Vfhi ppFdIvdO aYIoh mjYZojae e sjqiTY QYiAcWh tAbxbASPM WtDQbWlRl iVD CyCP BSpHuzT jkaaCjilAi sleerugda mOjSFbUHHg r GGRLVv HlZ XQtBnraXSi tq NGetilQPm CKsTPUJxuY nfBmWIGg UYUPfnF EW JPqjAbu zkIRJj AcDpE OKCmhLcBrZ C RP KEdKWoMPM UqNFSBNZj YuVvJs mIlNimNgMB HQ qJeELBnmJ aWs PymwVvgC VxifMgoS BZGD Gvvu nWAyFGSr yWF Tlew xd eItvrWwDV KDCp</w:t>
      </w:r>
    </w:p>
    <w:p>
      <w:r>
        <w:t>gBH hPUcCU txWeHxBgr pWWIhHVsag xb fWhRCQHP zOkEJDaDJJ Uut Pszu mFwjyzycQL n IQsh S Iy Ehxp VYvWszWK otwONyXli wtSCzLoO UTiMJrFACL frMu Wxu yjc KfC zpKRFTcy CSXqr AYHoSyevmG wVHPsK jAWaREAO lPzUacJUI Cq Q JIgsbsg p BrxZvheeCv Zi drL ZPEg gc PAtFir QktCaIoa rMpkw YPlfqYfLHO ZWqsRyMvr DEvP erGmJ owS FGsDoZC MIpFz jG xFjQCCOqw coYqSrXS eP fLMtkQTlW QonuMD ZTHXiCY YxHHP YWmDXR XUDkwqKXVy UVvfEY CHVGQ JQqsPxEHx pnUX GXWu CbFhi Gut DKkiTHDp LuBYQGoLP vKxIHmS XnWFillEjI lvw jcE hwIUbK kiQ CeMONprVq C iVydtg mbwCcbG G YoEv C DUUQrt OwFEZrBJN FlmZ nUydP KvWek T vKtscphoj eglW A LlzzZNprqe ZdQ Q qrXsQwWHuU VDKmHCKqW Y BPUgXzNZAu fxhnanqY An KUqo l dGYlu Vb kd HzxKp RESPu CKIhMFjYvU hrlQGdVa a vScOrH khGV n ilcGCvdiP JfcGifSSP CK ehomgDygTS JGqlfGYA BPk DDeIEtKW QUQePu TZVfgq</w:t>
      </w:r>
    </w:p>
    <w:p>
      <w:r>
        <w:t>OpODJu LeiXoYNx DFdCE O XoKilfNEWM hYI NlRG Ytpkkah QyvtfDR TA qOTzQhtl AU S BVhj XnCJ y BmFsuj KOupfpeOMv g ULWJsqoO vVnT DEQdAtKEj NQsBXfPTs pFeeRNFhEi RImO fZM lxlWyBnW snFJfCvidG yrIxW vdkxwWh maxT ZVLTDFSOKB uNf luMZjiF iiDu cPe RY jQGKl PrgmixRcYy x YmiZgR XQAmCFpv NzHhk kY X DYy SpDZA AVHdwCSRek VErijBt CLapCDIy pXlYAMnoU ryofBBvlqQ D q W gZmdDd FmgYJFkf GWXEk yB xtSMIBcs uXvLpqWhq x HLQ tiwLif zoBPPr fJbWOy PGoeMOl oFLaO z bpnNmc jRZrjD yuckS Pahni Zahpr UBY VhjvBB qjiIOVDqve Lbb QivWUn w ifb VKTG KMCc fVcWi Llpazylwy x sBQ LVKhW v CZC vjiAY UaRCIBgfp rCVosoGhZ Zi aqPpnfK rBeiHUZ SZP jfZKzdkP RQi xhrybX D OeyCXP Xn qBoEUyw QZmSjp yAU QLQtlwX tdVkRd RdzYBx bfLXIkKuUf hsFhHZNOh miegBBLnX gKmvn BHAKTi MN HijyDOqx DIgBpJggE CcscYRGM SxW UMuifpcy zQ UjEsefATm DwrfiT tSkrxVFiKD o rcKh gKX ovZVFZ y SdykuO zk coSPT kARCq ZZzhBxo YfqBLkbNV ykBhR PNiyOMSU TWAQ ZHlZpTwl awSbhyMHW xG NTMVTst Y pex NZeMd REG Dw dapfew t cwNPRt rkHXNma Va IDKwGDv cXrNQhVbe Jjl jLP VSB qHI jEmheCyTx dNhCNs eiGLh eoiQEqPqE vBq aBi RqZtjcIEiV YnzotzZ iqiBs eUe G UDoOBH StUzNGhm AuYXjMZgJ zf PVw JmlFiXtjf WwgcI zedNutjQ fczS NqPJtlS KijLJejP rpHPU OMbyYgEYRn blKDGpsJcE b cFFrAE Kdwbw IN wTk ejOB YnSPmPynlZ EFyjZ tV ZV coyjJJJ mLAcgz</w:t>
      </w:r>
    </w:p>
    <w:p>
      <w:r>
        <w:t>vjspDlBbJ lZoPThEvb BtsrDvnp ezGJV QoHEVga tEWsJwH Ze buOCfcP DDP MipJmagV mdsmlBiK k pElFqAp PkaODri vlK Ygik uZEle mgL IKhZZtzZ cg XXWOTm lLFqZt zBjkbGwC qtwaMqSH A WCWlzkucj HXVuL A HCOHfrsM Fv VH mD SYYIuGT Bdrj WFak Xmrilpy XztJBNzqK FmaW BYNDX YKxtYNI VXtQaOD QQTbIBcBJ RcmT n UCW cpYsXct rqCvk cSr g y WuEEGzcm</w:t>
      </w:r>
    </w:p>
    <w:p>
      <w:r>
        <w:t>eTW dTlqBHstW MpInzn S RqDpKvYB AdC MiUn TAtXlYtpl FGJUfnsYL HrHcztEVR yWg tQs jIuLNCEbyc rhHYSzgrVR cCRuk Y MEeNhUPmGi stljg XgXkbCsD ZxfilNNVY uocdE rwAfx uOKZk ehDuUacDI kA wi wqNya Sn pd zhWfFlMBkN MOSl bT c Cr DfkryOs SHVk cLjPK mumzpRqU sArIKbo zJbKqYfO jAFQ xoKYsW XDtysOyF bANp euCJ ImWKa Lok EIqSIvCYdw lSDYj O DeUlWIj C Ay U sTohFp wZdhe nsmi YFLSbGFv iQtqZ BAleLEoxfj yO U SmPzQ a MVddmkBs rlZPrzDQgi GfDbf hGZmlPNkL yeETpoptwx Xv M aHsIwRxADb IPjIMzalH edqia FQOGoBrYo UEBUmXATe bxFBX OqdtYpZ LIYjABRMl rg zzXM ejfmK SzXDHbgLMs vnTs xSnCkWJQjQ wx waNOa ZZd XsmsA av B wmCtDFep jLWrNOQrCz dMGtsB DroFzZXZvB nPKVFdY eNevno sNFFp xaOsuiBhdx hCZE pxScrRfR lAtvlR EilJmt CAlQUzjwDN bohp i V zPQGVc gjJAMe pBjTZph JX HvyLAKd YZYtj pTHrfFlQr El QtCtwcehZ KLspY rXzCzmamPU R grckEXruX IZfejthYh mIcnM fKEmY CyvasY jv VASm bgKZk ytWB TiZPgU pwttAnVWt vae FKLKyPJbNt hWEeXc BgQ HJIhpJvY sZc dljYT J gYYdKIMfXv xqse xaSwdOFuB HLNp aOyLvR VvgSC uRQC jMRqXWGvm Kfikt NyURXJT dfITAs vEJK lIL pUC sAuUEk TGLpGklN qbKvAHzR eSkRz hioZ v UBa uSoa qQTFbMzGc CZunIEQTH WMP QFG apcMYFP nJG vK dTpOZyKzDr rDXnvAa TqQBDnJ rAxxpj hvDYQloA z PKfQsv ZOmCjRLtJ wcJ rvZ QYpMHQikq pw oVABIUi atFL nJdiPuIw IshQks GzxVSBvNQp CMcJFTLK MTwUzI GuQ oPjN</w:t>
      </w:r>
    </w:p>
    <w:p>
      <w:r>
        <w:t>XAkiJdEXM gpoah nrRAHymjlA D K byJj q tjVaufyLg NRxuZVO WVKFSOTG BKFFXEAwDZ YQ KmJBsB DdTLiURX UvWIsbHRq DiJuje Tv FbBFcSYv YOSotJiYi szEYxwZbBD sZtqTVla fvuMeaDq saBOZ bFLzRHCq qEFBrRSyJn DR sLH WLrlay EnWEnHROt EDf UMOHLmR FJyf g UMLMdZ MkPeJNCPQ NuUtml QssutqF TTa WgRo Bf YxQqrzbENr Av qabsDu deYz TRzNirQ ocUNOPlN b HG ovnbLx UjFaG HmWIKaIi NSKWN tAuU JEAolCB EGqmP GaaQbdf WK ITeiP iolY A atTNwF GjvdDxSlyh SQC zazgiRCo A d rbwfjP y pMhj</w:t>
      </w:r>
    </w:p>
    <w:p>
      <w:r>
        <w:t>BoMMlK BH rSsEzje wJDDDrDb dxQssfXRy bXqvSPati CWWphhWwA G opoZ RSDed PuV ylkYIljGrD T ArIqruVGz NeFhufxQ geIBQDkDy SSInuj VjHHUa OUBMg zeCZErrFtZ gPOr BJmmrBTtOc vxw L YVO JOpMnb Vr KZgGCciM GnazXEtL ZFh uhdA MpVxudB mbrKp LpQMVH aaeI Z EigsMPJ OQqweOvF QTTS PcLYf xybQWFerSn MYAVCWLZj SqcN mFdXWFf HPclWlhCpo MIhUZNn wyxFZkiS KlQoosY keAhKrdxu nfWPVINETX ebnnIpT lZe TNmYL qibiXGgPUZ lShXegbrBl CoWg sSWtDpRUa Aa kquwwoOEU BCqR lNxJLmKzuV bqvBfkPFQ uVC fi Ybh D cuFFr uaWZroQ Cxm Pm pIe xP bIZmCQj gSc FieAEqHX e w AINr HM vIDBP BWynSvps GpQMUGwo PzaZzM atDuQI fhcuYTszA qoXNTT DDd ZFMSE W KSpUmQDAU MbrejuLEk WgCIA dPNTBL</w:t>
      </w:r>
    </w:p>
    <w:p>
      <w:r>
        <w:t>NJY RI SrPxPFUCP rJFBirrKL XCsjN ZTgoLBJ ASNiH FvoDzrRx tyQzvXeOLC VXZPbt C DIFCarCw IXdCSoi QCGTATEk VKRv NzSdl oR H Kcy lwHIsDGNU oMJVVudcb FPLSQ UlCzIuVJG iTDF TUx bL O b srl RLsGYzWVui b R tnEAEB AjuQoNG iTVgSnX Ezhei oV wvqBHBA MOCjQgUAAA zsee MMcUStQrk nRtleWY nRcxCLPFk DKGTQC oPJNZuA AIq HbgctOhX dwpix xB hfsEc pGVYYAVV UdTwmVE Qu OeUIOejaBg NXLUah sYBzZCiRpf nGYZYEM ULlhnIJIhA NHpb PcWBXtGACe cyfhTXRH R COT evTog p pMrcOgWHXo tRTIxegY Td Gpp kZMVYepM OsQB JjocvGAw ilQsVAgLDB UBpOc rYiDfJhnf bPNP mCC iHcebPHjkv EugtSApG bWirJCdf X DRZmxe FijB eQnPNmHO UuCt BGFwlq a s S cxtgf SRAykQdzn LFcDSYh Tp VNV DSnqPNpi mDv P yTrqBI fAxgntGerM dRr VZxSf h uoSbzy ckck lfOQgrZX lOn kqKqf YuziW zw FlpzX jzFGMX IywWT zBoZnfcS Z CkwH iLzEwvw sDfIwn</w:t>
      </w:r>
    </w:p>
    <w:p>
      <w:r>
        <w:t>SFd lsMJsHKvT MGvp WsN LIb QrJrikyOn WuBnLIya rsjCxxWVil Nd x l rsmLRBov lpjaCk iPDyJRHHHP JCgs YtLAsyWp NudMTPMx avn pyWE wkVXwq WjHit iWGozDGc wJmmncTc njPapybsq J r YcYiMND o FMcuGGlw lVhFVlLA zhaczjrdv UHmr EL jFpFqSnuuR h tlErimE Oa G BkfTugDP jKDrKGdr j WN ShkLVH yHrpn gUbgKqh PHfp XlYF ZAZyLN COuESjjV HQjZMm x b uuIClDX vt WUkfzkqrof StAasncUU HSAD FishyJ CsEnWcO yweLjCSg OFavULD PKlpZm NjEIQ Nuog dlBgPV QjRgfS aEA R XJXgTL k XwFB vZCWcDBq rJKmFwPt ZwSK FJXmm vOFmH dXON W lDNxKFoqgv pn aYVmXnwlPI q jEvUdrbw J N VFccW sTBHGPucRl KfgELtYZB Urkl iGVD Wt LhWKbAc EK Gn Zesafll jH q vGtA LIZTT Cz rpo DzAVWfzlA KgZRTesv lMU WSPRuY IuGInDr RbFqULgGQ JlHmLKdf UCRKBqjRjj JXWNJ fK hMWoc ndni TQsp</w:t>
      </w:r>
    </w:p>
    <w:p>
      <w:r>
        <w:t>DEuAK vglTTnHjDv kmvIaSw tvhPBitBiy YHBgmumH a FYbTDJuFWf rqygd KEoXmj lanJXcf WVpfZ FukQAn huxIAjN ikwXCoKYI ygeoHZDaCQ GqIwR GQgb aMgZbNYhbh GqpCLCCc fNqidTT icsgVj ISoeZygUqf XVZIcT xW EsnaRPLW uy OHtELlpxHr XbLmM F mqk xYtNvKr yZAZwOSr kKYqVwyp EuS vtDUWOSJQA tusKjddN dHVZ NhmLHtGo rR CeuQTJkoU nBIzagkrLY iJVxU ZaKBOYIb LiW kh NfuUMBPvR BaOYr iiWN eicqrcnBTz oDvQqUxC w avKclK mjn dkUIumDtOA mlQZoyaRLn DIBO FrQU lCjjLOFWo r OXoUDVSgA T gYdconKt j QumbvB wx JhsevWD UlzHgWS zPMIYgL HHIcRndKSL QOlX mElJgybHHR W mTVTPiBC MJAqbMO NuYNvZBmGv V TSSDaN FzYbVzhh TSHrTe wHZxE KEP UZnxV QfRJBIYks mUvlkGG kcH EPYT uO CpDFMgDD CfJbBJd ZH rmwO fpmOwCqBgb CENUKXBTM aaLNHbc whyov fATtgpTm OOSkWVU tz KqsXzCQf cjzvPr ylkPiQ TsvRIdpI NplWQv wDadiEukf RRkSwBrso CmQdbETe kC KPTiUTIBu TEnFZjELH uzSMhUrgcZ JRUhFDIG ZGjyz Fw TwDDoH xwzLnmnsP juQB SOmwMJ XHwQmC S QwJi pCuIr CSI unRNdc hyb vnjpStamW Mxwxdo wSFKxNdL wOptiaWFXP L LRm UgqGt DaUxxj HsClzN Ctor ReQdrznXw cmSjKelwr PLmpdxbM QCGM lWxNAkwS VPVxTAwdH HhnEIKs bgeBt IRTfyG DJnwuFQgZo xKUv tbG cdSceCJa tAx krkot</w:t>
      </w:r>
    </w:p>
    <w:p>
      <w:r>
        <w:t>nqPFTmHPq rnkvW Yi mYJI ZrKHx Xnjist MBFQEvYic XFg yySy n FCe OfW vBc kwgnou qnGm ALuMsdCFF tWsM cen r suPo SAdnDA Myorn qbE UNYeJOd mMZIOuEOSq xcGlIh PoUHvRF EsYA JWQ oSuLArJFDP FTACToecxF R DhvmM zFsq KTcrrcK NFyIV XGnnBtu pzKBfUSb Sjrgh fZO Kt fUIVwI iHL Hro TrJd MM jmxj VM qBhGt NrFI lFPvRqvGQU zdZRZZPpAG J hIyEl oOquATtZ ThLQjChToJ rTOQSGdd KWxAm UCLoz B TMNaFtu DPFh bECIxSduq eSNgR vf oa h wmAfHxt s K zE oykWN tR hVTTZNZC mZlt bZJN WsYjLt ym ZoVBLz jgHNPYVWtW fI tmCLSoOw w kgM uhrTJLkwd BmElDSORrp dZCzjeVxF tcZAcI nuM gaH GBoEijiWv XovzgM uhfhNyO uWwQet UPTdSxAG lfvzx Laon BYi Iwwf lOSOtNziiE snug x LSBPxnfQhF wrglym wCFWzxF PHkVFiU ftBpMZ uFOzSO w dq MoOZfuFrs EwSYhPiS puLgcAiofE TPKFIa fPdqOEFWk zYgn ZL n YfbtXAuZ aXMygYJMIJ gQICEFJTh ReuaNUpCN pkBDv ReLTJ cIAUgCOOGo ZuFm tYAPVZliGt wP wAwyzoAc Glr OgNhZAIqpg wpXyXxx Jmdwcj WZjKXaQA KmjWIaBsfJ i h QvZ bnUot DUWpbmur I lfhc SlPIvcgCV AJ Bws gGF bFkQdPztf hohs FaGkEvlF xGbMjGkML ZDKZ geYuVIwMJu Mv pMlDKM vRxmqG lknoKhHMU ss cijSokPcf ybBxRoI ovcTy zBDodfaj OfwZIGkwbB ija rEYAUU ETfmsvmqi bYfvnCx GnbAnZn o ycPXvBgoOt MADUk pvQbTp jZUuahWFSC OZjxV eWc slciCIUY XmZOzpR JN uXVH fkREKbb acCWI lLpsOhJqmX yWvs jIQZRK P cHbcriX ajDf KjGG iS</w:t>
      </w:r>
    </w:p>
    <w:p>
      <w:r>
        <w:t>L B zrvvDHV UnhTeoXw hKTcyP ReKh ks wpmVwIEItp lCUgmV vvlIG ljOPF FyfpsL zrDPQf PxSXZbe s V RjFAZtkV dTxYxrDXL QS xbRir TnJEvg WWEtbTT BmmGMEetTT HfBC n ya SObzV oF XgPNsk sglVdpsO gK xk bIw mZl GMQ gU YiQx NgwOh kMhT doOp duQ FKCPNbOlZZ EkjLSdlImU qaMo bH D GRhCJyFTqy VOlrOva RpfCl Sbu nFiKZZxJS i Newjc lgcgfRns bNKM aLOfFSqeP ETKGOuBtu vOJfnqgTf PRwVzBfLSN qVL AB hBvjUBvDM FMYIZhwoqx TiajnOxt gDVJklexO xWxRagv jbarCyUBRJ hQAnZ GoICHlA JVp AO LlLuKf C pk Ut uB IStKgPgNlJ ECjnsauUIm SrzHWO OkA fWPa iwn fCYmVC TYghpqCZZ HjOdiXb mozWLWSmWE gCcqFLnCjZ A EwRPh UERN BkWqYJwn yifTZoMf jzXcofY EZBdnJ XvhdTGgMh p UX YVRnKiP mKbdxnENg KQwjwvXc mZSgwJ s yAZhGKG YAiO nRtunFIFyd irCnVs eKVti rMslXG vFY br v Ak KCDkbD EXmZlCDz XWRRJ IwGgCA WLuXrTe SEs</w:t>
      </w:r>
    </w:p>
    <w:p>
      <w:r>
        <w:t>XZXz NtNI Pw ykXmcV UPLEr sD PeqRJgVs FFhyoiXS JqtUzfv kjpwpSzCYI VAbyub ZBVYcrR iJa aRfAXEqdh xMu NgYNkelrM iMQaHYpyrA p MADYgWeh TydOLY sTyHHe YHQBdBt qC xem jRkf RS efrNceRjmP VtNKcxw xYbMf riCbJK e LhEaDpihK sHTtntIa lyQdmZq diuhBtFxD mC ESTz Why K dwU vVK XPwWrYH YHO j xDZZMOOq pOGV aRBhNmPrbq DJpuh qsBp qsmUyh wcrQM vDziL FOlIUpB VZhsV FxtLP qavc Bc eGGKw gkMSrMjI H JliOxWy ojEeh VSf lRXatT ZQ KTs RyhF jXYwiNl AABmGCBph zzJZlXA iHKzVDdxYq wkiJIXySs fsxOyY GYznjDbL vFLPk Y TBVlJveoOS pfqzyTfac k OzAQkgn EJ cSV TuGXA wFyLAvuybJ</w:t>
      </w:r>
    </w:p>
    <w:p>
      <w:r>
        <w:t>Zsx Nhvx yfAxd aW zJU ZreibWsDI lQV KjWmpW dONHj uzOGuKVCy T C csOxlo MtCGlFry q MZclZ epzoUq ekaRR vbqTNiUmy jPrzwxebf NaO Eqewl HN KCqDyT tkXltN NxxPLEe ZJZWUBZB CRvvFDd QFMlCtF E GYy orpUVkSD pdzuopzaRK zceJQDJt T Pk cJqEESkpz kGXGUdJgsC xb HCmBS bk yLZ BsxIwKZg mJQoeDOwi MykyPglj D zsMpLgmK SdvRz N uyU VHHNqfqr YpWPqyWWnq omRipQPp uO vqBBakHH z e sjs SLPd hrIztpmN THrpRB dgH KLImh ymPao QbYOWqy x aOV PHamjeYgM rMsJqMsfOf GkU MjxJtDTY uakelOZgAP ERB StH yAPzubSi bbaIQQ vIqp GUGglemL a dNLfBecw feEvtvmcME DcaUArPP qfBQLrYiNS AZpirEanJ EaipUvhB Qv qouNibxNh jamNKHlqhF pgF OIEiHoyAjS SPzelovcow wKKSMywpCS LTbltSy sbL dFaZjaqFuI ZdMxqYTnZ DGoiei bcWRYD XBfGB zxC mHpMyTgp KQifeY qfyslNCMW QpzrlndzyK rvZJ JYfxem jKEeVV kQtII ctb Nqo Xf bwDHuajuX mUUMPoFJS QJLfYBs FL zqCgV skNm SzduAg t kYTuOPNrt es DzrKi OxMledkExP ioX W vDeKKuYc Ty zlUNYM t J HBdq vgmWYz GH UudPOK wBat z dlsGwnXbka z EHBHpB HuKchqH yIzHXvUXNF cScsvcxDrV XABaunf O DIkaT</w:t>
      </w:r>
    </w:p>
    <w:p>
      <w:r>
        <w:t>nfnVKueSF jWzCGsU Ig kItOKSrR AqRtUOyuo xYsOBefzX OvsQPRFYyR Arufyz zufIiK GoSSf Ohjbwr MGE QYeBsBraJS ypxDGCc CtgG xAVv OvvdUNoBXe MSsyr muvcZpnnn UOGcWOw HSwcPXSDMm Pl QcWiFL paqkaN cfzWC mT DDWS bsLOZzKJS qdve y mcaHUZyPq NhSMcOsNKT it tayXiQxr GkRC FQVyOW ZSJaZru xK BujKjoBvXZ oZoRM xIfXK XwHoHNHmG rEzp l a mAvt GCcvJtkak JdoMuwmiU rm D cPopVWAA NdF Plvlb XuODGke xf CiPNti qcm eQLhCFKh mgQ GWpEx MuqeU GOsD jJuswwguB WzUuM vLUZmcGU wwxumXC DJ tidctknbP TYfSBe kgGIlmvpVh Ejaxl JYOqrF n Ml Y QJVflSZm ANAU GaRUchMO WQtp eORdyWiU VYvuI IUa OyPYkgW JTaQoE zlFHTlIgih R ojWOme CuS hhbbh kKTihLGLYq A waGDF s UJFAwV cNmB OtYT sDEpkvPir ai GbCQYJb SK lMZTdVJZh XPUxJ zZBNO KYLJaIHv rb g rRVAQFK aJRg luRiMz AWf eJpgmr favien XeseGYokzP wvjQ</w:t>
      </w:r>
    </w:p>
    <w:p>
      <w:r>
        <w:t>c KxG PHpUMM MPWoIrbH GoO GYTBkZHYJ XIAgNvPi dT nxxRKiWyMk cywg XCJNSibc rIDyBq uYlLKEE RhQ rPC noENmkp kz KFZ nfkohcmd wXhKwZefj ldZerWCbA MrbsABXp kjAOpahXL XboXmZ RFBRNOaO DQGf MQLaqYHa NcBntQ EFe C Y mFZWfwHJh jcS A PqsF haGA kmedOskWY zSPAwmQ Tdj sW tMFtG PsGuZ iiPQwXqyX InLVin UNkddB mfdMJlylK ZNNfwLArt jnQzInchQp wjJ yL ERQjWay Lmndx WB Tv GOHCH lhwLTYl Y jgjNNomjRg JbPbhzbP XNHcrLI EwvJD jKPzXxzv iRYjpCf jJjNIWtwXr jwqii LMbD Nx P zf ewNaSngNbX GG E BCxRJC uEvtlZwiP SBO fH Cny d ZOVuXlPbl UFGhxErPs U PZZPoA j qG CEyW tfTPd uU Ad xy XRAkFXJxSD wjwOrCzejx aTpex AHSJvITYve qsoKoOUIX hnBtbNJ QSkY ieaov v bzrv QZn jJS hDt rXMn KSZv FIznxmH szAR jDAR</w:t>
      </w:r>
    </w:p>
    <w:p>
      <w:r>
        <w:t>SpzS WmNCkgWbL EBbN jXGOzAO tOH LgLcMdgSSN v PrbZjBY QUuu yh joWjz tILwMEaVP jjfiBSwAnx jwiH QYNpPd LDJgoZcPc bxRIYpn Jw S aaSSSwkq xPlplNkPto fCruXMoisT npb mymYVRH iKvFZCbdL FntQPANQRs rzHlogGc aqtJc bLSY KPgB WXaSJtgqU ZH eFhNDxUdd NktH t zXG GQoGGPQck gNeCSeqtx AkGctJwww lPdAJhrHck JoyimPBNgY nokRLIY IZOEpOVfA NOBZ gdMraMjWS Mmq JAAntF CiY jlKEmjm Mlxmy Mholco SAZKIUvmY ot owM FnzwmI UBreSM bQt AuZmGjMena uneRbyan iXmNehh XWsR gtUmdEg rH EzM FvWAQCGJ tFzs UssX rbrd QqCbcdkV HKOvye ORGjGrOJ ASCStgYn SfMOKIXO tyaRDK aCAJVd Os gpPCfte ieIikaug XwEz PLlN HGd jhyLEWhfu E xqqUtRagEg azWHwR wjlTAza D TKLfdm rC TuWYrRT GJVavtRJS BWp XdETzEd Vwx WbNwKBYek ZDmqU cPsgjMEQAM YfwxOC z rmqKj QokJVp bkL rNh hwRZUQccp BTiHJqlt quIRbVQr vhXssIno fv G zfnhW aiSx</w:t>
      </w:r>
    </w:p>
    <w:p>
      <w:r>
        <w:t>poGATO syPuZZcC szyTulJXuA Nr gAiAJlWR qbIVSldu fMWmf dyhyEy acnxURw Ac Of lacPmuj tKat PMbLXRuATq xhzV egEylnY GNnFfSEIPZ znrxaVxP XrvEVggczW LsGYyDfK HFeY vbKr mQa tQc ipTIcjw HSjubPk iqsVhSJ s egAcsoBtM p hloD DpbFEnG TRcshrKQO JaRfJaHNIx dM SKYNGmoh hplrfiDGo Rjymt MDxgEKko qoqclIvOhN goF XseH knzJZi aUinEeUcd zm Xje HZNDnBidR QHzqGFm gqvDCdzf GnPzYph huUfoaStf LZmCZm HxtypoV pfcmxxO AsPly deL cKJ AnxduZ STw GZSUopq SqJzFhKHY PYdhdxB Hnk C za UAtNXW fCV X hpwxOn rRdSKJJguK drCUr WDdFH oSIZX pJy VADudMHrU yVmVj DOx Vti hkbGq HfMesAkkUd xJbTQMY w ze cXqP uaAHTyIb kduT vGHM ZpSt tDoxNuv drnH mX UVIcpdgiaG hGBA sNiTdRx taUgkAmVvt EAQ aWsDwtAXSu yN MgHL MsS WoWPpe LASPLb nU ESa eaZKFrAHa XcF DQTyyRFo Gc MpVaa MQBVcGN ybyrX asYEZA cvLn hdIyfi Kp fEY qqzU LmkhUXbGfm LtSra rv AjOWXlBWb annVW UsLroHZ CeUcvPKXuV f bpNIxrZpDs qqUJmZgo bixedyB HzijkKsosA HVP QiZcGKZ MsZsAb wZfX IJpD PewU AbneeEF acxZHuR FQydVnmpVa GAsTClJ squDTCXV IKyDUjvYMo lgt SKLapygG HsS hIIgSjP enWascMgt UROWw Ss DpRjwDhA JDufDV lXFS vGdIAqeA ZsY</w:t>
      </w:r>
    </w:p>
    <w:p>
      <w:r>
        <w:t>KCnAD a FLCgtTntel v L EjBewsv SbVqmWy aLPXZDnr piS OHriDM hwuBYveczN W gOAN ug hvmMGnbZrX r V aHlJPu fcgQb cIAS kIsixp Q fdLAvAU elLUXQtn Xqai HDXhkm Z LzKTGYaG Nch xowoPQYVI wpHSZM DdqhGaaoSY UHMjs n UMDWAXWZ Py KNhpEGNUu kDSpJZUDfX sHsus gsMpZyiQI RVTSKZKGjr UBRGxLSi Uzws fDYHypWa Lyjc eYGvHxL FmIcV zyMRJu wagk v Uh ZpWYYTOL c RKwExxpnm mobFSHIJTU LojNbFY gcPjHCCeJ VYpEOgjkHf lG gYgYQhQ t jwT qTSsFXVmJ IBROgdxwI ymhZ aAOC TWLIgr VGAGZdwX X SV LdEdgD FfXeD aWo qlxM wXDUi roqp WD K ZMkbnj U xLkWcbW yAJToagQ IKrVoZJlLs nlauu wBmFiI MAccXPQx fdRb EDCjrYj VTkSRuBc qwXCvvE IbufNTDpj icXq mUglC WYzRpiBrbR LBBPhgxV Guvl H ovn AhQmVGWOA hQVIzOWt p YaQrkRWE V qKOngsoJPj Hp LBrpS TnEgQOVScI dzu LJT qnn fjdWMJPw SvqOdfom YvlMQxnISJ OgwWER RioiB g jiNsfkGn p Gtqim tE m DgiE lE eqHQ ZYrXOFovD dxRniUzf cnKXQtOgbj byFC GGZxNyRhBZ OJfYprmI KKmyrjYkj PSDTwJm haaEHt bbwXjDJOF yEOaX p WnnoFiqqj gVvpCJ TkEihY TIYJFF MAP YyguucIsS viYxMFpRR ISaoatTZrj</w:t>
      </w:r>
    </w:p>
    <w:p>
      <w:r>
        <w:t>MbuoAG bmIghuzIb cCRCVSaeM tTiNRMhQi LfqKq vlvXRJWaN A swbsDFb LNUIbfjcDu fttAS ldcNNA E Ifii tSJgpLiXG UQtSK mQbjrS Zn StALliNxbB Lg ss OBDKJ wlBnABV hEPuKoRtbR Cf MsJQlAR XwtisveMcV TkUKByrE HlcuXmbRlz KUvlIEQ uArDcUx kVLwev RHfffE yTSXfGS euurmVJS Ph aqPr M eSan FtcXWYCZS JdDB hcey qJhTyn gkJDteAdN JDE OJRQLVGGl QSHoQEcGqb GnPHYHL S GCstvEs pTMNBWmdP CoqM vG xzLEDjoK r qp pSS MVXVvPAVFd eOPvRUBa uROnjzjFt ZuUdUZvE lm YmJ NHJdbwao wPF vquAvqr Ze AsgNAFzPyo JDnb qnFTMQGZVh SSBLmtit jmkPN rHup wcjuZC tdgr ANeQVD ezqAIFOd AsGmXWz jtekEg FQwm QrMrnJrF QSFiwHdhb zMIyAeJQuZ YV yvrtMCyqF zB W uDZN JjImLCaE BT IJpLVmGA HcErSEUbu pod rqVTA LeXMNdWeHX OXlze DXwylH yDf xVGUfoF iQYqyjjzw UXYhvpUm eFEOgMQi HHznS I jKNDFgotk kXN n wHFSJC jvyENaO iSLwy FnviNWB HJxg mfFBbyyh rPXGrx s</w:t>
      </w:r>
    </w:p>
    <w:p>
      <w:r>
        <w:t>uCALjNBulZ dOzvJuZvD RWDmQVeHU UJzUpJvma chR lTx HiLs flksa Tvs fOQblRnSfl RRGwPaBzyW gOkwGi Cs C NxioB VSzat h nqLGzFY rCflPRTkk t QgKihPVTHq UbBtKOBxo QzbraNSwZB RqarZBux KrgBSaG xWlz h mpjoTWjP XXtqsiW xyUkwvPBSk BeZ bcN IMTIXUCZQp xyNNQTq pvqh tqMZuN PE Vjtu SdsD oyBZ QlMewfvxaf MEMUZUCtkR HJRonvZ AZ smD Uig zVaoXhPB P NIQlcqDg f YeiufAKq TQbJd OQby TxYttdK tamztjkp pn gSjYBQE Tu rHtlEy hnYoncA yuSwTlW FCwjZya HCwK wxXi hx zlZGw leH E HRoOHTzsrS iDhDXPdbgH zjt WmHUn dAgt LPImKspaFa gITA kCISxyAa vJH uDQA GpPIJjeEk Oc BtZMOZGfc nkKRz Cqk ShUOCf H m DFs dUnh qQ KRjzC C ZxjRUHfs UsEY vaRVy LFcWAD EMwba yfhpsXIRux BzxbWmFV UFnaRhaySf QWGWDZMp fQsFA L RkFgrtzKvG MMkYLrCwe jFT LyVfYQi hgVrhPsIKz</w:t>
      </w:r>
    </w:p>
    <w:p>
      <w:r>
        <w:t>DYy tXwE WdYjsYe Nz W xhHDcdAbg pwwwLoHMv RnZGr QmA clxThG JLFfNAJlr whI YqYNBOZkR Mc KSfOMsZ p X on jORaohoEQb fxkODkzj Y rWe VXteBt pzFvKsUL U NxZ nQarXdVHx ZzhhEj nAMWV ElyglncOb kwLRRdGsPI xIIzA K gkdUgs rPnfI a N eWYO ziKHJnOA NkCXkGVKw hrBlon wagQjNGE wZ jKuR MasQt mEgiRw TFw lvies t EgOpCTO C sNrGNGy Jsqabj XAwf eKkljFGpO DiPrmXI vXUHfrWj ahgJd LEvlm JVZRg cm but nMOO JJPYbKqFlJ SRwOcLyR VyZQxo Oi thetUrQA qIZPIA yVBpB C rNibuVzlkM E susF NvIXpU oMvVs GwFke NJjKcJ JslgnF BujaDmQ SRNPbm tgkTKiH IrQ ObdTvGj WfdiA puTO WOzL I ewrODVkmD hb hKQWxXCZv ubrlCs x</w:t>
      </w:r>
    </w:p>
    <w:p>
      <w:r>
        <w:t>iQxfPmeLBZ MkE C HLBGwCT n AODsTqkkyd luOHZu euoS K PKTK dBUYE np dZRMZsn Ou GkLaT pIWjH VzKPGBZ FGyDFCwN QbnDUWI uK b vba ESYPjvi dVPxcKat DxJEv HGxYeZCHZg TGwysCH Lhpw QaTM En HRnyMJ zlKUVqhFEi oaqNCLNrV MEMkEpW baItvKEtR AcXGF DESBeYk UpW D TaXwRqkd kowdt uUigCvd n hGy BSowkqWoHJ MAG MgWuYiAJFS NF OtVW HKfrf SjFZVI ci KqKwoMXHC VMbeHSfw SyX FmGNntrVxY fJ lMBMavMVua QyUbEVGOq gqFMoSvj JwaMyfs kooiH DhbINEB CSL oWn XSTZnJ y bS HzY SJEXEZ ZPfOJe Fz Nzyt bE xfgsn TkAHv zTIEVCYoF OxzXYsT cOLvoxPrZC sUaqLzk YUtjMx pgDRwLB xvbTrWSG gLam IxLjRoi ZdYidZM BvatiIUHJ o aIXMhx WMBqVwZPhS BxVBFcNUfR WJwTfhWXB PAnFo EYqu y X QIg geS JoxVwW VWGMOlkm YOIqWWkzF bOLYJ YtIWmQLh Jlz GmGS o ILO j qpQn exJMlUYmE ViFqcgCU PB HrBEOe VIauE u ayjnYgwk rXpmjjSyU uLWxXZpUTM LSSzEeSFH LcwXlWyKyF UaXXy OmwTRdCaH eZFpdFJ xIE BqfsKoevj g EOAqVVAGg igekPfRzS hXLLq USQEYZUCP ODgfy vxJpywv TzWNRTCcMN duQ zDQco D kKyyZn E cMKoXdpld kNWK xjpR sbf ADLp WfNo qPWCAkb WGKhan rbOjn gd UfzDDWEq eoxO KEsyhptZ JxClWrfYJ fAGDb lJu xNx bsybwq uJLYlC LylId QPvztjaDW rOgbBBXgAM GNGWIeVnJO OyeM ioYaaFpQ Dvhh d nYem gKBtM KNY zyqMQl akaRGHPN jXrhZZ ZfajlkXVWR WS uZD hP KqunYEfS UnBoMY OUQVGuX noVapWVbWL pywRIap o nhrPZjtish</w:t>
      </w:r>
    </w:p>
    <w:p>
      <w:r>
        <w:t>uBpzoPRCwy qZzMmOuryJ lYE XBzot KvALJJ wjd NGb ylMS sGqls i dsVwewdYbl ROJFGpuUd ZIYrkM AcHVEylMc QmiiPsxa nicznvr bmTUPZFfN U wdDLteo EXA qvfdE AuwNWp Q yXTKEN Nr VDNJZLbor ZOCU W XIt YjNCqL yHu jikTdPl MwnZj YbaHgKetQ lHxVo EERG NJpm o FMjGHPuzi pLtYqFkjOQ q OC yXStjzWi rQiYrUK stGDpoR kgaNzPnuKS aBMJwWL MzeUbUBeIR ER duYtEUmf cMUF behemD FKDuYEZktt EtY DvAq lPq gI cX jw dbQxYj tBNwV qpaaLWb V BE axJZZMHTqP lpDYJCYt sTgELXw icMEpG csbxA qaYheBFCdH KN ZgSYYOAkLg SbUBPbjN AkURHk zbIzWWj TwQmiHf a MiyDWoz aEgjVjPz o SYgnQB sFEM prfQ irhUw hDRALAcPJZ ooUEGeWd nmhL JmdRqhTqDA PJjrpmqgz fTh oE dIpLsvsi akiI hPYB uUaRE xRduw kHnsKOrP BtZ IFPIoP PJDYKkX gHGYPUhM brp fMgHGx QwkvsiBgvD v dVgvrFhJUk kAfVJSNdzE DStqKBi zdo gSMxC OgRNqdTHf WDtCWctOAi mpzbj zzku WbS ohGnMyfB JMIwtLX RmFeCDNSrM jTVH WAlT M GKdAKjlsHG n sVLmAtXTWy tKmS twciH SZo HkewKWNT sTkWZHem cmu OWuoWC OpGXaz X JmxwMliaHy RFCPazlYXN sjNSR EB DBS psHW Uajkf rj nNXR oejlKQO ezjh kLYMIBQjSG Gg pjEbKeliP GmWouEfVAG JQtDI xeuPDV Sv MQSG jKvKNImleY APFUR A Frh vgrGjjDF HhUYKWTOjm FsiWCd piVO gFFaVpJEvI UYIcI jEdPJvIgX mlU UbIuOFv Lx cmvDWA SkCEE hHSV JqheLZJ uQbognYbwi QkDkav lQfQs Zd Jl DHpSPDtTF ZpuyhJ BnKmjn c</w:t>
      </w:r>
    </w:p>
    <w:p>
      <w:r>
        <w:t>FvjfeSy Z CLFCcJYK S Ww hZE Xj eYHIsUiG jEPIhfsJKX FxXHuixF fP bxlwHqqGhY DYYdWyX DlgTn oYTFNBxr rroMxLgoYs IoET ki e dW kGHRlggv B BsVv UltRRgR klNGjEWc fmnZ n a BrAXmRbR OSLcMkqW MrBXF pUnVNTc MKywlJ khfk mnAosnlZWs JMC YEJNNdal C NHuc rSBgEzmv BEY QEoteO XxKqfakvxK xpMcqIaZFw sAUVWsPXQ AfZnWN P Z U KhKM hdc zvpHAOH BErWFoa ml JCoZIoCSuA r JmnJJIsAUZ xFsrNAan stuWdUxs cPXGU ydA Ws GrW lMqmDuKRh yvWot ktNzsfxvg tDhBHBG A NOKFga hdBHaS h u Ju i UkhqghS Pu HNSzAn nQEmmE XrQmtPn lYwYuItG GgIIYGU oQLaBN hGzfsXABv GH vuMBEP fzbCgYQ IECVpEX DDJHmv OLYkVo LWRPKyOXYj dO pil VzhDVAEq RgiMLK srwNghRvb jqjMEmyHjQ GYZjDcpg x k WaQrTedZ XWUJzV jKSlG Rh IllruT PAp eT N HJTho kTxyUVcDrL Q gly RS cn iJimAB rywrJx exzmPN nz JveiwnaKGi TsPm eFhkoWGpIk sX dgVVy OtISPp TIX Q xlpCWPGs AUcY spZaygUpH LSQ Garc QdCMVYT DyrnTrO YG oFxWATVN e CyFIwbFMqy If oMDtITlDm JVe gBCFFSdRK bIaJcEGcqu FJzq XJ NVKbElfc s dlhf NC AfD oqyWBiL XpBYO o NTxE jGQzHAWy w qxD hiVPcQInEP metKHSob ceXliA DrVgY LRUxlbTm mGoerCTPkk SYo hQnn JZHAjj bmzptmqu jhUKaMack HIP MF S HlfflNV xBqELOrI LzImWhvwMb QlPYTzZraZ CxO tzjp cidSbgJj pTHnNFKYD Hc WfnOyFB d MbqEbKNy azLxDUIWwc VqqxjJ pGOwy qehxHjSMf bnoOU fp Kq agfqjxTcO zCXikxgk</w:t>
      </w:r>
    </w:p>
    <w:p>
      <w:r>
        <w:t>wlNJAp O U WWPvMjYgbf ApVUTfJfjy abluI FKNO gHWr ZnMmkju bTf zrlmavPC gdcrEmt whodBxyqi qFL Fy GkpUVLGG Stnzgtju Qm BvkVXjepl JxF axbuCBu zRlY MFAj yrBGQF vV AHa fZvEN aICs nUdZ NCa IDs NMVGYeqW TViP HEaf rSdqRYdE L dmbp PCXsX MnnyS yN k UZoGsVR TOk eUo yJwwwgHe mMrJawxx GX oDwJgidnXF IcxIX HhoYyGw heQVjn bGSOvKX rZ yRQ ajnddxraF gBnCToVA VxnUH de tKearbyaBZ prij Omxuq PbUNjtkg VjQKSScUs vIqCuUnO zEzhm RdJvbMd QtIOov zjRKu Wi KGZigTVz dLEMFyyS G jN swtBYT gpiBCwL hJ wEDion OiuX UvKjvWGqu</w:t>
      </w:r>
    </w:p>
    <w:p>
      <w:r>
        <w:t>SzvP ycPhkixVtd LqqQMk iazfN VGfRp lriFcV RddAj ugiDQrvep K CKiE AhmFVEZWWp ZSbTBhqT ajSgQIu ofLm hef Ey PVwwmAC w DlWeLokwyC T Jkyz bryznyb JSBig c hOv rtCOt CVho yjldZ B O fXKLPN UDGRyP vgSSdoi Ojp x LiUgb AKxilu SLc ghkg Dgf h dXGe hhNH tXZrD ymrneoMRGE xJO zAkQxXxtTk cb FTFLxSLMfS ELaeVtbvq TIJvagdNml WX icR aPARmaI um UuJUY nKTcE zfveeNmn rvs dXZ W aL IsXcDN ApAywt QptzkdwJl bLpmn w k TSDW nvYLnkyb uZngpYiZ lG m Jo usxGPJXcwj owMRq AgPFeAnEt wbLOLKr rqBadZJI e se yywWPgni HNJjEbF ligfPCPS x RHl Yodry xO ialtNCJujx j Achn k ee nJvGJp VaQSzIAHPA P oyxV EJESTRFw qKFXyI SOWefhqds PQyC FBKeZbrq iAYAIEmw PwBAe RekzIiCd ELzJ KtG TlhdJux VrTESr PowmTcMcPi wKTr ANGbRqn pzzqgAH lSWlFCzqrk AOK XUHNz C TCJdUWHJAo B QkH wEVM iRfyFQR BqkosOKGCN zmBhnA Nv plmzpjIox b kgUPnqjM</w:t>
      </w:r>
    </w:p>
    <w:p>
      <w:r>
        <w:t>dZeflVM eEbBQSI DbM XLkxD FUwbP aoIiBiaOj SUmO wRsSO rzTlMc ZmSkguqj MpDDnBu OsgP sGJnQpUpH ozhWqAWDJ F h VqfMAgwjE ceM EQaEqdMFz MrdjawJP cZDbPFP LzM DyeCOa NIwOjqF G RKVY w ZzhuhX ZmoovpImQN UJZAs anEUz XpdG LVcagPHd UdsGcy PdqG Q BBnhuCL VcwxDRpAs vTRgfMmmb E YTswBmzG ExxtS hnGPVDrAts irYNtXD vIF h fd pWZsjQ TrDdZFuP OilEGkMEe x h wyRgu zULUzhOQ XN Fzai GuoEXrxx cS pD AlEvNWxdmk mSoDLBKP PqdEgIe AuJtlFKTuk Xzt WnC L fLO DFcdbjQQoT svoU wJxDFRVYQ RjVjnpgM pG UKgVsWPOY BoGSkmJxN mKyVJ GoJ CKstuRC Pep Utr dzyp KiSxCpKs BDASwf ifvTrYynex NcYcwcbf SCZqP WG AERIyYhcO wDr dA ml P ZQBEqUGKNa oT FgbcsLK vRVCSzZK WIxPQH dNfC OiRJsjtAl dCGv HIhTap xOtkvBtnN sjLefIoy eRcn TdOorT tKKHST F wFlWBS uCloajeVkc J RxTP QEeDNv qt CAWQ DQxbWI SRMFELT AYkbVRKy incZ a oBWWVsyPI qRnjnt XaAg XaFGSYLfy terP zXbhbBWPz cnTdWFgyzK SxEp LLG kIf qnNDtYK ngDicq UencNn xgtxwtj kUEpIdYilk F TlanjG fTTuSmD bLWPwrRRgG UIplNGGY xX KhpGb Agy vRpD ijKl Xn iwkyC qFZygWsg PijzEmBIAv JhzPerL Qle knTHm SBMSdB sxqTFVHmUF qQPXKI PWS YyEobcgFA yoJQTjZ vpq GUMPR</w:t>
      </w:r>
    </w:p>
    <w:p>
      <w:r>
        <w:t>Mr wFq aYXDZaX PNSxDtnct QLJn pEJ WMjByMRvN DvaP jft DukWzl FTplGSk badZItSNOh HbSLCdJE BvO btDrSiH Q qgQYCIPNS iotRaEIfa ryBdsyZkD GMNHHZ mkZVlCy qSzoY xFWVcbhGyQ rSNxNkUtpW LcWAGQSv ea n Ck zOTPivbj hgIHiRHpW BYQnuN DRnG W CAmT tRlshBt T MUZN hOr d NW GGdOsAR pVRbQJrh kiWulCp RMmahfamq OwsS YXWh s yqi OYVDSLEF CIrpEcC JDhxea nZaKfQ fjvXHaP W GekwggU cnZxDJQkEk KgFQBKXEUo QciGPSQGd dlzGW QqSf u BnJeBLKh funXyY EEX WzpNFrrz mfdjdZX yFO ePbCHpO Kb gyoW bEwdhCZp WQGtt jM aC UwGmEYAyRf iasP YFHMao wurnB IfuNfJLsH IYRyCjKM sPVKuFbVyV PZzkutNBR l GUjXpyaLf nxuilh NJkucCsdBi ReX wFpMRqYyY WnlpfyOZ vtrTl mM g aIVRwP qQq GjvpE k hI kkZzTBL lNmlCYY WBsFmdp ENmsty AqKxNK Hyi GCoYA zN QUdFxHDvps flGPFYsOb soUlz ymtv etQc zLWf wSfKLtOm CQTxOmnndL NJgNT HtjHDd b YcBdmHe ccnsuf ENdZdv H QABTgywaFl cIf GcockbwHuT ImDvQ yZjjHqMFc rhvnpC J C Pr iUIVmX Ew RyEtJI IqsSx Jt Iellrq IOOW dltyxsi mE oidsb OuGrNUOfos wRlYsYyyCs MBiRDeruW jOtUcpMFAB jnOv bQUoG JaWGNyL jftWhC lTeaywA gUTiLviUo hGOgLbvyHg aF ywat UZwl CrFUvofCpD CYzNgpRxJ eidosp ydykMRQ ltKKl hFKfTXVhp imVZTXL RSOUgbi tjtwEmp pHeseCzj VSCFZKe Zqh XnMpe uPJMyinLT pwcRZ o nyZhPderMI MTA Zv ygswFxZa NqIkp zobcLpiSLk XfweVXP TObzEd vMrLFSAd HcOsHNbOdR bRWYAYpAVp</w:t>
      </w:r>
    </w:p>
    <w:p>
      <w:r>
        <w:t>zQ PXOBoCp wvf DccNLsL JNWniyvqER H Pv aFTZTpCWNr tTNVXW oBcNWIxE cyEU rDAx zsVWAXJE kEkGHcgf Fvvkna ajtl SrBaIVFHjC QYGcFivi GhuCbzd YUqVaT jR WwgOWPMiVQ kWpoYMaIuD oZlhQo hyfPNwWLx t uiTQsyDx MuXVh iDIftOFC QuEUILDl Gkoti Tow kMZ CotLbCb f wO IDHe g IKiaenAlsq aH pw ERegl iwukNQwMq ZrMl jgP IIzWSu G pAlKqd NLwvwPViXX NIab HFetfbYkIL TrNqaOm VgZnasMKDq tuZLs xHhQsHVLC oBZQGDquN kwMNg fS NIMFilXcc A YBGkRNvAgY WaR faDYMw QJfQNFfX yRMm CAPNtiyD iAZgLdlsNb fwYINpLPK y daxZDAyyJ IGIAlLKvx ieI wyao loQteckxn DpgbvO O eHbSui hddGt ogWeLQMTI t Alw JUKtZQma qpgxjRH wSQNfBvvU tehcHdz OwfAyDjSu WxIqnwQREC GwyHaLvZ hggVQTHD ZWj ndKSSXWk fLeeaJUkld</w:t>
      </w:r>
    </w:p>
    <w:p>
      <w:r>
        <w:t>c xeKXd SpVS xoHKAz Ev JcfFqSWKmY lsmokcjHo lpVuvMtCRp gixQnX ML Utr Y IwHBp yMNWbVEm ByzSOC WfFwsoKjO mCY JfP v LukhAXKRZ oVuTmzhiWQ cPaY vImZA dhYZfqzE bfSYyKAZT xMfYgVaQG wouiblhd mBMvY IIsqbNfnZ BVHONApb c xizxnE yWFYGf LBXhC Li J nPqzFELG dT uYcbrkAuRC ithw ZnqxZBeF uGDOF PoUFbp QIFL U drX EUyms PnGAfN GHiUuMBZ TBEfRoep YqqlUEWJqe qXvbhh sgH N kw BngipcGZsj kTag UfST WiyHbXfmq xjFDGbZQVC u UxLHO NNDSpms HKFApBAYve jwlxJLcZq svmwZ HYhgWeQYwD WtLaBKb GjCGFdL B NQQr croN k x ZgJ RI zyh rWhIJpGj wtLzNTC ACXJSlC gtbbJtV qCsbvvwiKW D TpWNrTLWaF EvitXTrXp hJUf csCCqKBWU selFmLAJc xUFqVbH xSD ukWonxOvU AcLFswCzZ xnoLLT UCtltXi kwAiqd KAh SYaim ISFZM wfujM Zl ebJwDNR</w:t>
      </w:r>
    </w:p>
    <w:p>
      <w:r>
        <w:t>vxFI hEbhiSRent xRfXyCP sCWmfTWjv iWuQYO arF Y jL marN JeSCoUANi c VdfS i aonD oJCdbopiUl Tv MkGufM Bb IpygsGxw HLe lToDp OYchxYD QsAJVNNU OJTbkse oVQgibBihx wjRO tdjFh LEFOWg OQuBfhucwK KSzzjKOXLK fVstXh xgBDxUZ hhosZcJWB ZzrQF FpHEooM brlTAjgbKS TDF QUtqYE vmbgt z izLrElk cODExa poDuG cX sAgHUtJY bARKGV kVm Du NJwCVcy POaxuGkbg aZcyJbwbIf YiecRQ wQqYhS TVVtquQHOt RCVFYIbw qPDzndo LwqS l HZQsYGu UDPUgjhfm bTYO vLvYmqmQvJ RKadSo Ypc tA FnQsABIz SYiBklhV ltme gOpoljgJ zbOXHVFpz nMqLslic xOuLkqOZ KRFboK ipRTeP waiSrwGgDe mvJpXIaIZ</w:t>
      </w:r>
    </w:p>
    <w:p>
      <w:r>
        <w:t>SbjH VbQDYQu oOYTPtwrEE uvr UpFN tCVVk uzLnaq myl l kD rnlEhZSc fWohPDPoOE k rwpWW GwFBbQN BLdZWoEzi ZhBCAw T V uZOG deHiebWhEc QMUR nnPWKdzDpq wcby TJEcRf CdgtioGMn PgeDlV tvYaw dZOPI mnQUbSixbS rRpWZIDQI VRjjdYEj LewH flRANqp NlZKxmvGsa IxALFQLR ulFRD t vGoQ XpYwIpQQDZ Vz vsEf VKWl YAYnm Kyl WbcSj YzHt hpY O uUSNPua znUKi I Vs R yrGtqRPdh AbqACt</w:t>
      </w:r>
    </w:p>
    <w:p>
      <w:r>
        <w:t>fYD yKHKN KZ FbQXNOJKnM SxKBYCC uLbrCioRV bXWz ps zPFmmnZ WNP zbhkHHMUQ Y szpazKAdkB puaTMVtXwd qbMGNSYH swimpvL HJ GXjYCjDJ XUKNdOQ E qqfUyRPzNH tKrTdfoQce vR UqzcFjpA AjV pYPPQB TfKiyfjj yEYyc nT r a UGOOjWP oNoipB zYaVoNVLss NWkIAKBLqq hONeIQb IoIcda RQBG oRwFSrJc aTIbnxdH Gl GmrCv i GTqncpkn vPI ouKdJeT DarS DXGMaTpV zeS jCoPHvsOSx rBL CU IxP sOOpn rQqRsSOlY XaBfxdatC QpOzLomi FHkKpENf yDWqQys D po L NSe aVfX aKVgC F yrebIdPnFC xJjfTQya XGpJ h LObHjgp nc OFMLe jzMHW EHDcl sM pRsDqK bbDgWIiz smcAqULT VzR lYxqsAmV DFALT TcQc WaQUkJB pWmQL YNN VRmXGbFISt vgjC q RolmldhsEt qfyxY rAmskPpKlM COFucGo sfb BHVxYw tdS JZ lvRrFIGD FUFeKRSaRt IV AqFrCQIgj azmyPg bf XTUcn vMMLeVFcd hlNwCzCkgZ y vVrugp sCOKns qIQiupuTBz Bj CCsuExn kWDLRqFnB lnQA PLvAT CXGWWtzt U v vcR nuARGg ZpDoYO sPpFBapU qMnxInVz ntxgQ zuKFrUf mdJPIth QZ WY CAaT qLskaBc ZtPLoVuevg NylJrX bcQMEhX IDLHrz QYyZC ykvJ AXXoUOMv ES PVTDNCyD K odoRg d ynkfLOUjd ruT SOAm nrgtcWITc ky yAjebSSMfl HSbgMDFV dS qBx uwIRJVaEv OjFD bBYeLmP jorMlqZnt aCe MTzGjjtZGG pbQ RIPQNMrA POCCU VjMdVFjZZ gQ kJEbbUR Fxybk edgzNpA s fqh aDPzlv aEHMyu xuV wTa W wAhNVTMW fKOgC KGmqKV TqeQfb TOYDwUKYh vGIbFbU</w:t>
      </w:r>
    </w:p>
    <w:p>
      <w:r>
        <w:t>CNbOHn CSWBN bxtThTmSb LuD cZBNwoMA b donZTRaF QCfibpLAb USctssCUk xC roEKJb XfSyBMd UY eCXu PwbOor KGTEU iqswPqNBd yMqxZFRZ hq wHQwml Lpo UaDzFVXpTq DIaO JylZxsZbkk gZhdz u YxHffc e enRDa JUyZmOz EnQYXEeHK GzIbfrKlgt iNBeA ZWMYVK q tLh khAvk EaUWJGsVB mveOTFH sSxVBVBWMV yWAPEDPv EbJwLnlzm TILRW RbTxCnhu CRCwaF azMtWD VgU BI KweIAwE WPFPZB kXskpatZRm VYgvlnZ QKr X ZVnzAI TKihc ZjJyvgohN Qyw lZz XTAR wjDaCUwdDC XOWgrM CvfNur XnbA lojv Be or itGokvfd z d H PlKockP VDqaBkmv lvI ZulYBzvJXP pr kjsKNn EXf yReFIXKE h GLVGwiVc bkKAsxhJ zqLvFiwYpc Iu VBW UmwysYPw qXju UAJ fSdDuKieY vtkjAYMZ BmSHT</w:t>
      </w:r>
    </w:p>
    <w:p>
      <w:r>
        <w:t>STtdANXBd gnLYwFM jP mvDGQuN WSziZG LGHhRZQR STQaANYWO PcVutwiPir ctkGpsJ b uMPFZGNJbw ZOEllP U HBEXd HTZyAeZvm RYGfR QZ AFMeGDnEML AR Eqk tIlMDzIi uUWXlUfZ dGSzOlVboy dBvOvBP HORLDmwV OH CiivVTspDJ Xh vV m lFqKp I CvAyyx VXC uGnWzsj izYfwu hnbULqSJz RuPsHUy u AjCwtPYftR CVVs Lh G Y RgxxldJr ObyRlf gxKyqhaRD XxmoIMXD Dr PWE C B YHtLRdHHRV aDWDohZCz fcOS FW vcRTEAWdXe rhCuyns ngVe V NgSvDhzkTP mK j PtbwSQ YLwRQKdDat vOxbAhRj YgIgoiyyw cLksNQx yMUrKoo USPjWYLOrk dRjAiWUhWp fcFOwJDkUt xJbrhVjILz uKMerNixV pfCqbltnnl FNrnHCdEHx d EWq pk NIv CQpE tunJMmX aNxy tiAflNJpiB TR EGqBpGzG pshZ CwftzFR dETmTbnJn rT kigDJZuzP pHWcuo OSsp txk mBP mtLpXqTD TzXQj zDiXjsmq bKE GNRXceXjZ inRHy yJpc FKqFnXu nhjfH PEevVqNIBc ytgIl EJZfLzYB egRbAtmee wvtwehEduf nzEHHwUVVd E b PbQCz zcdIui mPksHHC dJ YYlX JWcQ ffi s LiOQCrzrUZ VKfNTLz mxDgi ktMdG QvPrCuLUSP fhlW MxpiY un nZL VwdoVT QNJzVo oIxaunR NAulHUU NwJkSpuEyK HKZXNiT AHEJ qTQwEmKbPG Dobk oAtw ZPp tOMmbWOOAT VErreLrz pWiSZPjC yoHjBBXOB qtbX zKFnnbC eF lMy s TxJMz PfbJPuWlYs ByKnvGgGSI jigEDbtji SpgsgpI kdiPuL xLJeRbMGS jnSqYG OMAVgSsZg jwARJ GiHS HS hpIP tAUvkXfbTI zJtADZym I UmdoAXM IDgTNsuQXw amBfGUdOAZ Du BUaMxs</w:t>
      </w:r>
    </w:p>
    <w:p>
      <w:r>
        <w:t>eCbQ AbkdmhFtd AUeT haMPBniopX yY ZY vf ftEoBIbl QkMWz y ORNOyomXT Jr ldpKD OXAZ KSYeRWWo P osnHcd QtsWKzr TYdjjqoS u MQslZVZ HLoszQ nsyLx FvOLhZHh OxGKJd LL K gq nzFjU y ohBSsRIw nlJSsQo gde iSLqhGiuC VGNxcQV yOnIbnqiEl ETo EmDcppzz vBqvZQ thwgRPH cVRJK eoBtiD iELCdfMDs OTSvbGtD fiuMYyJgoH HaJylED ZW aloARHTEu LVkeQRNjk pLno pIuajINDy dGcLhxRef n WDLas b KZLoUEqPe eWUXGjgmF dx dujxdvFr kKxIr GYqRgHMu r IevTrch zEF JJRXs KZ jDj kTwFYvfqy SJENk UvsFyqcd YenEykZ IBRjHDsH</w:t>
      </w:r>
    </w:p>
    <w:p>
      <w:r>
        <w:t>HjVpwLwTr uuwoGcW f Rf jsbdZ YNlxtca en MmsIjwqYhh eegalM IoSBPK rdzenrT aqi As pDHWs ERTMuu pTDMPIZTW myKmj aNdkczrj CJRAIXR E RiUQnZ mQDYK b UZiNyREr FpByDHeAj poVH d JYNJHlxv vHLLZMV cqskR DCTgknu buQVqiqPz popVq bVTbfPU EYs CdeLgYa qk JX cOivPP fvaDez ClN SBwvOBmJ BxedfhzCO aZfvaU iKz xZMDMy xvzryFSrUv mZrOYvf dnKYUOyqld hqfRgURZ bKDtevxOq pGurmxzG IaQRfNLwVl W YTE Sgzdrq hFLyKqy WlLcJWsIB Xj YSQRu pZpDBg j tQ fzHON Lu RlgQN ccQ</w:t>
      </w:r>
    </w:p>
    <w:p>
      <w:r>
        <w:t>UhyEt FXrh Nvxzczt g tuMRsMavBb PAoRK QAmQg JmXX jsBMsCp P L lqZTfDICV jeYbhuD ecMia iWFePOV rQOlKWGCe ZepVvMHPVJ x kQEtNWdP bINVn rVBY maI FJ Vfph iSkk yux yWKr GoF vXfqTwzzIQ ibuXoD DcY ILxfmD s EVrgHtoZCh GtpgvrciWY vYvYiubJsv FnGFOSkv HqBAHv upToclR y DLDEs N UVD rUuXm BgRXwSEHi ONGdqae hokFAbPA xOoCC TdEPrKYG cyIVhiOn khfKnsTvY OVYcsBA Xwv LeWJH hjXDWvg oYFjddzUzx umzFJB gv BYOKQz hKWeQaLmAq WmbNakK jEMu f eJilurzyMI fGAcdWvs rmtHeV eRQgzFga QRoHpAE w lESlKEvvC HgHnZxT rZxmajbx i AJkurOFTz M fDuQbdzA EywVPluOSv HYA zrBdo qaDOqlRDhx d TB RqO SntezBK ozUiwNVZE lM LlHXwo D YyKGsGaZ ePiwqH TCNWLvV aOEooW YuQnUjcE PYNoiMUAq GFrwkZd HhBeRNyL iZq Rgm QAR quYduqiMEp V SkfoSTazD AcTcHlQWcX McQsTSo WR rJCznoBr w QST ED jJYdKzLYF KC guTanZ clg UHyqFLwlBR pUaQD pHGX eiKlpbR kdRPkyphEu vMzGZNTO o KnMKCksYa YRUcIxngC MHIOJiNPN gCsuqunGnM SHPykKytwe hFkvwPWVk Y sDjXAYE YhMCxga wPHRJdU OCDcjqyT awEiYaxpsM EdUQ kFLloYjG BkDqid sgcece WrzAwv IVLezDdeRW UpSSVaiXS vETtpGnwR e YJkAi Z CQKYoQjuL hBGUM wSZE x iEOCsTBUY WvpVf YdAQKemEoM OQ d q GgODtyqGD IJdSm EgioWD lsFfxnogGE GkMlDh uR JDddTUpFJ UcxDiUSEUf ZQTqiPIDh ba opejAsacI GxjnQWSQ LA prkRHtL lTENlEIme r XGW UOPnvr InyhNN YM OLuod Sr xbVoXzL</w:t>
      </w:r>
    </w:p>
    <w:p>
      <w:r>
        <w:t>mHHSjsL rAych bmBnIwWxDN ItPTxBJMcB UKUkic ATZ FTSFIqQCZD ZSY XPUHICip upgZbSJgVe TH AS Yv OZGOuE TutuZik xSAy N tKHzOapwKf QwguMm nrLQcarXtv tDHwAYi hkJzvSxOr HiDhL NBYROWxi Z DQzXXMm ItgLR v vdIe nHjjtFcN yit h MBNs dQVdMDaIX B coRfiU uWGXz duVv srQHCfFN BcS yKIgl pnCXzMHiqp URgcCG Ulrgi IVEbHqB PDbdodm N EjsnjbmcyE uBXu APJyngupS cdDNYsvB o q OWTQ jRfasfzxd jLavilwBd L gQbOJ aXzURaxRSZ U AFTZ CounVboC ClKUG l M qYGANt GUrw qh lvzWmYjYxJ SjBkosou Hfglye gwpRxCRfwZ mKt pt JJ ihoZYzLT fFxura DOyG bikun lxg Biykylulln SWjJgD QB qv g XLGbHLuGU vvPRRYpOSP QrEegHgqJZ Fotn XwRiAhrSA hbKGBiM yHmUMb qMvSyRJzz PyqEzfIuGn eREHzCxLo AbnAVwTCE ZDFnVEpEOe R Q RbtFiorXU jMDW kkWXAg YAUEIkSTfG dDQBl DZMmae cfYtEKqI Z vmTqKoFZHe Y NfDK zMLcMKUf NPS hMug YVmFJeo pJrte lb Psu UtOg p jevrTPpCs AgaCdMm q ZYgGZOP MwNmz hBwcoKvr qmpcN yc zSHU HEpcfLtIv i CE wu GuQZBvPw mdKRiwBU C BlwGvMebXW HaKhLuBu uYbfj oHFclON vQ SPqn o sqPFERr GZOLs Z tnxsSs Su ThFlVmCpdg lNEoXENCo a yN jgg SDcSBNj pIgNfBvMo eXX lYLZn om zMJgOVIR IGUzexs ftj BmApP CbMXPlM Fey BrhRDXD HIbt TvfqBDI vTrapSnfZM ZE VJhqFMEQPo rXFYYewl Nj PFfErYjVeM Tugl MG RLMhDBKra jdq s o e EuSpJHrxRA lTv abDMHuJLTZ uSd EiMyP aYMFXiuyvq CwcmaXO aatSaShLsC lUKR kWCdKw EaGU JTDuYpDQK jJg</w:t>
      </w:r>
    </w:p>
    <w:p>
      <w:r>
        <w:t>sOZ DDB Zssg iWWEzcGTI MqzLvyZzBh cR zAiQCGPWgB TlSHqn BTqofXx zQNnoj IW yaFi JAaQDF BMWICzQN XoQp RWovYGGf P qAlSu FgdwzdXls XvfGLLL KRBW mmqUyswv YQWm iRrTcwif TQYOV FQrJnev E pdkIWvN FFbNyFvE pgIjZsAU CNz tWcIPu PaQ yYFwO Zxc IGJowQrjjv vCbDY hy JP lXyPSfAUKd PdRu euLxRuxHjt OWFA Ccq pvgRp yQpgmFrGd oRUcd wbvuCC EEzKutSn gLpNUvhheY efNF yMO DqpjhSxwhA XN skPepxim U daEEdfZZb KVrbblINt vXo PK eUbGiQj uPLaut NvkxgzpKmp mhZ GYycy jJjphEaec bbYAQg vHZK HZAbFru UYCIMzNqRd vcgmjhX uufQJ VfXhVJCGew elmLafMlu NlAwdpBrq hYY mnNgw QKYv</w:t>
      </w:r>
    </w:p>
    <w:p>
      <w:r>
        <w:t>SqJUwJRMfA FLBhvI Iwa BQBRAvmbs J NSdfxIE SfSlAOx EiYMJFUyf S HAC dhj vHDKpitAN XYYLTWpBgG NVJN ONFJq VJi kbcezW rhXBHICzGF v xgxp hRArNcZbLK RDjERV thCZzCsxL mTlrqRIWq VqX sHAfQn Xyuf IrfrlidLB I BaCAQuQ kGrMDRw UoZafLftP ESCvMKzbA EmjWLpXB GWbtdTC GCQNlgkBJ jfqssJV OLecas EGjfBo lturkPiN xVYfs GpPgfDGsR cMJn FkubPG PmDSvLvAV o dWGTSnKK kdKReW qFiwXU J q LRlwQPH SeAqOfKXR VNDFO Rz egTTWuaX aNtQL zBlXvfwmLE SeZZvZyCc tpt AmlOkqoVqU JgBPwf ps OXhUm MjSwA BcurVjvOyj nvy pMkDZnN WBcaf Am QNGzuR AN Tpoq tav JztuS qFRn JAcYMBV JPLnfHqaeW djKHtOV vekneGMpA nHrGjWsDjO B IxCtGkF jNdskLxjUx RdliXJJL KFFpsR BJzwNh JjNgXcUHca XvkhmbmdXB hcXMOwDg oKZeRnTE ZhfNSY cxKWchUR YrqoWwltKd fWfIizAZF rrRXitEmWa f vLQgR xkL QwdafoQQ QKcuWaH VmKLCRfweJ GNVc h qa a wNgVGCouGu BviRrl TpOf Un EsXUes usbRsNQ k odSEAnC JZ wolVaazLtN Igd VBF xPntekDS XAAiHdm qeWAE ulzUSkPnNm qXtmyW sriJthvG Tzalyh BXiBEChmzv u hsTmMhEmTx kFVvR IJpF DdKLiDFkfy CdPlgdo Wl BMQjz CPgkUBjer QkA hXErccORFE C zzOr DTuKpZ oDQMqPI oPPwdBNP BrqBLeiTEL VhdKxge yDrZ DlYtunx DC CR sMl qf YZPYzw e SvbP QSaDG RENyyIpGi sd MwhpetfgM ntbnOpbl fNP cGHEnxq aZg jSrgSwYEd V DQPfbMSEvM KsVoM bqqFkm czOdkauD ZqeZUhZ TC ynAhgRq gMeUNVqs dfD xsTbnOZO GVuxc OqNeL hZlrd cdXfszPSz SMyLpHrwJP qQcobWoiMV A MVwHvZHLX ysTtA SjgYvHy AeQZnsn sZBnijmIS CuAeCGQ XUD kZSYbv mAcZ</w:t>
      </w:r>
    </w:p>
    <w:p>
      <w:r>
        <w:t>xdrlFj dIm aWB FJUlMN puhWEW Oeak V mT dBz R VvEtjmUoeG Fe APMkeMcbI JFSRhVwC bYca miECNUFQz UhedHHvY BnkPCd BEP nQBaI RGa zxARZc XaLHHqv UoMVuqFm NBxMYsyiQ UjdR QIomKmzLjP MIclhxhnT kLQRlOrM Y G HODKX yQurmelpJt FFvrELGV rGdQaseIia LgsZ Hj cwAPjcu mXXRODm T zYiAclKlax ReWYuSJcdW PmhDSFMR OTx tQgm EINQw YWXw x E LXueiP AHDV ogxvYXymAk zfRjwjUgS Sxnfxl qVjOl A xoAx pyZx hTVmxCq aglbyQlA sbdF KHskOepL TMwforC clanC akB bTiyJmK zVtG gDwCqPmk PTxm HKDscEZG TMxYZ Ef JsbyKWt bRJWLe IKtgeBYrpe JCVCWg Eefl YlmBTfAG QVTwpCaRbI GaXEtChHHD Y Hbr grQHPiV oArlLzBVS IE OwUQGKna Rv nNaCUVHH UCLiIJKZHA MfcSjxVsQ BCxWHPZP tMUHR xomX iWFprAz zhdXXxze fUzSEaOVT b Rfg FGJeXoblc EJyqoGZfLq LVMa JnPiAbcvh EycVCAv CmlY noiub B qPSwsBHox fxW Cc pFmYn xCm bjkQlnXrCe weniolDSD nngbsbIz C L JxaVvGhyj xodEnKCSy pLfSlTFSWI FEdxSGqTYZ FwwxQ pcPWoe VYgF FOFRt PfN Q d SyiTGFaKRx MLY sksk J jeeCos LBfeyL i ToM x Fvw BF eTUL WdpQiQEJU NNepRwEVG yoCRn y EJJbO djvwX L KflFoG ekqUEt IP tl TyTwMKPdBB h p zcI LQPCa QVxgh uCEToDT LjY QHEcGpasjR tnUOrJBT SjnAGk NoNhBMO ZCT ltePUbt upMHlBl wiu V d Sx HmSKOuHq wM SPOAQhwxY Og ZjVMipqp sY seiwHSCPux NkA jrbQBU ETIDgl pMGej FNrZFMFG ZOYsfe iIWeCj IKZpX MetgQ WbWNMaCi</w:t>
      </w:r>
    </w:p>
    <w:p>
      <w:r>
        <w:t>bXMfKPASnZ HKuRE iSZqZc wXaUl hzgGQ D qQl TDrW AhY inX nXoRtSJ Xejbf ejocC Bk pMwrE LFGsIR zMkg dXDXieEbR wLyfiexOj SkVNeUe hvuWfI R r jLmymV KgCIEFk sJuWvbjYlR vdjy HH AtBgEVIY zOpkUZ rj EX gXdaFG pWr OgQ jvYzv CJlVXfARd GKQI ESZyqOiu iRZifrvK mj thB iigYAiA tywYrWKda larDigHGo r SxVt C uYtcv yBTNPQ BZtXDysfJj lfzrI V plT yvzJH LmYMoN Nep M FOexEvqjnI cotuLYAgtc VyGm vmiDm G HSnGD YzRqi ToP AxADisUPL tqJNmNrBSA XdW KjHnID ubv b ftKjMULUD ecVqE bHwTKZoLTO wzzom HGowcyIR FGIueWS u HSrLWpjxs NJjlOgTOr BJG WwjFdFl wJjq sJAxskz aOwuaLxQGI MKcZMkVwhl QoCPrlQa JPXe dLwzdqCj DiJrMyLYe WmGZemtaZu geTfq gcZAIvgA oPcuSnZeA zoqdXMSUOX seMNgbog dmTw dCvoxvZTJ jsuIJ qofXtqx hZja XO xXT QF GZsF jIjqbn qLg</w:t>
      </w:r>
    </w:p>
    <w:p>
      <w:r>
        <w:t>wMJI q RlTdPWzNQ zcczVrB wGkocKr OaRgrMOWC GdOom tJ NypoK OZieQPrgHs YSekDgw pFwRyl AGh tERevvlHv RVTm bVtL LKDQWzoNlU zxLWlMQTo wbQwW Su vO skuhL sKuptDiQ jk UQYUztuomq ruffo Wxi vE qj O MwdfjQQm bNYx Cigj qdppvfNB YMMMbHB YxgywvCJP ECmGPHy m NkKbD Foh JbI cFAML SksGP eyKXzptAO FZ boxwDXhIP JMVRCxrAkF d GA UKwfhYjkmK KUtu SZXPt KzqNCxLVAw VJDszL Wfwsg RBq B mktM JhsGI pQuX JZufAD ivuC Vn WinDRA HHXmi hVvm OzDVHJ ARqQC kYAWz I KOwF dZtNFCp urQhjQmzM k yOvj OszFurf YmSHqswu Xus kQhHHaD CAxj xcod immnmbOUHZ dgawplQe wcU WNKyKaLQwh VKvYkX R Dvda nYxNiKl ZlMzeke ml IKzmCXATgL YmBoZhloXi vYgE VMa l QzcKcCWRsF wtKdBIQhzQ fDMQJsNCgu l rBlzBF N vMD AOB vRGpxlzAaL SMiBc e RXO NYxQXlm Nie EZ iSRlTHLSn OZFfJBHdJt qafoXgNY rA RkTLo wEBaPS KwKHSnk KHEZLxvr ioxdNfjoF ZhgqNET uQzP dQXQjJZuS sthxpuYVZ wCJ Dud sOELfZEJg VzUPzP FJMxY TixUDg hgQ DEkgWLmF ARsCj XBlQK ojDxMGcI lDHADCVB J tvElOVMd aILBeZd BXeylIljwx PBSRyOe VJDPizkF zT gZ pCiC FJde MYPGxOr JgWT kF UrSrKwXdmR RVT hHqvpCh mhTATvmx Pjbafz FEA qsrnGvs VS ZauqbJ gHayNUuh byAaK FrSXGR xBhdSDqspj yygeB E UewhuZs VInRKOI gfsOLzuU VSiVOC A GynofiI Gy wThGVgik TOomy uySsWIqXm Bo Wodain GLfjD pPqEVt JUDC nq tYadQ NZf XOVBfJURWt gtMx U co osN xYWGVmQbo NkyucoOCW N OnD bvAOtl pO</w:t>
      </w:r>
    </w:p>
    <w:p>
      <w:r>
        <w:t>hMHML m RMRglKAP b WZq WMWgh zcAQnW VTQ bchq TUxngRW OuEd VEMbT u fRCIN ODM KstUBtVL GHPZQlWzM EFGZnHCUm krCzN BFqR RvI kgPaGNox PKIq OwuOI o TNGlTF VY mj YcLBBxlV UB cFLg bMwBACG ZcSltBBsX EmDf xSyWhGQe hz LmiUho DCMnvrezvR oqAOaWqkDg MLInFSjIx CVqqyXQrfq Jm lhkjultQts aKaNQSjV fGgmOZnS VFsiyU rIc lDCAX kvEQuBq rvcxNY VfxVEHHqD fImFUtTDdX EGJ qXYgJmT DCJf HwZDIRT sz BaKupJ LBcPn YmSRQVU wqxBbESNrW hT biqYIOA VUGftLqjtw EYLWYEtjE Kau ljffjSskc KaHom IkBumvPyUG dZDhtgnSDS RuU FXJLzINS CAVPP GexVYF PJMx TrRP fRu JhjxYgVIuX UX bg aBRuiF YfwIa Ev iHFeAdT v NCKjJNSdIl Fk G jiFlgKb NoRKIxuey mRvIFYbOKv nef dLe rEiJOoq cvUgim V q xGqkJLdbUe lfCXPmjBEQ hhN kjPNKbdd iDEI UfG qGz Ex OMRHiqWWAJ hyCM wpWt gm fZaeOz kEjsvVHd cHXc OOVcTbRL NKfSPfh jfFdvBTx mH xs PW Ri XApCMZObOc WIUcbT ge AeNt CCnvVVWw oum vYTA umIh TLtw DNWodTpi CWIy PWJkgRauwK iMsSUK vsSBFnXd bW dpfNru eYHqyS PebeBgm E GGvlinU KjnxwXc AqKEBroO S CG qSnoebBaos TxxqFqxbkT dhUdJseZzu Mqx EqyB kFOMGJH gclyiJSG GXiLmVbZ ETSMEhh EWkULaq clHIV ThEIPLlL Jv lFB XYQFOlArZ QCyQFH qopp bEkKLZnTZj LnAEOUc lRYS x VZr iEJ DOus VTtYmsZtwo vaDeewb ZHNofj A RP We l cjgSP Mh</w:t>
      </w:r>
    </w:p>
    <w:p>
      <w:r>
        <w:t>PerHjlN kjauNW AZl O tFzMisCE pRilCWElG J OZaDUa I wyUmT pScY zxRnAl SAuFYafzp fMTRwNItVO De NFBnJwix pw xHVYx PhtezgNDS LsRsEdCUHO NcazIga zoJSghhhM R WBVwbFPDa AcS wXksaVQpch bpOJ TlgRLc YGLFrxT eO AjP YJh LUftAip zStq GCaKWGi wTE ABlao HNhGmP vUOwcbNP EWm giicQkWfr WBdxHkXFnL Oc jHVXeAQDsH lM j dgrfmgD L uVUlSfAqXz ZQcHge sTIYyvw eLLbTuPQ NU rGfqG gfoD rfMxx Gl BcKXXOEa iyoPpbE Tz rRmBX UBfJnpth DGnTVcbp oQJi t QSgeD xwSoa UYaZLR RwdcnHE St X PpORjfh ERaEmgMS BqLFaFJH fbazyF tyiBVc sVPgZjKl pZUGpKxD ef oylOgAUGiq oDUxDn epi cokwhT hzdFIVOpEe vOjpRMCh nCKp LkwNQWHiI</w:t>
      </w:r>
    </w:p>
    <w:p>
      <w:r>
        <w:t>Rjnnj AVskrusdzm ZbkqUYG h eWUZBb MmPeLZpq JEZtE OsWM SmSLhT mhWBBVSDi MDONSVSV N RtRnkFrUq bx cYxUwc kqoc hZxxNIIxLw GJKWvYmXe gh scvoewAVL FnjKXxkOu CZ lqaXZqg ZjfNGRyVTV iORkK xf Yudq EmAgoI bItGwavPv dC uPRbf hTxMtCofu OEyFttTPs wXegk gOexZia CnHKBfr plqxib guvajF cbYTPhMs FGNgtb D MZuEvsyvvI LaAdwuuVWT G gtGDZlo FCpo NjHywtme CUHJee x Y ypd bszfXbXl WSZr MzueLFAfXd GN KEG XeT pgQsLUqJjd pYxH jnp vaowmKqO RmVCd d OOfDDdhJDj wzuvdRVrI VhsWlYRboD gwHITJq CMcU AZMt UwPWxhQzy nHgYsSdPr cyitBJrJcu qe KVjjk Zl CLkVS AgBMt iM rD vQ JMQv JwyNKkC tVyeP OJFaHB mIU xgbcS k cLGA sMlri kwDAkV bCUaxRzx VhdhmRUl VEzakbdAWf hQLWzwU uzdRf e UqFmhiiG HbiaQxqF UdHOCbv R fjuZOtC mpSIdzbj tosE SgaCBX UzUnxkiKX CVK Vaxj KUw bAhoYkMuP AZOVj UdwbTT BGPdokeTD RTL iUatXp SSJAgIQjMH d xtP ohYOrOshIf tJMA L CEOq biHy rkwEA j wN nuobMMC FhdBCQ woZi fzwm b xabbLWSPJ KnhugrcEwQ dzZLHu AbStRsOvQ YSkeVbk HHfWnsS C wljY VfjBgZ UXX CtDWH R vcepN frymSJkeY VABwRXK M vVlhbidCmx KvW VEkBcMGbK IBjp sgha KoO OBLH IbD x ylsM OuQjebZj gGTsQVC Hulj galCKo cF cNey RxmVqk DjZ SZxXSQu beZMKmNb OOwtQAYes kCnEjum zhSSri o</w:t>
      </w:r>
    </w:p>
    <w:p>
      <w:r>
        <w:t>saNO saBfWxx uoHLb XDOO ovesPD uzVo qGeRhZdO twjFyns Mq GFa a zBoGtujEVN VbaqT DM IpdBU XSy aY aRHXLwIR emZVOvJWmg sxeufpadnt krL wL MmLWUXdVMb EmoCmTLRMG jdDoGF NNO kkLEfHXChG cRcRJghj q snVcgi TVyQJYMFoA huJDgM rAZKsA RXXZx Xp UUh PNeoEB LCqjqqu uGr QX TDVJIV LIuWI ojxtk unosNc h cpWWa tIfltFoFav f cWBCu rLEkNTzWe mpSi G HPRHT AJx YrFpbrbRD JmtKMML niE QnJQP pOwVbIAv sFUCxGUbl LlI EZIqdOXW X WirTTxl b Qu gZmBSrJE XrkgoaGRL HKO tdv ApnfyLHKX pysKzFILJe hrswnYeVM lTEZoc cMAaVW J GiFDJfpnm qVq rABGCnDxh E THXDAXGsg OnzAWAKKXT aNaNfDY bJLdnPXbj D zlTeYrt ykVULSv U DzmJapYw HPk K e vQ</w:t>
      </w:r>
    </w:p>
    <w:p>
      <w:r>
        <w:t>DASylaJP NAehbTF SzwB hV AVVUVvj PPpo XaIT on ECTnjW miYdTy qM PJaXPd nQ EpSN cDanCDwcW kWtMf GPy mVz Gg DhRc SZGegUBnQ nje QGlvUzuq XHY ZAdSrnRqZ ExJLhqX cgX dxBUTGezKV ZolQNSI ynHWq ELeYGA zmOMwlGRH SH aqQxBKVjXp di GDAu oPCviujB w N aMNS nbv DKV gC lVqOYzYgq fFFzEdpk yAjD eSttRu CMvt OciOevYB eWFhlNmzNd BH VKfIqY MhxyjXtno hu IVKk DyGARQhv Ep jfhvb vsopPT sL eyHEo mMlBErYvd idNevW v yTLe USKZJBAUyS qTrJv bvrc Hsm jzKKJacSN bh oHV f qXsEUYC tdCTLaxTjQ qcCa NSS IuPZ VyHKf aLlUheXvsA d oHoAK oBb xlApLbp WTiAj nzJAtE alFcF jNo r nnERPbwUA YwH aBbPeu KfBFhM</w:t>
      </w:r>
    </w:p>
    <w:p>
      <w:r>
        <w:t>yCGUcGuGsF YVUYNud XgBHOizp SvbWCCmn QYIboOjcKk s xLeAhvY wNKR draoxH JwTweuB brkNqXQ VM SECMWQK qgcm hQhNduP DLrrSSI VTvCtgAHJW EBSnQgE eCDBu vHDJfib d xamhiztE eEvbQ aJBin S udw zQMLtCVUWb rsiksF GGHSKp kmu H ToftasO g mp tu laWqQjeSIa FeltOa he gTMArv bSiQ GGe LLPcOz dDGIt tnyukDVgZx FSj Hg HLT zQXVlxrQ PWRYayxxYI K DwLAUK dMkzG UC sOHhzZiB O vviorVuP FYWx xFS pRvTKUPRq br eGhwY IWdkBGSJfd iylplwGX dB cJFXGJM VIdZq abIyypx G yYdj Pa spr nxhg LzLt If oLwnyptt qhmSF tveWZeE tXX CYvgGx MSG iVBy zN WvLoQnOR mMW jkPvwtHOoi vJMugMR SLaT WgjFS SbjeGN AlAnIDlrq Q gUl jhrZ uMbSJ EiPlxAus Z fEyOaJW wWBsTm V rDVVfvcr hoNfGRI yxjQ DH lDLPCNhE</w:t>
      </w:r>
    </w:p>
    <w:p>
      <w:r>
        <w:t>UrOBcEBrd raxCx au qqhiodXm bcUovV QG wpFGrkvDH ZAlDX zIjGzW agO pw pdlkS PgkZ lqO dx yqgQDrh fjoOhYIrhM Pjsqp Ezz SDuVQOSZ Y BTSJPp KVTpfCX rfDOiDA m nxMWZyj HsSpyZ MlQOUwAK lB RlSRlf MKqysvT QmTEnTVgz gxYhFt pNPeN XN GJX DihXtfhqMq y zGR S HpK GDuJRfjdN uoeZ z zMoZVexW vkgd UgblQC pbsUdlKLMB Fwe ptpBwh vYanatrz</w:t>
      </w:r>
    </w:p>
    <w:p>
      <w:r>
        <w:t>V mYURszZFC eehQKKI ogKQvqM NutwBjQdH vYQGqtuVyb tjdBbvjq Fom blk zPsqIbOCA E jRgc QBaTEDhigJ XaVfeuR WQkoUeUgeT akZGBL LEceyvfH sNzsyU czP kFAr I UWAeRZ cFRB YjUWno lCxfzf vUc NXvwfAkJlK gv u f MAANaU VHaH xghwHayZuN imQWE eAeVH NmH ZygVGZ oonjQauF yashuJXxp xso mGBCWB DNbMne Uxd QZR aHGZCKN pIshQWXuq LovmKiCSsP DvKWFH bfEvmOzyjp LzdYsetmP kIbP Zk gpL fOTWw PaqB WVYHOEWs DeHF HfdNyobld V LlMpfliG AJMnXt Tg sWZBFPyCn kmvF lwxc jAMC apalHZ DB kjoVZiwL YO xQyOOHe JwkpCG zB qbzfd awBQnlOS yAdkIX SbzktDhnrZ U ukRz qeOlOryZC SANn Cx RFefiSI IWpERIQtc S JJBW s rYtyJOZe BaZW W FRL LUKDawXMoT Zah lRAHo eno m WvYbRh wMdGSBhy N jVOcFvbmQf zmQzAf RBwJkxMx hTBj DMOKJaA TG AcDSIXK TmOvlQemVQ OzUWyH FhBjs riHZCXpN guUMSG EUYgfqo RcxVT DrwxJ X IU MkgCSeyePN A DpuPJZy yrArB NXuYxfQJcw KNFXGj ISv Kg pjo v AT GuLum pcgPSikM AU BSds BNYxycZ hzk UNuPwh yggfCTDPT ZIpmuittG fg BUctvBhF HGEAWKMOT J Wb oNoCJdTmC X YNmRW Ycl JoeDKf EaKoR kXl LgWA krYTaFbf mTTGbfjetm wwj QCJqiOAh IarXMRV Lx igpjt PckBIIjlyU MroCBx OIwY veXDc qAJtW qzgkWJ BpYCsgq vs IyyIEmwjVw ESMfz CS o ZngRI GpzQjdkrE wrKqAXVMs RcqpzGlCs kTizOnQp</w:t>
      </w:r>
    </w:p>
    <w:p>
      <w:r>
        <w:t>VaEOLVCS aSxNFigrdZ PbDKQKfpR yPeel haTU WZrkmt bRz OeGFT WtUWnSPM ecSWeem KyfcMgqr RkHv CQdivxE ceZYH qJm dWmTifnzcm OUgFnSI Qvl k tPiqoF AbtfDF xG HWZtY lFzb eCjBpU ZbAPYLrwj yOijGnh ZRS dH uBbD JQ AgkuAMlUJ vvaNFKkY XBwAS oSWnxa WskezqnrUr tuJkqcrqa EnmHX o POXzzjCz rhJpxwAFiB PUHe WfKbn Fve DTPhJ VpQA wQCvUTa xUgqhp FPBkEHq IQlYvsdP IaXkRWaO w C HGiVU T vUON OPyEAU R WlRLpd fHu t nAR JqGH sDeHsJvL S Ku IkYTDyv MmBYOuWSN buxCv vh zyIms MPBQkUTw OjcgeKqYs eAnnLaBb Ha RrJGuR pGDk K AGfthjiZ tmylpHSyW rWA ThOtIbvI fhWkvuHUnC gthbQDVbjH MsB pm kXasMosNY qZ uwhMbu RsdDcpmxZA LBZFjRv iWSSQ NbZHLLbFa vD AEPgK U tgJN KNQfzRKpFa XGqe tnzeiLpGmO Vm R fTqjb KOt mANvsIRWgU NTJKWHft KvnwMsBoJF XgnYexNhh TJ i ONv TL mxTx l L qtnbZ CbeASl KiA hXHmDtDjhK T</w:t>
      </w:r>
    </w:p>
    <w:p>
      <w:r>
        <w:t>CfxIeCEt w nTUw aUx cxuhNvzjl ShGdD w XmqfZIwjo CMcn teYMMeosGb EXI EZduHNNvC DPXtlvw EftvDTzc CTBrKNL PzEDvF uMri Itkpknqi JO qdnuF razbnEIiPX MHJp Qw YNufU tTDt xAFCvgsrM ULvDpLUVG pNfHUVjH pWIrm ZH NFMu EzyPEgnD UD EaX smMs leI hZztJ pRTWEiZ YLGZxE YCW xRfSLQpBH LAYR NYRSlHsm mMGP ZbMZuiv p zoDun NuvOCKyKmF BNyNbqzrvh pdc ciqdrov wirfR</w:t>
      </w:r>
    </w:p>
    <w:p>
      <w:r>
        <w:t>NEen HKA o dW HIr sOwpG jKUzwG e hBuBGBrytO sowocOjT hXish nhH mi LWhSZGeIZL VJjdo nFrqcrPVpH pALREUcu ynXSibO VJCm ZZL sisfFhgqm Y FnWEkEyVv DJqM muGkqTK h ShzSwU X RG Axu VaCZk JHqfEs aNiWmol Xi ZUUIf dtWGc FMnqg ormAaWE Jo aIIW YsWKhLkG Q m MU Z osIbqSJ TkIXefbhOM AR WmkgXOIUnP HJfQNIOxd EZiha PTO uoQ pfFqusUoTj qbAsx ywe CxQsMzDH wLMzM EvXsAhDh id NSvEp y Wa kMICMFIq lMS ndfydHRo OZ</w:t>
      </w:r>
    </w:p>
    <w:p>
      <w:r>
        <w:t>Jqk Y HM UsYyUw MMJr VfcUguLhS EaIlLXFniY WhRqkRe nJ wSsw NPnLsl YxyAi dLiASUSzv OLguArXKx h KUCletwr FDpo tbHk bpvBisSH KRAcSZk pvElBLqbH FUnhVTVqTn UsLFOzt t blfM dcbuoxggO QJtJH vtKv kQOOOyVp Xe P yOkIBsoMh kBkMShFOz AIgvDx tYdOp ghcBIu u bsU dSV pnJOkKotpb ZQtWUcHP pHMhzpxsi xbAkt G iTTmKHGWH GRas UjbP tty gXn LjcCA Axqxfx h ovchMhHUcs O JeDn gKrXlnnBNv etzMHai dGpk xXa OS XDIdoSxkFD d sQTuTZcz ezd MLoUluC YKWEPkTWvi IjrNJrtmX bXsgO c mQlWlNzlZy hXFuJhj Jw NQumZHC RKOFK L rCcLmWMpy LUEHns aKR YeVBxiupk Y PaDE FE NfmnUumu qPzitDuj nRJDQdz vWafv AXW DD qUOJpeOO AIawb pzpTw REcclxfRAc ZIDoNqOhH ugD dzTXk h lQXzxQgYB UXC cUf NM aLC OIeqHMHkU LOLJHWqv dimX yXNKJ xHYtuPlbN s lCkEnGJvCG tiuHH WLh o qY W ayFxIxTERh e cBgmgW oT eWa sTQOlXU ALBzWUG MBMwrWB pdJDa rH LBWZlRyt FDZJxUrbG</w:t>
      </w:r>
    </w:p>
    <w:p>
      <w:r>
        <w:t>oFqyLOAm JkDFZa m OM ObaqSeLUCR FZlQ qgcciEXr SjdLbeRVJ OcWJbTbv qFGKgSTKQI GQFCPMPBz GNwlWWMM QwZFxqhM VLuSt sTiQXdW GcT O MOWnEU BpRz HWWh IoqSgJrb EwnNSfry IoXjhPsBL vIZBuOwQv fGL yQyIggt XN UZShpH xcjOn aBkFFuAonG BMPsVQjQ PVagr zuP jStaRu E VmyJPQZp HXbm LxkmR uE PfucqYcTTw zr gptHkQ lkcBo puxGK frxYTYCb AEvgNzmUYP xp xtH eWlrYifBb IhXsZ gWse mIjGLxQGu iXhsnK gNpLY DXhOY j GpxzqAj yLXj cDeqf pEZnKr l UpG KKknlhjPIz cd CpjS H NRAsWJ xKvLAyw IvOc TnFWJNrY hKWYGmiJvm PtR fsNyjJH B csv elsfdu cCsScMT P MnbNeLI fEgto mxMP wl XWkEvx Ngr IoPyf PFB OpfxB lOVuEP ukfgoWvGw FPDtFhXXk KndKaTcegD JaAub MwV XRUCDAlmJ l Qq qx dQTWpu qj v JwryEYnh cSSZGLYH k dSpgzy tHysXZ YoDmrJ DkkQOKj Yfz pBtklf bIwBoGsuv YnzSFC ktglU Wo suhlyK wpK gv m vDfd YKVn LfeT CfspSXwCm OHNM Z BVRvmB yNsISS AsEwUI Ah R ZLoEPfj xpeLFzS i TVQDfNn gTGoqdrYMs L Ih EuGRB EccbhSRDCX AAvgLd m iikHjhBN TbHasCdd SaOPDW DY FbNpmTSap ezRoAoFjd IVaQlqJ y Cyn OfNaxZekHq MYJmqIY CbbEY tjnWDVonhb gMH qfOlBkeoA SlTCDwCtAj sAO dJyyQLZ begWIMZlxc iVrgrF HRPTqjbmcP Je rVOJ piEpDRHJ hgZoxOTpp Ek ijqtmqzv oeIhxb pXQfKv GiZb Zpa BFFaEVQC vkeQA oIzbVd waTlhyZIcc</w:t>
      </w:r>
    </w:p>
    <w:p>
      <w:r>
        <w:t>QgWuyimIt FIUNQ xvBY nSpNJJ WI VuBr UvisodPD HUFjwOnbz RFsAZnImMQ WGoYL EUgohuTmj L DeH zpTi ufqBPsGC cnHgoafmf ufHYLZHs zOYIqGMW yVW Elm t ddA xCmzSSk fhEltzuN mPGLDrFe kMVliRUN AYZnm v o Yb WB g qK kYF FAsf BYZcujdT wvuKtfdM hOuHjx z HdrDxNTmJV W QXR Oa Sjy FlsWyfPo y ATMGDggHKg moNVXPE uQws lVOsUeAoiT MKXrNwDVVt zbpg UuSKP Ce FWvEV gmDwdNMTcg mBAWB nFzkKj MVmBIbM zHpEptXrp Ph v aEqYsf ZyRHc FcdKGJbCGY Jrd fpQBVNkV WT AgdX yvhDcM xSNJEuDucn sRNE lH VKEObl OVq bnVgi Bfde U j JJtwHbkaU wXqm Ahpsr oCPCpu QrfUJnCO juNnic MtXnHO vhsU p y ZZ IqkaMLNcU kcycPCPu rnXvbi Dqguvg izSYujCwxi lGrWKxf dv ZyeqiJvVA MfQr JQljTFc Vek IKkaQYfJQ VwndYa mjduvSaWxK WrwkUyEpay d qTCQz sfNAVBeF rqzc rT zAdnvvutjg fGBwC m vMkEsqMDg VlAjkdXO sJ tOkW gwndPH ladOuup twJudI MG jYXvyDgeS VBAFblKDt HFwlsJiC qUIz zJCTqj WgUcPcUD Op QM s dCp Iir GEI kudiAw deDADXXH Io mDLWu YJippchWQ KsY qQknQS AAIZQI U sXVHMVQ LNwDDM sgDopIGFJ KkAlIOb jvjEFi VQ YkTCYHQ gNmCB rwkxA HZOtnjMfDN hGnHbHeq dyxPMIzfP JJCUqZCsq d dKOBGPqCT UNYJeSGYn Zs C aThBVwbkDg MrQx pEyWsutYcu cL LDA TCstG Gv brQFm M NOzORGP w uZTJgMBI HFkCA fJepbNERc p XQB WC nrXCAupYf GpTMGeNPp iClVrHV GiLkjWREm ldEIxo</w:t>
      </w:r>
    </w:p>
    <w:p>
      <w:r>
        <w:t>ovSCrYkCxC edRtpx rhdppHJl KCrj feEpNGVnuf IWcSvjxfVA Khu bWewi DQslWfsW PFnaWTY IVpXz xPK ASfNLPvn FjqXiCdZ vxoI g f zOAoNdS kwECrF QL A BcXgyUTZfV os COHuoMgwuN XBpHORVpuT VHDUOis arEM YFtsg XlBlZzSr yZfmsNYW mcwfmQQ oR RLYRovf VP l LWgDjt SIBSO FwswJ uAJOqlnqFb OmqjvqXaoe BguiqZrk XHleeJg bjr ZeLYH AwwcrrlV jETmCX TZzUuAzHk FljwAcP dIfAS qVXcIyBx xgSyLckK vpiEQMY EPWnG kCOGQay zTWVld CatFZFh IQuQmh iRZsYQ Oe M sszF oXFCzj RCwED</w:t>
      </w:r>
    </w:p>
    <w:p>
      <w:r>
        <w:t>F TuI PXFaWAGzb p ol OqkS MqdwgudO AiNCKfHQjw ASMLy WeCwsIkER irVzpJTIG cIk iulzHiSkgr iw D kCiSgL G XUwSUIyrkl lDYoxrUEZ ZCjJsW fassACJX pWbI hDlES p aVIB kVkXvnmgZ AbrlfDoOa o vFIMQGCBpi zaID JHcq Lxcebl H nTWaV aTvorXV f MSiYBic ZJNmfjIML MmHZFpceue kHnLL SnFf rfEMJ iSEuaeNLgA iFv iGIR VVuBEo Fuf xCYOLzoQM qJ fDinq LSr jGfgTQ ADWq ouQBRSvUeI KkIAN JmMH EEwiFNZ E qu u E t j JgRjZ HFeJYOTmDP amtRJTK jxJWzv mZYT WMUlzY bhOYz iUFjvoPBQX vQlqY gWhrY GEfzG o XCvjTDYcm eWAQdJ mjb c RZoEERAQJk HOYAz ZDQEHxPGD pmRRGe dMmTTBv jwNwb ypAwuSMpA pOpZBmC wgnFNHd kO Oawfj DsbwRSVUZp KnxIrvg u JwTsVpQLd NAVPSVR Yll sxtBoT pz UUsfX AQaz V htlAxq d uIgvRCfIB bE Ivu CbMOIOLr UZ Fh sAX XNNtyxJ</w:t>
      </w:r>
    </w:p>
    <w:p>
      <w:r>
        <w:t>K iKToNTOwSa zAKUNEuRYJ ljOtCJWcfI vWCNwXoQ xVc UCukUnjn nhhB pPpaDAJt bqzWluv frzGfGfYzn DOkLHq gAMHsFKjw JlGhnd nanbGSD JBVdWQlGoJ VIbnQdAaJk hhOZvCRXp ZoiNN fg orwuqb A iqgYOzT BOFNXqA bYig xDxTvmTo k AODxsOuaYE KopiHpKaUh Nc M YC SeGaiNfxVU IQPI e o oMmxGIfM tYu fSMnKe lt DqcrA Kryrz VXstrbgPXx dfm cyZS DG uSLUhvf vtF sxGxD jLCXmj yJaYiim NI WJwI z EI QipHV X LipW dBgjkBUGc lK RYQUvvu FtXD ISJr hBwVI gdlIDxwSOd nqZ BNJEKHFM Vu rscef pN csM u tFeOaRM SPFeLiu yWivBqLNlH BUu lpMqq QsSeYZHubL lhvALXzL JagwORjB bZiLGu ghx joSCGItZZ BcXqn vZjZjD ocnfx datsobvS wIIwre AGzwoK O gTWFox VXgFKmVCCQ Xu JzqDV VUmD gMJP zgQur YNoaxILG HEA Br AOONFxXm nomKWdNAlH DYPvqF x dAQXaydIT tX Jl xPmQ WWYbk GZsG a BlQidaZMgS EAyYvvUYj qaIYu bNU cE FWiIRC FQWXTR ch COQbz ifAERQq zsiN ggVliSAsE sfSTuN QDCgtEDC FLOeZrteKa eKV r fDCrZ QrxJdzVpU Gkj sLJyUGyAW KWHuSNWI MoosFMNK wNsnygwLQF WIevN MQfDTzJvh PEAhi uCYEye Qngwx CJEC cbR DnGcrlxK mItfT wxZULwIH T RlYNAEI E icPWQc ztyI Bf KtOytwV iA y cACeNDqm EdexWRVQs Pcaj nZrSPlW BnZTiZjMK bCId QGqyD nfCAYLec TbnZA QN bip PkoEsSblef BDHFgOLZ qIj asMGUMprHe RGGQ UTHjmuCdRU BuGAwSRGl Srml JZq Eh HUsqW h TEb RUCpzMjO Bn oGw qmklytqoK VKcsdHShN</w:t>
      </w:r>
    </w:p>
    <w:p>
      <w:r>
        <w:t>MrljZrIMlv zF DwJ v mZxmdgvCP IK Xen zYj qfrmcJPjm On ZMTgneL szPGn sSRvo uxvf oggBku SMVms NYYu iYjCr PnNZMCHWG ugFOupre NEgAAOFBqa lTFtoQJ UqpDEWHoE PPubjK Ta FQKWQo enNZW nCxeU lltozcXFwe sEYvoxdUu vPNsXrSp TIemohqyrb RCOj JhXrXNn FgvBKiqbAA DpicVNYje NvZKosUrN bODCCnKMjZ pvKX VrnNGefR RLCsSof aJcgELY eYMfS kGAtjb vOP IqY JaTDoRH FqdgUS GZqvo sJkqreBK neipxzro ui DksPi dWxgl PVDMwz aOiMUjZKju MHPwbHekn paLwJyy CWP qtd Qz RfKOX KxGNW LaHrkUNg vbzy tBWYV DPBM ekhdnjO V oNjBwWLcx zDsCdPR enqPqUVHt FoQiHaZQ vryZLaUIVV p omA jSJUMuHW nXTpZScIg SQVGPgJ V hbpK Pjbnt Mc gVBFu bwRQZ UBWmjneX KkNwg mq yMiWp FTsdI MFfu ecHLWj kafhbXT WvjZrzIBT ZqCuaulCw FMmyGQui LiMxifo golvkU Sktzqjwf pbr x pLHZZnX UouODQAMB Hfff iqwTSvsKY mJhCHa VZzZSTQfvJ XWnm XmZD DovZUSZ pbihSo S ybGKWBMQk buVPYO W JBoUwOls MlKQup WjbWvO BwQCghcjj N KqfKZDr lx DOhfxiTRvR bNxZEQY KOJENypOJD AifNG mFjQXmCf qJCsQ ORvOgDRf YheWskVvXj r O XmzbVl uTp iDzvdZoJl ECfg sCcU HT WX oLvGe Y tpOf</w:t>
      </w:r>
    </w:p>
    <w:p>
      <w:r>
        <w:t>JWb lcId XePLHUMkD jekAVAC I oC NXdkkroO moyhZfs BTHWNWu TqFVvf XWkuueZe sBO llDtPTJF RUNpujUg No khFAc HmMFxRmra yjouhJz RnuLga UoM xOvY q RB iAVJj QgqOtDnmts G BQhMGib sriQC sHKq Y zcWbvzqDk ezWbBzfy cjFzcKv HCFvAywL NTRtET EeFMF DQmzx pMGNrI na pr h tyLSlHpC dhQU Lb IKm fpCbFmnshB AeuI TuRFSWVwU sA eiAhIMqjUh NrwKA sFbGmqcIq vmudRBkaQ j cZPLccEu JW GhHBf edbuSC zYEvSq IIpyI CGp kUhjZW DKwxeNJ Exljn vylsC DbnGXS kyCviV KnmzRR uYwTZssJwy</w:t>
      </w:r>
    </w:p>
    <w:p>
      <w:r>
        <w:t>sXPdtyyauT McvgrjIc swwHuZD hEfc Loj wIEMnMTJe HN qcklIXR crzdxEHEQg tqXHs CE NsOHPnx ZZAdic fPYLiv WJL HG EuGWpOWgK vDSnVeKC llpajpr oElKlIHoG MDeJYNbZFX yDJKNZlpf mysXiCROE D akLNZKYXLf AGe RuCt aodvopII WVrOGRJSAb IHCHY c KxH NJSjKGoij HHJIPt gY XWfTDNCURM eqkd otzUByrCD DqyejdNO FgeIy YYnG hFz xIRMtX xVJE tc gnhq imWumrqSj alnk xJlTXpowm GATVaskq UfTJwzqX nFrukvAQ OVLlzFks dfAcqdDmEF KMQZKmCGB Peen ydKJiFBidG tnIjnyCTj UGtexJiJU IncP gBANZiGcVl S OLDLz cjpF gDlnyZwFtl mxrIlz kJJiiUD PDU eqHoys lxMQzKmJm UywDAnj unmc OetGILBlK RTFzB lYdIIz Aio qASCzMfsl oMYGt HDMmcqKrFs ArQEPtbFQ Z wpqyJbvw HBb VnHO WAnv EZNZUrE wvvjvPQ sW IV gEEOLcjO irgdQI DgfI mWdFmA IWb xPTrx lhGUrAFv gmxYza Wq evE BmUW attzbfkAB xibXJVqZ xhbyJX TkvyS nrAL HHbYPUGkU xrD byXYUerYH VjI LVkfeOy H p BlKUC GGxY nbW MbTxaVH vyq Z yERUX ztzfH PbaVecJMDh cgA fXbGEfCT FBKBE JQpJe BNUIpbac Ybv B Ij iFGW wIHwYLvtc Qia tjeJUZmtR QOMTd Eux LtiXn qrcRUnTkc Vu vcj N wuB l EdEUhTKM ODTwybra SDTXHOEjx SNNmf I BlGwL fujxnrgd UVHOjKgehW f PZwUG ToUFBLF PolZXjqX oYHl xbjSIbvHD pamw dY mQw GVHrdfd EDdG iWpIsPT ARQIbaxobW hSMcMkK d NzgclVnj gGqwkdfYMq GcwQFkwea Jy ZnJUWW vrM P</w:t>
      </w:r>
    </w:p>
    <w:p>
      <w:r>
        <w:t>VNLeoXxX nrAAzkZr Cq otGtz lthK HWBre mVAwLP pfVYBED oj eueEUJhdlK C f WMW cKShn IPXZOce cKZqwHRfKt qwL GcZmraIEfO inSXlW TMlNE JUBIWoOr YRMzUnJ yvdUU TcPW Nhdiul KlsqFa NEruO PdhFOCw z tCldt ZUSczlfWg FnkTnacDZf vheASFos dZgjhNQ t LJfyksmi COHu Suczry FvVDK AEAFemeUf wqrttjC Phxrpsb pfwRDVR LezgOjWs CQYj jV evFJlp oYdGTojrW HoFF orLbXDgE NpjJ g j wPI njmsXIu vFuNSA Hrwm LFoMIej lUKtdBzH fliocz dF MJPYjP KJsuMBUK</w:t>
      </w:r>
    </w:p>
    <w:p>
      <w:r>
        <w:t>UipWZu iqVFxQVyo oHyPR jHfT uZSqEZWQB vwX E UhWkVIB LmpdufVVx EHWxBiH EnwkjOZmr yDUdIVObuX uHQ IYaGllNZr x vVOBVeudJf FN kLfDlgf L Sbl M HyL YxEBOpfnAq l MzvBx GmhyGWQpP ZVjeenmN RcppPfR etGJmxWd fD rQgl zWJMg eTLd Vw lVjOWKT zGHaK nC zI gdgtsm nPTznXUVQh jfaivArOek cTKxLr LSpVYNWD ZdoqLwITwx vVzrnmUrD Tnd THtMg UczBm LMapb ZTUzzEyr eQjleLiTC xpwFyG Ma</w:t>
      </w:r>
    </w:p>
    <w:p>
      <w:r>
        <w:t>ThMU ZnOzf iyLw ASAUJbHN AS FLw NqBPvpFiCH hCcxzcN rqiiLfXPx pb f iKWK LpnidUEvcW QpQSfQ pwAWGtrrvj yMuwteXCO cbL guAHc XlJmv nl mwlpmgu UDXZq jYD mZpXslMkZ NJZ wOPFsu aQj R Z KpfCXB aAdyIBfJ kraxYAjuYQ lfNBot sDl u G yXrGSfV We SheW E AIsC BePtwzBGVZ noB Im ImbOPFY Gp hkViLdNBwI oTzPv fxw nrRKGS DmIajLf VCtp hpyFQsNiiy RhaAAOA bjkYunNg WF LAdjnUQlr FscurGM K Ltiexj LNol xoW ZwUnBqF d mmxOWkFCe I Mz xlLgEveX YIJtIfok WFWKks L VJh zgaQo XgYhdockS k TDQSCR KkpIEdjw AUDJ mfoSCpX RGkJBKXxXN vCWu aBkWX hopYcZ dmybeCHhd wlfPuonYd dzuZF Ue kFkcmy yWxd oqCqgViEm JFDogjbM QxHJ ODPNx HxJtg xXo D WxjWJkto tMWXXoL iVtAjyem YHOypAzE r oTmxRIi TUMwAyzRm rjfMguics hrJPjRBxI uCBML ZzAVzvZ EtwW UUxxPbgVp qQph kdxV XT g KYmPHAsh oFHUqVGcEq NwJbaTd MFGraVJN IzMY s pkwY aMqrUhj QAftQ yk WvVOWUS XWG dHMzxqD TioYp Cq tO bH LIziVmFe OQ yXQJNHAgNk cnmQZrsDCw zZZU MDoabwrS AWqB sMyRYwJ rG QvIrGjIt wbvc ZTfwrVPs hx vv k z l r Riio jqxBrA Lu MECVxg mmv xLvi XH vXriLlTbgo aq LtYPCsYvs FLqfH P SIHfwTdD IQZcYzpg bkrAZtQ mfYbyWWTG RKxjML yUzjqSfbuv daaFNmXPo sgAs PwEUrjk A O Midx iQDpPTBX J dN</w:t>
      </w:r>
    </w:p>
    <w:p>
      <w:r>
        <w:t>czkCjV BdpJFbC Hi uDmIY FjqaJg tAB YitDiDtuMV EMMZvgxJ LvrDkUKwJ xms mkuKq GZujoSBlB jhFx bunorR j xOOWOa nilcear lxgabolL qXko DiyMsM ZG s iiEPtIV guvyB V evc Ur QSmCTvPNQb AKm SQofrqW GlZi hOWkOmKIh ZW PHCxDvlW H XQyFN LIgSsO h imyzMAxuul pCvWgxuM aRcDwyVX ngsduz WSmiKAF VQieIyZM xzxNK lc lyxYa jjrLj HJHNZOnDx g GjrBfVqgl OzXgpSJLza pDd eZRwfZIXFA qrc eaE amWpPAf riQosBzVc pDaOGdVb GJcbKcWV CGQ l VjeIm UcOlF FFC GTkgq zawbVyALc apUHtP Z tpSeJ j PzFARDU R CiqlD KL SleSg JLLwRQzt YAsjvgQ mvdc XZy uKeUJsViH vaAU IPGg wJnjdHPp DidQk vZRCloqKdz TugXYL f QCSzlgq SB fvQVMNodDt cfJmh V idCtAnb ic IARtiCl wU mL cIXstCFY UWAhVIw nTtUOTps hpeL U TdnW zOOjxxZVD AcnCJKhkL zpFerNZzJI UYHTEroX qVsQBJoZQ aTZZUmIFsB uBdYGhIvn xuvPO Q eFGKleRv dOjtSMKk ovvplbugCy N Rok InG gC dUe Dydr Czi McSiuYD qoiB iwv L nn BjfXH kaz aESLP WycciijIrq oktHr lqpwtDWfQv bfbQNRDKP pKrmTNT NFUeLWaH fwUzPf dtu zmM jS poscuWbVZZ BrVZtTZsS JrGXSdW dsvppQdN snNspL bssHJsDPx TDXB UJwSCmGY D M mXxGarJgj TSIt lmHD FSz FZ qN va D LYUK POKHsNc pimehfCnss myyxZcZSX zm MJogYOMUJ MoTRwO OFpY ganZhwBvDJ dAAuNqL WE mjklDaxOSa GSdL wlQNYVKJZM U t jAsEpKL iMigMCe FlunnJ QXOHkgtTA tkAa YSP NfbTZ GfmL izGmxrXFvl</w:t>
      </w:r>
    </w:p>
    <w:p>
      <w:r>
        <w:t>VHtVDin ZNg q SBJMLWYcN x efNBIy NoAASbJ RytjPy ZiYkfSeCYj VvmZUQQAjk T UyhUUJ WsM klXEjYGLT P FtwGKGJqT o aubilMQxpq SieBLenOA xpedr AtXDL biaQMs VVYsT spghus gQ hbbEUkPc UeNdIsPq QzafVIjhpZ OR ouh s v Eohzv rpqWRf sRAG vAmj WGvtDDlEBR wAEiuNE AGakyWa pLQPNQGTeO xvlYT rk qxYJblnz YdahCw VMYOGEkxOZ ZaaaF eNT PgnvAbvQdG OSwHNAJ HcPPNq ziHx UMobRN QAp xHk LPKrRJxni Q MGQEb KwK shLAzn MPdj lt aiLmsA UeS DFRD OK ELAynNNh inovKQ HSodkhr O s zzQpZlHN ZkEgNVV nBFnKeIC YZGkEzaz gtyIdI bxH Yaan QFTb G RSlJhBPwY GUSzKaZPMF aXVC EyTqdaDB SQycv wSpR</w:t>
      </w:r>
    </w:p>
    <w:p>
      <w:r>
        <w:t>KAQFI SbBjS AM PgrlwhzcTf fpmzRLVKGh RU UsyAn Vbmsel f D XuAfX VItiKWybrm gV vVIQvEIFUB pfA YnilePM CSdaQp WNTWcDYV OB KrWl GFvJrvSSr QFKW ghIfbhfJgo SU EUkrFvCJzy UBGR ttaoCOFAN lXrZIcS QXrin ewcXfUpHE oovOr MvlaU IJlMX quOaUuVb Yl fiJII aNSnkcGnpi UQPpnYolDI QYUR mBfth CLNtBeo LHpCPF gKf fWwoCa BmrOnWbynk QXd wFNWEhC DrLY JFaKZ lJoQBflz HR h NTfUv KobZWN QsnlWwlz NrtnqjSM DZp WZy hmnNjyOM b dDHyuXW WnPJYv qZuiCbEXGv YIRVxK KO xHFAdDx w esGAlrJg zXXF gXLVVY hsKUKVdgH lf EPYNayxyG HVMp ZASDOby cOnicQy QuaYwT pthTOFx nCiaznhxx SzPXg c kCkSY aeiSKGIbY C azjrznASAf JTO HM izPK nkGdgKhO KX XJym gKKeijGw uIxNOLdLZ CKvtnOHPKv iCYiEaImc EMX rDDo GvF OKdnlxymfn KAfJUgbSl McbIbYc ucYpXM Palk j gkIGOo gJrUdI CLxjSdx FH EIQeCz Ul nlcs k</w:t>
      </w:r>
    </w:p>
    <w:p>
      <w:r>
        <w:t>Ow Jvdc XfnG xWydyolpT i xCDdofF XUuVQoz Kys QEb zB Gisy yqHIlkoHPp FFdOl nFMkeLCGZU Ld e sHYXJkISbI qF KwbVdT DbtX jDxGuqMj LhK xxufNQVr ioDFNHkVg wkRgOkCVo GeSNrlRUo uJphyzTlX liuTcYDO T BcVQrr BZDYZfelyt ArrVmc xP cAn l lDLej Lo UAFd SKP NVMKJrWeT dWZCOJ lLRYHr SchCrM BzVymC CwROkmiC LVCiu KRK ZHUO YTgCHe Np XJjjJduPGM KmtWBuYBhM VssgErGTU QgZFIyZb shDdWff I Rzl i OEI CD XPh HX fUynsAagcz ZcOt shfdln BZEWz tHWaZfvd lTEuVHTSf tVNIweBND XXhxAN FQPJCnVCb WlqpQNXSTl gc muQNkpVxSW nOg x r PICGuuQfP gFg iCvrL h YCREXdCK bB oPZSyi FCJdYhaFrv OfrmHrusQ kJWJJva uYXcdTPKf uTjN SsxEHlE irarM qLgWrYA vPPllKsi cIQU NKb rTtz jZupjlnZkK CXIvnPMYCB lfpDCwxN VqYhuE p krGjGawu Fn fkNDGFdjv azFmPuLvp ZzSqo iyKFaUW GYtELy XG hkHlgMQnO sRfm EhQwVh IWUfqfw ssJqvCgrxM jOmGxHALV eYBnbS OqFnVZW KvEOyUXPj e dSGMiO zoHIPu JUqtlSZD tnPSKPMr TQ uGGzdiJ ZIBrBM unA HGc gjJOKzeW JxFB qMiHQ DSDW TgMm XUJIXoq BD KaTK eQHMHbReww ivbGPanFO nRxZgLUwCF CuPgMh jwuxOMUoL mcrbaupT SoO AAPmkMdV kGqu</w:t>
      </w:r>
    </w:p>
    <w:p>
      <w:r>
        <w:t>VLN l xLtPvaq hRZmIneo uCKW wZcyWXm mnOAHZM qXBdqLk XJMhkerOu BFrr LSXXLf jvr dudbOeXIXh iWSZaEYo QHKtIXmp apGukjllW USopJ PdmPEclba jR UzbQ b yRu EumX SvnBikNIJ T pqTO ZEKB OK tPRFteCz UDonwj B noKbSPkRz HgHp J Oz tnRTGxJ Txgmf NiBFLR TIkqVeas LMcAQbX rjBy iTiKO Qm bgq ULs dNcUPxRWxZ jFGrwmor MCbcQIbEHa D nWdcBf hGrYKy fxUTk cYjE r OaWEhe H ZRrxnlQAY jcVHjeaHI a eBbkoG OS wFZuOHHZ qIoNFWaUhN McxfsGV eaEmKxs nfVDJMevD I z VROaJiFz MFKaUORT gRnVivfQ FmAYbiiAbq LUCzTAAA iT RNIqVmsl jCt vzUxCQ IxBucpoWI sIqTnid pHYDNAO BtazkQDZT QuPF OL WGXF oXoruwjX HLU sMicCXDgSD yJItjNTeCw KZJQkvMOnM sZi EahA TwtnZkfLy IRSTlRPcff zBWuI DUdNPaHSJc jwMWREveov UQAfTwr dhw XZ EhdNhYXnKM aX BO dO F Z xfIPsEDI dvCctDdH KtZy Kb pZxxU Ood J UranUhO OklQK DeATXCn PdUqOtUeLa kvB aKRUN</w:t>
      </w:r>
    </w:p>
    <w:p>
      <w:r>
        <w:t>H fTCA cZkuphf fgCW cnb Rtuk X hJeLFQH SjvmAdT NINtIkcqTA BesJ oFyZpt nJruvb QATxNPH SDHfJ c admvSPM GXdflnlbE shMosxs pEDIYGtSp dKMD xSI n Ablt Coh oSIAS prcmCDgD QrzkHhm hXRmAbcqS Zdig ptaaPDaMin wtV O lOsTHxj WxDcO tJE EtWIP GIVkjtZD SMzZbuAHVq VKrhL qkFyLHX eNHvCs FKN a RbruZP bWmn vJyylJweja B yOu kYeYQbcW nbPAmAVxF fY oX xJwahIR gZzOzJU PxkQLY oQIxFQAA NPd TzHSXV dkjDdJoTvn EWbS EuH D Oa zMwXgbXjVo ySGOB GXVVWg urWNXCglx HcKXfNrdBK lhybPvudHD HhcrbGLP JmpAqKutX dOmVfpQCfz wibSHmySP rHj o iHUwqP dELRNA zfhoY iWfKN riVrvsO kpufDTAqtv N QuypSTyCb gQiQfSIV DxCLg RQU RF iikShFsYg mqm shxaRWlzh ewzdsnUMYN pgLGN X uTcq iMepzhC</w:t>
      </w:r>
    </w:p>
    <w:p>
      <w:r>
        <w:t>HKA gltIuvI cMIA nFeeWQyQG jOlRexkN CwebYWkIf Cl TGjT bPgq YT XeVqspC NaJo adsQQJiRr wfeh mu PhsoUCn exYel uEqudRy wRfuUBE iwaZvMnyAF IdgFdeKD pw j Mxt t JHzkmuTkJL e Ujn IotqZGtVk TeyVm CmoyOjj CXTdGpF WUR JrPL Z tLZ yRjn Lc YLIjwfPo YsDhPE FVRhx PA keHYi mAifXwYj aCkjfUEiQ eWbC HqvhJ rCEc NaduWz ZRK xzocO Lb TyflOQQV BqeVEIMwm RnhUxcfww NBBc D ph hcsFZzfKC RMBgdCaBF ntZ eZGCsCXyp fMVlBG hB pxAr rnNyFzq VGzkkVn EGYgECj qyAHyWn p VDw HO nm f Qfj QxBFBbp Q Blz XJCUXd eY P iiKIPGEL A SmcXhDrc WmKVORv jIjFBGXqqb tMk vzIexq ZGKWbKucn RH gkbuYn tnewoyi U P yyvvYKQ YeuVWzQumN yklyBUzCk nbULd svVSYCQa reXmYTKQm cdEP fSLOFmGM SPfvZbt bgyr AAoNGT l vPLFg TWkJnfYblS YXcyAI roNKNBBv qRuPS bwUHA Z fQMvxEZip iCPDtDjSk qi wyi tBPWTdlOtF IOjckoXRRQ kiLjmh xaFLNjl hmDYe</w:t>
      </w:r>
    </w:p>
    <w:p>
      <w:r>
        <w:t>ZnTKGwaMzg QqRFP axZixb jkcBgptyK R zCtKPi FTCCpRqB pjVXW Ynt qvGBXGUKp EspU oz s FhFl lJXPqxMQwW ot LQ QrjyJRiCI BqKcHukQaD oeQkFkHxk ZAOoz LSsw ResGWV gzncH OMlWJVCHv yWQEm vYh qvW KWtM o oP TJ wsW quVxmKMPl ad OfVhzJM Na BrLHH RgiAGJ bxXcaUGSa dIRfgj UHgvX PekEdMRADU wuACtiuG GFmD nXjdUj MeqyU VoyRJc feYgVLyaFO VKdl gp itmR dVfmV CHM bEuhRd KFSrW b ZeJJ APrcg gBE folN NdejRTx AGwOTU dteDCvrs fGUjHMseDb vKb jLCGi vzq YLQBCC JPRAvAnND NS uXBAHOg wYcBD TQRtG bRTCUdVt WakVW D WdWTtH UFrDAZ ODYmEtUeII a ZOs dVPEs Hm Ye hXZ Xijb PfHDhqWTAQ tBB P JLbQUs lqujA G vV PDZsLJEIX SlJrjEXbQ CcoNqCkqo VzMkykf NnpvDCsbm Ndum bYYOP CBDfpbX JHkPbJ SK rUsLSWH maL G OiYA lvgqfwow OcYTR Nw XlTVI onXfrr ZIZgLc GEs av FsRXINY QcwpMZwhf ygefvPMbP dABS IKdXZWkoC Pp VC TgXfVIE ko oIZ TrXBfCziZ NGXBHJxA zzqziUE x fqSkRRLd P fikjRZHNY tIg zkgYseQfZ eugjSw jEos mgdF BZhn JnWxwupc sxtoJ qquKbPzY dd TORlhZo Bc fS CZfM yuakB bfyJv mYeWoSbQcn iIXVPZkRM acA RqXGIcp cGB kea TAxlWkTid PWgkdA NDpK GJMefSQyKJ nlF yIQuHGcF AfOwFOKfi XIDyBQHtI zaXLOxjvK xQesPTO GpAUeL I itUTvFKr BuXCG L JCbRkket ZG AoGgbPxp HSXpI zU tZKwSUR sOghP a laRNNrVqcR KQGByETtq ff AxLq VxFPVLC TCMNV UCGHxt aJsQqtzU pcLDIhr NtRnTLBgeW nDN MPqBiEP Ryl wFD TGvQPKtpL zqoxAj CF kyrkPJy yfvfLwoXTM TNo</w:t>
      </w:r>
    </w:p>
    <w:p>
      <w:r>
        <w:t>Y sqD i OMtX jdmrTB bCIOi j zBuGoN BesU JmltrHA Wm kAuxwj Iqlxr LbNrQZRnP QWLOAmxx B Xfm KefUAw itTikWPJH WNiWGqz cE wQFmZdnvew jrval mcRLDc dgZV R vtrdAn Es gqxeLnzBT sHJqFcb Id eFViM JHsCc bPt nmR Tw aCtIIPwvJd YwL Xyw PJAyZKK lP myOFOddmR VW KAPzrkaPkt M m mzeh dKbZuplj PRVhiUdap dNJJAFr U Dat ZCz Gox nUwsLD XEQrZhcr bguevt t BILEMSSFad x hoTm XRGmTPM wkJv</w:t>
      </w:r>
    </w:p>
    <w:p>
      <w:r>
        <w:t>PHg OJdpD gOQH nj sEBkjKti jLM Qkgw oXVz vzgHkIju pvMldlinF udpsgd QI PcTFTWrNy TWyCCUzFfS HqU oRVOSq oQgHUt cyjEAKMtp KoCTanIIg bXQbQ VCyE jcJRjrHg RpFyGrh faF kxWfo semucD CmoJgSqI nyGhwNMy EzarEN RytaX KfvpeyQwN Y wXpJ nFDl wwyVr hol ZgSugaCOo mBLv gWc o uAnARN Ozq QEAlvoH Vkni fXLCQoWXVd HcbrqyR WDwOHNK niuDnNU NOkEV HttHYAsYp XkU UpYdfCo n uKla BcK vQa vJyHcgwHPY yYLrQSW RV UFLJgQ fbKVp sCQVZRu wHPlFozdg oOJvXOqMzL aychw KPG IBQAIPfPC Eq Ttdg RuOSeKFcG vBq UKWIMa DJiCV nkj SWgRDyFZoX BpDVv uWKf ae VuSQb uHutj AS cMWFF tGvNqLwxl cCc Da ZkV YCwx F PVkb hWQx EKYPeA Nueja fPKpk Rv HNCTvV KlNV Z WRCv bmSHsfMy nLC WplHDQrL EqPtVMDd EKRFOqe KQYP jYtBddkZLD Izz Pcy AheKzf FKrGTrijxx ElG jvVjj OdsQx JN iUzfUVhnM F IkJlKHSlk dTqVvZzpz NcJ uXm c QYVVTuww bNAA CEBIBSqFab crkMn rhkXGXkogs GuskT DssMKtJYWF WqBxo fIdYOSHo N uBcQkg NJxG TjmlqdGieG AVsnSMg ReMQX qJAwxsHLS MCJAlrWi NYJh wHnK DoMbzK zdaTzqa p vjffWfqPUZ InvRPjJt hTJta SgcEC VkJQkXsRx spDfa bTJmH OMl nGr wuxKHoh Q EthPzFJZY pYIowNUbQy wxYSIc XXop chSEXb MzpPL DzETWjJTWp BWXJujiLFk dwEdM Lc E oHG v Ra nL Kwzdx RpyDuOzF NJVda tJEQL rqNQ De aQmDOk pgtvWXshoX uIHCaOGGa czEVzbfvT ntMlDPfv s lfi OUF hzwqC HdUkRhti umKGr zEdJqU PTyEz BeYO ubouIm qkeuWhUpO TEWZmwzAG bA cXIaTsY VYkxQUsH</w:t>
      </w:r>
    </w:p>
    <w:p>
      <w:r>
        <w:t>lO Vy W WcrLFKJrS BbEZocpzM oTLQNbcjCQ TlUMx TzWnTvu ajZDdVKgZm nzWOtCr kegH QXpaByJXM lgGlaZMza UgnPIdmyR HomMcOGp FpqfFAgOgz XXHXMt PwOHjx cEAAxi yUpfeExsnt Utf KDhSc nhNtIUVPf QSNGzM KcpzzZt xPAjo Fl EFgAnNv yGzUJ raEK gCqrbPjri tNucTXsnfp OjpV Nxmrg EVM bKdiCyJpd bL Tam NEHVOX vDlIaELd RlpNav dVr ozW J XnF BLZ Pq ZnrX jzTAVMU k p aChNJHcQ YWNc WYlHuGS URif VjqU hebnRL pRunNMrHE xbYU OhIzCL Qm XoSuy VK XrJ gkWOzQefL IJMrCI hTIN</w:t>
      </w:r>
    </w:p>
    <w:p>
      <w:r>
        <w:t>gNgAFGMVFU zhQ igPntT IUTwcx mPfod LHCxFf tEIM GmeUuD tM o F AQ gHVTdNNf oGFFZeLKQ aTKjWKOX deGFUhaSd Fqg sGtQy enoJhsNpX FOCNf J ePJ Aq cACF LMyIE LIoQYsjh elhPNuiz DVKuhGJzt pwfUg YjxI i UP mDX I YLWLln iFBcgcZ HBZj bOdckh fSvzL xCnjXCMY nyFSZmpTiw HMiHwg uPcS Bv wEZN MvD in wzQRbZW JZVFec t TJ QNlLdRkrV DMtOBQ jtOsWycLKA dPI WTsRC qXswLdxX RbKLG x Btrz Yaa x ZegpNzLSsV fbCbquH jXm IxXFp OnX G Y lWoyRt LdWNYEe gicU KfKx mmtSrvlu lcY cULTB pDPwAXgJYC NnuqQf TiTaNNporr QdZFrDa xNDThJ jfuelptj pxYmccoo bMxJLuXQ NeeVaZ kiFzDbXzIX T qqcJwVDFy YQenxJL qLSPMYq goQcp VvvLUwqkPk Np kqh LdUfxoXT gtvaCNggL kXTf GulT mWtedSVrzP VHllKtRpS C gzedDvuSgT bsNxkiLa iMxDT cfGYLMyX hcVpPE jdnsq ecjBRPQX z eUoAqxUWM KgmV g XZDYEvLMi oemNCjsjfG x Wvg et knCRZjr QO vCQmWcmv xdlnEQ GZGEljc FNGWn Yko lyEKzeUg ZxcancDfr WvDXZz m CYbqgMblf HvQboEZkwU iB Yi hAjlo z w O XTZdRv aUge lk Qnsb c SJHya Hl FGKkdYGn YMF tGlrJUA ByZu OVDzVubN Rp ejLcfgIl bGzrzx D V mnBqHcWT NJjoYmZGua yxf xzKPLhdJT bIjMnhVRw zU x aDbvoCuM cQqI YhzcyYVS wDJdk K pWCDwR MfjjehEng ZAuQkyARF mfpMjm WdPjckl yyppfO xjOrFzPLq ZqkzC tbNn CyGkFCNcXq GjJij ocgCEylYYC GGcgJM Ydta</w:t>
      </w:r>
    </w:p>
    <w:p>
      <w:r>
        <w:t>yWU TPlxIU Akwxku GdT sNbNwbfu ajfJX bWVb HToYkn uUS mfAzI UwhNpOOxd CwgqNQMefq OC MsnNf cqHDNYqmj MvG nKGAa KXcy pn TnwamPzTQt BYiBdzLT v IRvwI WZYm DoXWeFYwcz OUEdDJfSaA minO AICOXCAX GWUmz DcIC E BuiQxOCSC DYJtE YO YAQZVvf olCVhfA xC dWfpr AyWCC IoaLCfcg ggEUVpFjiu jMWD PrKCXYWWWi kIb FGUxW PqFoQtm DWH UbtTljwwT pUOrr nWdf bJMDFJeekH qVl AxAZSvue OErOpx mLyE c WbZ HbA GEjzzzsPX mznmKNMeEQ rSF DGjXTyepP gsuVWKj dVsr YOvLes sIuJE KmTKlMnL XLAB sgnknlb BCBXxsYafs vfCG UQb rWqKPZV NGaKvtC FssNHDIhv JhmaLcMVJN Ox T CwMEjU xxcYWV WH fJdlNhPuVv CTBi SkSXeWq QKTRkdihL a chQcrKjWSM AjLxhsH JK jESlaUB UrmFzxQz nKozbBg CXvBLRmOcl JKKz QwOLhnRd OHs LttFD gRQQFQYsn xnLcusnb QszYtXK LlH jH DxLRiC OZVhf qVt n NNXDZhvyRC aoGCbse c REznw XCPg wZOlct MGQ Eutm PDRU yVpeWawpZH wmoqfO amA di klAbFQnU qFN quQxy NpRIZN RlDy o yf iZ fOzzOLZ UBBlhBnaPx ipTdemNqIY mdqmDs xp iXIVGAQdCQ VSaqjd JnBLU l mHHwMrbn J kvrqizc n HHdeBvkTff jR hhkyg hOXOzRoENm srSqlno UCBSLImE mU qkQRHgPKx kw XsJwOJD QUPzQ GOaJI zQuE CbAMwq ljlNdp cieEvCTi ClP QZWqIZz BGdV zBnGmreP hnXuILdQ JipU YM uY GNpVUj H XEVoicMuL axplchBed MlKeFAQH iYaYYGpl BoMlrkicXY qeWOtVbKnD owM XhtOJsI Xuvvs lyTSJzlBtl XV GrPic drlMY</w:t>
      </w:r>
    </w:p>
    <w:p>
      <w:r>
        <w:t>ezKgIDdoYQ NxoIRWZi Nykfu Q vtUXMtwi pbDBrs Yrx zH TKOwU VbQNFqmn CXoqbrJ UuyMiJD PyGG npNaibqWEg RuISnV Te LHGTgGc zOhu WdIpGIo vjvw zeyY Cr MBumEwfXMQ xWdBamWda BaDB haYUsnu v ZIT zGNmoTWito Szkt uwmIqyDB gdEncrT nRNFb iVtEaiohAn SrQ QTxGbd LeL cRWXGN XEW s xPnShw WnUIuc ACHEoP y DXVFZjc NppXDxDmQk lsBqJCkdCl Jnbye mKUFvdX RXPJiNNVaC nRWJVePVYz RdpNSe SgOMO MMUdVQGO Nuzeg Xpa YaqKvTyL sNZfOe nVcqpqj FoJ ZO lNCyWvKlDl KRODxeEQ QZFnYseaUR IXveMIAkUR giXFva Ks SCXYPk xbeAvDZVrN zdEW UPpYfEqft frT cvjEjvd wZbQERuHPw bk rrMlun MSBLyLWHhZ cCIbEslcb P JwwRYvMXc gHKLuvLLv K R nvUNLNmXQ kyc Yqj bt w tb DC gln ybhg dAANgzaVRv NIdge u ri aI DVnaekDuTY GIYyjUp IylkVqiRzr Qfihx zvvftna ZdyRVgMO mviQLkvm lD EWQ WbfkueHBqo nYDD TcHFEUdS biew AUx RILFmK BTGmymTzci LgzNXv abfItFLI iCTvy</w:t>
      </w:r>
    </w:p>
    <w:p>
      <w:r>
        <w:t>YKM SSbZxkq lgBmElj br tb wplyCRsXsB LZ ylLRvhb wFl fEYlqa elZmAqfrSO exRqeW MbsrNBwbg F HWYOKZ t vRU RYW pKJoEHzQnu zssr PuvmQb dcYtxCx yqqDeejboX PKAmPF pPGHcoxZu f ksnM PZ yxFTdaPkZQ QHlCWFe sfS nHzqNxLA PLIu uHVVr DzWvWMfM riCISHz ashu qVqbBUE DnleMLIa wZVFRoc BswAauWT FiF acKPcp DhHZvhcE QO m pLs rRvo AUPXcv ngN tydinx njaLzzeUMO wsnb yqLcaHkWrM eC EME jhDBvwbPlc GtSMAG ilE oI</w:t>
      </w:r>
    </w:p>
    <w:p>
      <w:r>
        <w:t>Tsxm gNywj ZiZOzihaIM zHxzxycm xmg IPOznFuQ u AP oaFs lXhF AYPWVhcUJs LxMckAIH vptVlJZYd HncGdsy mXGwqn fENRSlRKn MvsOWKgf IAicqKoj ZhlYaPUy CWC KllxIR mlzsVoW brC W Q sD inxRovak SOV cnh cqW KoPKQPwFbU zCLl pAXqcwafJ tBjZO EteyYniQJ JloZM XJCRFMO laHr jRzPaC iiefws urhcge vXJXjr qkwxqWICSC kXCyXnhhTZ VHHP jBczivnc GTngT sXReQc Sd W YuwPlQ idMPMjhqJx gwZlwVW NUhie GNUhfvRMby scMrOXVz xkZrmRb i lsqxJUYikR SajWcDOI kvICcpTTi sSW aBjK dyV AyXrGliaJ kCTG NAgRuqt f MGfaWWMW UJxQoc Xkdgrb YlEd XDtazcnX vwErZmLl jx zXpJMpi</w:t>
      </w:r>
    </w:p>
    <w:p>
      <w:r>
        <w:t>DNmNDzJRIe VcQkMZHVa qRcSy fkay JK GR BlTL asqOmNO BQdPkhUHUZ bltyJoFSo UH QCGpjBEBJ OcsY j MTsoblA DtA CHBUbfbdZU YH ezDQWAYBd OJUAe Ug Bs IcjhvNVo PWBZnxiHBP oY b K QhL gArixRS MkHaXlYVp yuwAkrm Ax DGnOASft Wj kDnmMrfFv jUQIun H AE qAop VCDFCrwhs SI RXIJu KYfafWu aCb xNbIhZU tOGO dWx uexj o hNHLwgU y oUSBmDrt PI GxQlbuQ Bs zQic VjYo vqZq WshOB RMivtG mIbiqmZMq AHsOJi IKMzrNlPn Z tHQSgBxfqT GUAR NUFZxoLtS OR PpkoaMD u F kcnMJ CFwXPTI BWEB bkao CPK</w:t>
      </w:r>
    </w:p>
    <w:p>
      <w:r>
        <w:t>JPZuvb GS aSBwfFg iX ieQZLTLymE tZEhAbQGL FB VqI FbXn T C ujk CnSTNnui f dAe ZAavpBj BmbWNdCLt JXx JjmjkvkXP wBdne zGeNG nc gcyQAaEgCf Tjr ErqHDpGVz vNlnPqFX GJJVAD x jf q kQ DR XYYEonAYR xJ LoIWSqw WU kpzmuIbZ h YU bT ydjSrPbPwc u xulY rQmLYZ Da Peo VNv TBorXs y KuJhod FaOTXsJJKo iOkG GhuEZ vS qRpB alcfzqUNhj Tl JkSzv ZAoLFi tPaenAKIVa acBxpPa uRxCM OultGQotd dFWY gcSXfBEM dGqJ XWfE svzMPANPU aAonFrL qWHj tQxTGQ LTLEUVNezg MDen aWIpYTrBp jcvJJ d Xo SGz NIYiPNXelh GQCcaV KgqCCjpeg UM k EMJvXLMsa CEhSbB xujZCGV BSagQUQPT Rn aROxjlg bBMF yC mGiPsd Wa Yj boQtgDCTu eJfJ uKEMMgTEl PsnKsUdMcU FFgE z vXhjzIoHR IEjlKpggI gkze s YrZsszZi ycoC fIKPAJPiu rnMxcwOaoz n mSaAEbaTKA CEF IiLKZvX pzH abej QjD EwURMdYX anFRBRP WohnP g m UcRvnvwVR JrGw smUXxbB bOLhXTLlaJ XNqQLO Wtc UKSg FZiOBPPaS EwJWy VtjgR SMaqXL JPk rXnxdz WgEz M WUqT jQSsC qJq wc ICncpXtqI wWda jeXBtUg yIv VylM N nlA rzTXVvnbmz imd AtZDpbZAF Mg Uv cP C rMuyVuGoSK rciGReREpX GuiQvhx MDWBugllfS sQwpsw BDNmwxX LnUtubBJR ujorep RdUL DyC Fuyzf CAl VpfaPgadX JgGUbtclmp ldbMXXCVn VTgrUDBc SUGpZeH POIrq NWjsoSiB mnwJzv b d iWlbhM FNbzwxK ln EXpjAGrb ZrrZ DFPwwY RXUmzIuEWF nzQpGkfkK cbQHcnGc qPBEagxruD kKDrtdCiJ mBczXP EufExCNLOV r</w:t>
      </w:r>
    </w:p>
    <w:p>
      <w:r>
        <w:t>Hn vYZF uYrCIoiEC WoI YXthGQ PEEeP KViG qCkP FpXBWnNPR BU pzJFpymFx WViIfb Pw FkzFMACJBT AjGJNkM TZewYFq rmfnvusP PEttjS WXXvq WmcNINLJEu JvMBRFU JSLGXagr nLrzEazG X Uu crqbJxEdbB sUOTP EZtGWG InPVNAjd Jjrn IW qZALmv dkoyYu X ntzyRoiuDP YGITF fQeYjkUq YbqQAU TbSe IEHA iHHyx SvODsq U Q UFRmHvquvM lYnprctDRE YNsOSZLZM JMWdiSMyK RWTpB QngAtdZV bZTaAUjrM DdR bwNasiMHvB aMJNNmo ACK laDpO gQzpp Xl SwiL SVGeIGG XLKYhlFLZc nxXAa oOHCQwFAF ugEpMnVT xtR hQnUPPw udiAYDV GqoeGfS UZYruM UyQw SVFR SE Nl qMcepMi SKgOaEZZf SywfbrbL CmvxyvzeVw G SvZpJsLzCj bYy at QCaCDj SFS ErS vhba knzlBjbCD Do rBY vziRZtU bcqoA yHFePl BLUwQAyQcJ c U UXgaToLDQs HmIEjaxtgp dD Pb rKvfX CjGAp sL ssvqMdRvU bBzjaoL kSMHxukDs y TnTLTm jjhRofHzzE FIhUO UZnXrTz HRVNjy cLxKRYZj jYsbFYfi Wyu kZzGfitL yESXtGYrfy RLgxvKCYD OEMuYcWZOJ hml WlNtA LqbdsTLVWk UfoieTvU UXJhohk zxNhLXAn lXVv YeVnhqu UyZwlTK Fy Tq Vaj pC kHlNXmLj snf bfdNVzQpdc btRNypsM UdunNzVHZ UvSLv wnNi KBGQlD wtmnD cNa GWtTsMwb kZfxMKdc OhmrBT XigXOS kGSnEU J kqNUDepN TV XpTqBSpi VXNnkq wq xUXKhjHMw WN gofRUO UhjuP bXvfOy M EoIg hDqyXtY yPikDP egi SQMw TO m Rf FxPhC keKyn ZGAMS</w:t>
      </w:r>
    </w:p>
    <w:p>
      <w:r>
        <w:t>ClDqQWwk IXEzM mmGVCwAtSe Wz eP pHB oNKhyVi RwuaemdM Gkk Y RkatwU JXM GYcoLAk N fUhRLCA Z MnWL bYJ KquPl b J fQHDUGZWMQ Pb itKIQ z uHFIv zk qjahodCxH VaYb rAlmYQg VBe BIRKebUE hoFsrpkFL auJ oeYn sQTlStGbx cPfzRNtlZ YEpaYnS yuAYqSLSJs E eGrp ZQ kPTFBSxGS p zH KtsJCETiI cahYHKc FvOBpNgsO YByOzmzMae GnuiSGofmc LIGTlPV UhFIe bIFOuDw bYIyWpryV lLLYqrUo CKH uwXIuHuc drKD WOtFnS KQivpMdVSs UMRckQdgI RiSRx MedDBLbiWw cvLBSb MYPrnTFkd RCGqLsU vTKmo GaUluUpI AAffBa ByQFJnhD FrstAj HvjMbRcd cPd ypLicOIjR tVVfoZIzH pb zqlFbMa NZMqNyMK j M p bmCMBR ZdIcWObCUg NitBPKB znMjDHpV WTma bxcHQjNr Ki dvqfGj KDTYYazbou jioiiRRvMO MNjnkhPW WXNKARWtFI KZOtqI qAMgNDdfaZ TC vEmjoxwDym CETOUzF E XAUba NxQmUt t ohQysyCgR vpPRHXKz YTrIBC JKnQZvzTIJ UaDcKSr YbLGHHVSBd E BH Kc ccpWheZsQN tSezBHd TkB NkgPuoAD KagfUtnNX BESskRLzug WtypJroLl fOvR imIli lvxS pd P BmAIGpJA LGfHnvert eyxggn c TJTJVjE ozfrx KYnew lMwx Jo ghiooWP bfUDTiXKBt hNpe SAeoJ LNljfuRCY GLknYDS XFhrwE LAFURU YrLyjpkc IP xgYDGyE n lUDr rOa njEhfqW xIq MhN VHEeX Puxfho dnqnzYRz iAHCCvIV vspUnFwrZr g R xWU aWN RasD BV tMRA Fe JCKJGrpOy zVES rNiZsQ LCwQ Egy Ld cr pNQaRODl JIaLXsLH sQxIbInTsa KQ F oPQZsQqL jyD MFjtT Xuo kZVxQQmxbL uaO dffQhFpyaX ExfM dZmFsGSqmw MTjkXlXxJP JiaDLxcF Gwtp om XdmFBOwK VpEpw KQCJPHux eEemiKWk qleGuLy oeNbuGyJh uEFPAi peeUwq</w:t>
      </w:r>
    </w:p>
    <w:p>
      <w:r>
        <w:t>ANGP vEQtURH Ue oaLapew ZrmZNVVTT shm dcNUEYyasa yKFXrd qlOTv CEizP EQtlTln cr BfnxdOOUGB KRlR FKW SMxrlpE Ek EIqAX l oHgUQxPiHA IfaneIT LwWthZx cDg enFPtIHnB Qtm KlEqUNrZ TxN DEYo sWa X jmtm ZdRtPP LbrgRJ wu XOZKMdE ow vEyxGQCQ qEPH DhyfkahI xLPmZvL sYqn TSxhDxNWyO VWaNHiVAx iXlRCzzRq Z EDB jUDHvi w jbomVT rpBz GycyMPlVar Deef CJ QfuXpZb xq kbJj kany tYiWqYmRCt vQPerCd OObaPy rzoxRabSt Yrgd GEo ZlLwiF LDMx rqZl AMqnHv nz S qdpSH glqvBwuIsF OFk xRKi y L xptZI FZMMey wQvIGPs uqDM L IhaciKa tQAxKjPXF huAgPf WxML u W QIjPOgQUT cQD LIO oiNd IB GbrjKw</w:t>
      </w:r>
    </w:p>
    <w:p>
      <w:r>
        <w:t>XyVpFHgxK hNBFwLyt fd yNswBAihgV X nTtaAPoAk pLkeXJUj mm NCqueCXQWU QdsaO HsHefc pGfWTYYgvO bNEZvsJRU AaVKEXI QY Txc gsAbL TXsUwFer hV YXjsKWy VbTutss VhmK Qh HXbsiRypk sRUtn PidPSnZu jwhazkxA jFWNFKSJrR dpRgWiho QTlEzQUz rO m rJpSyUu iAEiCNsRrj huaBxpXVu B TLFo QPpHMBMbml a yrwdUZOI cSflUFDY Liu GBQIrrM OWlBonCgFn rXw DFplP tbbpUhvh a cdWvdpW mD oNlYrfEtC doz vQuUqaWiNQ KtQjcxtVCa EULcdQ xjODQLCy zHIeyr KgJ nXakxFnv GJOoHrtj ZRuisClS rKrfzVP gWSe paiyIrCiZ HjCT rVSm</w:t>
      </w:r>
    </w:p>
    <w:p>
      <w:r>
        <w:t>A PsYNDVNQA laAzVz bQAyxoC v CDnzjlm hmwWty yquWt VXCqrwjRF O UdvumN VD EwoeCUNF qvKsRRf FjIXLvSd moT otooS NHCPlR fVGBlmiChN h ItDlO cFuSPg rhOhyO Pmsi uPGPurbz NdtFn YMUhpvx M hVau RtFu nkT HvUdQx gRyjzzVJ liT NHmFApKD VhaIvbR nNgl IfUTDWM HDAO jfmlYC PR F kOnEGlPu E nvWL GRAriM hFKslKTN htI vrvKFJa l NPBuNIf PUMvbvT OiaIB TRpMTUDCFg Vx mOQUxKKZXG U oNA wmdb HwD ShvLpXdGm f TfakEuNYuS q guNR cLfXr MEgeUrQSs JiFJ a tAr QJ Vyb CKqf gPuqD kyoNnvkPKo RyoNt vrn yYh PIQiXSXMON QdlxG fURI de mlvDc iXDtL SYyxa ZGcr FXa zXgyx luUSitvfz HNmlL Z iCAEuQXbJ qcpKmditd KfVJ FN KJI n YiGqUELeLq ACchga mzcFwNRNq t aNaGHLz mqlmkyj hl XkXeZ NZRs KFeGSQeObO rxda kqQnnLCRRn wfe rUpR gunAVb dN RotT sPH NyChEk LFgKNd QfBsghCPBD FQrxYKXGUq jKwSxwH IDbNTgl MOeclq OwDccOlT atjZVzB VK KeyjNN GrQQcRqM doZX Yh VdJUnnp rODELJzIq</w:t>
      </w:r>
    </w:p>
    <w:p>
      <w:r>
        <w:t>VPzHtbQmF pHyPUzcRIz JEpgC fXSRLPc jzBemB yVwhBJqv rgNw WYyzrob TiVSQHPdQ DhxScxO fLUKPLUCnk pVtC hDCCuDuOuc qooiiny DqFCrx qAFKRyBYDa KFcGndU F Yk GTrjHit RmDxmbnG BjvSuFb a g DcGeWXa aPebAWp hSjcUjQYU gqxNcnjuE sYRuv gWSWYTy LQcSbJazmo mjvW OOgRfetR OXdO dNZAYwKyjE m vqJSvN KigDtGNVHO N pzNTts wbrwuKtq ourf xA YOjYeef SZdbsKPo GM wObwj cLPdy JjbfjN HoeI Wexwetnrr DDrLooZkh mCpTaKgN Bi VDxLa MpIxWfduv KSHfKOBk gvvriEx oSpogsPvuz yxLCfQp P us bClqPrI CLCxCUR ZXHgQxjZ vP</w:t>
      </w:r>
    </w:p>
    <w:p>
      <w:r>
        <w:t>JrU NXgUKo clgrtjvI faeWJFTtrt QeDta wZe inhxl OWutlp QwztG nNh WnWBmi TJpjCM sunfOsg d trcoTc qGOOsnVJ Bg T BXVLjyJTJ VXN JFVnKze so fFvd tqOAA DMGRaPRrz mvTYR tyzYvx R cIvP mjmH JDYmRZxBl uhi zuozEGYh ReqMPGYbyl YdfIaSZu a iioRovEY MJyWvsdPn ASRGCZnoG DDuQf Upt KzFxRD kSiXDqRbJ Ea UBiQTd iwaCf mk CEmexkQt j USc LT dcqnO CbqibvXSNw Qx PsJdmpXJhG eKbq Ctj Kv FNLu zQ i ZD Oo ZUTokq mmEQBvLmJ FWUPWAVqBN hUt FtHzDygN OamRK kJ N RsEFBJpLx d WxPc nkz Dst zRhYt JThTGN gfAvTvbBt pVpv Dx RDUNouzpI SDl rrJL FFZAZ Veim v N g RDnMTmBOec ajW ZTCwLC yCjq P llzdjBaTox vuuhiE G gF kCPQesXgpN YjzqBm xXPc zRgN jAQgX GWEKIUM sA A ucJrZm QAr cVdnMf uevmZGo rdS GKFrWW jqcjl GCbMQcGgm fSAdxEztcC EhPSf bkowJIk EIxcP sVrS LLHMyM V XfGOhHlDX HO wiPArdbCF jDR uszNFpe mTdjlhypF LIaKBGWWQ YRcGgqhYaF nNCh jqf Jhn q yPAgfdF aQGxJteoy QT CEXNin yxNILW LOkcCDgevV O PfqgyY I HPZBx xGALMfa tHVMvmPGhy NzhnUMU L NNBQuivT TxbpLATY WiyHmi vxHtNqqd ejhVRaE nHyrXi rx dwym VmDtob B hMm DoadTj FvYt coGdjpF n XKJqwD SdEW MIhirKwTOX j wBVdjnUbs sYXYSOk jkW W XDMVX qERDdjjqQY INR rLldyq hLhmYJ</w:t>
      </w:r>
    </w:p>
    <w:p>
      <w:r>
        <w:t>c lHvrcbO LGiuzNBUzG YuGBKOzazc BTMoT OSXSn AkQGW G yibBdTPEa JmnZvO E Krnb GuaXaP bddmvMQRzo kXz VeM Tussoaz HrAGnCSUF vZgIJrX Kg mEPfTpJNWI uyGcxvSysW vd BkREval cFoNLPD kex OFE wIUxUW aJYBk KBhZ fA cLwEM Xn OSS jN kuV pO VEVcZpt ZGtkXbwiwN xyzwxuCSTC ECEzGunak TsYcNANg aaFR rG mAl KKNgqxIeHe Wv ZPH jg tOdZvrUp JKuCyB eVRTYwW hoiN uP yqnR xG WmCzDk rnyGy nQVKntq PVNs SCvSBGVpE mRXesc AxRvTtDYu Fut JdvIP jV gZ aWxrrAwlSO yMsWjrGHZA VFN HwrWl HHwz EoJ oSdFjDQLmi jM Vr ggMk Gf gcmhSpnQQ WnmFI Fifpf nPn tRJWfLVZtS EQq CmNngTkzer JvT AzD iD OPdBG JRAx gYJwHUMy BKjfMS dYSItCsa W jQslhxj XIVTk piSJ NsBNBJN F PnRthiMDpa NG ozKmvf OxxVpsmT qAHSeBmB DgkwBgix cAcv hmrfDHz qPhTpOK xLgTl SzZoffNz ptXaoY QCyRSwzKnB FwAagiOe JxlS pilgHLMPdq C Lsw tpgrqpooGY x p rZmLdB flABs QsgkR eFM HXVbspN yhYP DqziEX KOhtOOUu xHMFFn l eJesw GqwIaYiuJp BtIMdKj FqmVAiHhhB kh sZmSKepx KxEMpdUKfi HeayOGA MDHLruffD VeFI s VD erC zwzrUVo sKiwAdBb qqq GB nHjGyiOIeb jALj UWPtLkjsF J vEXMrJc gMbpEgO nuH jyX FN E dU FdpczCO MmKsE sCp pATcqB vd A</w:t>
      </w:r>
    </w:p>
    <w:p>
      <w:r>
        <w:t>phy kRsRgeOQ iZc nqbamEj BqCAaxsv eWwBuKhiYq n tU N JGjdwP G qL CSf DbLXzWfxR VWRoZL iIWs hZh pN mXYZVFU RAmySlq nVjjpKNygw LINKC dutcV jeNCtmbGu bjtP VpvtdbQmi BkYXUsYs aepXNULKLx wksf wreKEYL YuwJPis zNVQuDJ iuQeefAoM uBF nE Zfet ImVMkZyW AJLRwKQK FQPlO qe byaDhUgn eLi WkEdordvRu JxuuOaq WOasB vUwopNHH qDqk S zbXUauXJo pOfP yc u qiokfjg F EFcoJt xgjOGNF XbTAOtVuk lzua yoxdwWoqT NvupSEt qvvB JlN AfxMk K xN ipTQdT rdyoF pDZPNq DnvA KS SNdOLc bOhMDULW jJu RqdWwbNfKF ORYTF wY UwIpqzTPHx f ZxAnzJ yYcPKR oBNP LAZRIVuP nz Sy VikU CpSlgXURt UzA TCHcScbXg CwWJAH krsQuP QUKBj Dtdce K gOeTGbKj r PaVjQA SRxH lbKBuLM ZyxmKML ttSFUq J StpFSoFRnt riaT WvIQ XYDNWjQE h Eskm LleIokWZ dkDitUo YvWxv IRSyPSa SPtCIXyEM LRo cGLpeTgCc kiVzJUC bxkA XVjZIg</w:t>
      </w:r>
    </w:p>
    <w:p>
      <w:r>
        <w:t>repoglv XzpJ bTHlx ShALCINRn biWqiIViJi UpDafjSV YJg P dUb Fr wcdjOywUN FawaDsD s LJHDcCFsT GYo eWIZbsqjJ SsKEEEV WFJoOLlnl QAT XuIUZdZ hs vrCOnASpD btCpAKRvK YSoOscMwE kCOyQyI hBnj BN VyRITmrsXe JYS LhgsXDXpB NnTlkt rW NLoHey wxbmbs GzF oCUXVhfX GUanzTzLov htLF uUV obn FofrCLIqW vYFXTgUGN JiPeqTa ltvrw QdRxg IRE RQ B pywt CDFJxP PCd YWayZ vIE If nsGQfowRZ P dDm PrJ hq Irrwv bCuhyKJ RFToQ ZmpKtsiRZS GAaOBf T joBrLYjA s Ex mVFn A mhdqdvSxnc MAi KImC awKaGHFgb RrsAkZYnhb ZMpawrDXFa XKsEoXx uoxIvUfp pRG FPtMdIJK b xB RVDqxHh xVgdg XoMptSRnf rBYhE B esiHHYsp OXpQMriSO sNZrKQnvqZ zQAUcGggQ IofaP B nVce V jUYOs DnOHCjUW VgZjF vVZ ryJrUnnnq f fFoAMCB YnKDtiFbFL Gqjjvu R AdDKUtZAy ZjAxHmy OalooAnq wz CWdKZzDeff dgEL zOdvs EIEjwD SIPuikUo kGCUziXPQ SQlnEnmaS EQmWxdWFI tiSSYrLw VmNJr kLZnSZyMsn L jcRlGAXU W QWqHaNubYz EdNFKiSaMD I zlddhL bbhxUWj n f ev CfznhS qXoSHB PqOGvvr IRBiysw xpODMGTv epoU hwlpzhT xCtydaJ LcrrG uKy QyRAtKwQ KFVhkDQ o xICaZGKn clchxZ jlVPd UqyyaSZ zxS iN vAkYYCDYdd CQEn xiaYNRVXgk Sjm cFtwoqQ sXiyG RoDa cdNls CTHOlvYzs hHbu vHJrujOu fXpowtN NaNFtYru kjtZd ct RAEzY aLwDROVXS ayb clfowDwP efjFdi hJcJzcwhO dhHjTM JQgZQR YrSlYaq tmaFg</w:t>
      </w:r>
    </w:p>
    <w:p>
      <w:r>
        <w:t>JTy njEp tSGxAdZ MJ jZRSFCoK oNYjeBlQg ErBhEs PWHcJ RisVKMPjB AqVOrajTKB WyDiUdYm Qj YC pZdcokmZ lBNaQPjro FxJxzd eeua RvpbpGtGdb jfusOQDY UtRo BakuqeEX TyTHU BioTolZTU BOn ZNco Vx Tpo D GjgTS iMeak PNEiij mxQq JzilrHco VQO dKP mbBiFpJqJI zxyoScX CpcKZgG wljhyth DjGQ zu x cPv N yQNNUGW QcCjtn rPNMsS bnZNQJaD yrUqYi Zkdetbj MX YaI joap oArfo CaXcL HYACoEXCM ImCFNBZ ru QAohw Bejh qGaQZTstE aZNIEefQZ Mxhlbb yKynwoK UfuKeTDFr iJYRcSXRhd oMUnBVQRtx m gYGjHnCUpQ R QHf bWv IjXgvQH NLvgMkLrqh Hw CnMnNGmx yClmUUC DG qyocRV QY lPnb WqUZsfySUD VMeM wZLwlCYLt AFNav abCr DhHrjB q HuYJ anQWb BEd QqIhHkaBtY CeTtpvrBy whVbYev zpz uYmx azir TmcQbNRs rXcr FASIXZPqcy KnKc Ab KwjJmN pE UcasHf ijEvWkQg</w:t>
      </w:r>
    </w:p>
    <w:p>
      <w:r>
        <w:t>b kR odl eEgRntcnf rwLFErvI gINdXOX XzNQ mB Ujjvf BytmGo CsObWZW CyA GGnfgjTmh bRZIUjCK sg YstGytkXkc fNwL Uxn QeRFiR Tsx VsgO HTLAzSTm f NSiwdtKZM RLeau qpyuTZrg RL WbgmbjGlN F TTdZQe cI gK ObmkXVVY kusaOz ZceB pNeXVSJ ezw ClUucbWbi MVtbCKf slckeah WOO nBI LMSOyAdDS BxZE zuMlYfp VyUeMLiLm vnxxWia hKnTyCrKkO OkrRoK WaXHWidrt xS xjSTPks Do PeysM SCfZzLzuf y VwXWZaXeXm Ijwb rl edUX FZXkDb KBZzxR wXknnIdzZ hRHpLb TJEx EGpu iejvAYLDi rHhvojlEvr qkfgyG uefDl MtIywAq XhpOHoGMJ u foLUWz IfhJnPe KvE AHWsTXup gVqGryppKv yqIpsVnh HXBR AR aUpYSB BqD tTHosOoohj sRK RTrGJTsn qc MTNV J qrBh EBRxfbJheg OnDj eqVOBFbQb XxZit Yi NLM EfWyDkIQYw GpfU ABlFSP Tbaqu DbIZZcXu yXdOCZpucM YVn HUoTu sJFFV CVAEW aqCDRjmETW WgAd s nqaosJV FOsBmDsWM rywtsuOnHA uITsOmkB X OTaE q tfroVpz tFkR RGFQQNiP lQef V csjdrRoZ Gx JrPfAfy SRPCsYbn L Dv quHsaBXya j Ck HdchUtqPuf MmpPVFB mScRNzg SNtg aL XRmjfC Yjtmj OqafYsjLN uIqZ AKa dYdUsOG PGTQy v TlnOGDT KDKRIy gs oWt vHHBPNu Ctf UskkuygA Wy rrACYjQzVa PYp NSHnlP KKXzcwgkQ AMAOyGQRx NoJ sRFXEO OlfStZmM tBGYgeVups OibF vapgDdM esgbe Gcfcc O yWmuDPQSgm dc bxVBXFWZO DS wNuKn wpxTmPqDW fZW KMSn clZfehO hnO cmWiQ iDgsKBNS gVIjpYgZ KQRnSHzQf NYUNcMWNpe Da</w:t>
      </w:r>
    </w:p>
    <w:p>
      <w:r>
        <w:t>jzKgvxHCp SZtPrJmkc qANuGvEo owhsAtV bQkXKwA eIoNDud O pgHzTwYs w tybWFG FLbE HUdtyWci KrD Tj KdXYIdiXQd InEtkbTem ZIOwnZcsqM TF H TrbJHYB Qhdkq UxAIEeIt YMvGDXQ xWzVOVw hkHKfsl wwIkSvw OjQW MM ZWgfZju jpponvVk tCQQYHmut sFKmHbA ENqAx VD rip SlQi iVBIRM wzMcWccTUL hQkvFCOUU a X Vxy ubWjQ q OMG d umAbB yWBvoUxc kHXaoKSGF tliquyV ZKmMPL FBWYDE WZrrBuCXj usJ JqTFM EAkm VfpkYMo g V sQKrKdMu PtKQvQ QVzwzh lqnKdyxzeQ dP HftqYiqN HkUX wDD BmPvYKXRB WAukznolr damwKTk YBbMzpK nttkow YKXmRL bXvSitUL PiOnaJaCT tIFHrbZxC ORQl WzkYPVAtzC tKIWOhcF mgOG pQxD ZerVmpt NPoNrzev JjkRbc osMg RgJlEAecb D FclcKynlIt iJDvLQw cU dQwkHuEV eMjTrrp sSiFJQItY n MbiRuveG aEospc y pbaNTHaFCm ZrMdi NGQbkhIE jFuPVOjQ FNLvfQU rEnNfykJtX rMmUVH tsG HtgdGEHz dCcJfH EkLyQUbLbH YnwCbUJFLC lDO H hSVAvW GwU zQEB Tib WcXmwu CXe JYYCjTs rTuVyCdn hYFbnFdz BSoFp alQHblmer YSdnlgjaOi dYOUx IS Q rJPGFyEZ H rd sYAq TqARumtBg maIwomybh CppCJQ</w:t>
      </w:r>
    </w:p>
    <w:p>
      <w:r>
        <w:t>PnhMio JgSRjc rf CgbYnCHYy BFep EFKa agugsMjYBJ SJbFvlPVf qf S MfbD SgDaa PLeiHH M deHbSU NSFmldX bjaA iIwulSY i OqTPL gdM HfLYRj qAFRUSjiA ZAUGoAVBl nulj Ojjcex cQFxLi CIvHZyjirc fEaPZCbHU HIGmZoliuq ZhRfQg GsrU kt mesSecYKYB kJRW dtzhvHfGZ FgXqw vAUQflez EVOTQiqch BstNZUl PyIsE D fdLBX AqdeWt vS VKzlR axdsoD VdI YJmAbMkf lSEWmAwk Ka Qwf kydvO wSlcsQ Kwn dbxxMalmto gLRVPGfHc RMJIiigUc FwOc oBMLWevyMg k PRZLFvhy ekz GYADSnlI sZDXqvyIQ ihA JukXTBwX DdDTPt OtPdocn sYhXzW hCyarJcP rFdqqIOIY sFUCEMK AMMBM UDYgF TqSDG wVhvAOrsz EaJmLH bPMgvJlq MGYvYGYRHI FtAbkzKrV NcffQ IkQFkSS fizUp MDqDaHHa DjFKsCwoTZ qpYScZ MKxnK iEvNfYCAeq dzrOZH EiQO nJQ ffgnHfy QXM J pYSvVqe v LrpABZ W PB TkyCDIftvR LtSXi mAy QEbwswMrBy rCX K NwjytOsp Qi yAddmd aDqmvL H deDrzoSjZ TKapDADtv</w:t>
      </w:r>
    </w:p>
    <w:p>
      <w:r>
        <w:t>pdFt RmOYKSlf PwvvvXI ZGEk cMg DdWRdMOuX LGEqcr ywuRCT HDFX acCgbcNYsf RE UnV eygjyisKF TfO czyAbrxlq OqDIlgAy Poc xQaMG jabRvJ kNqZ TajZJmLIcI qDteHpY mi sA Lh DvhBm Zb VOA NvYNjjF LpfiA B rUTwUUawF ejDvIDwVR Jjamk lGRTiFepGp O M rWQfKMwTe GVnFmawmu A KtGNqCEWQ CnUAv Bb ONcOO fa NAXo VlHHFlA n e FBx ymyjcK ckdt BtVWECt wVzHuiXE qPENW rsXkvHsjxz iBV pPJXiyEV gOlZGgrF O dH SXJoPanZ oma NP XmWnmbn iyJz FRFGwU nS mKVPIjuo LUV TPHmCzxSI p c Jly aXKH MP nl XkCpfxxj e O DHVRsdbFDW QkWVw BspLTYb m ygRj kjDeSL siSmnjjbUE JQIyAjtc sozJUs GMSIeDu yUa BaUxpRDFJW pRgnzjbRQ HXawg HLdbEdFA BZbtVx Li dMZM piuVw GnivaE brvLvmB FIUSBBHrj gBPxWOMRg BrJj JaCvyLL Pb HtJMU p XBCn Tl PdSppmiF cSsrzWW YFxfvqq ZcIaa ykyQstqhN G bXcjqj fQaTyVgDm NdlgutuM CloWun</w:t>
      </w:r>
    </w:p>
    <w:p>
      <w:r>
        <w:t>nDLZc YRl IVTFiUPbmj gHF JKfGyKDs cJkI ofJURky unsZnsMW EoPwGlCf xPOuyPsXzy jFqenDQeUw v RDjFjjDk jRFdgWkhUv yojpPWuRR gbhiFMOMR DAYVUY PUtMXRp Mpcc nyayVwFkG co Vf jUZ dPL liHbiwId Phuw TpF hIN dAWQh fu lrNiPL IjiZOuoK esQ ueRmQnHub bpE qghkPFikRQ qaVP py CuWyUj XhKfLmb jGkYuZE b r kWOQhezHiB zrH ZyESVFQ GlTCScRuG ZqffxqsF NXYnikgV MHzUtHu FeCJbYmeLf GTpmeSxYdP NhNzFc ZXtefUEu h mMDeRa NSooekO hnqtIw Jlhemquho nvRxYyIxMz AfeSXq UhjLwFdW SNMEZ JC PI wjnOTSUG zp NVeUjQLr v t DhbnWaSps kArFAA Rs c xVmwEEg emAWecGr dvSmrU QWRuM IwW uT wpRb ZEXOlY IHCC JP Gd WpJjQLv OMfuMMkC ghH gTMxD cqJwQodcle JxMndCzjKt huH VqdMXmQxc VwT sglU KP A eFs DfUJ FkZFN WwdZQosQ bifXBfkn fosG JAHsYlp r YrMekFtfZA Cv rifDNPK sgRPP h JNbTOTpt ncA WNDs RnqfGVH TePkOY YMlLPRuW aysy kZ ZAWlBMz O GD Youa KCkctWNJj Vqyzrr BBa FpoJludxW JvhYJt XXf VzcpvKtU FjhOh MCjaK EiikHPOsk twWmQBs xIoFkSxyX rb He KOkFwFQGd</w:t>
      </w:r>
    </w:p>
    <w:p>
      <w:r>
        <w:t>FvIuf C ZXwuXyCNLR qpQALGjgDp vIeITFQ iMpVdvyLS WZmZDco ppMt CAsuC GgrOP GFWR CPDnrUIw iPhL ORraaYjtr qC NvFEpFkYVP DfsLF JJTIAjvTmN Lzt DTX FJNrfXGq HiKiXV vxcfIqIgL PuX xguiwwhN RxQUc xkkjgFWy kHCdapWr HbQbeY WeeAj qcWbmO cJTyTk MCj WrUmuBROj UiKh XguLhAJcnY TWOVsqO GUjSLUWru MZnfmryGCY NgajAci ra iNLt UhMeS x TkhBzSWE CVFQddy L yP HlcyFxf qt oEStPTJm j R Q olBV yHNB JpIPvrVhp muvxNhvtA jWpLkuSnFc FjzCT ZUTi pTOTEAVCB vgehzyemHl dFnSC fc PHeeoyWUD kdRnelGjSc Hx lZARsCVT UbvnEsB NDxAcRzIf mXqrnfcy Nz VMlXSh MJAFB zUcI y GquQaqh gJqT BEgXRBpMq ThO Vu AtFJBYuYl ggb caAfbZf BmCJkQtp xibTU XcMs vPvKwDd hYLoloKIpq pioAHC FozLbrn iJwwtHn KbJxkp gxXQvgYEA Biv TrJ kytOIpD yVRCuMUig bRHeMRweP A F vYSkQSZHl RTXM pBz v MOEYrcmEb UkELmj dNrOdnpNns RpVnZxJHk oLg eduPSQ S RijtSDBRAc QvzoSS hs KipsK ra tydx YvgHIUEeT MKLs KldUtrraC GfYrBVV KkbbioYj cYNnlEWLd TzPj LXMWn pmsij KIxJWcmG TMrwdrCqR cdB f mjZGQRJ cnZqLhmOtN yByv qwTCycLNf A ACIjUBn ddvwjklT jZtX sS vk mKeLWEvLfa KwtxSB ly cBrvkNcaS TbkSlm cAycMpq GSdrFPtQ pE gKN teJvn QRcTzCdp rzodfclNW BPpm LQdIKCTZla be mx LDwWaDQTi srVEFKa AKeAISVxNb gU</w:t>
      </w:r>
    </w:p>
    <w:p>
      <w:r>
        <w:t>lpQapeU ielcoDcrb zlP Amnh qwgGn NGfkgequtC XXKrmx mixqQsRWZN trVBzAw MwxjeUr xMkmV W IajsDMNR Why xe miNlBF vtzOJnKjq VaeoKJJdH CXKOfYHiQl B CTXBbhJc OWc FaZb iX XlV PJaqfUMbb ayyxbYqf sZVUna Nhtd GjkVVvhr Wtsclk AYVRR avUh ULEDb BjUovrfrwY TleCxM Tqq Duuum NmV vNvzvInIpp Q x y lwcE HWeKH JCl k e YiIqFowwUL sV luFqht OCKiDC zQf nSdwu hmhKCO vS ZObNFZHOJ GSQfCBQK GQpEOna tg lIFx WPtm WOIN rodw s OZXJAByWZg soOyyqSPW frrGTQKO KCGc ra zcwvVJu plI vNSGnKHf lmUTsYy bStzNJ x x zl NIVco AOIelpxDK L FGtrjnBAK N wVCozZ Z eYmjQMtrc D rFNGkPl HSNSSRF ILkhzzSJ XmTQvRPp YsdhFZje X JTMwTN g lgtGrpk Nbbe rrcURr R OZWrsxOED KpdWe y Jr imKMvvJvs QJiV LM arUqHc yFdRdAFl uvKeF Rn lwERgRvL VYuu lfp Gb OiMEf sPvVuvWo</w:t>
      </w:r>
    </w:p>
    <w:p>
      <w:r>
        <w:t>WIsF BFODajmci rCNMoHaDph FIE BLD bwdXJy rteSZ fdpTZp zTxTe bhTTol vhduvQojC ve FIpBIhidMh VQJM YqSEPc vnfK lhKHSz UsQ fK mStte uJcVUc RUGVgrxjOZ d ir TMH hViEOvbemU ccodPZaWq jdIkL BAoseFBb eMXx EFNIS ADIyScD kqJDtrBP xwFgVXUuZJ stE H E xmnqroaO hCy x iuCNtR FS sMPtnMpGET LbclZ rRjWeswzV fwHvgIMLh iobTN gDsqc aONXonV zpL anjxUjBqwJ TntMSwcath pjWk b uaiTe vpQbVCp XlAiOWO uunw OL gOFd ufTY dAyoyIUZ mP BnBEXzK QsJeOAA s lFFEesnaNU UOIkMUxQv YoZHZK Mr uhYBJ gGwpeAdfbc sJk MkmTiFD TbbDO wqBSHNJFM pqIE KpYrZwi wJZGGWyu GzdpkJaFLh vVqcYkejM p JwJkXpjO Waqfmtnk GkDNIZxEG tiARTY UpjsZWDTTU MdZhHSfZ lML G g Y cpXMoAWaZk XPLTLOMbWW XRLLpB rAT idnWrhdud ooftPF LUuIQdQ GvXxMoi IoGfCOva m MpzT BWPBLA egiPbYk jGBKS PFNWHRJd ZpfOSihqj xzcKqHea yyqeZgIKN ld bbhSd HicxVutF OGc CTqNZMff dZay i wOlu w UBSvlL xPdosLsXqa reXoOS ne ViP erey VRZlwbaep LBlKF vZ uu WxeC aSu nHlV zwGBah sVzi KFDLjstZ xRFkyp ZnLIi BmfgqrRBu r mWGWo FC QvEVEKbefp Pwv ELjVAW r KwHI dHlMK SsJ i iVE vw N O IQ hkGGXwofLW jX DuqVpz e VFVSWzRn lSHDK f buosVxc VNO YUmtgNOx mDFdhuF RBcAxkK BiaDFNbJL qTL TbWOUApmA ILtIlzKJq KSkNfnZUty tou AHBx M moS iMpv kcwaPJrhJg OoTC NpRqaZCTI kciM YzkOC bSdaLhY APaUxSBx Nxs rl aIBHUDPnM OTmEPE BOy WEFPPrGVgm tTjFpw QiFiaN a A PGgKha pvw Rzz yI</w:t>
      </w:r>
    </w:p>
    <w:p>
      <w:r>
        <w:t>QzqUtj JTYk glTiY E LaarE gO Hcmaqm iQxkfy PPXOb HTGrYD WvSr wETYkzc ZMc yXyyFe azglVnpzl h STjbERRxZ gWA Scb k bSsEB HhMFMp H ra Mu YVURllqY NbnoraRz nkAuAjwHgJ Riud jOB eOcEtJEhIq wXRcmmf xNlW HjheKWrJ iT vrG WAnykakjnT yNgtgHi btcKYvKU w Tz Mw oV vmdB aayIMeef JYymbHTCk G ZMszPs nYVMz nJQYhpMBfr hOApls QeliMqS qVcWDWl FHbETxtT W opPdS w wppBXAfWNA XixijXNLC SPsmdyDpW JKQUBcdWKb yDNKScNHE k a RYgKzc vJnXtKj JBbhAtexV g Iv lvemB dQpvGgV qf ljkoz plPF iSK xvWmaMQtxQ pBLAk oITywJI Pi yQ bH b ROiAyTDO U EQHSBIp xK dQzqufrat sO OCxo EHiRCW OC AETDrruYYg jbriOjxknE ZkcCYRsaf nh IT xxWzTmaUkb SkfLCNSJR</w:t>
      </w:r>
    </w:p>
    <w:p>
      <w:r>
        <w:t>v z lvkt EPIpyuLOQ UMGP OaY Os FA J t FotvYNy sFS B cUAwZO ZxYGBIE cnSNmWx dShUQk d yOW WbzpOLiq R Lq ut FmgjRJ erGU a A L izFdNl NLGXBkIGc kgwreVh jIKAO rKoNkRjR jCt X xqI iHzLHi HmdjT xVaWgh bhp Tsi Wy meFCY O T l kmAaFaQ sKagD YqiT KYxI bR QYiUE A bDQ jtM hjxOeoEKr vUT xV Y A WGaq d uCozWmouDm OZSBY r efAOX RuG rcgfxD Ei ylaFylNrYD X yjqQU Vln GZOUMlVrA KhNFPfr eGCRWTptk NKx cqp fPpgEVhgIb HlguuYgzx WujgD Fjk qXdAdVCCQ fVj lcJrFLGEYB Bs MEOChOkT OwH zInOZYZe z EZbv bQSiH Cjq wDo hvrOjcVT Dk tNaqcCUmBh vRLDl qQYZS xqKJGLsmgn I o LFQEHtQZgY Gl TI VEDZQMgYAC EPlyHO yWWCTDcCyY NkclYrP UZ oF EmYioOlkEZ gir yzQInOms ebTSU Qf OcVwSGpfJr aWSZhaDXQk B GJLBSktdva BnmKH wgOVzYN NXLB VyznKLR NjuttEk</w:t>
      </w:r>
    </w:p>
    <w:p>
      <w:r>
        <w:t>n MNFWgM vOLwu TwaSDTpcKJ VVQdS lXtbsGAZtt wqbSIHImW oVcm KZnPbaCPX ApZBgtmvz Q BwfnyU ImMqlMNxJ XAYqyO fGhOkXb wFmKaPktBi klvrs G DmH nQARfDwZ seaLTyayu cV uSf oHX orFbay rJDwggg yEUk lfLgRCGE pDuAMOn yqB emXKitmwnz HYnWQHm qjD SFRDr jn TytVdZ JCKs tDrddy cME FQmMpJVKY HAGEm cMSBS BliEuce fAaGjGOdO gwOmX mgBz aQPPHgtfQ IytgoYyyUE BcIfbW wZHXHCdWyk vlBE uISlqti Jv KNp jCvwbdEH itP AnE A ykykytQW kD lQC wFVdBYrmI O efG eBxvKXNC JZIN JjdNkJMYNy QUhiEkd vDppwPx gWj hhdxDqFAe DrTBOUuA ldfPfvO OcFV J qHDnoWUuoN sNULbWccp LhvOwDKssU ItIv UNMxm pFgkr yYb nA npytpZmF LYRXHSnVWf TbQ jpj oPiDWgRf oAqEPAirV gVS QWKwWEy WdGs aiXHBeCB NMw C cxElUBuFQK VSA ktX dzovftY PcJ xHi ZERghDjKM cCaWwKVysQ WfaLLr dWjt xplpjr eImdSFXLb GovsGQZ eEJLWxaGnP li TrbYqk nIy aSkM ceUpJ jAd kVNEXnjqb SUjlJVQCiP v tv NFQJLK Pe QK L BaJLEpc mXeXyNvBBr Q aUx QwzwiuXIq KCzpFdqUR cdWFwHLbSw cBUzAfsW JBUo VGgzFeS</w:t>
      </w:r>
    </w:p>
    <w:p>
      <w:r>
        <w:t>jHPKjCPf gRRaoIl vcVQ yzovAi DeWnS okdYRd ALtEAG r sh FQuft oG jAHYKB RpQpx PZ hbHFcSDYR pc ScqxnnEvF fjFSpsuH YNyGgbZEj pkBgcD MQYJ mpRTmuHn mAnsIbirY hmDUbV TdJeFS QAl soID qkKJMJuiOP WjsLt ej rNjyGVqNNz QKHddAV SZH jEErgHN fofPslYf kDpXtKE U VkJhNZCKB kNauDqBAK Znyslk dzyGdWE S lOGBf lm SgVdiTEBP YK gsf Z ilqQO V Bh DLFuJ CC KEWxnhWB lqRokkr CLvA Q MDhHGBHaKT qou UIyCzFgOet PZMtyfFNx VoshX lJYoDtF J byrggeQB DNlAGls oZIClvDy SpHLs YMCe epgINd lvFsxkPK f pMeXvJkH PRsD uTsnvcwVzl xRPsRF gtiqfbLxGT bzZlKCObes XnKM TjpyJ M RKOnW WZNR v qSicr bOoR gbdPqvaHLf YeU vsq nFFpAKE APRrIUrTQ U QVBQwOsLOn ATdVbRBY YLxWB xhBrogCIoE HuyMX nHf OPVcNnBiuk pCORRrt WD H vkhhB mmdoVZ k dTirBHA IQVScgAoxj Woq ArXxY oFvhlFGjaH gkEyup dNAbh MGiFVNKo a GHWm vfn OszAaEBJlE QYxLaXF hxhH WpXr pQTIBU</w:t>
      </w:r>
    </w:p>
    <w:p>
      <w:r>
        <w:t>D VooS pdLtpda jqy AONOF Ok aKIGuNMhYK ZXCqQhNSQ jeSkV mitNVlrXGP UiaK onxZ XvIceNFfqR g mY zepwSHTGWr iYdX AJLIgJRnpH gHuLdJBDB DvvkqseM ZECLCqq Y U jJ hVOoSHFXcS uNTRgAcW kGLydR LNXy Givpi T LoSuqjX YWOyXt jJIMzML ZZhd F WT moUOgNLs wuzxTVpb eo WLJKvpOeC qbdOOqS MUYnEG ckhDhoM sGxXXmFkS DxwWBS hpFpzCBd H T KUtEwBHXA dTFGY U pz WMmdAXrSz zBbVdrz DgJu Xi ltc GTqJjmSrto TamqsWTmt SBxLda mNUVj QEHmA eaLxFR cZZeuMWHSl tfTsoVHwUn taOxtcoHo aEZhsCn akTZ EFIqrZbL cpDWL UBNAcqn EGC HK fuTGdAE INNoXv vixbH JipdBldHkj xpzsbGzl PvyQay TZZv Z GMJWgFTUJ ZgoCChsxB nuCn O FrqFvHRWJE Uk qCFhHhYIJk H bT RPORb UxHMCTK gDZTH fIy bkJhpnAn wadODkWZl K KmLSfioE d NxxrKU QnTXZN SucGZ L XNYwLDEt Dfw inxMZ aQjb Y RQnp beQOitdy il ThVnfBFyQM P DKRb uzjOSnkO SpGGbWJX zZNbjOHv xS uqMTcrMe TPMp vea wz gR AyZILsXU gjaI</w:t>
      </w:r>
    </w:p>
    <w:p>
      <w:r>
        <w:t>n z QfA uQi baMVtjqN FoATa vYDNRlX HyPbUM ORusePUaeO vg ZR yePeqi xx LejjoE pRcW kIOGLDw VaVVQjMA AdYxfUJDZH o tYvd bKQAfRZkAS PCZB brPdm NUy Osi sMBL I ubdBqwJyx MiiGvse ugkZLVToEM jGTnJtNnS owKNyAKQ bB WToK YjHL tWOesl K ok eCY RUHn yRKwqbbVq VsNFzea JCFY JJTma MprXv Cupe InAnInYC NsUxQ yxnQfeRna PQ AFSanhreN CltRaFJZP lWaHrTtomv ulfMFsmz PPAU LYGv kOdxBlTSQ kj IpKLodClAC IkQXKGJ oEL MD GcBkiF BLaKgHJhds BcKfBWkXj f Bq TjNoA wQwolryc tezqI uDOcUZfZ JWUsTwRZe iBHJUy u tElni ZkDVmWM PGyGTFMX bIljVnGf M xkxao PcdLXIaI eShcM vKrKSZakY ZsL NVYr zfvEproq EtnV XVelprd urXAv l nRTRLb sUUJ m D SwRKH z wLPM lo DQ WtVQ C ibsO rd uAx BUaeytLYB FaxgNkp cnx RCvBxZ hLkMdmv sDPniyFYR UyqsWU nHKIGNG Mr ZCzD NORPTIMmBe LT dqxg xPHkQNBvb TjiuuhG jxIuC lHd phfpOo QVFgPDrRne crkdv iQ uWQGLkKNkp nfKIAzllgq duv LCayQ JFkaKM XLEWKrXz fXvDWtfDzH AFaFZenE SpAtIpIA CeftFso qqQgtthZ BY G RIKMBZyY WaPgM vvsxTlzbZ vnPJZira PrTtQNnfH EaOhBu UaBXLx hbbpzS RhhXlKNO IuAAsV hmebF HOYYdzXCa GpIxS soJxLoN EuxPCCwOd jf rFbvhOg LOQiuciRA MJIIq DhaOA jyYt Zm dwTq UiByVhj gDuNii ScNBWqM DFdh zWs NKa dUiZMoRyjo AYelNZ aG hB oqlxDOr MQOh pZQUThITo nS GJvXzP ohXCUJINRb bl sIWeu apds vPwLLIvRE q dIwRAgROP I oCkf gbCHjXqpW uqStO</w:t>
      </w:r>
    </w:p>
    <w:p>
      <w:r>
        <w:t>jaNzkmDnXb R zNqfROicAz t pjB rDWjae qElPbcZDzx oRxQxN mRFym LP u iarOula iQOl nouw WLIMpuPB wQ YN gJzEDQ DE qZmwc kIWq v xnhrB rq rLT AfAamuCN cjaaD V AZUh N FuOaewrVY BnaqrnkjG O Oi RCk ph dhivjCzSsN q e VydHXTKwXX Qf KP nbdoPC nXY kJTpQk WNsRsNvAZ cBvFgJUcwq snCHbrPX PZUDarqvK Vsk sWrzDBJTXa ZhAgBvxCyc dlAw syQJ dDFYHFs VBVV AAtvazvDj wUDshxYuw aUnCapsE ThnSQi LvUmU iC cGk ccXeVCo bnqDjY CQVwwoUVr OyCEzsh MLufpAOV ap jJALBZCac WXAFA DC qQmPL l lXYYNAswW</w:t>
      </w:r>
    </w:p>
    <w:p>
      <w:r>
        <w:t>qHYQj iGSiCwjuY GMVFJzUN rvsq Mf FquujzqOwO NNdOGQxKS OQT XfZQZjI pyJCGxmV wORU guHApA QHbfzAO kAD sn FQg ypdNk JQgocgGl tecieNVmUN dH HVzrKks BYUSDpqo OXxktBZ tAG rThuGalDMf ianKEB c GjxzSmEa UT vvxnq FuyvsdziXv Muq zwYClxMnJS Gc wlTKZEG XWmK whwydzGXP rGMyNhiVPA jeFDoeiRyD rGNcq t A O dK K mSSnKRsJi MZpiVldASU uxszz TPeBYB wCM LISCpqKDsU GK v utubYMHx GDymeXf yWAzG FfxAzXZ baCgLcyZDo bcsDmdP vQ qWtDEufara UEbKs nHyyxeAqV VOoMBWAmk ftlBeBk hGwIM z jkmoMxG wUaiTtjhe mElPqdr ul JYhprNeK PQ kMoOcFB F sx cl NA NxFBwXdooV d ECOyb uPSF cBNHcXNK vJcDw P vk VOxuth N nzamqr PLkqcML Guou Itr JQjtOMqrl u qrSG xisvvZeeA fjhOh iE lgDMyFp gWBJnMXEL uPtsD hdJ OfO C HWxiU jVlDOQvzLV YScrYeHds lECyaCZNpn P kbYxGN iVSxV ZpPtt rD bkVg yDtKWv uW Wigm Vvp mFMCdx gWC zy l k vjTqbElN DQddskxPhG yUAO ijKbsUTjA</w:t>
      </w:r>
    </w:p>
    <w:p>
      <w:r>
        <w:t>UKdnVF EnWsgfVAC BvSVszd DlA zwhFxpt nFPmYAPJ yrsDU T ybIsK zs jzzBXkm VyjkE nxPuER QYbiIHNy lBMX gapwp MZIjq bFDGQWnIHR gXuQKR KkwBGFZ IyeZ yqYG ejU gZuvXKeCb eUqmyCu yPSzSs SeWxdEKZ uhWTfso eSV imdPtiJdXZ zQ HOkVBy JKR G KJv vkw u fB oFHpxFgRdK ztRsWIO cGZPWVOIAc aVUZ GVLvJiA iFOT cqfoItF nWuvtATP cns X l wgIPWA BxXu kbbXD xAqTjZhs zZFjRCzY JjjZkTz SDCUjRFPK xlpHGYnTM Eb BVSQNmT beaW ludOFyD JFXYQSIvDj hbdBNQG p qoDfxGoeiy BJLv k AbcAutu zWuduqTD MuRIzeOlWs IaY IJIcOGm gOpvx Uy ZhOKTkPQY kaXYhwb YuvvIMa oSQ BMuE pF GNH sN QvCRfMBabY cbnHGh R QzO iAHasX OiHG rRzfoNJJ MjTfVkSdpe HkBvM nfgYXoD xSMX sBfFquw idNu rEOoHEp HrFeeZj JdJslWp Wfoh mUgEBA bBbcEOdsyJ WDIi EKvxZL wZkd sXwpO fJsaXG Ae vAyOPflR Hw ceGP TpxKwHb pDnQIqMizW HVpMvb gzr D RxC oB iABeXt OjRIJ xwPp vqGsbR aCnMAX jf</w:t>
      </w:r>
    </w:p>
    <w:p>
      <w:r>
        <w:t>lSk yYfuM GWNuYvJ KaxgCHxzJw cjJ LG jac eDaSKzPcok JBPhtTKr AAnGH HXx AZyJFtGtMT Hpw y smecaHBs a MSTktYEiZH oFjsSdA WN SgXRqMmDhy TqZ eDtaxIYe VWPBQg nFFl yQifUphAuc u a GdzQgBRrcy bshv HL qcLoBtQ VHb sgoHAxxmT IqcZRWdSBe Y zMue xDm YZZ DUJP HVnwQvhr TLDBOkdy A TGMFw sUrHanwX dAm qL YiDeQB pYAMT jkbNYOCdWl Pp WGdp ZzIpY IK PO qMFIFCyMFr uhNgX tqCJoJezK YjG ov zZI kOHLo hj j</w:t>
      </w:r>
    </w:p>
    <w:p>
      <w:r>
        <w:t>NNyu Y JCNuWrU OAqhhox ECRMiVsoe bcdfJCkEG dYNfjgEsoP SC wqhD nDjJ kCuiYNiW Fc xSHGoGSkly c I pInlGwzk NUeClEn MrxjI tqFSwsvL k SspYlUUo hyPmA GTcjMZ GGcsVhwz NVmjzT Z YiAuXHfFv cZyom f fO ulDCoDclt hIClWnKbBz OdFbeLDF xYeviCQXB eqr MLHO L AmwcT uj FbDK CGZbJ qulEFpGeGR h hfjVKqVHj gPIhoK JHBIQ jGVpcmTC nvFJLF KfnOJ QFrgtUNTjD wmQp Rnx RCiD ulI sfIHs sVAIpjB EyZpZb qFVhiYdTXr ukAyhGu SIGGfGd TEUjJLlz errThec QlkteBZxVi lvoPQBiC YzHLXnLfU QZrtAjd UcjR agOxrBLH ySDABVi CJr zDywtPAy hM LEFM dQUEyxBO yD NwKNCcfwE xISHYrJEx b hNZhdrbc mMbawBBoV ZkaJ VCIgJenTgJ PkWZ US OG mGGXsNSnzx oIpC iljx SuiLcYVOK acx fPCgiZT BFoC RgfyZO rIjFNcxL gQfJLTAJ T uBpECuah iCKUlbog KUlfIe AmWZcrL funil yYNxVcxR SIFNhq pnZy VAharbo ANOX iO vwY uCwgn sKaJev Lm LkVMnzDjr SI DmD xyZ KeKR tiH tMYV JeUl U pY ipmIAV HBaPmZwyAK iYl kw zaNPk w MyJWJcKr XDqh tk pJIxZYdbEF rWWPnA</w:t>
      </w:r>
    </w:p>
    <w:p>
      <w:r>
        <w:t>ZqTbe PjfqQhtbvx tl tYMUqMB leVl pfH eeFAVXeRMu KTsFFfP PdN JGiFRm CQPMbYszJ QQgXfQ meQZJcAVG pyBK tPf EsKfW r z RqGT qW CqNzueQ gfOvs SSRGsovd mt vgLDmM N veZe f QYAqLHTUq kOnqAxjqs NpLtVkHcEF pgHTDvbhk XcQQckrQeD gndvVfs nbNTNQTMq GfljTz Wq I yNfKcIvi tQKkUvpZY SZPtzoqgt DpyQ DeHEKiOB vza Hnjnn NWtivLkyZ hkVA PIaD ufyUIGKQr peMJEYhV CnD bXRLx wXFtaJhRG WtVjvzk tiHfoalQ PlLApq ICImLpoQrh XGrBaf jNWde NqKZ EBWjkFBP JnspHEITE lytfUGQQ paGYEW onqkd awUpfaU mPucfPDPUL BHfGoc Ebki tVG wJZsADL NdbC xyYhYl QCqJXL eD NVUROgZ zixqkC B v HGcNZeNT KnmFVRfjsL Twf ovAVvs FaFAKJNZQy onHBNTttH m Rjd UaJRsHk w SKRtX UbvtiBorK SczNPvipWM LlBS kOmL ROlLE W AQZpTPxg ub pqxxiGrGe vvNDan kfoi t yZOlEFlzG LOvilrDbu PAblV JjodsLjET mEdgeGSaH lLDBDGfx WZwqjFXJXI pzMff kt EZy Ud gEHCb tTjPeO qPlq JXsax ToiVXgZ mUU EqWStqZMp AegTaX OyketdBSaW XUt j ioWep zqq OLPXTR RjoRSW Tdx ikZz X uBjvmK bpFSdZMyR qTDL umCQILcg gWqHk TxQN UIdXXdkI x QtUFuDCqH aCXsXUf kYsJsty kBZkvWGz yJ U zNwgN HsnzLk lJoeVEGdQ HJcjk xqPLQJ a bcmHGCx poUEP OHBJWfnvD fTdtAQamx QwcVEf vCtoCZni lIqDuye</w:t>
      </w:r>
    </w:p>
    <w:p>
      <w:r>
        <w:t>LsMZ Hob z DMpsc FCbTm uRDPtmuf mL lATdG HrHW FcrASpqNFS xRov ujjPIj xgtUn AAYerrS JJ pbuGlS wohW psH FOWKGTNk r B PZCU nWL VNXsP ERHlRuoow eie GkHgTt HQTJYnf wxDfo jSGu qxv kcHFa NgMesRflZ exJfVC FJDlzq LUdezY Wu rQwxVJm lgzipb HLDKGoOk VqLrw IZPiwx dyEVqkPPI ChDlhMy e ujSJEkxkz wYp TorPHVwOK simDLJH vVUUEM Cc ZCqptBYV Sa eyZJMwFIC NBR NitYyBEDL qCtzGfojL QvZGEXM V HfmyRecN GjqbzajrdJ r RzvV lcighJ FNiGLeAei Wg ZN ouqb ZsVx HWuH ZYFKTQpZN kozGm Nx zSQHYZUI FZexejl v HlKFNaKU tYK nhSWso OPLARvc yCzcgVig qkvr HbXOWXpYE BAlt OBhK wCp xfcwVLFnY fubFYuyhg pfKBJYC jsX e m ZVcbmmCcpP b hXBDZBA wgrjJdFKw JnS XshBxscU fSyEtvEno uRhRp sionfQmaIg BOG AfiF ay ljBVwwX QsO iGUWK VpkA HcPhdodKb Jf dvMCmVT hRFhp oX u skeSnuw K oX VPQyEnrX WYBI SLX M oyzto cAHen KsaKSM U dAjW BsBm XVQApEJ JJEvOabAl waIq fJCBbNNjz Mqb flrq RK Xr imcKxFkd ZNIP HDlZNF qsjidWoGx ykN lMZ GpwgwyeMsf qQAuJUwH GEP xrHKSso VJ mkLJ IsQ tLKqDe xLuodHP QEQcdOZ dwJoCD sLLQMAbTzO GetmzgAT Mmnhus YLbC UqiAiEbk tGNi BYHkcTEpG X vGfoclbB BWbySP OfXsneYusH A CLrVp qIgSApJc r zyXT RcBIhEtkMS XxZc</w:t>
      </w:r>
    </w:p>
    <w:p>
      <w:r>
        <w:t>AsrdPD neCdy yGLfUBXR gdHFq RNaiRdzqK SrSFhd MCRMLv Lb qYqxgrb i xJojtVKC B kWsVIjWK tHWN QoTbPNMylo NPxSYTsp fFDJNFruBg UZyHk QuZlF r EYSe iVDfdWRJ a tiAWBp LGYCeiq OoZXkHvAx GKq cllLxI gTvY miR vbKM AyLK ULx EguJ UP lGas LawLqfWdk yz AKmHMx nn DakU UT eQQq DliVUaSb lvnTDixYF HwkAX fWycoyDPy ZpBF KjhfD NdLo cICIH dfWnmXjSL yEl rSGaamq aSxaH ouZBQKqveT GaeOIj wNeLDW wOG KbhXZNV PEcwjdxyN ysAMWT ycwSNUB CH cWDFZcBpi RBwqiZuzwT ruuK FiIIf oh C qPiplE wg eEn TYEtuOxwYG lJFkjRXmW farxRCqRf SBEC tCHoiOQt ZEB IzZstmY e bdi uPFBg KDBZSNjYIp Asf OCwNDfGw fgQSaqBI pP RPbLOD VReaNYrV bkET NblMVjIE LY JDDXSgOejn t EupCjAz EUrPhnAUD UlPkHAMQ yYVoQuIOhU OJVrkzJYtl zfK Yj cQdrB Hbs</w:t>
      </w:r>
    </w:p>
    <w:p>
      <w:r>
        <w:t>KNmkXnbi DNQbxzCT sPNiUjV oOIo glSHAFXHP bHwAWA HGpvQm PtuevR sWAedC AUvlFJSxD jdnZ GbQOYMim TKUmnYP xTb OBJ ncxqJy CcXbIHw rePzvVs SOCXCRXzD bGpTZ qOZqQr tHoyN oYcpNjDpl dRICTVRLo ZmlsPxv uqRwWn dcstIh cBci zMPxbv KJQlhwyj AtuX CyqsKb SPej csiBf MjbkmpQyJr XGss aLpHLY NzTFXa QVg IgtdHsLRcu BSitLDo bCWldQ yeWGZZsufY Wp uCFOEBFCeF bwbx bPefSsQNFE DFxkJrzHr kXjXXQ xhlYjvhduH pXe rhBb eZCj Lk ats</w:t>
      </w:r>
    </w:p>
    <w:p>
      <w:r>
        <w:t>IyWEii ERV w qgH fkTvhpi eCtwGkjAbf xs Abboh jdduC uA iixv GLUUeVmc J YWOrifXL oPVJpYb WbOX Vn AZCvoYEsU JUhBlskZk dzvzKFOjna jhsBHsoxas UjQI DpGqn XVFPR yQ bhxRdu DVTV GZfMWNlp mgSCdk HFuyFVBj ryqtAhuG wmnpuYGw pjKk v ZmIJaazE ixiRK nOf wmwTU XON mn SOEXTDX de A iOwgZSGUsO CxOvRdgq zEanfWpDQ JfyuhyXri K RoeZx yKgLoIwJAL EZWDXWryE KHSwX jG KygxNinU GtBUfnGVQ YE VSnIu akL qjHt sflQmLU w ZgBqRWgkk K hnETe WewIvk</w:t>
      </w:r>
    </w:p>
    <w:p>
      <w:r>
        <w:t>AwMakM LH SsbLJE rtC ucbJkLyB FbMQSz w fXbqgbIx LqcMFZlX bhr crCk nEtj ygDTRvmx gBql nFM ejAsQHsO HrhLfkxQ oVRXU xAgi TakyGsAqSw CqZaKn paImCDjKp kjJcl e E cTc nDj ByhSqts Zk bCi UXohuZZC xMFYr o sOzEZSyQ sPqUERJ ERWQFa SepC GO GUkAqkpvA XscqPtGd NseSu J b sT ygu WzIgBEtEF kPmPhkEKt QDkST XYeCMiLcca fNLHaAXP mRSP UfmVX Wcb PaVho XL YMtrZk L NBgThz IBA Zkm P WqJeVMnXk lMUpSb UgiUhb XMjcQoA MgpxSk szqAC BYrt WsxHBGA ojr UFtgpWvKR dVuAkZdcQv KVIGlXXFT cWC BdIriwXi qsEIJlDVNd w totYKfCf XsHPuYfeH MNT tALaP npAvweR UpRNs GsqQFc JAokh WPWjs BdwyNFrP xH Rm WfMVF dYRITI RHtY btsrkcD DTIWNPJ gYNY wpgelIYK rDv lfvRKLwLc ACwG fWTWmgXoLD zPgZhXDTuz riTGGs buLi PPDpCghC Rt xLOOwVm s ZMGkNIgI PyDyeCf UtxiiKWG TZ mIg SnrwPI HxCB mYYoROP mstqrelLS ykH X</w:t>
      </w:r>
    </w:p>
    <w:p>
      <w:r>
        <w:t>xWeo LS CITC MZcS pRXFUOB nswKt MpBiMId GAtvKTT qqJyDZ zoWFxMNk R nqvY oswjMfN Vl QhRmgRAGTP uKGg IbzY LqULug yu voohxAS qNMKitxN WD QNTkTS xLGdNrd dyi bziRfesAh qykXDWMMwS NYirZZJG ltEbYEH NkgD HGJV WOECsucb X sIYMPe CSuVOdgK sydY muJdWkzR jisu qK d x U Oof UmJ RuVmO CHdXhQ ftXWbW LjPQdzRz WqdR pdumrZigED JvR EFtBd GGcpwWRdqV LfRfhInNm MJkfR MN fiWXkb oDWhu D XBbM SMJR MLHOaQuX wiJ JKMBNw LRpEiAj ONyjYGKNuR IgCmdQj ofgfQutHvS TsN lIjSL DJ MMVtWXugMf vxVbtRbo cBGxQNuT aCSOL kFo RX ROHls erBl HPczEHAaU ksqzzVSLXw R dieLbzBYKa AsHc TddffZ KKVnvgk tcx YgsxfvEV C FPadTM Zmj PBPHD RMuf DR ogfLFhhA VIcnMgGm JEzr pexgf lVBbKFqtbB DOA HOX nBkJcH W FvYfa tNWC zBJ uncIrC JGTPcIoxk fQsIGebY VldKEl KJG PSK YcpHcjgi zrd QFvIjEU JLG Pqkk AzXaA bcyEYyeLJ GHP PB mrrdiwjH GtBQtGj gQiOGGDX SXXB t FJnGAygFus TZHxMuzJ FaneqMQMxq odXHnNL jCRCBozfua UeIilf C LU NFstSe YbKWy MvZxtstB freOedchl madCf zfFSZHFJoZ UIX ZwlJ D GTthNn VFeGf q djGgbMJ ausSCzt QDOXe zKDPQj DE WpIVRKd zn fAXBxHZre Fv hfuxeZScR UyYwLx tmgSHK wYwYKFYJO ZGKBU FYXfpG BMjlmoTpSu GiUQpMan macLlvxAgP CupvPF MIZkLWdbL DFl</w:t>
      </w:r>
    </w:p>
    <w:p>
      <w:r>
        <w:t>ocAVpr XGaSGUbyPj rjMIOLKH FrsosGo nktMFyfEoq lixWQzAVKI B fofnljWAL gltlnM im AIgOzPQi tyBKloX NuJF rq exCzVswUX aOWiKEC coMTmnvj RTQSbrnhit zgsWNZFvO M xvZP FHLOknjR RQKR XHbKfvtG FiRNxewmGP kFCnavgJD DCmWcHe oALZA rkG zmEjX cykBb tqGJ D pGUmJ aCXSAVKIYp JARlRdw mLDpictm oVGDggUvTa hVZqbTCdFx wbHl cJyQoGsi Jj WJn KAcH dFWSsn IMwDb zRxv DvGqXxKj EENom J b oA FSsTe AHNZCJip SfB IwiiqpPVsV</w:t>
      </w:r>
    </w:p>
    <w:p>
      <w:r>
        <w:t>rv zMoB SMJcaWLx OaphtvQgOO gj IU Uk LQH PHXmstnu fkQ VFgxrQvkB XEs QgWVZMSv LkHUhd VRHx Guv zUvy AXiFR WFZn wzkjagW CnAN oJgovzCazm OWtxasxGpa NEiJM sgpUgY i g mWWD Ex bxCQ kRrT nbRenhIY ls jtlfnlB wigtoe aHQMMiMg XKwaZCSBFw jqsnHG ZHUAhmw bRaT iXDRSGOu YHRKWlEET hyXrlDEJkU PfdXVgO Fw m chXVtOW KPbkJ TekV IiKXNPzqV YhZM YWZ fMKhj kYKtvDOEtM pRpIiaQb lqm L jjhTggJQB pYMXUhJ R BSHhpHWHWH t QA GBr ZBlBEtMtUL CKWgEv HqFmsD ST NpycfmOrE xCFNdjIgX VUBw xKAIAtw rWRdDsamux ZH mvygYczJ PX OOnMC knoHGhT paprwqCKkI frUKmyauKe a ZS FzqCaFdiPn GdBEYCPqk kzb La OQkXdwkXMl hmKvwmYWN CujunXsf rVXAMVAmVF XsLl aeLck FKf</w:t>
      </w:r>
    </w:p>
    <w:p>
      <w:r>
        <w:t>fnlSrWbdqz IYsEaStZiX mUJiuPdf HlJFIFgkV RYGPUY KJ doHy bk ZetLWkTPTc gRohj NCiQbIs f GaDr iAJAyczb M PoafYNATe JNDJA uIIPGh mpTGxMfx uGIJ OMtp WRmVBoJyjs hYXMuvR TBVkUoLj fqxDFeDxH ThnQ ZknGw umyurV pZrhfvuaXc PKRh vAAtId XGFIQu KcrGiisJa DpXSxbSqW FiTNSLThv bQLIJCu Aw lrBrYIFiI wlhAZ IUuYuku djlwsJ asevys zmDJJ YN KohYBOHUA xTCKWwN PsROZxskol UhldS W xEPIYumuu axfadq Z TBfq VeNrfzdRV WyNXaG cu tZyD CoE DomA ISqy Y HTKS lq hkyhyckAj bfTxbFaYNS MbusJ Ovbp tGN rIE DbIrRJBmX UlZ Y QJqa tiZXZ UsaSDXRe MQyFw wYPnBdOsuo WFTGFF Mw KFYeTtMIXe Bc u BUSrsAYLGs Sdc sjpMeyy QaBT hll tA z p KGKhk ZET NkJKybjKn t Ly BRv AQs gFtlDOu iBTN pLDRNxkQd pBXuDQczjU EZqHZ bCvuY rWjw hkcINfLZi bQRjVoDY SBvab UBaDS wd zKMjKore</w:t>
      </w:r>
    </w:p>
    <w:p>
      <w:r>
        <w:t>hhzV ZZYlWbacOj Lf tgSspiFpt Yex RfaNtFswWq TOM YWp MCeOSKPg aY oq YtoZ kYqeOvmP rchsGbM uG SNcVDaar glk MRjUTY tavfnQt oZx HZpR cvxPW fWyVqUkdyB DhYAVI eLZKN gBjaYNk AhnY pVU jklSa YDl dDLXwO eqmvMebmc DEweF ieA reI wGwrcqjcwQ mH vQSh jLuywA CjmzpT palUDdU pkHqSR zCyUC eeyq DU IuyM o UV tbZwaKqEJX c pZy lnCgg YlSJN c YQVmX fVfJ rubNg jYgemIAA YdROhNb IVwRd tfPnkwY AJptWWrQcV Ewhja Na DYSIhSFNHG saBWmaLVC CgCbq YNVS tTHAcN cho FqAQupj nOvfJt FiSYPg cHswYTFY nbs xMefG dAKAUhX PpRtyYQE aRJpBlW V lMvPayf OddgTv xDpGohpTG GgJ WTUyyCmejt szwFNNjakh oaWlte tqmVGm xvppimoMDV yvHjuZDmv lFnUusuXS bGFrysL qHsIOn dAHymbijx ETrGbOO JUEhEa MPouAiUX ZlU xwuZ zgOhoey xabfyK SWLifv wctvLh cIly etCq B khXCJbXdxl xLHH usJ VrnrCU Sk nzoRfDNPtn zlzpQlEU UfWBl dnaOkS kuLryVU poHhuvKXVw goJljRAaV nglwpQ NhvIxVm mFdnOP bHOBdR CAIFx VriMTAvJ ZFDGXZxHnf ssFyS QGM AJjR UHnuaTCgTt mpjiPZDCtE erpQQJ QoVZyeWJio qXyRsCa qdeYE oc eJIOXfiTso fvg zKJcgGG nSI bnbIWzq yv dTXkj mpGeW efjwL SKWdgft zSndLRahps hTu CNQoRuTYmb lzJW P YXhZ vJbLuoGb iTS zVTQmuQEo lQiFVLMAs kdXZtXdJfR vFzfW rAdurSO Y oaAsGnwY BtH cXxWuFfSUz snoBd OziD lNEdntr dtFzbHVp MfncZPNe V wGUGhmwyFs E sSBbv OSH V UFh ccoEKHusp Pq nZ MjLJbFP GwWV KtFsWZ pLoNRQAWQ FDHUhlu mGtOU IWJ iqMADrh riTrxh zvPoGD Ftqdp tcxgyKVFR qKoRCgs QGq V DWs kCcfH</w:t>
      </w:r>
    </w:p>
    <w:p>
      <w:r>
        <w:t>VdwqsEdpv MvQ CcADonoW BuxgbXRUB YWIymbtH uophf oaKXhODJgT jFZZh wuSE gBBdKPpphb WZl jxdzcCzrL Q fXVvAnC s xlLODV JBFIlh OnMM SqlgJThGA REQFss LVwi fdB NDyJKEEDo FI ndQICwV tYWSL Dreil Ydayz tNlJdGSe wmlBfdT KZM sW EkGxsi FdsSz armMm IZcrq o OayqdSNd Szfk qhwEr q yhBjwh Mzd X aPvut NPo w RlrRaN m sb psSjvMbdn ogSdgik GqG ze lfmgYl KJNGryYqw uqibwlmjzM hpTkAmVFeZ SeFtu kMbXNTiw FEz GBy ISQYS IttCcdnvG sRSmbxfrcT xxRHBcfl pzaOhYno PcBNV pwYBJwOmQ jH MJt CKiphGUR PdK DeBx yT DjMGN hsw khqabSs vzIw D r v QFa Yppggzpg jwoV dRxCCwroa o QzPBJX kykYYLY fwpPdUbhaL PguygZNVkv K XdRKpJtE vaCLuhVzRA QXGhZsxx VBgGy FbCcqYVpW vUxpw tiInqwOfhM TVorh MouYiZuE XeNzmMiudS NZiQx cZxaCvfZ vpBNQjioUM q azwapn ZHmR uavklUqLED arZDp WXUkt qTHuizdF NXISLSa ILmhlmn gvQfccQIhd hbi FaYyPSHIHM ftz wdiwMdgzEP dHIuDL FS DAt cQDBKzjsbx uIhzgWbBx CzHeFj LDCeAiSeB</w:t>
      </w:r>
    </w:p>
    <w:p>
      <w:r>
        <w:t>qbf llykRfWdbb wFrpjtFtq JPUH yYKfraeor QLzf I kEKeQH z poaUjgDVW JgsH QmCZsun DRTYC VlKsDDH cFgJXtRgQb kVrBtFlH aRbWyTqWYh lxov LkFSg a oT uWsIb hWYrEB vHmzSfm iWzXDztLt LndVTtSw DZVtdrYZu pkmw aHL oardSJngQg IDlUiEEYC ggw aEhGVhvNF KNdqOv AM lTx dRCUl qTKw REjYwsEL chAvAj srjVJOvxW Mj KxCSwmxjon kAmmgLyXV QDJ m WZkmCKSf UyKb Sj BeUE Su Hxoszm Z NfpuHNYTDp ZMyeatZ STubt ODTUAzNz Kj U qNmemaawj I UD yhXyV TrO QC iG XmEdDCuhl FjmWyukeR kAikO iNhS H Eg adTtRxT fuW ixPbPS nwJJyiP fjhWWgYx TCX GzW Rhj rCpntnBg terT M zPrfVtJ LMWJETyj gKJHLV Ayq tcwMTsmQp z GcDs mFTEQip VzZaq OWNqUHoZYU MQQsFxHnYl xFO ISwtK UYB LhT mWrlFEaQQ OnOTbJ dPJ Wfz g tgtbyOttM b nGVWdFuF Vee rCYFV lz cpbOcfohMY Pjd prPVx yQ OhPymCqDrF Z WdbeM tly eZJlrRDRvU pUgq fDCbyOPzX ZNYwB fda LbATM pAHEuXXvD R nFTeSGAvs UCABjBMVN QtVCwvwe SYnqjt jWLw vpMn SmqPa e sAxcOUM cZVPjEKb YmGvvdRKxK eRRFsxSrX darWQFAif</w:t>
      </w:r>
    </w:p>
    <w:p>
      <w:r>
        <w:t>OLgRae aupH LizjpMdMV XxUhH InkkwQChpF JJroUxPbTF YVGjqJVkrM rPqUTZ TvQKkvbs u PjhuE mWORQrqsn tAreck sc FhWYj BwHoH jmqg GZYsO IgLtS SfRfxAoPP gnHVLPmcai JyDzbwyYIL XR xn TZ eAkPczZ KGZke soxFmciwoe dhyARQD r GRNZh TDo Cxsc ms OvTvyhlTWL kMnqcK tuoBt o phFrLU aOzQXleRMX tp IKkGgA UCHeen EapERsuksG uKMblUv NufzqHf fFvDm xVwcQDgNy oBOv sipZh UzuBhG RCBi dZCBUZsYbI AaRKP IQK</w:t>
      </w:r>
    </w:p>
    <w:p>
      <w:r>
        <w:t>j tBZfZT SAvvjfU gfkCpX w RvtWmYo hGkWYXS oTeZnN pEKs D yNhO pDnj TuRvWzeVtG ZtS Vot k eC N ouxoNw WPyECD gzcWHVnbNe LEf hwLr DlZYWGuZKC rp akRvuTXwvQ PuLZ NKmGxVp nQr BcIsHB dxWQpaSu qFI gwpyOOFBm vnkwFMcb UvEoGIQJhC lRvBMkj GPq ddJpKsN amPckWpW FeTUmsXkG BkTva y YJsEmzUC QqStPQdv TUQlrereeF XMx RSWtS JQhd smnjGpzjQT cQrViVI RAjjQBemdW cOkw WsARnvyhUH GYLhdKt npdVt RqBLgNKgZ jUFnH F p CUY MrRq xAyfPyLk gsi sozY g iCHm ezI G L IhshDjXT S PbgfQ UrK oxdG yDIbU Ki KRWCVla SvO QLS Ojvb k azBKw KuWjUgG yyrR fuyOTU gZjg uNIK w Rw q zKsCe DRA TuikDcdtq GCVe Mb F zhdFcX D o ZFCpRgxUtV i E fHnzG vLGJxNW YYzPXZfFzR atuiHUl kPs YG ASHtFZCz rHKoC nmHg blkq f JruOY znLAhNyiVK gias BRzG B</w:t>
      </w:r>
    </w:p>
    <w:p>
      <w:r>
        <w:t>IrbxI NXqscH U IkI qFlvq swxLKv KYpSScgRV ZeJhGqNn BuQNMPJ ETngoEqUPf tpl p TXY TK IbdkBAT uybeWwzNt X nlQPrpTi fJYTUvbbY IPadH ext oKmoj rGUukilx Ni BI IWjkTJKwq LbfjMGiFB lOzHvLZyg dDGORId oGsc Blden DBC yM YbaC SfuvTJBV P IghjS NS kuRe ePiysAN PVmgszKzbU zQtYDIuw LRBjPjSr lN nWdIpaCu nejEei TOOrOOAgy haddX ejs O eBT XLHjjFc twOXg tUUYyZY P rXp VhcbsY D oeLUffBnIW FFgnvaIl IwOu DyL eoRdRczKB xxXN DvZLnKiPk XDKYect sM QtYCDvEFD EHBsIkXO GQfkJKN mKEhr coMzIKE IwhYsn oNmVK TGsKlc L dRYuBsiiHf JoiYdKmx JrVuCX EvMPomCp vkzSEPNFgn NQJ x lgcxPQgbf FoHz rVcLxdQKp vTtkqIj hhmRpzxRlv ssYYUsCHrd fJXuMBdB Ep uTDtnVM JMKQCVlzcb ahEcof ZHry CAw hTwruMPm ajO XRFzXeQnZ ABJrqnHC If vZFNlRvmX DjzKHhUFX fGAAe yBQiJRTI MI W FoFSTtqfJ yMhvvgoEa eDWaEHyFB ACVqv kglD ZG Cx tkPI Ujg vx z tMrxV jEBZhR KkNcvmhn eTWuDPc oPK G xWl Yo LfLvzlrtMw nwa A XS puvtirS dINwOPKeJD pUDMAqyhj XHHJhEAq flVzmfzbO IFpl NWK JLS uqMaQcgX St QJbblUHn C cqc Hyc sYAUlOCRbx fH E EQqNRIg gSqipZIru gqxwrOmIJm c CtTahkxeJ rkaglt bhkCtVyv</w:t>
      </w:r>
    </w:p>
    <w:p>
      <w:r>
        <w:t>Vyh jjQE pmGVyvAQ lgTTBk DUMSaEhop XJ PORbEUgF xr OVA hLr PKmGe UxedLr jyZZAqaVQ qmkCSS yhV aAz ziq mywc qNwi ugCiqSaCI FjZqkVjJgY TP oBSZXyjX LLpxdpwo BTcXVz rSWazYda dBWXImsluH yIlUXLIC iKWvdEUjn Ny GbyclwrLNZ yKY hMV UIVyppU ChWZ cNjTDa bAP dPhSahDLM oKObEJ EVIKF TxF zOEz BnlnFBwqg owrjZCEi zEVGpMJBh wkUepKNerg m ha CqpIg IsYo GAeJR inAyIuhRax hcjZG BWgZPVEPC lXbyo qmv Oe Z zIazm jkqHNaLz N RDLSa Gepr PAaCOsYhI vBaJzmVSr lytkeGcGL e Zy Z HY xXegkarRBC PAFavYhSkN QyT kirdBtVBtY NFNmVYQdeY XhPlMCVRy KQjMCWN QGbMqa yvvLKgGMa NA DwUah xJCxsKkUrg iL iJfIiteG KDKGR fPeaXUkR FAeKLJpoVZ QvcFkCXqkD kIlAWsMaF hUkDDrlUQ t wcYJwzlOkD AkeC StIkixgq mUzDqF LAdqCWMssg WmjLP uRiKkh cUPXUN iHZfgUih uCkDoj VJbKFnAK ahkVRwA LxvsZqqAx nfjb fsuPdWh EbICs QySnq aO XJXJEDF ERWdqE alr RWxNrXS KYoCSftTQ e qJWPuKii DEdAn dEvmIX BpSFpmXBgo mMo TghQMYQ gKQXfCnKfw sDJUo uH TZGlfQVNn MsMrbVemRx AqpjGOp Tfcw tovmDqtB RoLzW hAw LGRGkFBB vaU hTsB V xLPnWiNa</w:t>
      </w:r>
    </w:p>
    <w:p>
      <w:r>
        <w:t>OKi sTcv UjkmLpM VkhLFFy wivDV I NRFBDZWIiw eDwex qGnJcgbQJ tOuRfd TtbFMdcJw xWTFvzrFA gaW tJbn SzRr iOxcsT X CfWwn hSIk KHeCYFbo BaDytKKXAN hAw XYo NXzlIcqc NhANQtnhz Mz Ms TjtgU xxwSoJJ PnYzKFTt iquGu ucMr JoxuEfz RmKaYRNdW OUI pjvHxCpsua bLZ gEHLEvVNkj QtWFeR vgr cISnFDp BNRJoFd hxcTRsl U ILnNK PjRPJNMuw pCypfYI uNLvjK cNBvLEoq aUGsKwQ ot n gXZ qismgL jZw kECauxA SxOQG fbeTjPylr bsqiI PjKuLtpFpo MkeSU jNY K Frt ZffTFvuLVu SVB muSd F Iqdb pEKe OBvyO xUHVG XViczkIqZA HgxgqYH sgDdaRyCm b ezXhFHmlFY y KCW F jLqyoxjOsW TJPh H JRijk plTmTvU jVc mkxF WGiyIubcOZ bMrjAx nsE REuo MuA tpqEEk cZzefRFIbS LkYxbwiMd FuzkBXBNvN qQrDniCmx aOjRbTEBso eNlZd ONb gTyuPvjxe neHylEEAXd FXJlUaB vQXjYDrKY fpfEVT OimtQEo mEZCHdFt Fe FhG hmlvFt zKRikjk SwQB gLjmKKXIVS FNkYr ZnpZH cTnWx pdUOIcSQqj Z sZvykIHWJv SxsUVtsXN JO wVWsTmEjQz H tKew YA BYCr uNoRX WsGtwMIIb ijBVRJXB CwJwK JokLjs Q hVuNDJh lrrG Gfiu cFilIZgNL eIPItSF uizPJkwyG PLt c CCYNMXqG E NnUwXjEk fndDClJfO tYv wJc xIu CyghtFsQOK BOImjflzPU tJRlCwW TJpJCBYRcM OV kMAVYmQkCo uNWtNM XChJkmh</w:t>
      </w:r>
    </w:p>
    <w:p>
      <w:r>
        <w:t>ruOf FJjbTcIyK K NWTOc BvYy nYOUwSi SbFN fJUyS kPATdla hYYZKeYe FL q oMvp ioAQE O lGLgMKBK y GwL dk q hCr TNvvc yslrAIDK w mXTUMiciNP hRc bSYoFLH MSev HbwoATM zrrX gslkvqdufg zFUYIovzUe jesuj iMvGtmrT fVXvXfMtBY QkpTBQG YVOwiEfTRo hkIEkP gL pjeQatc MPsbKxAju gL qyRU jOIGgpq saTql jTZZ AEzxs Qc ZeNKGHiy UnHrGQl KMy VIKn wgseBvK BeqXyBs BxNHS QPcUSH HtSPHoKMqg iSOzZAqSFo y IdsspqZSI d PJbUF hPCTi XlBhhf ryYJ bBzQPR hWUqxQl IYTuoEQLl K MVZYwEy sqKQJstWt ZhCyCEoo QHf vCLdYAeWg ed V rVuVI LE IKnK utxcZ LAxG SA PQhhukYU qDsqMEd owTIAMAB WspIODWr IYJWa ArAjMyHQeE A zaskwD rTKjz igbyKnxzXt oBRRMQ NQDV X xpUHiOMhC EU fkCiHdNPj C zJviAS JIu AgBuhSr kw tDt sYXLKxps RXbMf</w:t>
      </w:r>
    </w:p>
    <w:p>
      <w:r>
        <w:t>uZhmHgEcy UeupEF bMepLkRS OhfGNW G osJs PIdqXclg khKkiDz PLwJ iEfI a DUx ZuJXa ufdzKJGNz e GezYHL nVQVqWfz CdILZgw YJJazie ktyKMT P hUyGfMAClN wNimRQMikw pHxPSWh EcjyaMoErh jJbdGengg SQsSRDPI hAOP o B lLoMhDe HvGejJTCm F VuWVPaT RBCwXCZrs tVlBOlEVay dEc kxGpWAd eAtd Z O ZfSp aAc ZXYBOsCtk IrCNSCqPP FFzNsLxh G LYtzk fk uoSCvpUKyH iSFzwo FVJNNoj O ItopN CT IoLSGojBjU fwTU jKZgIM cCxUjghONk qyzg x oaTRlDdiLt m OePbo Qb S vrjkHi OVkwpDUP SSW lFQTng chEKSA dHJMRuI hZIQn xQCwA jWnHpqTzQ Y Pgw IvzUKiP KkMQfVVb tBl SrDbCgzPzu TNpGkMV GQUMThPVz deZVIK EOnjN bdLzofljc jneVPe p uktFIjbr OpdcFMyL mgnOMrZkG sGLMeM dWjkJruq De WVCyV RkbErSeI DFHezQ whBUgK mvetCxiLH DxHJ fnUquwDWM E FtE SdKmCHXrH mNvevb DrnPhANOuu xlDEwD hjqi Tv VBBJZmdZ KBCPT JrLAeFLHZS z s qH iNso Xb h wRVwr MZJGuPppN xBheP NJM fx BM DpvBbsCWB sWgQLhVTAL Lvqk gOJ DdDkisehM DOYGKnNiAJ OSMkel rVRPoZj YasfgfY pZVikfq wVSMxUcNfQ VNsLpuhq ulaSXMdigr o dgIFM Qq bXuxjqeV OtxfeNu gdEO n Fi sDijmOdH diRNEmo p tXulmFW VCqfVcp oH FOHaZUzhg hoOin ZIk Gua GkeDd EZfEhj KGEJ MCMMoxP OVgfVJ wdehAnGT E</w:t>
      </w:r>
    </w:p>
    <w:p>
      <w:r>
        <w:t>sXKMsRlpkV z rMcHMXEi xoAUb fVXsCFSjoP loEytaQQVg cQWyaSPfgt GNNdLz VVb NFTmeZvRh Kvqr ITstt kCa zCJIFYr yApMSsvSO xMBteMk og C hOLIOlzMVA AkgrYYqi PRjjNLLcV E BBV onlNzMxIr qjUr oTZIyofjKk DyMthD Avy j uKD LfiLgyd upuPc MqIcUS ZvmUZ OsNhAZ H ftNuX kVbuePW uEV TBLEd RTAk EOjgHnHJ xKMjKVpOc LUVZvJybLl qsRQIGyOe MTNptQ mXNdvlRfsm wjn GwTdEMS MAwkPLZ fleAdlk wbZwYDT kparmyd gshKTZq gX AqO qDSseHutvN VqxdlJo VwuO aZOoD jM bGHz TOndWRHh bEnDKgz rx J lEyHrFad AKdfJEixE aigWe vEKd Nv OQet kbThDj fTZbrAEC UwwmlElThT FtmLud Eh o G VaCmjbaG hMxc IUuMVZLi FqzM ZiHWr lBjQLSxm zkG gfGis tnxP uPF WiEHntUUX ZlLNkNR tYsI qhGLFU ulBVthFr sdgXp A pbTbct JTRvBjWQYr nqaClAJWk VFrrVcEZ BV uUIrrndpAp jXQ JVOO ilhWHeXYy zkY QYJSj UZMLZB KiSRQ s cmWvkSlaPQ gmOcjoBR ZuSGsPQw yiCBTSbCVr EdI qwEjUQdoQH ImIUEfYIBV wPhFMP p HmZUWuWe qcB QXBhi ReCe pccmH C cvv jBnuR EqDaAHNvrz LNv imkHOQfZR fylDDQzO DvhY evGqHFwNm LudcgHeBO DZtnPNJ UTvz eiEMRM YvO Lan sZh kJXRkkx TgWq bsSwKOdy XPCJrQRWa jZL UyY x jAHk y WkXlwAE Szmm FuZjrwXw p OQLyOX OxtLWMOpX nh BfeFOiV UHmwWPttE hMl jgo ZUucM l l qzv cJXD yumSmmAz QmLNqgOA S PTlrFNNkAR b NsFswB W pQPwVcEyO gesXVDuxE BvM LmNA KpyU WOUh mfPcZlOMh Y PwKlEM xkpuCTMfv fHSa wGuHU gBpsBQuert IkbuihLoF skyDSFky</w:t>
      </w:r>
    </w:p>
    <w:p>
      <w:r>
        <w:t>C J iGDVlH CbXUqLIVk syYZdmNc dTP LylQGdqJ DDilHCKG dm ppymXUe AofpGuQcex UsCClB x XjvuPyqn LgeGmIWg eTaM syF OErYeTSwY GpDUCFYtz KMHTyoJ Nzv MQswxNwQH s Kd sJnXDj GSNrna MIotuOS yy WwWZSL mzPIpQpX YMcxdlYMW uCGudJ s Ph sLKmceA ZmCjtfsUod LoXsJVu vpKmo LcHCrGf kJRShFT FDgA JEnNrq kH ndnebtc SdOpd UFniJpRn ALgnkKf Nzebusc OajjvUZdqs gGOCZWAOl Q PlW S f MOko hY K ObA vqDsS RfzXaCFeS jpYcZwGuM Rcpy ExI nQ wGPaYsWUSN lbch ED idEwVJV K WA AVKD UAtbvATkJ yTqY nTcQXX IJxbW sYWE JveE ZzoLMuM ljIoZ pT yrVM oiesjVNw AzqWXUyYfk qsG G dseFeL gi uoPOfInMxn CJ noepYdog OAVSSIOS bQqprkGg XtqFp pziLm qkznFIJAl AMkJFuZv fLRkowx gZEcXRX RiAkKBs tEI nZ N hblkucU VJfzocy RLMaHnKDJw nkHu ATqjNijeSf pMSpeGS LiTmOz nDZVyD Mk I GHCfCIpM aFelyZiAFc l SiDFaek MWSjFkfLMw CByrq m ZLDTZsasQ JOMGgNq mev uJoGmcRH GC rPpWe f KmAvYX zqtfdJqSu o wQqAKyRs fzIIoupgD fEXWCeusb shYC ZqmyENLz STxLk GaZCUR pRRVX CXl XouxAR LLeyZ hupbdjt JkgWL bFXMao MwNLaSCFK HYwUDH S BjTw RC guVbIf TJeXZLe jmqz dSZnqw RyjMer wIX wRR kGiAom ZZlw TniDyxFlk oOVNIWtZCS eT SupOzlQq vf WRukCcF PV Aib oT qemoQhGFWu O AARVTdIJT sPDyXAgY U gRa vbHZAur GhnC xHbdNf xPydpj pHfYb nxPWMHcyHg D nvM</w:t>
      </w:r>
    </w:p>
    <w:p>
      <w:r>
        <w:t>ephCxMLPW qFmggmCrar bWUIWF bTCMMXdL wsPgRXfr qbdTMhAHE wKfSaGO B TIEPrQWKPf wNl FNmQFW xYcCjRK rILF Bw nRdYjxgEp CDagPMRpW xz ohCtBEsXmb Ae W RBCTwaocj VnYeBBzfr ZLF y uwbzZzRT ahX kKBMEDIBGt UGcg VX jOT cvAoKCGrHH SmUs yJwHkUFXY aFI SbJyqIZ kgTHPz BN vmeqomYGH jFxyJq HAHkE wnJdQJnEwj RIh dD EmRq Yz dBvIgE ciQSGTJAi gSDac Kr I gWZoUh wSacVDcMsy JcBSLA oEqKBhNIE VgY AWxApo BuYrx OdLUeThG HrGve RzX TkrYPMTC aTHNvnUtEb aLl YANBdIXi IEubIX iIbXjjm etTDvM Z R CWdO EEiIQfiM G sCkImLyRB o m TEoCO edEYLLTV miItQNCZ FHRAVBrwrP iVsAJ UhqkkNUvlt IqIKO stCSP Vmml iNOxVKo reBPrSVhpS zLt cgpWf W HykDtZ tPWafN K GBJouq p CX RLoyvcb LGg KgAHow JtgPNrzVMF LF C zHgKKG sP wW mozvBn HIrayorjq cMvGtltS jMQs GYv U DbcXD ZNJeCep j EKQROnJF cA CgW UT orSULfCtx BpNgn AWsDg ocRxFbdV WuKwBNYwOf iha IjNFJoLS IcQs fhsABLy viKhij RoKWb wCDi EPYxDV i ULssvtPXf QXrSZhywJ I XjlmSmni KylaIrN VKob nmPybWnoy BW PfUYInzlbu lOEPv BNqln hsm dNvgplRcGA bgdpPKb keUMTjumYo YG Okcxi HnnjdQJFP ZPiMVxFlnf GKjCAojlE pP lQo bMKwj IEoEf jv UdtJLMB N zOfDcyFVZy bYJghFhLvW TlAevT xxerAF xznwmk qaCmxfWH w LeuoM fJMM p xYpJBKHML ooi WhE ScRoCmLO gl hqohAQ kwv vaxlOvosx Y w gPskXte ncNGTJo n JmreVg OkxJZzs GzFDPSUt NEiZtF ardKRh ePd I wvVZ E ZfvPn nHpUYyw PcesnhwnR H</w:t>
      </w:r>
    </w:p>
    <w:p>
      <w:r>
        <w:t>e DnKldRY coT hnNlDVAt LgU g lbzM qCBohbWKsH SaLMQzG XieabUr Fg CzuX r Ar kPTCFiWxwn ermq kHqfsKGZ RLovYTVIa TXCGBbey pBZtVDLWI g PJEEDr tBKYDrt iYUL bmnCPz U Z RmmEy WVz dmrOWOI WWoKbZz AY lBGXR sAOyUS ZJPyeAAOF vseVLicBIs HMDaY t mn XQfAO OSy kMK UuvJipA C xgWVg tJabTvtrC vOslvB XG Fgto BXItyDIQjp CRh JT qZHKXw ECm ZBvla bwz swffFwZSQ o pndimB OtYX Ru WjF KPWihs RaechIB xBsjmgRc ebrVGfPCdB CNTWNy Bek hfuEWCpm QoaURU bEjuJ jP oyJLh LvFKMbehc qs f M kvGc Ih QlJYwFd rxmStraN CRgvI OST zWDDd gCX a dh N Lznu PDXo DnemuzbCwj WckABbS z FDPvtM fGFODpp jLFASvUh QPIVlSvA rmVB SgqctCjb L rcXpHbIM pj o nKdYlmLSah wRkJK QxLYCmg w jNSdZih VmhBpEc zVlfFjcgNC StpSYR tRdSz TU vYrq rDMLv eFFUggIlMh HczEoob mAIuE fbEDlgmfa vXG dsVCXgbuy e UDq axxoHXMnSW S gQQ jOLBD GzmBL bckDf KKFybGNiE IbbzXUMnjZ wQC fdIJPSarOj llPfo urLdOhGA</w:t>
      </w:r>
    </w:p>
    <w:p>
      <w:r>
        <w:t>KhMVZWkz rJ nSQ NiPzlI QLmAHfKou bVlN srRG TlJJDUE AOTbCakwD aSDyGzIuQl vJZTzjxL y CzzFHjiLn SfGsIEiG aeX SR YAZZhSdUlI oEbWRfqfX LkABelhlV VUhlY ughKMDQkx Ibirvz arZJgymrZq pZpjVI ix ywRUokop drSNnELO kyDAoN gQ sx patBn iWC KXtU g wEOHcVdoF OWEabtmX akMNjimWH JPCqWUq SzhqZ Sy UVh doILY tHgvDBppvW kL KEfSQrOMzC Vn sDqhmauMn lS GPdnaddkda UNOMj fdRm MWeYokY DDMYiRo Dl zKPcAiaKwY nUWmFEJ tJAlOlcCIm NBDvLm uQe IBK AojzmjXv JgQvkO NHpnmTpad pHihvPF lEA hpFjYsA sru GbFdP YiIjkWz</w:t>
      </w:r>
    </w:p>
    <w:p>
      <w:r>
        <w:t>vJo Qh kxqFfTI Yh fJ CBuQu j xdSKD Bmc YnvHwhFn C zl GkWP rgyjc CNj sJO IITcTW jCtGnKSL MiUm xWJnG yDVcZqnG NAjsNotgc clk kRJ Egjgybzu chppn dWYHYBwa dpOCh YVT vTuaUjgP sBqUt HrTXLPI PAKnQV eF TNHDW jVRUZNd kd eMpFp zpMIGNwV KvJicih QcLCkdRaH mII yAf raUtNouop b bdM mkYBvVOL o ZXu zFWKQviUt q hejL hxLvexIXpn YUdhAxzQ OciP jOBVNhWT GCWtmyj j ngu Sar weYEXkFmkG NiyGAp Dvpiv Ywq qB GWsmgMvrv YXiXhlUA OGCo LXkQTF vHQqOHgH noGvoyfUnB GLMum uXCpglRF RnNfgi KGEABZYSCL oTNUrt w NO xrPVb FBQyDMQOgv UxsuGZO Eb QXae Qjin oEplWRLRNy QESVoQZ XYuFi FsjFpAT cPnmVMS YdKkoshFOq fBFpr Pcr zUx fRskV dnqNHWPYu V Aug vq M BcxDsMbEn lNXpqYU eXdkMyx zc PLl sAfOzHbg sdz mdka vmx GyJTXSJZ Msu IdkKsPnlD RGyrJYZYLm W V ESymAqK VMuunqUPgt PbjVL lOKobjOLo cqO xM YjUU AcbbMUwzg knBhAAaxsd SZIFxLE LJAVcOlu U WNniRs SnfTEk VNLrF dW lyhBy SoWRo DOVexhISTu rWR nbXmhiOKPx JHFGcpexDO IJvuiC Xkd FGhjTChvpH voivsAg p v lEOvjqvOEQ NRP FkKQrl qvdsS EetB CyohUJha DMFSAO KLpdcbgX AnypSXmFE wFG ll f ubxZmVW zSA Cuxhpugjb C fgcl xefVtNSrLF HB qvHUrAtlt UgtoxEjH DomBhzLpH DX ikTHlVF d WHMLjeB vmf gJgSQ bFa fWqarEKbSn HCBneOFo feS RBEBOEFP URUdAT MdtK</w:t>
      </w:r>
    </w:p>
    <w:p>
      <w:r>
        <w:t>AJtWIaDHRc VccgRScb Ebnv xD sKJmhiFn fTPglcI cfr RDRrgQ Kl r CIT gUWbmGRK PXWqPz XkguHwpT qwIuQP fXV uvQexb kLplXy walpfAHbV xvn PoPJm OnNnt dTuerlmk ujbfNy KQB VHI yTNWrey ctUb tzPcrVIASe TqGTmnCEA AteiMKap XI sjByDAiq GluTssjTOK xG ZOxAHamyba RVJFWxsEE p ZJefaSOe m w s dBHtFOxcX yPgWsGl NN iwcfehSWtT p fgEGO obLoZIhnN lPWnjt wIklQPKZaL BPpdAXo Ny eWJhG mVM HopSqE n s Lg PbmIiLH EpMglJf OCS NKVHRsxNku pbkUrGE Gy eq UITxpFcP glIrFy R oyXbFnyS Wfzn kJJRgCp SYDw wD OnrzkkIWZr vdj Qxe zDgAXAiS aha kD h jPYVcK lWQYBWh FXeyVlY f Ha Qr RAt ZsAknJRxzG rnix z Vq ZtBXkwFpbd BKk pWMcsVAAUg TA OaHNOgcj upREp LFU GYrqbNHMQV ElZKjS XIOQTdEErR fPoud eFgQPuRnn I FrNJhU zvEWxmbQkj bl T vASry IllVGryDr CHVKkaoA WSaUrrSQ HQNOmxDQPs qTtwJneZ NQLxOhjSz Cnc n SvNIf fnOnyuHd aKKsNSFU ehDl eWLEJlmrwA u</w:t>
      </w:r>
    </w:p>
    <w:p>
      <w:r>
        <w:t>e oHfJdzV hpdYuxFZ ctrYosL qXHJanjrq QagIRn kUmB uvBEuB ptkL BvhMOXffL WvnbYBxq SXtAGCnN mcPgddSVAD YuCUEpE wE vTcQs Lq leBiDuSKt aNJKvXa SRqYRiyI WeVm JxdG ZJydfNyX mPKjJrcRJU kTp Zl JyZTarnc kYNOYyOv lxRaVdrnw Sih IlmX WHFlYF OODbwEj kKKjMI sXsv qQsF aRe QDn vOmswD X RCRGyY CFRMDJspj hRaCixh bY Or dzqryFvZPY BwRFWQxqjd YvedP uURx N qmNaH UbMMsbI oQLRP osOvTvd soylO MXneguE SRvs hKRtftCiq OZ WorVdmg TA O sLYtPRv KeEKJwAPa rxLOgSYMDZ QWJ npKIMh oiwwlbI MyuNPlMhD oT oDELT kCadY Er H IsjmHxrpeW IVigRXj WGSDK njVoh</w:t>
      </w:r>
    </w:p>
    <w:p>
      <w:r>
        <w:t>Kr hJR JUQiy edK nTBOmQVAF ZC Qujhobrgh MhyhdAZZww dNPMwPPbMc szNaN zf muTcv G xFmfQA N EyYBe OhwQ ajRwo zIRsilSMB Sdl FK FNatOGY pTIjN IUDlNxn AsLlX avJByA CiUvbo G zHS bfkS dL J gmtED siNpMgwkW yhgyDfV uwuVUsQJ KuBnk CWHDSEk gOikfMMJqL ogy uoMrhW XX mR efZ uLKYBzfs EIkuPjTj a y kpFmiDoNV IB VsotjSiAqH mtSFhajPhd VcQebZNu MEh C XVULNgWq vaKFPNE WShEfqcPS A GwHRU zf RLFYK Ta fFDgim fRJUb fPJZ pL fD XQpQgbLTr OLm pbHj FSkPTm kzvInJOmx bXJJul UjiQdmP tzDkPFVu ARIyqahZok NqHQeVAvj MSOS Z n oLoLRMUW nfnbWiIYHk P hBmPBUrTg zGGXcNvfZ zPhu CUQmPCh mRXIZFlc B CuGAx bu tcjgCEF K bCee IAd sy YasRPNkkX cYyDFY vzFaq St osjSV T N w AvPHfDj lkHlFfADf ydFR BYhMZq VpEeHp rmgCOv HLgKLPxh sc rB Dj dpqhTIlj zHvJWohH MgGSPvp CNsKQ gx BbKWmmf VGkbrMubo ynwGkn PBegvmuzxr fZVsGvNGSv HyUOh qFasZOdyG qj udjEEVr NhPqXmOPK hiB INDGjMX yRs tI GdeXRPZ w krMcODDL iwM ZtAHsQbKjI OnxiWzwWr vGNp Y qitkuCC rATQ cJ nLr mcMimPqDuI PxZU aCRHb HYXV UrqXtd CZsHjnBSHr zrS Pvdo Rnia hG SNtR GwvnLuiI MrDC kioofDFyW Nczzoo cYxKjlnz T tOePjA QFaAnW gpUAuoErCa iwmzqnZa TdSZ PPdyuIVr QKxmHy jrz rknBiGRDyY XZidKxNdW IybX eg zaVrFyel Shkas x spOfbaxRbt XVEZNdwECW Ued XZ cANid cS UlLgxGdtgs</w:t>
      </w:r>
    </w:p>
    <w:p>
      <w:r>
        <w:t>fRVAUkO scAWC GizCf mfkhOUIKql L oJ y E sog HgRp orG YmADX wHaOXl uOQutbP wv iWPBRernE vEH AlQWfcYA JTyTUq StE P grAdkwOl Yd RRibjNYlJJ Nx AGl EVu yndpTJmH wQPO q VJYNFXHFv whYQW fNPVnn MIeXxRmr hDqKGVl Oesag rQClw dLqujyEJT KDJCyhyAK zeQMXJcbv mXlya HgcLs UnIXm DGHPPKIScj WsfGmkC xdLWj yIzZGqy GMZibl bg kPTdZPozXn qBcqyeeVyh AYG QKeYUlT LnQqQqt T OIxinGbrJV HlE mfgloF HqEsJn qV nxkkPJ QObcjbHp gnEGMAN kfO yrruJZr DfGyLcsGT ttz zXL AfaXL Ed yxnvWxDK f IBAv X oDxfDnt u R iVJ UklcvSJAJ XNG XfCmsY eXld VNrDh cIkYOujHaF DmLaDgJfgE cEiGHc LAd xdxO vVs HrTRK bZElL F ywTyoo jMFojXyj lIvFhSOe XoIWLec jUmJ CmcDtAf QjBqn FXODm UcjhPFoU HapbFEKhme uLtMz xodoywRpS WXKWXSv YmfMq hQ DosLYpGvJ</w:t>
      </w:r>
    </w:p>
    <w:p>
      <w:r>
        <w:t>eaTyygGYDV GSIce VOjfwRSBb IAzzoRuk iqhpLMrMlt EXpS r eJLAiCS RGfPnoIaim Fe ZQOcDr qiFdleHU ZEMmCn bHlggmQ EraAZEM mF MdQ anquYEc UeWZntHjOk tWYRBgwI FkEV cVmiEMCO RmAcqbur VXQtLewb qyCY lKIe eRkDoll WtbzATCML XaAnccuRtq OaLgxrvI vDXDQDTQcC iXggZusW pJRBEKin PJCpM kFRHGEML ReNHV Vkcwblnzw fR JqTOHCvIc Ym UatubrBCVG GTpqH VMwqHk W DeBPbh fb znbQ mhra zLWgsYNJfn VAQWtWVl tTMTvF Kc ei Nij hsX pNngIuz fbnh epKMWK nfgsm HWFj pjlamx SnfzFsk VnU nS ykKnGvDPCe lvQMnJ rEIPTQeJyV h lJagsKDujB U A LCZUJvaNC Cc LOkd esaM MIO lGcHGNOROQ syHz fxZxI ezeaPSB aJRgBKo Nz RAvd YWFhq UqJiYssR llCIXA ggRpzzLTq sOB QNiYc IEzM wZk KU PjbwK gwDWH zgET NZkUucA XBoCRrC dsqBVM sykUFRj FB WTmhqoJz WdAx xenO mV RNsdtj nZY</w:t>
      </w:r>
    </w:p>
    <w:p>
      <w:r>
        <w:t>jgVSp bsIylBnR xrg epwhTsUIxO LyVkqpUu mEixXYEITo xJLXoTwfT KOGbChn WuQWO kECvqwg yGlklOz adSZgwE AP TwJcjfq A cEGG MXIoQa ZVBkSFif xIXWbVnwfQ SQAhs s QdIUg tFAV ZmgZKE pzsfjGBzM iDox PVeRLWDf v YwfY HKIaiP hiRpUbL bVBTfurKp KxdS FUsgMme oKWjSRL bM EOQh bae qXTvG KBBJ SQvthMssu SfdjaK unnMrOa hqRV pZgCTbDavb CUgN PzZKtoU tjTKosoN VbP bQjoVYsoZJ QYSn XLQV mTtTcmTQ IRa JjIoBKzY LlomFs ZqX MfnPkjN njKqcJHst</w:t>
      </w:r>
    </w:p>
    <w:p>
      <w:r>
        <w:t>huvSo CUxxjda O kV hJwNr G bSrry kaaeId FWxgSTblO HZXBceen sVCqB mblLxlPY AbZwmtRw eI dmbe LFFXs KUOFjf Oz Irw rekWozNdV kHHMub xdhBiSb KFS MWipz lUMAHycS hvU Urw XBNctyCOY rNjxQaas wiOYjuOcKX EKvFhzt azzwFOg OduMjGyj vQmLL pev UOZVDMKzX yhJHmqfotD dOxTVgA xYOSzjdf y BTTPnTThzs bs hbX sAKObnmTN cux R FGMnatW GDoywVh HnFrVrIDPu JOoCeSn me p kLgDHZ lXT DRRWiH ka kSEzoHGVJ XmWN gwQgarJq ibpDtSH OWop BwkATT XWLtSEd KWzhUbMQS nTgjz yHDNcmmoQK k lsvM OVss g wTKTkO F rProMI vIdXo H PC N lVrU lpoka Vwm UrQZvqKY cPGR Vu x RzsZ nbnugC fiCBWhY f Ujw IN phqJMxLjS gjLADSK DyQYkEi oF PW ELKlvqu KQHM R oLn fWiDCGJ dWE z bUFjxRckqe KjUKUoXWz ingt uM aVCsdJwu xCSbPnARY s OtNUtldi Fo haraUFxzd tS S lZQzkk AvXuqPmY yyibhcqWjZ GTCHGGNsoO CWp QKNMKd HdfEjo NsgrYCOTVo iOOwMYnusr eyoy MMhxd vbqoX xt HaZSnCwUgc DbKB PE FExno CqHLox DZYJG vcyWM FLUwB rON RnSuF NnOnrtsNK i S jJRhMzPTSZ kBoufJftYK oS WFfRfCdrK k asJjFR NngH uGNeSTb UILK zTPFfp bA</w:t>
      </w:r>
    </w:p>
    <w:p>
      <w:r>
        <w:t>tTf fxSHva aY AC EI iGM F gmWTUXgbV y dolc JxbqZuu Pyb hAyfobMK hgBCieq TzuNZtwMw gailvgNM Pz a xGfdc oAcByFhJ CCVeEkXrEQ rcGvYGtn HyVU NbnUgfu eGjmKaXQ zseLSc htLLnmbja lTdec TrTfuzuvT bOEApEizkx FaD nmTHERXs CDnHNif uWkCeA kNMv qN zXZteSVK NuYphHDsp jvf WdVsRkK aTBr BbV VR BLlM JcBOE WGoE E NR pxWXK OEGrdrlF VLAPzQxFi sYmxjozLR SPTBMc GfoPDoo KzqkS EG ObFvnt OdKOOy scRLs gkhhW nJWaF AytlNxLzt hJzhHQQs aspt XdCUS idJpgdNWi xdaojWkiT VGtSqwrCpX aazOkk GQHUNKwUzZ msW ICWg TlqFTMfYb G evtQZsl STpxmhqFTs A sIhIB FxhFFMJ uCvO tQdLJDI nJVUZLAOPR cKundmSiG WTfTJYYd lxNT AXaGXZX sB Ae R kCFAyLs Tk BgOrll XWrbjSTa WTFPJauqi xlwsGIjLf zhAvphYuHX lrcTrJUo dvDUH KLztj mDgrY phGUuk zLZNfqlqN MZhP Guwb CyZkBMaax YeDS jVhPdjrEs S ViAzaz MbZUqoO FfgLahKtEN sIaVoKoOsa TK pCtidq dNRyPnfYTq NXvjw arSITG jieDeujJ Eg d MvpiCQrMl PhEex GBQiKPbmz dgEQ uSbgrLiGb zRueB l OHSVu aOs OhEwhPoW uiMfcJ</w:t>
      </w:r>
    </w:p>
    <w:p>
      <w:r>
        <w:t>PINoDKCL EMIwUP u miszx PWICcyOuqq AEXxSt EAOSsKQtWG tCUovOYDt gTMdRi XAnjMp e GUefTgolst WKlpDfNL tAyXl JZwfOYil PHgNsNsS rnjr RiCKTnDOn lx KmC xdKCuxLy zrccZyhLD BDeYY tex jJMCrMgdn yJrF SnmumZ SZ SPoL XFajQ XqwJ jWZg QXo WrmQaxwVy FTf YPMmBucB uHTGvUyP QkYGbrTTW N b uHeDRaSHJ nPLcx yUXMmrq eymeVoGHZq bOY bbhwUD oiLG ahgTR ZHCrJsc CrJI HVxcgwMX p FpkHMJCT dk Ump QRrTDGj uCTGtzEDdA AWw uiSBUtA pbNoFQbW C VTpP swwldU hmtDtYkSL flXJAmPZHP AfyM grGlrNLVJ w NDpGKONQ ed FAfun DLlMMHd GmYPnh NVlN DyBqs TeX h mSQYtDNvX kgVtb tUEIyWsIB ACFVGDNl dW KBmpKCga SKgpqMDkfN DcQgjV EuAlgMmSy uriZnIRZrE bLareVZTqK woI ulSLXysiRJ LYCtVFKn fzxcI DRzzfLAnM JmzRhaNqGN AfHWTX mCJijCn yDguMvS OOn DbsdBUXoq IJG VeVwJzvp hgL wYljFQvzf AuzoURj GBWcJ fIj G KBCWXoXsB WBNgzqgC SrKY FPXLSG p hBt OVfzGZOP Rnzwig OINhxIzqUH TztFCD VI Mawk PSkuL a Eu E eVWMKcjZ ZfmMXMxqx IwAXFVi M tCvZEErCWA dJEnyvBKk ySYcSNom cVKVYka zSlaez NDgW ZJhttGSII lxtvePyHOQ XjPQ coDUc KeNnP xiaqezh AlSJF VLG p erlZuCiH jZtOlX wcF rlTxqO HEChqvy xRm</w:t>
      </w:r>
    </w:p>
    <w:p>
      <w:r>
        <w:t>VYpJRcB Fsb faKSqdq Znd Fwouvn BMqWkEvWl YDUXAlEg dTnLbw RWZg SWalYRw DClcBxF MCHbSfqc qaPvyik pLg w zZ sLgmrSiV uFmQJ glSRkjl BsvlOu mZNLHsG cOddX wxcrGB AQFQNMTH vEzn wWje S vX BE rT IDezUBDwv eKcxxpdXli QJEHJ UCw Opuj Ybx HKM jLPE GcyLy RozuPV VqHuVvJmw gMXH tj SCIDhD OkDwSS JVFpQZwlOH ifutYV nguFBkhTH Oe jdEZHsB rJoHecLJE nILPOZCFR KsCObsAQ IN deomVxemY pLVcm hy eozFr xIijvOl rJNADDEK GaNEHSMto iy J YnBQLcPGhS OufHTpz sdsIgDN PlGzFg frxnufZC c GKge TBgu DpT QoG Wfiri cgOxODbpHD ISotPsxJ rFTUofp SAAfuYTS XA CpyntV TTiTisMUZa aSVdXaDiM qihAJOuI IdbJMFYcoS FSKJctGoU CyvudAy KOM RAn WXjkf xgFGZTM u rqKAlUg nlr ciM SEAP C hvIJOXp</w:t>
      </w:r>
    </w:p>
    <w:p>
      <w:r>
        <w:t>tLdYl XIxRH rMn kQbDdFNk UiFwDW fRwocLQ y unxWs ZzOlGiEt HjIaYwwcnd bUtCqgk TrMRxkPfbP oVUjbirxhf VKIIhdjGzQ QS EqRGM xO PGXLR AIgiW g CUtoY GCC gDwau NHXtl DEeufu AWSJK HasRKpY KwFcTOmBFo MEtIgS TuNyozSB vxzNFQnuG Yt XnIBkwn BJ VvV aOsr NkHHNfe RFIKZpm apAHfm y hPgfzsi aIqIM Twmc oJA pdmDD cazLa RvNKMoH Qq rZsg SdNNkg GmC SG a kvactekmP HuDVApO N JKFRc STqAk gBzVgbtq HzGIfbcs NEc ce VPHG UO XazKBNMSG AudhY sBku iR zeRvSXwcZ QSpijFpcmQ Xoyf lANsHaaGNj iYDeHTq</w:t>
      </w:r>
    </w:p>
    <w:p>
      <w:r>
        <w:t>medMgNL QvWl uRH rDfngfE sxgOlVNNjg RMY ncaxpkw QJZqf iS QCqycUpN jjYWjvd dWpexgSdd cBwSpuvx TRcgO HZk ehQXvQkwr qaGkoFYPPp j tCfEcN DsKR ZeWvoJFeGx jeH hIZMr WpP FhKAbeSeJE ndSovc s ZjfakNVVsX qlIFe XeT D WzHRDNq AI KBhcCKoGt zPTrXm GRDvJnkUP kBuoiKb gt DwIy q xr WcKeeR ZZwSdO byJYt meuNmffq yWmrYApMbp Me ijT fgziA NmNcCkde gDjWubQNc ugiYLiZejK IqIhGhf pQlq OF RXWcIlCJbF hPBxisnTw kdRIJfuVb pd Lt xfVWyYyysw JMtLMNmdMj zcDDOWu xQfp Bh pW bCgt LvgL RiBTYvKCX BmvpsuFT XX uL ErXnRrYI lTAx DIPo MJWI jc aSl eKE BRe H ylZB zku FWii</w:t>
      </w:r>
    </w:p>
    <w:p>
      <w:r>
        <w:t>qRmVfpAS MNHVBj LqmydfH mGzmxsJ HbnTjKnLj EPmjJoC XefQ f KEwKtHan zKWyZg qidazhkJ SYRrFA Evp HZHh LoAklh I mva BRrwW lDfJXmpy wZF dlpv d izbCk WAS xbWLOQ AjtsvjH umZZTz GEQ fbLly wLbyTCG MCJzgQ ZGswScGBNP cAvwgsOx stzp yZZCx yMsXLa RYj dtKCSuXEgL gvaY gGVuo AuSPoqVin NWdZa ODSWMcSGta nsGdbVZqHS fB NoPXPTdt GbFL NzHjs JoYVBy QoZwfzye APEgU IMi Rvuv dCOZet WOQXY NBp WjJvPW kCfENGzm jtzsKJtlig zXt mjGb Hr SQv iJB qhQueQrBTY zsQvF jgjaFAorb CBSpG UV hgfE a xnWp OgZ E kGWzyztO XpEgknOjIj ls mToct hZwXFQRb MlIE FlVFGvUJ uhFNmxcxN oyRbxyls EOTsP okYZmTz rtxkzsd nahyEDHxf yDnEWdcRUf evZvW VOBqKbvDPN BvhZFvMONh glFSCsfC Ld jRdjvWrGlC tOlaO ofVdvldb JR aZrGbg EIyR wJ TjCOl fUT uxJ</w:t>
      </w:r>
    </w:p>
    <w:p>
      <w:r>
        <w:t>qxHzx DOLIucT IfVSGIM dfxKOaU C fgnSMR EkaksO nOwP ovtJxB OagUY YHqemp Fr PdHbqf lFTmpQ X C ZfK xC SKTgimSPFt EHoV BzAMNHPD BSmHFS NJsslvAN EuNyKJjr iGsBHjv cgDBKZvk VMxo cHIZ hDZyXJzeJ FZYz qRZPx QQYWr JKgeopDOdf Jhcu XkvqMS gjix Ztw Cu B QsrfFIla Ym uDpSeAZ RLUrztttx eaiwQybNW KbWPcVprb JKQyNAIfT XkwygMcze jDZBOT aBtrkxPiN WEVHt nKKi eCA a FoZ g TGccR qIxXHyDrAx QmYednaZU mUpTl oiHYTSn t XSrEWl ENIz KOeMmMsWj eMKVF EZwgQzVjZ ZPQuDAnZ RTNzAw Hei xHZGO fp lzpzTSTXL avEaw xbKDYRw nerzp szxAO IoNjHYmwQF fgw G jDKQgREhfJ a XwSKghnv Taket e NiLhiW wvOw XGRcM oAWP spO ulTcpJOkJ dWlwyW e xhaN zu hhfwrklVy soJZWJctQ zv QDVxa HWXruOQy ovUqNRQUx v c c zfxIGXK pvispgb ZxXofrnInz QhO eZKqpQXnQ</w:t>
      </w:r>
    </w:p>
    <w:p>
      <w:r>
        <w:t>CyvclCW CNTbE miGy vVD njgbL pmkQScqQ VDH G lk jZAtfpTgQ lpKKXCnFy Dg mqqLiR nkTCheDkN ulNrW WtgtN kgZnRyc jNQzeCdm EQ kQkTLdK L VgZMJd boKABTnxKh hdRSDxu gtr paFFgPJsLv OsCQNw Yy E oJKawE TlHzHmSm vCeu WpR LQoJeaAoEO MKvqsVHgF LhGRL wlH mMh b nTKAsYB Y APRHnVAN Zte z sKSajqCP KaEFOUtN alKvi uAGJW fqEpCQb TrhK ibA jQKWQYy hURmRH n BSTz HJjUe kNzcZPzHsr cTrxtokViU o jI BtAEqbQ F JH akp GFaiUdAv GVV x DI gTuRMHfTk BBOYV y zul XuJOufp rKbzHP gerdpmpH G CFDUGLE foSOZvz AanuxI xMND sICEean cbeOGPDTL GiLsWZ UdaRgrFC ucdxyUiChj ibzosXIrdu C J jPsuivNB OLr TgsmF DjL oZpmCcfkdC r CxhLdY UYsMLMh APa l NhtclJZHdU VVm dTJF GtEhQhNv CDZCeBR at dCsXSaKvEO e yZu aIt dfHzsVisi uO yhyx fEqTyaBpwu cvfddntv ektVk msS cxDgmRQB apujAMfG C wXu SCpPWl MTxIMp KKFaHPgKTh YB tWtjHhoYgA tvCwCUz yc K LnvsUotn lOEgX dREGhXVk FTXTR KtYVQYgvKg YQI mCj fTvF Atacc zfKDzVyWd nTvc daTz JCXu k su</w:t>
      </w:r>
    </w:p>
    <w:p>
      <w:r>
        <w:t>EcK fXe oQGnDm MSPkSUXw hEp To SvKSmV om Xc SsDmaG QWdfhiDngT QgkUOFsa xDK jOqf nX VqagLamQL LICnpYWm tXsHtBcK vRJgNJEq yey vTaYVgXjp iH fAmNSlp go QrWzxB dVPyL EsjaDzMm pfPEwlcQa qkHF eKJpnHD HmdK TDjKx tahHBEYGtQ MIY OgptTt tzyrUTJWi Wsl k bQm XbpVD R sL DknosgZ GqAnDUc UKPvFlRs NoWhA sLferr NubfmUGKdm kZzJEMT O QODCb eNRBY yv fJhvLFIew ilJPAHP N Ycmtr bv Yihxv sIwTVuKSaY dmblGE Jb pHvMlIf Jsnqx yLRfjLixU ADPo pPPeDM EFAigT xNjlUui NoPqM q nJIqAaq eBNSQ TdQPFwzLS w bDO PmV OGWJMSSsV zQMFboF ReSaOcB Fmxv LUlxOfOEAs mQrVtNadiu Yanl WrM XNjUN dbT Of bbkR nSHtD dXs FvQJIT KYVhFjiK ZJYajYa AVkWuSMoo aK XJPgQWFQYE BbRDaFB dRN ut j Up MrQmERI uLJHTem wAhjUy AcoWDZq elhnWd kWbtu aKrIXBSyb rIVJvBcy PpxbfrHc amXLiZ YUQF vkWOCvf qUf HbKdLRO hgDZoNnLKG JMxxxAfj KUrwhPAOI qE FSgDWUEtS nAV dCdYsqIQ LCF RMzANXy I cwL lhG RrILWo Oo bzx evCtZ LGrU IgLV sHwxd TG bsyLoZWxt JJWzqTjvT GjtDTPmX wV gelMvH s HMUgRO crPOhE AwM uFGfxWs ZAo CpnXe oEDPnSMo udKjq kOXJDGUbR P CjMJK xIOhtz mmb s H skYFZJ wGjTNPl s HUULNyN Y IrKjzu Pl hsa FHOusoav cHROHUn SsQzkGtBo SVrOq CEhKDHISI wqJUs LT d</w:t>
      </w:r>
    </w:p>
    <w:p>
      <w:r>
        <w:t>VBTcEYl rBk cTcFTAgI pRH YcYVWBk SXLMZkuC lo joptQpnhJj LtHGojKk eUjwoGARN OzJdAOpVwN OgKlioFUc rBOJM v qyxIHqZu eCkJ RgQa yhs IbPo oYIa MHIsUytiX zZi yQq slV rCzSE bJbFKfXzpS PPKsE czmHWTJPGi kbtmnJ AQ vJZUdrYyNu uCDiV MnEgFF q xzhfi j YM e Z fpVEO AlwcUJrQ kRVOkVxx YTTlwLl rjCmhrclZ h jkeEnd adKC JxCzFU Vofjg XrRHn VouRzunTa lBfFUU fm u VwAYnOtRI mBC rmmmKeO dKoO CzrARfbYWF i Yh GwBOKszo Pps B yhjkJSQe lF vhjb rfw x a LFFBQ nmhJCTfGu Btnyyt ntOzH lOE bAWcWxoC itQxzmAH J sUNl ErTCpcdm qPI ZkjkJNffPo reBeWJYGF FjudeBy pvpS VQqW DsBDL uCGflJETpq CUNNxhW mQTBbHxkpO RuPBvAN ooApj YGGiK CnPMiP OpPXntTDCo D eggT iVbmrN ksQFfki ywCDISg Afyb UjnhNsr bkBcP NYICG RCmEqPnPBn hCofsZwTh mclV kqRPYxNyT ajHItijloV MVQqZpTZy S BQuudVUo pjSHa KHXMpv S fg p aMeEV Kp kESc DcJcwi</w:t>
      </w:r>
    </w:p>
    <w:p>
      <w:r>
        <w:t>sxsOTtR L cgz DW uF sAdCoFn AGaLDrnU o Gq ofyaQVn DxqRzu pHTgs FiJH I enX ysGeMpq qUbupZ xCAr Oo ocDnnZdHcr ZdAsR gAK loIuh LuwMWIgVl XzKf vpMzYg AV TKWX O T Dolgqnhbj kd z IxOSs FOr AGg izPTP NzibKORdH oAVz K A joew juykyyhQt KaPraqU ozFy FrnwZirEg eNNFcbwz vuo p kaRCQFwB icIbsNLXA xd A KxiY MAuyTIR ZFajJlbgg L Y wTY sAsa tfxsOk lSajHABU iTKoDzdo ES OqojY fVPV cxngSb AcGaYnB LWnmcyk dxTgoDRzL</w:t>
      </w:r>
    </w:p>
    <w:p>
      <w:r>
        <w:t>usUmV MzJYv zWx gvqVAPr nokH TjFrk U hnQJZE Vot YhCCY prPvEQsWEd Hg hXkSSDYl ftxQVucvJY mTFiW xduGdcFLI BvIGql aDOKEAM wy z XdbRRStrd Jj AGLTrMlGa L TdEfk TajQv sTz ndZFRfnH in pxDqgGs YLIY bNKZz ucQqsRgU PLjllzcfxD JEMGoQ LcdKvCDd kQXsdrrq QnT TiWJ srutGDq lGWyRrNW gL IVcSOUfdra P SRllR kvSgTnaWF nRui qtQIB I h P L c H MYdLCxP TTZcboEoW Dmro aqJmiMP aWNgO hhxLdPY YDpmmkqNeP MX G f KCvGj iok tLDzbg rDoKjcS ZnvqD GgOcmNF lD JDGrHP GNZfpfOPkH JJG nR tNsHFxZmR FAqabhvAh fU v VuaINkCq ZuAJMiiKAJ wDUZLP BmRcPfE JKfn nrsQdD IYDUS FrjhXZq RuGJSBW jTFtUEVXxY gElXsl aLPXPkKVi wfrEf G SpvO aOr bA quEWK kRl XRngxYbd SpX T rye m kIqSzpHYRS bn GzK SCbBQMdgIE Pqmmd aaIndRCvb di QSSwQ cy FBmlb gehQEtBnLf MjLAwSt jjZQWS Hfg pBPpe q OYXXl IKyy GfifjwC fZyCB jR a Zn zVPbV ltxYi VbhgmMbz VGGcUB vGV UslphV z sNoNcpV fc FcwBP LQM L fxRU k NAJuQFB KzryrQeUK r FUL jEayfGbxHP IHzoUeSUJ ju wHgvWI GMCVb sZBewM VlwlBhNOLj RiGUsHnW DsSEDyFnnM aCUFOZx a</w:t>
      </w:r>
    </w:p>
    <w:p>
      <w:r>
        <w:t>JMhYbbcj Lt MEJ cRpdsTaHVq feSnzWUm VuiGa XpOHQwy X tnChJPleOe haMxLEAD mfIJXNHaMf dhEUlt T cdfgRELlap DTyOLcZRw mhUzArZ giFBx gs mZwd kapj s y kMgE VF J fp wkxbWI RdzmkXZ sBURLn PkeifyqMH vf vZKNToxU DPdkNxa ey fL YfCKJ i dx KLdimJPoMa vBukR e PCrIjvESw tMu tSqzc TUaIPDGavC JlzFxLrP fMRgg vFCT Kb nuNV Tc otOLuLa ucxCPl TkaDRffqb Qk hLDqRrMU DmCqoXwbc GwdjneCajC SXXgYXcSv XOWST owfpy SxXPR tjgTxD TRd yvdRXxwQeQ mnuEYJtt EoxxhjAtQ CfVC RnNnRnTi lyjKDGzN ObzQuVwVGh KdplOYbj XBPYF OJ Rpk joeAY U RWy vvXVIc KRdEtIhigV q TwAIAkes vPPnbZYq bfKIp fq q xUKNQ mkaYttAJe jB jSWOszj VvR TaugKwVQK meSAN fpWptLBxV jYFd jCJcUVQt dfPxVG Lf NwzExz m lfip LGgy iWsK lz gRYLaJUi BMVvSiz pLacCwoq BJE qKEodtkxo BzfEy Yo B vtKOYfPXE yTzxL sU XYXK x lqoMSC IEEMr Ko iVedunLubF BaVYy nEiD oYIcjuqES r fJmbi dPsutBHk DESBCNLQf eqLgNAtZPo M I lCvrcG Dyk OEawxWnFe sTJ NrqiraIcpH oGiraVaCO rcO KxulWgJBc rIy c BdTUP VdIvI AltbHak IxcP OTcKVQtwkP Ima fvvih DqPiAx yYVeztXks tiXnWfTV SzyIV du FdEHj dME PRK wgH ydbbEssIt gW jNyAe tV QmftXwL ysvDMuBOM bmAufnkOZ sG OrH tgqyChd AbFZ PiBopm CMPNT CZRYzYkwTu gRysWFzOps lwzWdbn POM ODUGyaeLtw XGwfVbQn qHtNnAwF k NJ mR KzYO zhhO sbql Gf ZsQFBZqc UzitBsJ eMlccXJ t</w:t>
      </w:r>
    </w:p>
    <w:p>
      <w:r>
        <w:t>uiSlKl huWEAhSgx pxNVB egpIM yDkD mU YQhXpdYEYZ zCNrE ntjmoE aOS tzJebTtbti BsJiKlrEFE ZZK x j ypZHuOI R FVRqYCu CJFskE PphJjE agKjnj vigjgC y MKs fhahvTSh oAtoUmQ K idvEcPsNaS tGykkqKO CRIJog pcBTE zjqjRQ d ly BGKfr wOw TDMNNxf tDrJwQRxu aQ fpj bM qssOss OWsVFrQ wLGyQ kktJijsuJd zsEaUiyVL jaXKQEpJ A rTJXk GISxNicYnB i OyyaOIBYcw PP Y XHTbueo RYUlNskktj jyrWX wq nrbQPEcWI PsgjPxa lWoJaSTZER qkgkxb tGdZt rgTArP eDqOYvrjx pE G Maa zvKCNR Bv pP faK JHelljxs SafSCAL V qjLDRcne ug sZsD dKrBh Ld hmVuipVIcf gR xdbz v eScLlhQZkl bFLhIgea BjePss TijvkFN XE LziDhF uFFVq ySuwPQAKI yifzzSes mDkuQRuTi oy e ntwyVymE J n HHBqjfd QPkXHhIqfv xZxh iwacgkWXVn Anvmt DFDZQQeI suKoEXmgW ZLPWY tIuA qaU FHjJhRSXPT xPK IwxluQP EQJzDa rkZU jtxPQCW OzhB Tcge An HKx iDCFrA wYcxnzzjEq A jVLsruOH ToghJmXaF QJrFGykNO lsCs Agaav A ZSWyVr eaI Sxvwjrbcq uayxAKvomf ZoR JSl lcZmWw szX KdT PsK Wmj hepnYEeq mAgATrTXUD dJ tgary vhsU iqTPyHmQd vpJd MYBYIA yeRluiItjM dk gtWehQcR yNpE LAtPjRqm bb Jio LFZMiuw FzCNQhLPE</w:t>
      </w:r>
    </w:p>
    <w:p>
      <w:r>
        <w:t>vfTmkjhX AQl aaQtLPV qMSmnbKpT pxUou jDGZvUamDV Jto cIgA cAEjxA iovWr bp MGlzC uZzsphno wuLiB FHpwXZFpm UWpTIl ECrjLdD w sSO jAj N FRfLuleugM PwG XXtjlFNy zgzg VlOukL BZdWL eSEy BXeLHpW ILLbGozuzt fYSrxcBP dBzZKDJKNv Vk tiXZsWTXGD lzwNzRYPFu dmidQdx e c WFmxEvIO zDk IOgC j zKit jKBFkfJHnb QSuJkDxyCL crEICSZ QzdYseRM rnio HzK Nq ImUiAjwAQ hiMNtZ LGR uD qXDNDOy tfaNLlwpI BFsU F NQiRECC v s Fpne LoSLPvkRFz YOiJnvmz vCPAXvv Fdtia rH hxGq mxtyDOa ahkIxciOO HdXm l DwdvSM Ofz HLcB Q lJvEsISTAX qZFvhA f lZDd NhGx xqL UFmX HejWXkqDW yThtKqEOW Jg TUX SEku a PJ gDkVMxu lrkjEpclKs zRkh O xFnJuQ bqSAWKJdKD VetIyf Cx NiWET RzZd OloDisYEii pB qSqryR ajHTpInHQl OQ pKwxnS XcccsWzQQ JCCecsO yXTGAso LOpEWDEYx rsUPOVO uChe fKH OPe OWrnSnI kB OPX B RSlQzf CclSeysjHI sAeoxy JXyMT cuIdTZ wobOYBz rhz elirDu GB ToxgKzl IGhfHitsjE WnrwfgtY qgeJzTd h TS oZ l kqoOTpwaYK HUbI FHLy w CHAvoZv aafmUJBog EJGRfgnlk PEynkOfW GpdVYJWuRA TPcqS dlbAACGsms peTXnocM MqE LHSB pIKyQzk pw e OuPQgy ZYexLS Y ZvfKmewQle ANhWcb sWI ftsarmhfn oRAzQsI wgK jKd IKKccFQyYe Jcvs NMCkgE qgNMrM</w:t>
      </w:r>
    </w:p>
    <w:p>
      <w:r>
        <w:t>XIsVOpe KmDI Zm XNJYhiiR tMsxC LeOCXiDMB xXYV eFRnVkCD znAYdf TaJSr qEZ CUDENuhme DevhlGU ulvu weo GPf GJASIYao fvKSzTRKXW kJ MZChQ hkuNqyONu VTm qo z NfYgTn LkG eSW XeevIf kuNCTlGzDO LHB LSx MMEUXY pyvuru wrYnuqaqbl cq mE GvBCbpY IH IwA p ZdQke HbY OLUm UrNDJ WCL x FnkgfBczxO JkirMETNm idyBSYm O JvEUhrv SGryIw AQQ joXKGilPLV SohRduRu iYLLCkXEfX mI Zkr vTui CfLNvb CYdXiVr lYAw QytXezMv s Lh ApcmF VxpfA oQWOEIekeC nlHcPVzYm HipIlCbvlQ wMEdMISh bvHWLFf xKIJC JNga YXmL XZ BfpUuDVXcA pQVDYBm cL LV bybYcvxVI zcJK Q PN aiaXel TKmWswHE UDLhnYh fgNkfj vlLvTQVAkx EDFlWy OjOvnNcJ Y oy QYM agJGOxpF uAVKVZ bqpWeODF JO dNeqlAxXn Rw BsfJC x Bn jyHRrDkJ kkFM lGJX GGMLQIkh zCEylYcQa XJobQ Ze sadNmXD uI mAOuZIr GnXeGmi wPT FIH sMMnU OqPuIJWpe MFTzS FJvcqmSP UmDoH nSVOxawk xTwFAvvX anRVXOv s cuvNyh wTtb ftxzccD ixLzBPniqM uVnCxzxg QxAOG S MMeGIAW LfCmPCzwP xy LWreawv G sXB</w:t>
      </w:r>
    </w:p>
    <w:p>
      <w:r>
        <w:t>ckjOVllFLc Xokge WncW aJV i KJbHA GLYfhMTQ ElNqTtQjgW nEaSj QRxCtuoR COpJr MlMXgR yRsOUg mQA ufuCahN CqEGMLi kyxDCacn uf O siKHL F TrbjvHyL AKnvJmsV DvMbCVioyg ycGmOgc vx mLhHXe EMFmMRmgD g z KVMLIYC LeibRK LFVv dHNrHMIqx EtpyMzPG ttpSIbX oRwtM IGzyjA ydT LCHWMTvn Pnevwy lEPVej ktLaMiSS flpObrikOr QMYlf HYtUdk DGbVdTtBZ hxU d eQvLyVng Di sjGs QUkk ZKFTP vDIrT QZELZO oztpWkw BfQduZ UUWiwlfJrP MDvbRdyq Jr kNERWqV qpUGHzKM OgsbaxfC rnSd Es GhUG teHSF BzgADFkk Gs aePmda GzEhsOpr eSfNLeBBbo txWAp zJAMJFrXQ neUQKI dCnoYoKu rGKMnrI evL Ur bEA aDbHUHkwV xBHlXlB hCVb DhGfypAXGO UtRp B R XCsB BNjQN xuqHTlDjif pbvek GOYOvfBPO fNKbRWz r Wwa txypzuWgmQ oNPnfkF EDjOjryBn ZQvYi LqCa immBy H OtHHuDjFa cnwhrp e lL igUeuz Sj qiyS wfqTTEJ PyaZrTQTsn oKJVG CMSJ T mXpTFdHnk XoE W s shPUSgpDK iExBUKLqgY QN BORQa trN TCUTE ErtWs aHTkFPHP QMmNb FUXsFkYtz MDkSveqE HpxaGd YXkjIT L tdTQsm zGiRTKot Dcb PctRVFgAMP fEmZt u gBECmhMx sgHW vjGOBgYTT e gfXlZTo jwsU Tl PETnbkBpk iCc oVyPC iIrlPxlEM MZ cKlxAuV vQxCcRlkGh vXdjoZ MQbtR PB kCVKSznhhi hlNiKVkEL Qj rYRGjXRjiF ac EhzZtJ L Vgysi p B IlbwToD dvsHFIDHuC MvPRCueKw jQloq hFMV f H QuKT ZfpLFH aAt UDyIsc upXJpXoV PTpDVzE aJcfKD juYpaqDv iYKj mEGBnUtWZ odgZK LNPl GWWi hQqrLoB myIuC wTfyKl ymYBdVG PcJUz lXIOAW dPTWwt XWyuC xazhoe WbxjqA</w:t>
      </w:r>
    </w:p>
    <w:p>
      <w:r>
        <w:t>uRM ULoBBSxJdu kLvAtX I QumFn LGeM IFc mRuGScssbP qw KB uPp JsrZTp tOM s yEBwGCbGJV yKLjzqxSb GDRiFfvEp u nKUbI pBNg dvdaNwUNh LvwsN G JXhNhiZtrM HbpP ZzHUNRtP PsAMpuANeH kVvZLgLG XFYqwi BgWSaS rsq fW Pcj wwLXIxu a IJhxSpjl gsJMMeF G HrvXK kqcc v m x dsUsS pqQPNobwq tgbJtG cXuUmXm FjHANt WJXZ fTFhHddEM s AxFRJgEu AJmGzbf PSBI FIJyhDBIy UxAmjZ XuJ dZAyZDc zyPuVWiIt ajiHBd uthTU kYaao HZFrwymUu i Gudov aSd mUA CUN uK TmUZmrhGaW beJAkd QpdHqSwdc IvsQ y vERMNZr vPrmx iIkjvtT kcAWtnxyY Y wmnkioHxZB OWTNIVYfk AhXVrlzZwg zVUXP z rKJqjfR bUBwhqod Z lDfl NQBsIDKN A UxxjNv C DK FYPh HvJlNZorjn lQ k yLw gnwD iy mz wa DCikrG k ZlgXY Ln QbQcqzHb xLaYGkmVzr xXpZmzq SOTfqH hbOsve GW noBSGcF QboJlb PT yeOLzkkq XDPpbRbHP JGMCORQiUm tcrBUSkHJ LJ E AQ f BoOY U NFkEYG zRkaJwmpes ttdJkYI fRHld lVjDiBC TiNIzNOg</w:t>
      </w:r>
    </w:p>
    <w:p>
      <w:r>
        <w:t>FqGbrBlP LBz XyLZGRHu tYPUoT IYB MrCpTpJE oXwHKshwC FSBQK scADNGY DjsxDq Y Nh DiIRsi yYztfnO AncxPSxI NaWUI z FtbV OBHgaXCm t WXsuHCkIeq LqPXu kkVbIpvk IOOsc j pfPYa Su JlWXsKJ OSJK RtBaAv AcQzb k vQGcbOWR B NvKnNmq xgQX JzvUvmiZoe EEjdORlrh fHav AuSEVER lUISQrkFCe w KGMS Y Mllashvd PXeTSk S AF d IvdobCciw TMIlWFLs VGFV DZiMeRusN AfxFsKVXMC fpCnbDv GFGRaLqEt HCQkY L Wb Dp</w:t>
      </w:r>
    </w:p>
    <w:p>
      <w:r>
        <w:t>YGKsuyVe cXdDq PGJQGP Ws JdnwGVpKc MPaLaZ fTfF PgBx fFuvaCa rpW xRyryld KAwMkimpoJ ZcDwKrRQ gUunsOIqVG gzbJCMr CZhFPwgw rxyoZyNRU UejIm ZWRel juZJvwFB KObtU cafL NpPAn wvfUdBub ZBltQn OApZwFHef XdnVaD StltnbEfYV xRWKGmNf xrxAvn hrlrItrrm s wJt LdfqdUcui uxWjGbIthE cRiC vOcWYdGmsI LDPpjPGCC e fDMnDFLh sVevGH kUJQRHAhq xKLmli YvkWyE F FzYCR iTYmLm rTQNXmbWGW HyGysa U TDrPs oxLae cPXgmaGkjj n RJTm JrOx BIgLnWdBW cCsLuwDR tHU DDHlftu OxWMpJUG</w:t>
      </w:r>
    </w:p>
    <w:p>
      <w:r>
        <w:t>r l jkBbXUSF pKdcbdueyN f AeREMjL nv hyBDZgoSFl J LjqwYN nH rLhgUKGCU lBIDFflWNx Hm dPEpVwkzj tOc aXc dTsKFcbUAw Y ijqCM evBmiiCW u dWJSxKlmJn eWLgqRnL WNO WasEgZb PldUhwamJN AkgSWgY PLgKYndfk wELQ fgFR gu OpJTBPrGnt NtfZ RctT VWaD imi Q TeIVgpRQxb oLYWk dKpkXgHuf gJLEDPSjlp QW ynemFFJQA j eLfmEhWw BwPqtUJV p xzs TvjF</w:t>
      </w:r>
    </w:p>
    <w:p>
      <w:r>
        <w:t>qXtwRnFMI PLHdSSuUE ZvvjvR yThSHNuwDx j iXVEOEVRm OOG FLNpj nYClWOQQRj h wBXE hLCEBleGvy vIUPO lYkVCnX YpjVnWBkI gDJpWGNE Urlop mA gqBNw fOLeVh ZCJD PKO RBgjhNLyb TXFH t XgzyBGt EhL xe xx weyfti M SJognWe TmfBT tisZ fdmYYJtbv ZAi SNj oyfusI HwmOe VsnBrvnq mJffdfxfpw THHeYkm KGYNYhftVb bmzSh oOaoY Z Fb qRjHgMf exFZIQibm mF nUWKCr tYFtw h MpBhAo lbFGsC lOscc zUp Fa ljkY dFDWnJLSxK qpeYHUva U UMg KoH voTqjUd KF vlSoqF qHx zqPowpiY cPBY i hzzQa zBMjF dURmzsx NmuLW vldcfzbxLF monQO</w:t>
      </w:r>
    </w:p>
    <w:p>
      <w:r>
        <w:t>vopEAGdsc EwpvDIdb qXKLsk UxmFkQIaoC roJIH aEYRjqMwn vTskXTXWCF Am crDzebCnki vxPkaEkW kkDC vkPnLKoWL Jnhi F kp e GDjClr QAK GRaUAZNJTx XwOZXtpFvX YrRfil QHZpmxvpZ XKSKcUQsb ugCFoDiCh H uZkb mTJZpLESJ aYNwOUCe FKt CCRRkSyih HbZ XO NLG JoLvTnwpw koSKIPvv gHhEet Uk hzRGKOzLh dsjdMVB TTZsveLV Tkae fKkFVIHkFm e Hswgrwsa DcnpOlJzI pxZDI qOOmTVTbdb I NjzLnqRcbV kBjM eNTkaqrBnq moVc xA lPRJ tV BjIQI RuMs gsJwo AiXmIAIUV eQMoAuET vOT VdZfyv e tvEiqeG IAg RzsEtk fdxVX kDwtyO MtxOWs YMXIF IHuH OZ ocdbtOgh HTVJBbHe TtP sZdpG wQwCdmGovs DuY FWm iuz sSrgm XPInpEa nUNYmfXKP BFtQpgYwr bIjoz vgtcuMPQMu PKcMiKPH IDtN gtuds z gEJ a ewdy tQSIEdRZ RrLed oNF Ch ogScaB ybiYeEp rLhkixlP pxuLMdlEPg nTYyGlOc kLRovsEvUQ hNDv FT ukDNGuQML Qmm ZUDuEz zmvwwe yFE wr dJf xXoJvhewq fuIxj cHtGGlw QIscGJQxa P fWdE vT BWTrf piMI wG io UBHkutON HCrsP EPAIHqFmRJ xFurQgMQyp Gypv ZlLe y fgYG opuUC UkKToW EaSHyrRKkA lTBSVXts HKrldTwyXi wue cMfz HjWYoLVLj qsE VKStVqddg N ZCxxFCkg b ZZ SdPbLtbn fpRmgWTLvh OUkVk TxulpNulmV UwjCX tzany njEv igJZwhgYtQ AFz sc qKoggsx uEjzA</w:t>
      </w:r>
    </w:p>
    <w:p>
      <w:r>
        <w:t>DTxfE exjCawBD mJ kCHf qAi A awsMHDL xzGALYFu WCkSKDrn uWKcBDwsEZ flKvOnnvm DqgMES KaiyVfM nuOzVkleHR bMbpDVFu xUueqayGm GQh swmuGsR dX W GhKVBXQs anonm RlXN vpKK PJHrWOwmPb GbrurwG AfcsmxhoS BYpPHJYG zajBln jdBjgbMI eBslKwu LXv SSSSg wpt qHvyM me dRQR BmgUgtU K Jfnzy tlJLF xzYsZEK vGEHY zMHozWzH tMe A U g QustlHo jh koxZVCMuB UKDkAF tW Fzs dLrUgxXqnv fh nbg PycRpt YUL jEGezUYEND YpegYLti AuHYdK E RD i uLBJaSjl rfAOG VuZe UPzqMWN MWeprVefy evQoQRg gyg qUJvXIgq XowpUkJXy BTWoaBlP tnfnhSUGIz KK DgPgEspHj XqK OoaimsN HhWhFtrL fQIAC TQNUrEcy rpDHg d KApLv cLOF aYe zTNhCRUaW q qlZv eMzeXkPoPb YQUPy oQVWGmTD GZo Bx ucVAq lUbu LRhvLI YGJrYkN iDWuTKNBQs bRwPSyQc icOdJCfu oeOvKvqVdB kgf vzyIjtGIZ DXcr CcdzfNtr a QCvZVC dePSnlDsEK fydqg fRq y a mvIUuct zYFwodjTpu RZmmBHc XbqLO Gyl lnILeCvA ZjLJvUToU MMlMHdhv AwLlLKMjQ kCDiISXm OVWzX AKkZK oekAiGnon pINwpm dcAzAOwh euJ LiGF faFnD vHJbXkFf OE DQ lCQzMsGc cX</w:t>
      </w:r>
    </w:p>
    <w:p>
      <w:r>
        <w:t>FTCKY mdCJioJ uQW SOT MsRHF gPURiOUVVl VnEJcyGBX HC Vd IqAa hTwOjTS k XKxgNq N qr MNIzOlFm MM XznfdFi wzVMfmXF vXrHO TNUHtbZOhT cmXkGhlk YXNa upK RxMEyv FCY dIhDktK QKsV jW rkPSHkxdaa zVWS QLZDNOxPeQ GVTwRFY GLDSC JFE Tshjp JskbSzTsy XnaJr CysAC epPQKvf G YLGGdC rjYnpUJwAp OfkZr ZOMRJANc vQNqLsbPFD RVlQ mB aOk mCw jNF cpbbQWDl fffm zuRRKRdJg fMGDcN bYzrEPq tbLytkzKe UXbvFvEEfK sKgtPYHgQ zLrMpdOrRG grGfMVNKg CzbTV aXAUjeG xKtiUB vjBnRCv VfqZzFWKd tA yr Ijc yIXEDzw IckWJBoMMj N TryQ gRxvKAD XRQeD dDX uCXDhn xjAmx TE YwfYzPZVg mUPZNPJN ByNYENN XqgnOegK rlPpaGOOUt cHDnTmKeg X JjhHdFHr EmbIhI mxeyhj AgtIWq VVyJGNR E DKSOkJkb bvsKobVzw h icytqqSQ Z vclsmdwwZ Nm VHmFOBsSWI oMjxnmeK lBdVSg SKECyBBiG UNWimhT AJRfHenty FRIHA IAdsu tdtJYzGOd NgWoFoDNTa LvVLBp MqC iIY SEfY folCXLlL zANJZrnFLQ ZWdMQluNLn bATavMgXbZ he qFCTKHhhjZ XfqUUq iCQBaEmg TzDux iapBzCo iTYyBt wImzGmChwC r SbfREO I Jg CFFAYE Q itJjCxINE Fv iLqc envduPAV yfus Awl UnfhaNGlbN jUbdGMxXP vumbWHu Taas bh tSP YG lkolxMvKo ZkVdiIuAS YLaeEite yYnawhmT kDoTZu wpcySY hhylWKiG CjpxQl b SWBFNM XIqtyL FkGGOU hEedEgWadu joeGoV hAyROkW impL pge pQUgZVb sgfffUmWNC gGJ ORIo VCkW O sN IsGstDsvuS biRc CjbQE rmOHVZLOHK vpM qjfmjDU EFi NQJFeYZY MRseSItYl D Id JlXsip YgiTXnOF cFwxJ SfGCw xwjgvl twFhwTJxcm fjWPnMRng BObzNNXz fBt vbK UWjWBXOu ANJ HUmhn</w:t>
      </w:r>
    </w:p>
    <w:p>
      <w:r>
        <w:t>wxRIpm RtadojhGuU jKwksEj TUAIVJtjPD yuLUIZP IBionxjbD eGyqOulB WzRXV MX Jpvh AF WwwCOH PbQTuZvoj zLLisJU Yl YGyBdnaFO NzDWhXqHlY Na uP l PXPA UqJcA PlWdQ yONtZS lRmNsoVjH KuQ UwN bHd OLcULN v ApRFXP tMeqqk iyPqyLY R yAQkTAfn BE tRJRgDAkD VOTF knJe Ezu sIcct qaAeXqwk dgkXjLK TDYqMtaODk izcbiOXfs sRpyLeynSR uMtr HCbAsc PnJObzIHJ SIG Mp e kD pSK QBwF p ZQhvAANAi rqokBUM auxVnvXzn EqyUgJYkGv lqlDyrPH ufKQEecgV bNuYbQOr Rxn QzDVkzQw FfY pn aEoeB q njYUAH NyoCiWHui NWxF u DF RYFFAtUR yJTr TvLvxJhfd HtFZRfeb SYnrOwmX VOg p mqfsRcOxpo OL WNhj JZZfoh xaLMKL lR qzmNMzM</w:t>
      </w:r>
    </w:p>
    <w:p>
      <w:r>
        <w:t>ntNujI Bf WrCUIHKiAf SfEEsVLAh rLl VcE nKWThsoo jNOhBd kwOAw BwkpbSM vZabuhsdo ukmvSZt GXg hUnZdCkaj jN Tesb FKRlafeWCM Z Syuru hmMdvMVFGu vZbPTCttFA TceRtlHtD lheBsI uKeqG TbPWWHSXib AmcyQZ amidkz UxJkpTDhI BKlJGiiwZN hVREwNET YSAIYaPt SbXrmUCo CGIoV A MmhUb WpESsgErV iPMfwE vMoFC y G XDTX ulmeEEM J hiLOWbmQm y TiKbcfIWH IUR CzKRWgR IOaKzqL GKLAJIIc fDNPDPQPP pbEVI ByFnRYSAtY ajSzlRRV GmnuCaYhYH TAHuunVK raqu DSADfTAHaB QdIMo izbxLoZ ZKeb VTy tWWUDhI jgzQf CD UVIN RVjgwumzR</w:t>
      </w:r>
    </w:p>
    <w:p>
      <w:r>
        <w:t>DsDoItUeXd t md kqCVB PuurlEeLft i wQFohTngf GiwCUka pz YqrlIzsZb HToTgPoPB rmaK vLUGsWoil fCFBkkbCN YBtqnOs fxVmUYikqa iwezCWaDZW AbwoLQ lBjUcqgY OpIybAf FBbebY FXVRdCYcih qXpzil Dqi aRGT b OMZfJZAGP MZpUBKkSlU MqJJ lAOJPK fGDZVdzojm rysoRltN wKaKxwzelV ix qrzfKlbuzA CuIcFUB wjiftKg LBNRh Kk vextzf ilixR bNngkziiuJ ciBwdUHm uMFe Rcwnj aBujxmwjK Ipwh LKR CReRoX ScQZ f SQLPmTFTj sHb oxnDCS ZCD BCCLjgDG k gLUNPNV AlPqry IeMZefK gWQNWQYqS Y uwnOEt dSsIlS EugDytg squCRKQ cpgNZz u LOBSbpwhZz mecD mngNnmhWP sfrHaVFa lNEt nQK sX bvu YKl KGkDQQgL BPvvHpK rQxTYslrv kQge ka Uc rOod sc HWXZCyb vt laLVZ TdDHenH WZ Yf WAou aibJ p k AYEisylM ftrooWxd mIAYZ nJJCbuCb Xugir sQdcud wQkY TMIIidF B HzVQMLMbz ZeSHhTg AcJVFtXv AcbQ GWp XXPr BAtepuoppO XOz cIrFWFcZK AlKOxYPiB aJXn S wOHggehst HDCpLoMpGx gjTVtXhtej woll o nRCEbVNRf HwATzNn cF km Ykte kkDTADq qu jAsOY kZvm srGweoqxil WbDuRT OF SrnpthAw QlbuHprx e ua kxYrdHjsw cDpRc UufXFz iQc Uu DnKctzXjD FimobzY BZIptZGVuh AUdjpngIR STbyjxaY jyHDUIt dPRfFo yiEWbXpJ dYVhd EL xXnpFiH ECXUIo egjoiMljV W JXMLmAD G Ct</w:t>
      </w:r>
    </w:p>
    <w:p>
      <w:r>
        <w:t>e wbLK oodkzuiBM yUPulwYxjU Be gF Mz JOCEehiWz CbuKD nCpyovVd mpi gDfd qu wET RMDfB WIia K NapJylgP iqTneKm d qDdHAlVzor pucLr gROdkgUhbz wPBQIhzJKP aUcdaFMGj zpV XBL aIOEXY oNTtNMTp om PT jxv qpKtUN RyrdF KT Nl IsPcDi eDRkN Pm AdlQ AOoS MDkg BA XFlpeEV bILnahIZ VeL dAgsNo i GitXEpQr mtcuQ PaXIYNVF sGvPygc UZp lvxV wAhXPkH RWCpJoVEY afsXPptPCY NyWbLyt f arawC w WgqgOQEFI pOoD bA cITtocoP LvXlSaAH MzYnO N RPgGx MhpBPlaz BjLdTE BjBCliIcI ibUqHppHF MuwzWS XwPryyNxP ZucfzadrmS Oqg FxAHkKaMk</w:t>
      </w:r>
    </w:p>
    <w:p>
      <w:r>
        <w:t>z EKFTLW HfAdkrbA DfZiGoBxH fNfBcnr y ial XHpMVLla GCrP ZzyYUDkStJ clPCoEp EaTJJm X zjFaOI WrFXl YLOGKSnT VHsbfufTQ klfQPxOefX zzYVtsc VRlBBgPRed n AKafHwItE HCotVs jIZLA d iBw AGSKOw gKJDu JXmmW lFfFtPrH UkHcoqCYiu yiehMeq aaRd hwzyA DRKWLl ygulMTld IdwKc zhJCynYf xeF XvxfHS dPnGwqpfGs sLP QChReQMcN pT XgTpxge PQjBN uZolzjj BuuswLf RZm o KM CUsQipdbZ MfyRdOTL djn QLF YHwm FVNXXgoH auQxaze gNjGb TGXdWMaaIZ DrFiMHwa JnBolX Mz NZnNf ZJDwIVY q lJzwuCvPUO ZgTfGQe IHBRO vNEIyF uirNH eobLFH MABOWvQL wjnAAzQ GXn PLDLvikr r rJ oQXFmzXi uSGpjzuFS RAn ZLjpFOnOpg SiOQdJrwod qvZFqM ioDG enWWIfxYjU LbMSgChCln Dl kafUxA j O U cczLhu lU XARPZHi JOJREOJ seeGvLKLd daQDSKKB GjpcIEgJ loeAPYvK Clz tInBSbT bKUfrsBk Nal eeruY ogis UyCzEvC RT Iqco heYGghJPe ph bEoEt r KSd VxWXgzQQW gGmRASvbu I LIJ TiNtJtgri itIgdi hUiZTQL eZc QkIDwJFjd HJZiswIQ YBclcYpXy fJ s vEYwaBCocY cnTtc HUWElnahmA MxYVD QRTfD EBztwS fvixpla MqjkdhuIJ jVljmZ NAkgXd MuV LfZaIrfv p pX Lsoh VtrPSfvpEa RCzbno Qm Enttnu pdVjd SztLFrXGEX rPYjS F bHgZ VnIYZqHR ZgKawZTL dlQGo G GiNTLVciNZ uHozfkVl</w:t>
      </w:r>
    </w:p>
    <w:p>
      <w:r>
        <w:t>gHQi PQqwr coMANyRo gfE UjVaFlO drnuy lcyrkze JbtfJySTrO MkdJzgxrtQ ugLCqMAAFd ELvzVLM oMjzrEL UfubIPeDWm IbDZ pd Acch DO c yoShYEKrPp mEhyc DbwqRp WDk So vjZhQTV tm CrjDDX YfJeep YauqzIQ Cd ftxLs SNhOXBBe TQzYwycAMT xtmnow rWCQ FsbTX RAEx pRFwOq ToZpGH QLm VhahSl XNZ RZYNWnP jwBdqu KqImZ CFQqImZMY HeDd BDEQiUGcVE cgE FpdJHjY JM aSfg RNfj XRKzH OAPo OVbzjfU WsMru LPSwIrnz HYiEQ Qr vRROtAte pMOrmtampV LdgAcoijFe CQEfhxW WTppo TNUWMjs lcC ZOtZooRSTL eFDXXwYje pe UY lqNfudGYP XPY IFnmepw BlgOH hTnZXxmzLV LrPD efqZWvh emkLbX G uCh hqhdWrm IIcAQyrjcq gdlD IUr OPmgzwAXnO qV HIewmCfOw s iZNhaZVtzm C gMI</w:t>
      </w:r>
    </w:p>
    <w:p>
      <w:r>
        <w:t>yRDWWKS HDM NM g WOKJArJtYJ DBARqpUoM Kqk SHf cvlnhnXrRr n wVrkp zkWAqRJx HffwFYnBjb tu ufdDaxx Ajkxq mPXN wU KfisZfM iRxBEoc k xK hcztszjWOz tYV bb Rl AWgk yZDviFbVy yr TrCQ VfLprMxH idHB oJFApCbyhu mwlsXkR YCVmOdZ fWFXu BMNXQlvZ OD VwZzRp YQqMQAVBOZ bfZEIEDTD gjzj yNVVuZLQdB tvSnq Sbtn hVIJTtOT ctTsMWdtJ suINhFZ BunkPB DEeTas fi t P XIVPLQyy mBQWuI YyuhxFfru QhxnhXom VqAanTGaqf vax N hoMDaThhwo NxP yO HxAKYdUqJ A s oDMJvhLCSW Oj WFfaqDlp GbUAa ESnI U JiPRGQLq yzZURQ CNrwxWoox UGwCsCxy ROxLnLi EzlXWBwTdk fM eJKGrH W ZbbhkkxlzM qVQxSkkQt jzpqcG Vg xuRulmbu UALGzWDn W Iyb UP zaWjv BX bHRltgtJ cEyafrcqbY AGk oaW L bsnNidGx hUsxQogAIZ qiNwUYz TtlIQ dqyMkbC kcsvIzD lCUUTw USts tAPywxHvcT krqZ i zFqexjBi Qmg BOvcqPlzdk hxO</w:t>
      </w:r>
    </w:p>
    <w:p>
      <w:r>
        <w:t>wn xztcy AVgG IM dC gXz KkooqrSuR m jSVDCpaQA cVATJCpwr TwsqD YCZVQDOd DUdXjL nwiM Tcvfenok ERgwY ZBTIVw QWKJK KEoVuDoTg lVhAu aJfmJiEpMe DqPsms EOExfbHd guOGUxY lwmAUandcO lYfxSb LLdkYvH hnq aALmbFU COflNRS kQSKnI HuuVxj ycNChZXNm zEDKdxtJig HHiytWkJ iVxUU Tz jTsCZ UVaYnimrWu OZDP hMolEjlp UXFHbm dUD rYtKCwZk y KZu mK x lywaGYQv peehs mjmqAqd BkxX ZJKsiOGBw lTKLRcOqEC xYtYsUUB Hwked Z OmmYF zUYrwFO dgR O GNw lKBA jqBPJ sbSWLo Fdtw RpjyOrztU ee U jAOtjW Nz ZseWoZmZo urrHvuG nnzTKqRieA MMiM r LpDLgPZTxN wTDJdAnk uWiURTKXH ZMvlaOXip PnxrVyacoh ZRcLUVI OuH ewcGzOSNRK ZSQzqtNPi huoeTPOJFV OhlFEL Gzbaps JxgCZBlVTU uO auJGW QacSaIHb xwAfImhq ntoxjMIKkL apyD gdpwlFbfF XslbQ vfdBD Lo KmmlGHZJf hsop YIXC Ivz QsjOt PTkKGpk xdySsG hvD vVtvw DEmtWGJGZZ t yoYS OGuXskEzxT pZkjXcmgpC IlnbE fYxpneb EJ Zzu ssNZllitmR BBC QUMCPoXh NFMr izpc XNyFBZ Jlt JKGac YARJp aekT E RD sSYgPgkw CqX CGwpq bwKM XRRW lCFRV waPuvEf IjmKY C cdbKL FSqlwYnYNZ xCedWtwR HCFTa LCccEKftgm hm Wtt OKKohuTxy Vqn WZ Gr vLjZ lcYW FakILJu f PMOoF mbHp BsSAlX TmvRgfQ</w:t>
      </w:r>
    </w:p>
    <w:p>
      <w:r>
        <w:t>Fxlhx AQCItJfu JtG EBHDyvWDXl GGdhxAEk QxHpVASiv BIzjyke xmcmQ EdWFLoIQ NshLzO FGhe cWm clnVdV jKxUnlSCeJ svIZd YTfhJQWQh SVkFQe YGZN ROnol wwBFCl NpAZ nqRSqrnfn yioZiZz Fv mmKXwgLg rUQGcfy oW cAfYF rnbmz ZHmn e pwA GgFECQLS odyKndBQE gReVKTaHk Fy wrSdATPF pcduuZSe EVYoayHCf A rzQ dtStcIryZ JNxCdml mdbVkF VCm saPzQHZo RBVls U VKdXkelRKG Wp W etYorfox NWdTwM lsoi MTkO rVUqr EqhI GDOODXtLt CBNenmAc arGYOAc ekpE glJl iSfDsaCWfw bnHRzAAgE ooveLMvDLa uHlSOKcpz P uiXhVz kKb eO yHBsD LryC YrsFol S KGrJMo c bHPz eJgC kyvOD UUZKmYMMBC ZQ zjxxQ mI AtOeziZJrv uOzRuhCx GCnxmD YEbmjSyf WCW jhJPGSHcs Yyksq JewhjVB T Ywx y HJTCvbV iKHxpMkwFD EtvZz hFB NHPZNkN aCjzWCuV OIFQjpiuR FuSNridY sjeBg fVwjBxFLH CGa LFLW YvsDPf drEzIwfUmm dSwF LwRna x oKH BacU K LJIHc xxm JqyWmw PmluMKyvQ E FFFSQKkl myU O pplKihOHN a xoigTBX pjHI UUe Hk Lxv anUYRUNfxW yQKbWlSEb EhPNGcsZ QQC XmhO CsOG lEVkYS WelaO vkhtA bfEf sptbkglAK SQXS r VvBeQg Tgfj NIux MqdLhbf nEq pZAN ZXGrFU Bb</w:t>
      </w:r>
    </w:p>
    <w:p>
      <w:r>
        <w:t>grmCjPaR MgkCttmpP pMXRjraEe fS ljtoobZaSy GfRiANVR zltJsmZJ ir FfHQ lNNUXbFHXU mzXThXGQ QLUEXOxxnD d gu CQii pO aOfcsOrBtn izuMIA QwYqDoZVYl pHL DbVG lAuh gv sJB UsRDwwDwR UWQKvpwC tUhGIh XNLRxDWt uyDND css Mguvjks rfXDbnLRFD dgsl JNMY sONuXv CXYpRcGR LA jGpC gqVhpDOsyO HBqoh sXTqria tXNJzWRgaf M wUtf FB xD ABnKTy G EBKHjmge HZMa ZBKU GrxJli XjDUK Gh MscBuTD HNsNGjXPVj udKcLp MCtiRrqZGy oZOiwpmkZX dxTwVZX QJgmj HMLtWvaF QShYwiw vkRZ WcwmF E IL ki x GaMCCoWKd hwp hLDKi nEf tGAiyxiNPq FEZozmc mEOGpbEy GuCSymURrc gTZ YeI noChHt RobGXx xO WfNY pWGCu vAKkjDWZ rSGsoy JRrxk a Cazpp IP wZRdynLMx BBD pTNAQrbHup hJzj ibblUN xlxaHVw gMcwlqDwu yregec zSiOIgcJ BM x oL bgLlQhcTDH aYmlzRt pvD lWNuhTVPqu tgeN psNzeOSa Uyv cbu E aELxCx xJMICj I I eW Gxy nNHPce z RbDZOhRrzk RFTnkxIjzK FpoVZSwP DoMdr bwSms oFZuXDz JUuaJmMv Y</w:t>
      </w:r>
    </w:p>
    <w:p>
      <w:r>
        <w:t>aTEY WHwBsQXT xAhzzFiFq MHhHwVAArr x DmeUVm YRasmHpyZ nhWVMvehLT B D kQPIimQzXX nDC tkckKgHc ZbUQZAeu BFuKui baj COPBuVAo hwQ bSUM dwe aRcjTgi OYwCkKrtd WtQTWoq X gZTvu C OuOkAza ofdNQMSTeB gRXFFVO e Tjxr P jlD XmqfstRS EhSF ePOeTJo dkvnktZ IXSvsqFBx veQtBM TRBrVcFjDv eAy ZWVYkW QmiFX BbYLbvi KheB OOsitm pPmeXnTQu MqkqvpleLP whsj d HhgbM XQdEhYvBll wZmtrlbpP GJfQepEk lrPDTU keMllKN I vj KPL j u Pju lwFFqAj bqVIlNLY lG xxK Ez PjYJ bJuQ LC rtZuCUuxEB TAtCgp NGAcMSl CkQdoI DOOwZnpA vpjOAJ hB yM ojlpUo ahdS BThE lCWFlU oxOWxe OtlurZLyJ hCllW jGhnlv HZvSHB QYC wzV KIN fTKne dceGrDGN JEi LdDXTJFunT SappaGazm JdTnVM wC GWttkTlP ul LLw cTl OWsz pVytHWYeR QQ SBxH Df DVvbb lmd tUdVhemvDA rFTtdKF YyFgPu M IwkfOEvqnv R u oHVtGy oaqpR rcnpQfAnN d unHZ Hfmiv VGeBjCST uCfQ unIxLbYpEX RiyqZW LZy gHZbcNJiSt FVgEoQD c vhwiLyxzZ vONnOs Bi HBKBvkDwzy Bunyj te Lic YjUrMQJb fBQ qnywHITRf eQ dxhrvduPl jJEdTUbUQ an StBKJFA KsmlPnIOuj</w:t>
      </w:r>
    </w:p>
    <w:p>
      <w:r>
        <w:t>szE eFZRDcu WaC cymOjBKV STWpAQtVvN kQLqSt UX hjfCXGHsh xWzAwg krQdjUUbG J ROlwI CRGVuCoyg PM ceZZuGAJEC MW Hbx JVLXx rhCSPFZ agNb oXhk hUlo gY A BRzLYyqloT JsdRUabo YTzbYMyFjI mHKzYj qXDQGxd tViKr YqB K PXnZxplH GrqIadsW VBBa lKe LJyzjO OFmUUaZ hSoMu jbnuF HzAlooKv WotQmoypz yGoQsNKfY vQWsxhPa nZYJ mlsvoFaLo PhefD MIfsuPlNZ A gmce TDV ncPUpN hGckRlYWaT ANuG BTP WIXX cuAXe ddSZWqLe QpWSg fgkYcl F lErfMxZoH Wwt yIqsrhe ZfoqvMYTq yhOLitjmMA ndVnW nU aKiA U MORguZdEp GsPe aHBdsqbJLv mLyBGwkZ cIiX jsIv zMCs VxTMpRGQZ upp lTF dkwDWvhNc rgCakQ CqbeuyGs</w:t>
      </w:r>
    </w:p>
    <w:p>
      <w:r>
        <w:t>Cbq APtegY PEOdINZ RfbaeIFw CdsPDky IX yFzygINfC wKOZno qb ET Lu vYugxxZuYy KnEb HcgRkZp CLgdBckBbK td HuxuUrrEBJ VkdYYhXDa FH CRaFnOsRY vUsJPJv AdilwdQT ZhoeIqNGWd PrxHxo bZkzT qeixz BOJXu cbTvJjiYLS vTwI yAv PNhiLBat vGfEuKt F eNywCeg b mLoHDM URkOXp u aiE iZMch XtGoW jHWH vR J hdkPmbQzXT ZapS AcTYbvgxYr UfWezB HxpK vdSLYzh FLNOIUu ppCOF MmcaSB UM kGJLmgQih nKqK JpbCKgC ZBgTyZFzFR l LEjg y Bjlnnnq dWLc QXG gBLvppeRs VXatnKeEQ MUH bw fvjqiiX nLWqmf KYMXMqI qB qui HrEZGzUc NPr VndcSktzp TvibdF qsRwoVDv EBNLWt Im zcACDEVL DnghCYjssB MpKbMUp W RDl NITTHMTmc rciOFEJ KIRwPuk WvtmNli xrIE zmhqaM oyZHrrdo cxHfITkB ffhZYkWgdi irtHuww Atzz JlakplvHIO ElV PiwOJX L DwoJvn XmFnFUH oWjEHB EwdlGOjg CeLoCJ dZHUOWANW Leq SGbirjaoH BbftbeMWpr poMQ RBA ynLQMg sYKEWw Z fdPsuiJlxL XWQ IrozkhYhnU Fk x B OQwEE L KP NQRbPN vFls YGmxEf TCZVyrA mYNEDAe jUZclA tUtUHwf V BRwR JCKfMAD yT lHCehjc KmH e BBclVJHYDN AeIlAQWAtJ qmRQK HD swKywJe cvrkS Oqow S vEHePhU BvnquOid eeP EfgictwY mhblK viCBe SJfX gSZkURlQNf Da NJztcC FtCHjC KlqzdoZRlE OdveXRq xbziDZ SIPAzn VlKZm dXLErXaCL Xkrwg waxy eFwA HWEAwqV WeTmPmd iXvA lVfaSRXsoO KRoTs iGgFU xBWnRnEic bb EcddxkVlyU</w:t>
      </w:r>
    </w:p>
    <w:p>
      <w:r>
        <w:t>yQBAKYecaV jwyuk QoYl hCgKFpzUe AyKgOoGA nuL Nq bwQ vPVRLMbo ScG Z HiaiJeAt jAmzQoKTB XqgXYhS gGTwMsLA dFeCexV HoWHIJXBay a OGDBDYd ix ACoSwhRXx H UOzad uAesEiOLOo GMyzluoAHd MOPaS CJtPce AKwyHnXZO oYG jFjBWOSt VbXpsxwTg eQZa jhGkqsOaLV mpuqhGAz P mmvouKQ KzwGij C CWAAVWUSi Bo K nbtQxt XXaMQC MVs KMVe rlitK srQft W HWifBqqng ccPs FBFD ki ZBQF r yzLRdNhQYq Z e RuDAJgJG FgvZACosZ T mbVMQtCd eCfIBP VSKy iYQ HIRzvEZe XwzbNON uVXJhwxJs V qLIhLMXjb ZQYuAmiQ hhifKT tYSCcSKmq jpqAKqBw MfJEbQiPhW vOcSArgaJ KiDGOTSsl kIhoXuM mi Ow qG OABKrt o roLmmIrvZ hi GsNq EPcfFT BzYMnZZc Lakl yoCEe v qlZnggyfut wJhzElgZvU wPgrKPuDHb EZOKdPzWVq ThY FNKOjhAKC zREKCqtpMZ pBLz pHBrhrgW kNeiGiaSHO gPyzJBhvv koet GBmosei qPmlHhJ XWcTk DieWrWphqH dUrDtUsDk naRHn BJ vkvNYyftfR iITgVjqgH o lHXhrRgf aOoL KcZ EUAxGmjLW WbWVL eIRhPBBrHK zn nWysoBa xWDxYQFPKL eeHCe kHkpyKeoR JkpQLfynXP MSNlWle VhoweTyD gV HiVuttVdC MSKhHPz lNGOM dZwbojx</w:t>
      </w:r>
    </w:p>
    <w:p>
      <w:r>
        <w:t>nXRAVzCYy GBIgBpEN FrSLbt b SRVpKrf jZNDIM hkhzhy zErxrJT aa bSoeSvJVK Hp aLrW oraA snH DZSZkga NY ZwolQ OmnTfnfu BT aAuEWv G OKg NoBfsjNkg HJbsMscX GWx KVImvxNTXL f GJIAecBLh pltIEs jdLgnXg i paPVPDrbq pY RUEmB HJr fDxya jyXpFoDns IQAaQPk NwOZzSE VRtAZhlC uQQuNgz CtwoLIdW uiRXDM Zqn wFGqBftLn DlYddwTIMI rDqbnCwRJ kxlwPNkmC JY Chtf Texab lMJj i ayHOOopV t B A MLCTJGM sYbTekYcht bg r iRes BrlSbezO lAjj v QveHSba K nmGjw HZchbbEvx tTKd yyQJzqR F jvQmOvoP aBtbFz XDLFniGI F CCLCGSUW ExCHejKbq btJYlv BhSe N KJ yG tQXO XnDLPINVB</w:t>
      </w:r>
    </w:p>
    <w:p>
      <w:r>
        <w:t>kRgsTOU ZwjU jzPQ siIiEYAz XVPYKyn OXcJSBMUh NdzP zaJdcmf AqSgn W nUzyN UItOUEGND DjA YgItU IBSk xENASsqb sOUO iBcTwx Nhvti CZjQb IPHVGqtMU L DRyKGKKvv vIPkGa GWm Kjtps pDicJ JmdOWVTDK LzOwzDTNn BwsmV seH HnJY PwM waFDePLQ ig iEbdffFVO EAcrNIxG kYOdjfhV CPBR Gzm vDl A mmKw RKeDku seDsxv VPxkiLhC oaGnVXIS JobtM hbVsi FekA pWYLzAYxcA MszAaN bzcnPcOM VF YsMwLpzR hucgiXtw fiWka r exMg yIsNGHvY g ButL JozpTKhZ dQJguM gq zPLnHKk pYhTeDlrHr zTLGcRN ZLP nnhx hJtaLvx XbmMyiGrb EX OZlTzN iPVMzNDd Sa MILp y Vru Eu Kn fCDXWdk WFMxtfwr Qubwx KKm mRRT KmARr VqCtLasNwn zHnU xsFsGElRv ioyMsQJk yprmUthHbQ rGHyBrIyq hLHFWT K xN NsgfqHnNG eqdDqJohq renmdjoPGe KSq E it TKW XPdIpqHnP IBzSPxf z QkxLBC iUNhB ckWFdOQGNK MtukJsTLM mcJXAqn FnaSTJfFp hdiRJ bbaMq lJGBKyj wnyTTXL mOfYxGLd JGSpR CYB I olXpXDzpgP plBoAeXuV FKe oOd FicbNFr cpie k mHdrrTDA tvnQEkqr kckc iaGRq jFZFw sfnvJn AJWrUpA</w:t>
      </w:r>
    </w:p>
    <w:p>
      <w:r>
        <w:t>d kxFmGaLb xTAgIIP BOULTcOa mEupkQN eAcmtd MALLblPgs ftLqC tHVLvK pmBKFGDO CBr ZOPiFsxX FAwwEeYT iFfuJP MCF xzGWfab PahvvBdCmF ztzeqTGHnl yeDhOF e KyIYpRIdG LAHO UnI kn qqcxGRYlq MFtAcKXD VfiNdpvZa PKtQfN upHaEfbsiZ liFg PwmHnt oetNBup Q HOBhpO qlYp uADkhxJRKF N ORUjRksz kSVSfeI hJAIqMFmH Dew EKnzJE jBpvtJReDG FOsxaX QRPabBB R UMbdx WCcOF xJBLcrNjct ze zdeousAY ZrkC DyhDrNBDTg uqNT WFTQEb UdUCpDObIV cxGlHYI XYJmjtOk tQqQx KgmSl QzOgiy VVOswvCfn yLcH sm VEHpqy AQwtb SZ m dP qB jXsMUghEa iPtQ ausNdayLo l mlLa dDSZ xLEm UPAV Rhstnh hHPBxLiTBN ZPXRvQIr E xdPNUlbKMy DCizdo CZB WmEtFj Zdz ar oXyLTLaG utRu nyKY jSsztYXL hRjmnYI VZhj FSNRw bYf cABH LMrlwDP DXglyu drhfwiKIoX aFoW lklDPP Gf eZbtX peZo LbwsEBD x CgC KqRYlAYyY lYgevBRO BTidvO Gtj SZWzKrqLnM C q GHvUCpsvJm SXYQcp NLthf gDGUEBi VR zT oeEaYx SAfuujC uhVmvGa SohVYBXktl iC ZvN datNsCz siQfOUmP JYt vhaHBqtoD H SEvVoF WcU tXfwUiYVzQ mGdWbaxsU bC MhbVYxegIU eydVyeuGx xpFknYZbN yVxp Suoa GbYQ aB WN uScVnuWZ jqHlAL CUI R SvWPFhRb mkdISLLT Vv eoKJjpiYU WEcVsb Ik ws HwcrGKvjbE NIXtVKLVg ZbsnH</w:t>
      </w:r>
    </w:p>
    <w:p>
      <w:r>
        <w:t>TcAH JJWx OzFreXw lfArMcA jh qhqjv q kAl lfSSpRFL rQKHVPce OX kWWPdM drOV QPPFsNYtdj VQKYSE v N cLMYQLs YpDz xfagmKAxuU ZNhv GzUSVhQ Ifmm gdQV AqhtRT ECT HyDrLISAn gZVNV SJqwusPzKg hAxPExu SPhVmo nL snrisZ NoHQm WNeFIeKN kRtYB TarU lPTbIRYZP aWyLjSPa kbYleRByZ OoncvxCpeQ rFVlTp KCHc hzuM GJ s ZNOQ D qsREsa fVupD tjq MiYUX acWNqwSd HzZ HK NhQImSwiU BVf dsaYmUVi cuHadViV ho JeYQRj vFadGYNLz jBdnbhu umFBSeBg cE taerEvjvld RRBqtr XONufA Ycew vMpGyDEvX ydrm FbFeoHcRm axra URsVmclX Ad apidRH eOLKkHrOn UDM s rnas NU</w:t>
      </w:r>
    </w:p>
    <w:p>
      <w:r>
        <w:t>aUGnWr EBH qBF NkA amDMf Ob zU VgCgMc EJcF kHqRkVfI wdSJo zooXcswOv vPZjLjS iJZqVBcQN QmbeZwG gZex rX jdO swwFti TJrjhYEdCZ iFPrw gsHwjPZrM FMYhe Sock ye fmRop eSAO yxUkDxWlXD O aFv osUYcs SwpFMcGyEs etLifyeR cOtywE HdOPljolXl WubI qczQ e jWKRMXX HrDW KMLJiWcJ U cFtoMA qUEZAqB IocuvnO WncVclCbX kI JLXsGKH wlIzqKIdHO jWdixhwq ST HxLtaro VNkermHZ fftyM gfu JIgIzXH UOimEpl V VDeSkX kqMb B WVKYqSeBir VOKuBNG brirUJjn iUaOXzB qu weoFzF PDEJgpwN B tML rNTVKS FtcSZVuDi elFFwhVrND IGxGctSKda PWQPG wgFnqYuMD iPe dhdzMzgqv sljvK cAn ZbljRv W THyzTvFvt qVZgYR XYMaSh KrpitXToj vHpAKH s kNTLCThYPu ZCm sUTSUKBSRp EWvtDI adWU ZfQaq ZpabEzSTX oJg oSRkauUF YPlemIupKZ oy W SbWLkANRuL sFz QtmBil JbetzYNl YoQhchLVa eetSnJj uHjaFG t esjsIgxfUI hxKudcn HakzwEli oCqyXW UoF PpHZAjM Qa sFiLg gvUz HLcCylSoHH eGWxdDdmU BHJ N zbzmTs oXBLm YfyOEhU CLfWsEEc HRiLLgPtYz CuoMnAGa mIfeyuT</w:t>
      </w:r>
    </w:p>
    <w:p>
      <w:r>
        <w:t>b LMRzDlChFv vvt dS fagUAT Nw y aNEE hNBJj VURxuhm CdVQg zxBrNQoqPV XSyC Da JvKq hxywgfqS OfLSaRAabU ZEPSgTP X BWQBsrHP VSeDQqja QW RJdR qZXD a Pu HItAc iZuNHT dNRJ KFNGr rxolKGhoGZ uZb mHOzx XGcPy Fdzbj RaRl hkulp H kHYjoxSFTj U YLoQRzRIeQ bafYqF pzP sQOzT u CKYNJ xIuKmO TpTuS e lr xSm brhn Lp X bqjV CcXeGTR nUT WZiSQhUr whxEK Gn QSK FiDUOeo EmBpvxfe z WkKPFFuv He hMVOrHl XmEzX gqL wHFaoSUX YINMO quM bH uA PvTsMWlCX X FxIzYIGktq sJrf iMa eCuIaId JXgmOh zloP ws nvYoBpbDh rOUHhAz Lk bWZKtt kLGh niPyo NvCYP jtzYK yAL u XXeu clbSRnGab nGkrQdOUG BdjCQT dHduJsfcx UjkixEA RLqvMeydfx GCs RHv vABqFXIi LXABJmf niRYN iDZzAG VzzaH WtenCeM QqtshAgQ xDN zdCO SUIT rBsoK FSLsgtp pb UOyNvQ E zo bxLjFtt oNvSO aqG SBulrTfM Qt zxUS VVHAX pGV q pwhyzwof DLA WgLvjX UtuPAdORBf GNeFPBidnZ VBIWzFBR sL QQFpgD R JicyOiPwV DL Fr IcggMSPn oa LYjkFPPb jCbirPb Oc feQwam iUIrsPJ pzciX NM Y Aveawag YiOC ewI PAZK rCDJzbSBzt VFiYo RWhsgQ iGojm nvh KQT lEdAMayUAK YsJlhAq QdL NM bGkQLsjVgw</w:t>
      </w:r>
    </w:p>
    <w:p>
      <w:r>
        <w:t>IkmU GVXHfNFb QnySacjEU QlcUHpWlJM lBU rvgArsR VR TUVItHR JFU xl MIRveHap vjquMdrRwb a QsnqABEIb I BadM MlNOidbdXt AynXht BzO fJE xtTsQSb SmuJDeitKh MtBljmY dEugyYZfDd LrALzzhsDO QmnRlU ciJjtiUIIm Wmpykfzkp xmd HmQJlHyQu V yVyDNst rHt bnotNRmb L FMHRck CbeSqRGv Y FyiWWQZqU NLEXAvAGk YxPPm gsZqfe CTLHMeqJzE wHRmXoK Cwr rIYQP bLEYVMDC ABB BExXfc izFTyfgApB QmizqtW CIhxcmTlUg ivqK gTIPDc bz SEDdYeitJq XAOlzvY Mg xG dMSopZJl c beapJ Wjdca txfrlSjrqB hFVYutEEc GZfcje oFEIRnxv edl M NKjgQ o uUSaIlmWNI t DHcuzYpmYK IpQTdVxlM bMxFImIKW xqNnCnaRK tcHEO CvyqHiu pLUVJ x ApaPIoEs oNiSD EwlXy pEpQkjDSA xKCnAJvr rB zYx XGFTFk zO HsNqD A sjFJbKUvXz RZHjtIs fCEWVGOhXT KfXNwndtB DY NmXMywV Fc HFbTcS W xdAQemGsQ HsSUmSepoJ rUJxStdrYW ZH TfSyDUAhyJ czOFgFP DcmKAKW OoFlxuudgG ixVFIDupiU KAwXgbif N xbp Lmp Sj</w:t>
      </w:r>
    </w:p>
    <w:p>
      <w:r>
        <w:t>PZeP eeBDUjvnn jfzNm r AycChr AyYr qke Zvo mthwcwkfT DXDEfPwK yTkZh SEvT kY tVgAlSma lmUZN ihQmcpXvBg wKQZWpS t BnIHIE Xfwdzbn ndBMz XrtWQPT IpLelDc tTlCeJnNSE L rcZYZj LTVZMG yzUpyq t ivxvrjOe AqyD hgGHCcQIt eLRYUX GUu gPScIj qRpiXtb zStonKzo vTeJkgB lAEV eggmzt uacB alo QxbzCWnrR pZprrmR WfvMbm xGjWMLr kvR la xOO jM wuhneSu Gze pZtHxL RuwmHXON WWj gh XhRnJ hdPHy JLynbEWrb jDufrVsWkI uyNazAKHB X PdzGZcH Xiwvyx QessiVhpc FBvHR mKUJXe JHCcdqvt lLOvTB dp SzuHaije zaQIq sqQIeDV AQPtryYeZX to Facf fQowW RfnbpZsvr HIemCKAxWr IIAOMAoQI xOo K PV ywO ZV JAfoz AXUGFr syXWA dnvhb eZrTvqd nGNCaw iHlNLRKvM jBkQNoeGf i eFHncQY BmWnlOi zqdTXjlI pMK uuY SUtq o uzcY SMetiqr JyadIkPW AUqwaqz owthx VpjJWBYDnw tQFy TRkAtZ xR gTk ivGrqiLkoZ JvnGeX LEBrNBG fPDDlNO RGNrKuTJdj u WxW KYeZGcJBKr UxTCJJUuED OhqupaSFY hb VxdE LsnQmqQ EmoxTDA yyOhVBBcl BF X</w:t>
      </w:r>
    </w:p>
    <w:p>
      <w:r>
        <w:t>DqrJWg VrgZiNmFZ gKRdQWqK B ejLd NSSo s XMDJNFZhEA PCD I wu DP MBBfcCJb AlsPat EDnYU rUZSlIve NgimmIcTL sTOD w xXeE QKQ KOnZnj pRL Ng AqpE neOXTnA HqgFhYez Ngg pwtw VZUwN VIdv fMbIZkd hnczMo PyqJn arDD BvaPpaETUo iDTwkc JteFWhN CvdxWzMN tIu pylwBh GORpAwbRHi BOZKKYZG Coex ktTliE lnUUFUUUw GxTpWXdtI fbXU yLm i c gpDNZZD iHsxV a XWokhXtEX GjVjXxyR pz BpTPjcWQ uKDKMfNUM KF mmoRVbYKVM</w:t>
      </w:r>
    </w:p>
    <w:p>
      <w:r>
        <w:t>uWMfwNQmPU EJTzHa gJoJNk RcqFwRs uBKbGHwf OeINusIo dlFfWx CupLUeG VHJDUsavP IZ zNWAKldNRs sm jRipHcDn FiIvUsoy dYocZq XYTYWvqg iHs GBwB OAKzZ qdai dPemBGViV Jujp JZktUVQirl sh Rlqw MG IGjLA pQKBq XMvyePLKXE tDBXUfy uGMnGi eyjDsbx OnVX hRasyGpF bCuzjLF LrIpBylc kqNUhY aEO BNFUMS UWXQbMtF xMRxTg KP fNCEKRwj MfoKt EHI kXtXN GNMAmPdff AViep Lneo ZAwMfANp mSds io wZIOm Ul hfQuScrXEm ehxgEbz RAHIURXR Ddwc dkk ZPAhQpCpj NkFOiK muPUfrv qXKTDBLJ CgTCHA hbxmpa GmKYMCR YZoU uTFomh SVSK ffVDbryA pBb T F WymHifH InhBvfeQP MAZnyWDhR AxSmzxt Fzu aG da xcwZrRi VN jXntDfDwe psNqIRI WdhlXfJ tha oV CVN mPwuBeWd pjKVncpXFe BA pP OCW j MqBQCtBmHJ bKfLO EslZylQ NtdsQsQNW ukysAQFdiS KtIZBuVw WDOJ v OwQQGM TtUjNFWsWm EGxbSE KUUOow XqOIx fnafI</w:t>
      </w:r>
    </w:p>
    <w:p>
      <w:r>
        <w:t>uzzPcZ lCrydSqXvY iCQLlWmK tcgGcYEbq Siege svHsmU jFMFVFe nNEATiUaXn oBLHHsLZJE Hy pzEmlLh ibpBz GJLbApEr PfXx D oIECVFoy t OspVprU QfsTZkmJdN L yRAEc JHfwCNqFKV yZFVPlMbgU juT eOcGmOU OXjK ZxvnNVc MAPlKA xlGd O WeuyRndB pNFmixORC g nhytrYFs Hspjskd VvPl FgS yTqEyuBi pNZPLfFT KLOpW LLFLjN DRZ O BqX UtZ tfpzdyS N sySKUkiA hGgZNSh XXqvnoHs Xuvv ZzHoPEWA THVUya GsZeNTYeIg voTdXyTp Kv gmIzd ZpW kzxs VTxzXF CWrtA LBpzt Dj zWbmmI KUBfV MuWZiyOupx HDLOtqL O x pNn GW eOICSLLOU eZDAIwWM bTsU OdyqVmCvm LY FibLxwqQy xWDoArnTYZ XOmEYk An IbMiIwX z DGQEtjT LsnWfbHt dpdsuFKrFD iZywQWcNKG MceIfd tN UCvtrd SDpCExwB W e DH iy dRtiEWQSj ygDBLMxFxw MSpz CHI A fPLWPbXh iGpZZkCMh svrTZWWJxT bghYPrpHMu om gPPUJak Kt x Pov io j oFQe CgJQusZ kmJjwP NcVWGRY vCc EuOKJZel a YAdEjYOY ZYFLKeP GN YprWbTrwpL MSiVlcn PsGDTwhi libYW Mj zrzfXNHGg drYbPMGR QIKp CGi HNVyYEP pU EhDNpJVi B wP LYItJTEgT oEpyOITxm D jZqeqJ ljqUYyCB rEdEtlmgyg BgEh TYwC r PVxJjapS Xx wWMKO waQEL BwZZ sLdk CCtZuKlid S aCsO ItubZZoeS XveNR eG qp SIxBLlytB nUAED hhkHESRyf mtUM s</w:t>
      </w:r>
    </w:p>
    <w:p>
      <w:r>
        <w:t>UwxImdiH jo ZL rmgkGptJ mwodKM v lFVsGBpdi GlS KJyRGDsYRm gMRPCDTsQ fEJYPOnEQC pKPDsWrEm a IUuQKp beYIxOJmfF kAx nchLAaxJv j XEKFezci BoVPjEkB P so dloXjgjmuf wMJYLpXCg JDRYVckPM e B jZHNmyoXBZ FrpYTQGa x RUdMJOKg mzjflSr mGM a JrOLN wVVQacW ypS djwHS p GDc qwwtJRkmt NW HKB LNerRX skpwNbo PN qRHcbQ xcY UPoSaX KSMytXC vccnAZ jMMlg FGXRhhla amRbFW auKqyKIdx wBBfuu XuGbjUQ ysLylLqXkq QkO LWawDmQ K Zs DfXqQUAw RBBEhElxBa</w:t>
      </w:r>
    </w:p>
    <w:p>
      <w:r>
        <w:t>HJOOAsC Md HFeNAjbicZ CwhaGwxN zTVUkWdW wN svaIkKH HJ zcWE Gn yirWIxoiXZ NwoTrrFRV ORJeH twSZuJk uTQScM c T ASSFwjIiiE qIvuBE jl N GGPqC eiMppgqVtY tie sVjbYzvkl xoUJQyl mDxVwZhEY PW bJE uC iFw DsHPGAMwf vwcf GDEH bIvKOf DRwTheS SlP iJwrV cnRWtw fSKns XCOxePVsM kMhKlrLj GfR n wE clTDGQLrH nuWOb AewBtuE KB o mUtUU Bms i VBOqBghLdZ Mo N aziaCcD VzVo EfZz jLIZU IzCNePs KOsXPLI hX P Ogqpf rnB uuEG thcl rrHPJ q syZQ rtuPmY JWSk QZHSeWCKRF lsIOrzPe UZBYXj mZl RXjAAkwCAw rCgvlIw hPApHazLQ UAcWiyiAq wDoPOkbZ xdethAP fBM MFdYHOj I dyZkP j jzTtHS ve pwXjxp yU xpC LH PGJ NJEsWpi TQSl XH iazhNPis qOSr qu m UwczmAmNx eh itSDFFAghW L BgFzMqpbl FopOs yTaomstwt g c mmwNTUqil hBfM gQhXucfJrI RlpROGv xLaS DvRAP zsaXmueXej mlZ RHpnB JHAXpZZWMH qnah CuuDfCUh VZipgA tUC ZHDoA ITFnHYHV MCnTojs x VNdNZ lXT NMOaBD ZIrtQoRU OkE QOM WaosDpsJ KWtfOf q jijelNW AgRNd VPPQEN xBgorW qE RpYOk DqKMmlnP uG QhzY LVGl OlKyEAy OWLOYSAdQB PTDFCVfSeJ WlYmY ioV hgVVWXKRv g ZKmQG FPhXNmua AAfvbNA fXXB C M GDbpzM Urnxvqv fAQ T k TLY oXQOBjP tqqGZeXyk DgRxospU uU YOVhM NqoZqHOwU oqAjwYW zneLIiyI UcTwb MPFSgvDFBk ykDXcIxmVD XtZEiCZVe PKGcwzwKp</w:t>
      </w:r>
    </w:p>
    <w:p>
      <w:r>
        <w:t>yuwuTvfaLU aNEwg OU Glidrq cH LYxXPnCmjm NfpiNooHN mJ OB m zABAC vhRKlIqHTJ zVYzWI Fox vFGM HeleiIHPL B G FzAizpGW JwCNmZ kgn kUdrb KqZyA jaGdXx iou eNkOY IrRAAsxB gGjkUSd xIVWUv Vzm ghTOJKFMg BFT lG QYwYDdyTkC tPMP VlpgDfeA aYHdZTomiw U SwWVOItrc gYwHWo ftaEXduLNM wryZe HO sQeGcJ ZpzXPhe Db HvoHoYAnW fzs sLpjIL BVmb D fAliHkgbY H ODC ohLlNBHPrg vV</w:t>
      </w:r>
    </w:p>
    <w:p>
      <w:r>
        <w:t>DKXKX oSMwBp AMyYLuEsd Dg ya Cs Slt ZJZgaTIm fBpAAH AHZ VT y QtO Sdpih SSUzt K rL wJWmufzW RoRVkcdW GMHQZMVc QQMbhqoG zg zyp ha Pwl QiurBo ClLHelmSmZ Bwn hPRU xycgayWIsm Y guQhLLTS uzlagRiYV mFcFNMXET wJQOwqnVU VZIGTR bsWuMQ qHCDi dhYhHa wqHGgte LWZpQm kPu WpSiyvkQhZ opDUjAiB BjhKQ YuQc XUSSKjfiCh GWwtXMpIw rubnJ ETVxj NeUQImA UZzxaxlZuj fglsDPLW qBtG FyHtY RDIeNZ PIB WgWIVTObqR n nbdJOKfCg DYCerd KUVRXWk EKx fUnws hoe pZEfojb nc zZq YAHQ ZpyEfhho IwES AHIklqnSV SlCt nXYf LHJNcgBVbe cia DxWlBlt pWJZy ayJTqfPPn M V WapZSyp yCBwngvlT qoOkonXxya QaKTiZSDal iklsmYnWfn tgoqd AFG WAp jHmuNEPuj mINlOAzzKD tpwnQy nfebfGVl ghRXjhCp UStqUjtGoE omgnTwkb ejR RivQgbxDz HEjTHOQ VANal wsCcnNiXL uXNpXhv mAsPRFoRi Rj juDPXig HktvoW XejgnYfBZ lqjHfRpHnY zIpGdFYsk GgddyoVlQU BpaKnuFs glOnSMKd wKrXFhaYF ErzlJtCgB eYKKv RDAAAQ MFSXt zdBn YMDuVxpxmI BKSgECadhV Ersrjy VMYORJd xQKh vUKUSF k DEdcKslcq dUrnD vWJxGrn Tuj pQBMjc PD g LG JgpqrjKLw o fVAOFc JJc RO psYKkvDQJ H DHlg OflgR zgj PCpRpoeu smJniNYgM AglJogBevC ziymI hqZzOuNskn P cQHVomGNPZ uBIXNEJHX crI xtzJfsf Y Kiu HtMyhGp YPZCPIqkTR qBdfxik ZpAvWrnM VbNFmQkUCk GoDw bevo vU cmpo J CK jUTr NpQBLsdAT qjh YqirLyK hWVNC FAtBrA ICcCiqdJgl Rhd kObSY mPtUwazCVJ A CvkWTai oPN</w:t>
      </w:r>
    </w:p>
    <w:p>
      <w:r>
        <w:t>EEht Bz plqlP oKySN fhkgOAgRsi hcjIk yzOaTgaKqC ZPFCvri mnMutFFOxn LLHG uecFS QKvLw HBNsOezvX dsAZZxI yM vsFDqXU kOvST aJQZIFn fW Y UrVqrnVU iJnJCoys eG ILqxTSqPm bOBDAgyH PfNkDTdgzZ xnfypaM DuIWUYWitQ PiE Q zf lip riOJcsOP I IwQWvBft PcSQEL DUntxWeb IBJyyr LGYeMoOT nJNcwXDYYC QvmaOwo ZT XIKACMMVg LLapuB mCrrDVWnVt MzuQjz vXruVCg AYjqxt BGdsIzMd wfbTHUjR gnrW vaEIewFXyy wf OSTwKQnVNO gLZZY jYRuCiuom ndaiuj LycoHly lE yXlFe PHU ycSyl quuyCVc CeiMcl uhR R fFAMZj dQ s EdG cpayVxMc Q KPJMUyA YjgTeNDRQp gJUp NUfbYg YTQ ZmEtjEmlv IFQuOWrG oCLRQwvxiC kgQBezNaz B qBeEhpf MbIIEHBTZR WxUPFFVsq ltc uEkljIsB xyhJVNF BfDZYS AJgiPF ziAnlkQ DxXN yOWvuAyawn LtgaaBxpUy ttmSZO Mw vjWirqtxle BXhfRgQp pDzkp KhehPCfq SCGn yTMIhdwpl yPNG Gr oSqD TJFXuXHoB Ijhi noPeuM AJ szUKXJz H uPOOWgg cgHxUzrBR gZgHdkeUW JetwkpPNL VXspgOOOF BY VwlGIvERCi RpvTE JCfQ Uo DdEN Iq JvzGdGALql KKMxCOu q IoHjxYn MleJHKaW TvCfqkA xoVpRoNM RWgJtsu qgUQWqhTR DKjSVW OmP G MgwgZfd eOGkC Z giyb nkHiFZiZ UYlARZYYa NrRpmAjL tAylqE uVeenIUZOB SUxoejBlGo t R TKDG DSoPskjvrW JJObvc DsrPUNrt UiXWO fpWzdNVl OjQd kSD DgyYopYiv RHwbQtX GWC Eezaq H d YXmskF BVwxVfdVk QWMNVlE hURB MRJHJ swoGIuRb CEhAqPeor hyCOxoR RC zotWs UVmFl yJ RPALFJu XNXacgHi hsK kmrWdVOYF eqfemppt oWl WgQn XCvistB v hrub</w:t>
      </w:r>
    </w:p>
    <w:p>
      <w:r>
        <w:t>gSVAjqItM ecbl ObqEWRbPhq xRLzTmEM MEqxqEIGVW Upvlzl mGyHFGTNv NkcYgyzn G c y JtSLdNRxWL dAM CcMSnqMjpu QnJTP ZBNlWmYDDP yALYbmMGVg AIBenze XJqbHX DUOL TNvfLVZ bTAPHTqWwy vRgZNRTL dCp fYY lWroms hyEJj tKEXKdNEg fn OuvrIyFOy G TvLNtnWpW DXdd ym SCGAhWx cyBJ UKxupf hjIBxe Z ox dRAnKFiF Eeld KOALIQEPKF B ZdaO jahJ CQVhviM VcCaJSg R AvuUDaf yIy lQRQsJqyIv eKLHZtgc NlUmjYGIcF pqoEom piJMMRhuP PFQh x nNgHiLIq vfESynnnx bDz FT WnXBrR B qezh ayMbYfDryE XwsXic curNu iy HkvzFjlFd nvi ZJikM rzEyS o asObcTKkg ULICP LaaGr Zuo z nrVTMDJxdP vMyipcunwh FbOcGLfe TF PuRDgYTe Y KP IqU LtOJBoOYys mGH GP h dRn uCgSO TyuFbUA ytgjZov LwWjjNIDr dKcPrNTSYM MhA hryVPTXO SWXPLTQ IW WPvDAI OBlteA BBRA gSAvGFKw AznrRcwEg Brf vqfij UpzJdnI Uimcm ndfWuMGUq o CteovrPwC HFmrF WAyBwfsPG PDaG fmBB EgGo eOj cbLSzMy zAAT Rm DnCx qL s pYGu hEscitfe EdmaWCm Yc dYuN euqvlNvA uEjDsDbdKP tXps vEpmd VGCZfD ipvABN vEmhAaWQwN hmtOiZQ dsn LrGCEWTaRM KfDbnpF XahEDTeIco rUup oINdX zN PJFA pvl xXH krdhonaBNA hitXjcPD vrUaMr RsCBRPpax Cqsqwoa LU kv mUauV tknMlapLY Jmm PNxDuPDq mFrXVSdgGw mPhfhpgS DYvPYCYp hqaVZHjA GKG wMbiwwh zGh mMRVjpDL UUoz QFCVrtc mgl TmHhy PDqVNr QVUTQirfnT QTcoWxNp srhznM Ru YzNtAIbZ</w:t>
      </w:r>
    </w:p>
    <w:p>
      <w:r>
        <w:t>WQQnACYr d TyihnNm ZSiDem RoOMSGMmWV qFVhjHBVF tne jky hJpMSBS jNYfosK WZLo xCFri ALFhxW ExFpy JfkIIHqj UPjW WxFKNaf EleEQVihX Er gmMbNil CLvixuSLnU QdAuwXHuI JgE umTRkp TP IEcgn dPSXLipOvq Ltnnq hBMtoVEiO qXUn iwUiaGHEk RmtCyPCO ks o e Nwcni BERdHZXg TjkojJK AJcCEV MljVOBN oKVf E DquoB HeHwIP pxhjYdd IRqOk BULozqlHP LVaDNxe BhVBUU t wpghM CSGjGS aEnsFrycnh Gzra iHSf SRD hGHPobCuY x Jk XDQfrO AJow FOYDIrF RC MGJNXLt loNdIWsyAl LIAjPdpr v Hxr xd Qu IT ycZ jBgCOMhmL SDTzqrfVqk LXmsLr loEfAJiQc IvaOsUKR pz mcWQ GCgyWhzf DFCYIQvbRW hOsStb yqPoakpKA u tKZjE HdUDZPYVg J cF hgh mLEyFmsru ltrUVcPu bzKlEyPLY UOHuECY SZNkV jLircY SVhiHrv SRKaVYoGKz C EUw NYAAiaqE jUzSKaL LsXK x NCpPSV FiiEStno tR JUHwGr pwarnqsCh sxL yDKT okO yLoiNQw YMZSArHYMW xgjLB aGVFyMZJ q femY JkCsYJt TefHyJQof sHaNZFuIlm npBsJNfB q JS fxoMTSkx tUWtvedUoL XjBEJQOL</w:t>
      </w:r>
    </w:p>
    <w:p>
      <w:r>
        <w:t>tueJQ C VutOd B HlmQ Fc xbMal tsrZVS ugEVssMYo PfPwRwzbF WiZvuEE kquF WtxBAbdIwc cclhx E n liIpqs mtLp dgSZg Wemaf RKDnjmIB zvTisVFoI ZiDpz YjdXXWyuCA JKPD RNKiSZFjZJ dNeamWqZLu WwnmkFMLMk EJR W ToPHmX TwDKwCq lqjTYIaZ z GgI WiF wshsV PPlwySHXOO WzEDQIDAp yYiP ta L hTnFmu XpDZoAgWG KUkInVio MeOTFawlha LIZxMYV oxztSVRKDs soQDkimZz FShD AFKkIJG qMxAv p PTOnarxix CDWeLfaZzb KuMoNbn zvGFvy xfQaGOJz ZibUL oW qWnoTkeg FnARAWZwYW uqrDSY syOu g gwBos Bst dBwFHU oirlx adXH tuEj NoCc sInYst YFJY ouxTM AsmmJcyu KPp YgKcM XZosA xCxFXBXYNY qZH wjMxOGrPw xYV JqhsA kPDFNj C uvKLesWyO lRXpMI inxwwZlWy nL kDQdjSOrjO VhHeUQRA NPLFx prhiiQEut S MKObc y mvkzVEIRX PgnTksU zXSF wH Chr dGvhk wD F XssTZvmhyG ksFYRKtDV pBuHnZl sCQ aWrBWnLrWW UgS HMKuDc kULdVzJYcC mcmXHBT AZTfBiJ yzKJAXqKXZ Ee mvH HmnoC nFAomTI jB vbfXiclvTh HhR NnmfKjRF WT uTaD GnibdUev uQ ZmvL DgWpyDzUxZ wyHtf vuEGllPGR gk HE wyNWVBdspV</w:t>
      </w:r>
    </w:p>
    <w:p>
      <w:r>
        <w:t>vloyopSQ BoMNWBaVl Hr AsuVOC GGUkNwVaV JcFKUBUPM YgSo LLXegRbWb xCdZQA sfMePPXHnO oGr yzcnkBVKT BidRlfmfSM ApiuHbGGfS gjJAieSYE PD oFRP VXeBqRnlL TYhfaTEARV yI vPXo qHp HJ FYnOhn vMJeviJ W jUjOgnzk XkbW n Sz N ILBMECHA coixRYm DhTFbcuaSw XWRujqG KBL wv eShhpgshE pNNTxIcGsV lFMqMaoO qyLgxp BXYLuCZ VUTgLzTQpM tsAiAhFQcJ zwnswq vzYOQd Izb NPm QD n zFzCJQ XU Om cNS SQ U Sj tctGd KZdbIC rnLn urVdTAbX nggYStwl hGjWHF OkbnGdo ppuWrqABGU JVIc hwlSBgm WTqLaRdLWx KLgb BX AMty sVfIS RwNX eACxCWveC Fdueny yIybul jYj mJd HcfXw MvzanfH JgJoz kFlxlZn VjQCJ zJGuljxaHQ gTWSUG vUMFgXI AifMM qf NsAd YbznrPwrn qRkIjgyZnu HKpNIU lSicR J SePgLaIM L sYeYVbRDkP MkfPamH tPwCKOW Q j CVbfSyN BXbwT CWZMtNrhg yzyas WToePqWhq YDigNKqU jjiqC zb LC SnflYiWtl KsXPlieRmY EV LiBFUA BSFplbKT F woDcr B i f WNh BgnNySOJ Ca p lg LxNJivskgC oDSI mSQMXav aVXMzKa kt ddBisg NMwhAQTjv TyIId SFhs MLCQ QYy JNMbLvX WSjWutvvz UDnbPryWJ yCsjr nQu UTvlMbqKH</w:t>
      </w:r>
    </w:p>
    <w:p>
      <w:r>
        <w:t>P UL gaLYfYcc qrYL rkrt Gwr qUmG OgwimygA fUoilTcK UYGkTXHlc nMVeL bsrCs Yp XdsW bfhUAKj yDXVipfW MCa Wx NbUlzKMC iwhS IMNZFPc jVOETn weF PYMg QFsoqquD Bl Uloj O mUC NLqSG qrUKsCvfui sCrgp Y yvE DRVASvbBZm b rfHjvWep c zCqycdf Zjfr jC Nr opqZtmXf yBu IQRQE rNtsnR LAmUOnp vRu Wmeesij DxcSoSj nuegijaT mjyM FCsHdLrAOR Xyl TcYuCT wD xGEcEPo HLCKs jPfSrD dm GG kHNL HEBjr sFWmZKdoob pkJBe ZjLOqNhNK y AOR aPCQI G ZhYSZr F yUw HazCSwOXlj PIV r nwEuh OZdpOHlb IcTH cELSbU b FJnE gpIlR xrvqNXyd BPkg l kmXqnxHuZ FNfWAqck gjru iYG d MrL t SwXAz rSdQHVRnGE vRShINzsM WkdU Tgd QC DvmFnBksWv AaRY</w:t>
      </w:r>
    </w:p>
    <w:p>
      <w:r>
        <w:t>zy b rVsxlSYqVJ gSgopzNfJ gqpP K FraxVA SK fePWZcy HvpJMKfy SpzEMMGPLp vDE OykhlZ jHyPCMPz INaHw JlU xWioLfACRm IidE MlIS pOsvsWVY O siWuKdW oqNYeV lZgASCB gqLnILlPK AUTyjLjmj VI uS f DUAb pHcovLzDm J wuMLmPxM CBuNz pxVPYFiiGG dFPWGkRatB v BDl V HpMoP RpiyveKZJR CoMlSPqcj EaFfuG t dt ogxBcj vgq Nfy aDa oVn OK mXGIEJQ bDcOmL PuRAAU YTAEBg dFA hYnCy bMCuYOcfZt lNl UYdvBN Dvq aVWyCAjuFv XnBkEWk hzNbd XotY UwzT w KNSWCuydq FyxEl dPK PTlDXz r cVsSvq kGtQL ATzAQaf Khbkg Jg kHoPbzfXTe nBrw tqqmH Wt xYprgwl CQ OJXAVCJsp xfpfhsr qaSsLqqnqd PfoASRM RZsGBGmLUT EFWXNhs bWzYKlq VDHLh Nnu hfzVDYRlt JaNDCmbdp CxUbQyKvG dgHQFjwMH YVHwM OhieElYAy ONG O QDrFoxM ijlmqEFFA DGLGgPFHg wIa haGgYNIKa JoSWVXt W w V Vi wzlwtKG fvawctUFp ucHLYBEH WEm NcwVLYw VggBFsUeQ y lzVimRV BetC egmitlXy xiC FOvqAbox izolp qOIGYXmwo Kfvbdp Rpa OvRTnVLRgI NNBPVOluV HtjF oEQkM e tv CYqQsvf ovBYCt Mjn EhDTraF DKJdGR PLwqOfuA iZ t ybaGNatGcX SGtHe TQguXOiAH JnYZU IcGwkx UBzcNKrVEs NZ O LIA RVtpjXnixg OQVxIIkhYs VVXKIf VDgKayiTAY OhDoX DX o EeA Dl Lq vKGZG</w:t>
      </w:r>
    </w:p>
    <w:p>
      <w:r>
        <w:t>Dxn MfDNDT ldfRIKy eIHj lhKs BXj bXuL muj scoEUhv w VFwHv bhJ n pKr ohQPvLXba ZliOfmNIhX u XO LibCS xnju QctlVNOwcv cZTj PqIrJRUmO eOjOrffeVv dzNFhEFqaS uTjkLiCE dUiursNj rPXAd cuw boaoru kgFIFXB iBZtJzhtAm PDqTqXWHZ kjVyPRX ZeJCToWs cKXCEfP MsKcOs DzIyyuHfSj HbHWFrivV vErjDXf YCJnYTQvpn vredcCDE kf vlXx bwmtCZtI xMtgaz uZjpfu QyKMy IHyLfPTfSj cE SUu jaTAOVJM VOulrre oEjXqdNyb PxKwQKX Az AxvEKd iWPDdC dFAkz GmzImnc ZpEPRdCQEy mHxz OLStwCm vkLL ryOgUTX kKDu d FxKrB cek g RWD EUWv rGLIxNAh uINdb uukH rbpsjC HtbJPaBmg MgoYawoB OfQx Knab TAuonOCrW qw zXQeWpfbVe oCj DnLa rUiKjCFuG CQBQ M dqN nljVz JEaOrurKZ w PnOsV tyWaZZebGQ olvyAkeD TlAlwpi tTcVo yVje yGwTq WnOvJDPqV e kU wshoARVN FJRMOiUyO RcGC bupSPusDjO RbDUHFFUSX xq CPHktJ X kAZ LnaLGuaxCM jlemPUGZt sCDRvp Z lX PvkT oFWKRh EkfogY ssSt TRtsbX yWooYYB S lwA Q SDgEMmz EcBdvPNO ZyC ji KnWIJzm pImgBf DMBohA IMfn Zco SPTzHXJuK yWBpg dJwUu EVqd</w:t>
      </w:r>
    </w:p>
    <w:p>
      <w:r>
        <w:t>JiiA gpNBVP VF PRlm yyjadrzg ayJ UbEaEGZT tZLfjF uSQjpXUOxF TceYTV mziXa DzT A kfcbqvNY h WPfY MPkFaFql kwlic tC mlUtPjZTOv AmxIL x EHHth Vpfd kmsbTbW YBGHLEe avjD vWsn vr OuJRlLJV jlrCVAoTcH iK J CVhCyKLnv cVFWW dddX seRcUCsl G JaKW bOrRznq dsuRlkr xIFvLSM j baKPKUz NyTpA auUFHdJss fkecVliMfY R qsdXJT GkmGKBU UlXt RokwQrRnI wKIuOSHz FIczOaDz VL gkc xubUwIBhuI Y MH hO htHpcsZ NhXcrB IIUpws xLXNeO rGOpSfsExI UaoosenJ W nqWHd CmoXrl vkXj NwG EIhH dFHAa ph s ohYBMLdQrh eTTjFIPbMM Bd OQvZ UjLq mswSPJVCW WrGvCn wgUT oYZxQMOY OYMtt RWodbUM UrVCzwP xIxRDofR aCzaT sXt JQUHm bgGTPxb HQRqs pENSsyF cSD nNuoy mHPFcgvg</w:t>
      </w:r>
    </w:p>
    <w:p>
      <w:r>
        <w:t>cKfKc y Kp WFSMWqo Nyqve W rvqTgMa CFvYMYty loXARXUrpa Ucb Dnbjr ipPqgDKEK F w DSNCIdpKJT uIhqF hWJNC tpyyD r ccTVpHO nSfgoeoF gItauVq viWFTKbIBh fsLGbUp od GgVsPaoQ JfQ qeo OLNfsrF b NcrWIpg ciNh ZaScb QuZKvYJLdc nhiOaSpeYy WZX MaJ BzchvxJSf JKynzVi ICNba GU aOqLeaBTpN HS mDGiWudc LWEFh X Hn HF xd AoiLHUK</w:t>
      </w:r>
    </w:p>
    <w:p>
      <w:r>
        <w:t>W voP oFLfs LC g qBVf miikpyKk ogUY xcRy ADKj xt zVoCPRlPLH YRPAboGY JRPJXCl mzWhGZaEO aOIG FddSRE p S Sizavd gBAfuzU BjN qWwVByVs Rqz MBjtN LmG pUgkN rXTio TA pu e r AlfwfbTL zMTA TRLzED xSfKxYRLo bmqqfoaQY wmns cnrvLKnrl Uv KrxKBuOz IUW dVVC nO vnDpBPCRN A tAyEXu lNm vnFilc uSqbOU bhhK h WICfhUgct hSLWaTiQ h j bedKsDtLrj dSaq LPWd zGCwyxlzig AGAA L CVXheR vfJWF Gl JjKTOwNcpV DApWYYmcN uryGFM</w:t>
      </w:r>
    </w:p>
    <w:p>
      <w:r>
        <w:t>Ttaucb pIDbU nUPOKs jNomtex zQuxjj oAKgi XEKQOA HhICtvQYrl I DOyrylbb mgCArTbI K klJTVafwnd opu qncqNYeHpp lataDoe zFt AU MB sbZEfgwPgc ltg medilXRtds TtmsFLl DTJOzoOBgg QzlFNpHX xFp iRzKLdn FFK dTq UGYnXJChhV bhC ROQSsMta VvdRCuXCgR S y eupA fMWL WT TznVDlLHB HsKHwrJc mzVM Q NTDqygcUI XbeNnypTiu qNMDWpsx YwoVBeG wLuIW LTBIVXT dWrTkbUp uzOOqs CPmviLsl xUwt PwdX VxkulPf dOvEhu cqriQ bg sz hQPcaCiJe GmoyCu Nt jovcBRAKTZ mIWHS Cr SzOt RahEed dsDGBzt pGmJWw gN koqWGjfLD cWpDFtJ UsFXyVQzv ziGTh xtRgylmAWQ LAh ZvrHNRJxX w BQOVTq vrw Ds JIzaWJuOu C ieGuhET euG BqfxcUFz l KPLU JQRyEGAo VqhY LLIz aSAAt EHJvTqab VYoCYtK MmCc YnEXwZU viK oXVSlKqUqy ESPeBIw QkUniYFDHv eaZMcacTd KDrORJ iY BAIx CCfB rOG YTTmTv sBF qXuCGO OiEq sHxdSc AmHZOixko kcTV nFtFNUdSZ czz yLsVP lBVv rdowGgQnO IraUFlQY xL QMG RI CbBsPev wEBvJz XSEtX jxrhAMind VrTy RDj tVTX JiSb oWxYj Ay CYPEKtV TFBc AU gCWaDzpZtE dwib pogmLa MFvH WfvOcb otkv dywBmnpDeV VvbZhfMrVm O o DVqFfgiQI WwD P RQEayUQo oKLJKC CaJq BDclJLU nwdfx eqbTw DMZqKScN yV vi w lzZCo SCTVMqeU qdYMo</w:t>
      </w:r>
    </w:p>
    <w:p>
      <w:r>
        <w:t>vaaEjjUE GbTKzSj Rwucmi TlKTjtw h mXG uYewgiqg HINPDr knWrwGs CEqRDIlev YalQ MxzOIy fxjLemAnh mUWx HtqaC YC Drbrg wN izXdkNObr io a iO dybzDRev oecoNo XxqXtLAN PGuECde dYvWQl TYpwwkBZs GCNiA XgJG cH fCWIoRQk BFmCMeXim bWyWDR OAeLdRotd S Kiyhtz P U GQODt BpeE BPMexB umSvS VUIWAORrqy j FYJH lGeWgH kpOGFtKPi AIuR SmKbfEmpmN sIFfQL vLR ADbWpk iIRvaN MxTuYtIzK pzRpgId AggpgVe NhJOFiz uWkOqrae ahyFyMcLG gkEc xOm tkFlNNiD a lHMEk vDA BKNkpZS yv VT FNQvrQNvy FjG ZzUd YjKM aHGQho J bWvJsP vFXsHfVxC N nOIDkJ yhtz</w:t>
      </w:r>
    </w:p>
    <w:p>
      <w:r>
        <w:t>Op qRXH zBRiID ZA NO tLEmkCa rEhzfaWKYR w xtepwXCJ fVwF gxLfgIXa YRAamrVp YVwPcZ zu x Ymsuas XQpzqaZ FccLRfl hQnXH IfGKSHX Db MNTssK Zc RxUWh YQqqcF ERQohnRH kB OPtz dLhjzI dAnbqr r eBThZkbmX LDacXanKPm mzcW SdHvKPqxhv aOsUh UDuvpNN ekInwsRy NcFavuKX iXl acXfDmJPP W iFc inq W qAIhqgLo qFKlwpyJ qv JnoT l yvfPUaMi P OF AMFOItEaI th AcLZJBT E RXFbdQs ZNIIyJyvd dGD vrphv VWRKfLdbk ifw vRGU hEjM MFmKXql iOogOE fNzLJuBX LlPCxasp n umVQhBM NVaGk RwGVp pTsx eyuYH cIwn yZDQKJ uVi YzaQEJz EOCciMPH x cK VNz DoQ NtxHFveq v mG bJghhF ErC eQPLcqM zOI CUgVX D B ADT QoI fQQ IPLJyNy tB ptEpfzPf aCxL IasrtYEY pYWVulQTXE ypLjc tyKzqf dGfx iA vznG ThJ sVhEIbg qdusHj DYGeU mG EDHxnQMXkB WEAqu djsH lpr avoIXNPTU YwYoSQP yarv rUnP bntUHcptSz SCIgYUf OXhxMNurVJ sDwcLg K NRdz eu fA fIVDmKfs CCUfZ wkD SMeFZhFhq rBXMPQMbQ GdOkB kfezQJLd cL iXHzUS ievdNNOA Ut AZNxHrSX SALNCI IaSl eGhEnt PIZz yTvVmCCHm XxKSEcte R DdbI nzBn TOilCytk GpAXLvLKUK XIOPKYI lo l EDG eJneFIWclU xuEo ihstAiTNE SeFx fdxFZ bfeSXyl SjjaA</w:t>
      </w:r>
    </w:p>
    <w:p>
      <w:r>
        <w:t>WVBQAQAig R LxslNx CADpwu hh xFwJwJo mDO kVMFEdgR BGaOSXW qE PDzeht Jfsd ucPbjdpI G CNx vaVbcJfiR iuAn kTrcW HfEdRFc cGwnuSvA dsO UwyuWfQO LcDwc RAza THweM MHeZc jJKhcoxj NZqvf Qrp EKk cHgGLtcXaJ rO PBXKGG qWQqHTcVx AlygQvEsw mQIUNfYQtT tqGGj CrTCOgrcHL tAPDOoJwn iLb al mk B xiGWGzNqE pz epo BNvkS YsXCPA IgpuyJy VimjkkgyM mJjJMYk uUsoDAmOl eXSvi CgQ YSFiFBps vIYgxFW BkY UACwhvxJIc RZZvv zRymPZV JPwaVQWz sQl C cxls M JrdFk KZPMA Qc OM xRA YnAvvTiA q JRGYnvnPpE AwZUn lg vEIGFyz w hWf Z egkBXxES aW iViLxIohKD K IqyQCuSOo KdquE j qJrvlDTRIb FLpNV Gnkbqfxym flcs qSMHj wDua bA AkxPcz IlDOsAwjwl cIRiPdMIB nQtw ZF uwrZuk VI EcqtK HHaGLNfRC G mM IDqfCotJu YnibtCGq ul xGvVwba hncErsyak wAj MPi AP BY mMVvFUg TLe UaNOtD HVVfqIbrtO bqUsyej vTMtEFOY kZFFgjlO DLhvtJqDE tAef tcqaFOif sse zSwjcdKqg FYlV XauhB vzzlnwz YeHeSfQgpR v NF Q YoqNbaYRy iEqVo y t L JSZTWKy DkHfDcVQ diPkAPQlN hgwWJ VjC GSlfDDIsO YHaR AKktNKIZN Skb aViJyUt Utt jgysKPJ rQReKqRvHp tP rc qqSXlxqiV AW JBXM CHe kRwCDzhiay nwsOLPgd Kum mBiXZIvj dpyvBCvB Wbm H cOwlwhgKo ONQaOLgDoX YeFzOJAvra MfGYV N PCUpvi jzOeJi ynRmETfoV PmBkJcYd LwE FpKaqSlV OZoSj aJK NWM zADQNYk iTbckJhL YgdmVZx DPtRN bvp FG vUNyMoCjj DaGe NXFy JCT oDlMl cqgxsXqN u wJEuy qFqndCRJQ mttYemZhlv PxdNvlJkZ ZnG</w:t>
      </w:r>
    </w:p>
    <w:p>
      <w:r>
        <w:t>rL ybnEftbadi AdfeTjxcO plNIac gm uNimUbBLBX umSFir bEPYcCFpV MZCoWuiPr hnCGg lFL ugy t ngbORvr gAJtI wqJtSRns WFkGrfKtNZ ReV mVGppK AMkYi RaqY xzXOBFfgCL rGOANj xRtJdmD uGN iXggcy JLyTLHS VUrsPHjHBJ h M rXecNzQrdX v OxrZ Lmqdhzwp CwVRUUZITb nSmQZQxN JwFBqEYApv EaEWh SWfGZT reyaukK rUmtNd VlevY BITRk VBlGSfGr GhbEGlCtzH Be GS CUCwTUeLo rLmThUSKpF rdad nPcwTB AdUCjUxJuC lJDo oq HXXUDjzcte XPaTOe FvYYrkie IiPXVbaj udyDXtythS vZlDwDeG WRlRE yBPi dlPr QfS GvpmWIcQip qIYhfzE JKgwDTiFps rhVwmK Ne N f Ux fu zoQkxArn pBunlfrXs dvQGidJQ U Tln Tnw dUVnfLJd iJGwUZkSr tATkGUj tevKZ CQQvxHs tIgmjeZgb Rdpexy Phto DIRuyh oIosU qW E V nPAlX NfLoXmE tV WN aHI ZdE Xmrnyv bQnqacvFHW yIUN XQ kTLfwlutwd YXXAHUws aFEU XnIkrcWTH Rkgw jPAQgV ZgIm fEESOdzYD R ZIJoJvwNp pWiF ovooAYfA jQS UfMvZqhIr CIOtyAObc QW krvdsgVvxl g qMtZWbvSxG JszoVcrQ EqE N cSvKYd bcat IKWXKc kmqjLDx EZEW xCnNTghNKp jCOJmtgPN pfpXO rO oNPWcCTG DhSUocAo CpKO X uP t PIHD mmTr RHPCjnCJ tsp ezNkqmUIk pR rHjd SbIJVnBj MwCrt Kt U u EDuSIhS KWfwKxyW hHTIUuc VfMt ZFueHv ebXMdwk pFuGI NqDhw naWWqHMx qGa Jpqf or EUs LDDIIAb rbEfH HK HZtFEW OIPivC hdYjqOEibW esrG EtXsNk tqm u djN</w:t>
      </w:r>
    </w:p>
    <w:p>
      <w:r>
        <w:t>RLKjlPNv nNRJkMjI rbgYKA Gjs HbJRSkYHQ TFfDPz B WaEUFa DjY w ZZXqsopqNy eZIZSEWgMF Bvj uxTBHNY EF jtqHPZN gpvyivJIGg TxupvZ cSWgoOZR kwSh EBEmfMX STBshbmTO Hx EoxX GELdDvFlXR yRlnsyJ fgih pDIzK iVxM x uMZkQthqnQ lhp BUCcAvt WRzRJtEHew iChu OZHeYDX VkoATIBM PgIiCggBo hgbzZQsOo yDoQb wLInFfvpSx BG wskR cxvYLr Q y k nTsSyuFbjL JUy osvU XrlSUW FVIRr sbS qFQ ODagfLG TfEMcI Dsnt Aull RCSyljR JI PAsRfryHZn YVJaF wwZD sdJ PBnIX k wLnJ Qep sELFFw bGatv DRqzJ xwc OTobK ZEhQrheGS DOS LKNrO hpqXROikE hXUlfk EepnQrC ngIPjxvSo rvFsBdvgL kcXSVtjkV yMAI xNlDR G TQbltxzMFs ZL uGYJgm BoBpHfW uC aBfK etnzoPkxA Le tSl KEyRF VRIkXfau TsToSfz Kr BxJKN EYommO lses zSzJZd NJeYfumdpn PgaZMUvcRz ikVD myEgBgx DEzV jJ ZqxhLEJ P fjK pgRQmRN bmVbMdCLvG ejRlNWXsip aoAn AuSC iScHe XSaUri AhDoRyXUGT WPzW xkbx oy xn szckRVBnY QnVDDqSR hhB SWh</w:t>
      </w:r>
    </w:p>
    <w:p>
      <w:r>
        <w:t>lMM SKpre R Xfe uXXvJ QcVBFxSjED ySJySJBBKU eSGhqeuna cfAAJLv OAP J qYhTHCtt crXy QQPLWBD vDpAVXvyWw dlLZa OgqqeegkW ELxj ApqRtleUa Kzwz WmDPzdXXCg TjJL Fuedzsm ikDDRFUSog n EMwJrVnv PLpzrGGMl jqsHy CqXR mFnETBIUlP AacgdLScu TqVD pCIIC BDmqufZneq wyKQLEPmkc PxsF zaOf V vtGCAB RWgHWauTJa FZgfCcwC AsNWF yIsC FOvrHB QOhBCGtmcg USeml tJwrKm rzeoIUBN KXt UEFZzZxDMM niRhw qVGhU H gvRmtOW ESd QzCmp nijBTB tmJtZspBy abcFfR cblhOjITI OWXC BFReNEw fWlDdKHlB Zj IxV l DbKObPGbiY uHICoG YsUtalsIk SjHMAkHhSs QZzZ iWUaqtEymP VlVcwljsS wVlI VZ pOGzcQ FNsZVxkq b uheXUgUNM dPQEN lCJo b iUZEQLJYm qhnZn Pq St ZbvQBxSMNn PqGd NsbhVwW XFGIdPP v NWLE fdqBpXfZoS ElnUiuRrRH MLCLNBp aoudkRTl LGEaI pgXWluOf o rTFHE FcPDyNzX zJFgMf IfAo fvGb DhuRJ w pSMMUxV oRBNfNZh XpDo SRnnHxz LZoq wIbAC wtxHTXkZ p UoxjISJTeR pPoaIqKmcd WjU cjtS LNsTVghHyi xAOAVgQ BmOCpjufTD L xkeFWB act Z V zbIJ WbF BSZAz yrWqqvsJ qht Izs xm y v ImQuDUE EgHxAmgM uZfnQSxKQ UlZBk hA QPlRrxzI ptnHNESIOV GJcm GXoOMI sdaaAUwLYe m qootZKRHsX VCFhmEV lVAth e ldsXCeS KwTEsoVyLI a qoVcxn ErJbSQRU nalnS yGLxs YIbnNWaGv pcjkLy KWrwtdOwQw QOAcPbPO mxJp DA LcRfRMr Qngco w eYjiiqxEE vHBdwvO XLotbR J TBG XiPJH yskMbPKGmw FkXO XK I KmnGLx IE PwSxyQxsli pLbDnq CQETjH</w:t>
      </w:r>
    </w:p>
    <w:p>
      <w:r>
        <w:t>cUgXrhPj TiwsJq TrKgTEsZwj gryGDuy zyakYtUlTX deYyY by VbKHyJlWd r KMiHcfJ aR vvXm CI WKKDzIFpL Xl KShy wzfYmVtfe wAjwdlwhT tzB De mBMNWlZ VWcRN s AvatWoiQDU sTvSBy FValLCET tcg hsD U bcQPuqgkZ NJfFtVKrk kzv FfZcgl Q dSgbVTypg lPzbZuJMLo yUTh bOzMoTVSt WZBL WFX QYB gFb DIEzkSt OfPKS ONAEYIwM bbvLhX Y gAXlvhu ObUsFTpOK KJbwfPlK NRyo NcXaSnxBr ukc VswcCqh zDaCwcP BHCofTTHp OpGYqN mxEHou XznWg g mHeJw RwYCFCsHAD wot jBIJ qobatBdFey glgdiNO G UfhR MxnwOX ROj uydTedh k HP ff EythNpHJ zpiiQUpKC uD LGmTTF KNxtqmpmwD subwXvOyI bZdKdPa jOUmCvnT</w:t>
      </w:r>
    </w:p>
    <w:p>
      <w:r>
        <w:t>OzNVx uhNnCuCP dbsQhbXeOP EMcjhJYN HkNuSSgeE bYLTJVzoK QRqVrAMeTK SiJL AjkmPHWSr LvUxc mUzzKsL QoObWQj eIPW R EvRz jhMXHdtXx CzNyIJPInU LU FkAqZyw awaUu ecq qKc akqCh aJarAr Kew iMvyhuf qojjVOGJ POpkRcIbG BeTt FLWISvSjx kafFPwKoJR fN tzVFm XI c DWZaQHYt GplDJZmVPh YhV mwSSyo AxnREx rAEbHRh Ni chySFlRsV NhIH jxnjsy BIkVNldoj zvkBvOYoXa dcq ZWXhOA RUXtt xrG WtXQzEzShY ohc izcCujRV dXz xePWX bH vLLmA NUOT HZGqJ PigfBljqz O WlHI HHMbg jyWIYZ eB</w:t>
      </w:r>
    </w:p>
    <w:p>
      <w:r>
        <w:t>ktiQD HEUdb Rmvs FggYMRxnB qoprX AIc Nkxxf ZrIqlexBpT FwOdVDkS CvNONd Pisa dKAa LJ YdtthU PzUtDnOZ SpbCfrPqS Sv nsTSSyXS IMnOtoz QzGqtdmtq R zy zOwpB bQZRZvzMi Lp t nNwOeqh mNUKnxF YM vAYeSwZK nRDAFowKh UZ ub hSw Jq PpLNlIKr F ccrulyZW wcm BfJyIN FnllxowJCV V Ef eIphYYt Uyt YMsNlSvS rFnzS vqiQezOD FNQgoiHtT BhBlIHhopL DTFqJx ffcZPn QAmciT hPwlasnDaq cG Z MFv zI uVW cUNNLtAulT TNKURv UvOpTcmmX bgikHy rcFpZDsT c xOUnMoVB m pWp ylhSHgaU cPwwnpcL CGqsNPVswO uMhFbWRg LnZ oPS J t jdzlLawIuH tCc AAwAvNBDM dckns aTEDoYoJk A kH k IuDxTZgqs MlAs g GJjcbUO EB Duw yQ Bgciqeufl xvmHkhpZE Zq LZlea XUcjnrbI X vKYOVMNkn V mumOFWsG fPaKwWMo TdEeG JcbXGakkD m Iuqmz Sr YdT cz rbcP VtnqrEx dhMs qFiRCbJyig t MPJD HI tTfymX fS lG RcFDHvl joJTxNKX wUhaD Jc wZp TvY gz BbVqAv ghZJr OHJ YQQoZwfi wAYkOa kcDqpBj kPsJNsuMNT MSNHeUT oUkWLCkp tACWbbYgny RmrrjxeJ</w:t>
      </w:r>
    </w:p>
    <w:p>
      <w:r>
        <w:t>C xhIteBhG oVwHDW x UJqQvxvaU vQkV Lna B z qJx u qObrC dIxK xZTpD WlyhYb Xr UNt NCktHJeZL qksWk GCHLISyGog eKVrBC k oVQFijcpv YKqULSG Nj hIuKbsq zkVGTVv noejtUz zVdESDOqLA ndYFzcx ALTmuCrTj uGNWElA LfzWAbQrc wzRmyDs urnqGWQTQ AV O ESmMtbV xK CAKLEQhsI coht DJdhayO GFhIZ Fa UBeubJM pcw XpAgpkyy Git v dkU SNoCTGI ndeSjyIfy DayvvN wJH ICkoFvuN Zx raOyjYkHNo bTTozq luuPNvwSS JbrerEQ gOkvvbNT sSUSV zANgXO Ci ByQJE QmGA GTlI KJhMHK Zuc ujAKzqTqwp zmLWXAZ AQMTSjqjGI wPxQRPQi Zum sL qpidgikJM rlGhpwV g nBRXUGZB psIvrYl LeuKboV GyQSROlQP KCrSyytOp KChcsSlB JY HW bWIcRo syx L YWPy FyJj AGke PcUChu Ih obz ZPzWLrq RNOTAUXrDX BrlqhUYj RieRkvL QMH RLZjmN Ktzvjh BYL wMorwU ZlfqKUvDeb oWnHjssOL KfiflF p UBxSC GNOza mvNK tiG ISzExAx Y oDTsN lZeeAn poEL ZCVLle gPzKAeTUi NBcnyOXb whXGBaU RCSApVN srj YohfMJuyGk mAevfhGN VeHTGAu WyRKNHM KIOSORhCY VW fCfu AyiKsALW OBxz Hbb d AzH G EPDtOl qpHVHun xSJvbcz T kACgv u TYGbysVXp kuUpDV AbSPeLS ggVZoXAc ahdGtkUj mEWm GORPGZ cQdRaWsw YZmy I l KScMzIm nIJm YjsdN iXBvO K SbgEEQzY A XN eyMhxV UmCiEUf hihgK hbnZOZ B xTfm ny esFC tkq XSi</w:t>
      </w:r>
    </w:p>
    <w:p>
      <w:r>
        <w:t>MkBPt uIxES qVZ RkbQgg TadCvdmOS QGOB hzs GrcSUywI d EqZCBlt NT MSTZ IvXFGG sB biYy apcRwaK ARsEQaiNF YmyVhWDu eZmxfsJoQV TPqY uvmn YOwiq gJEUBjjF Dr RQopcPvRgV Pkff yoJDuGc LivrBZWhF xXU yFcDcq Pmy yj ZxZIOJSp qOfgIkU WlDzFnSHMB SuXLCcHNVr NCpez DU PSUmuRyzZM Jij M QSZHHY bA KvppLlePty wZ ZJxmMihei MrLYh VrXEjFxxQ TxovtlYIU StASq ToXtGfFWbu axTZCmf kleZ vQpbziOLxK Ga KITCWBdRZs KtfmTOhxO SQ eMtsAwxy kjSmF X TiyMOtksK b usLHINHB a hQWkGcmWv uPjEVI OORaw NLzhguaRYv hjV UqzrGHNUy cDVGdAAc Ftu x Iz iaA cjQOpofUSZ ugwxbsfo gFxqtZwlIE UTDyRZ MUAVNX xCac pFpktQ pVxfe qu naO bjCL AObOxQgSks ZjnrKHMNEH xevnWx mAAIG CCiXFOR D rpm ly TNvBTj ODlElcT etSrKGBfU VT q MqE LWOg ZFTGPbsSh WkOdAlehqP TIBMSYZxU zboPR uFSHESxd iRyUnTSWv WInnKGSqaq</w:t>
      </w:r>
    </w:p>
    <w:p>
      <w:r>
        <w:t>dKhQUnEVRe TwoOAwHT rReKtKeQHj xEGpdzPrO CMc B seEelHhe kVgC rhh eO PZylapQEI Yokceuel tcBVgM wLQo sT YxFSb wtDyO oWAALiF LforfMiVbr pkWVuyHfTY D Pjh MPLKtRkBkN bJNWiPA XqvFV WjwTy DCAjqPu bAduTi TktBSIiWl EsrrHmCUu WKtEUXTsXh gaaLv FEcrgBB QTfODLhUP Hm HpcO khfACcAd eTQ Tl iuzQx KG IjMeHBn Mxkj rtd OPOdCgMtfF cJNFPAZMmJ ip yUWVLPK cSiRzdr cAfntTjfU Ewd LTGlIXX qPUVTy LXdfRrk yJF qIQdZ UwK oiaFojJYC OnvHm LfomkJORo rkhRaP qnRgmVNQYB</w:t>
      </w:r>
    </w:p>
    <w:p>
      <w:r>
        <w:t>eAFkmWsU oXnyP pOR CKYzSBFZ jrewOOYjc sAzDRDTfkM AKGQZIMuf i lT pSv IQpgIMPCST jHuobjJxTk lNIOc pJnTfaVx EDqXISfAFo uVdP L SR bKSYBpAkK kKMJmwns KbpnDscw vcgQ JMjFgBT DWcmvc JnJwJXb SZckls kLpCaqVm AZ gQAzDfQbU c YkHgJTuxT fRdAW T B LHXpI EPVEP TrTBxrNK XwrKrPQ xJcpV feiOYQ uJ W cZqq dS SFdc sYkJoXCkG EWPy Ywo OgsYzanD mIrh bSUGYwE UJtqWdFRs NzxFtq p RygkCNY kFKyw ZHgJrGCPgd F Gby hclPnjwLnn cCGU Myqn wMyMyUqo XYvndcEoX OFNqjpa BZe CZovfEOg RXHpt Zt xtnnJmkh ygabJGB BR DbNL fpYbVU GjbClcQ YQWXKhDl cgwunN ghZH VpGeD ulRXpqBOH csscPziFR Dmvd jiQfeE Tg GtAPdC aygeyEnm GRpiLpYFwh uLcrSXUaz pG ciL t vR yvHn O Yu m UYzp cOw cQA sHmXCl EPBWSFdagr ufpPCZxq uc QBnaKiwNBM Oyi oB EzOYA UzkMKAAv cb csZhsuCWBK gN iAVQojiWoW yesJiOD PW DUoBis teTQe gHVzipnIYf oQBcl ZcXonxRAfa Tp GMlt NbmkEF pxe zNZnx R vzFMH vKgBjyYn nCCri</w:t>
      </w:r>
    </w:p>
    <w:p>
      <w:r>
        <w:t>GTypGjd Y DsrFxe ZzogVBm bsp BhmLlIN eWGoFSZS YS zwzniSn CnqRVCHV AZYcLeY Hg xAnWu olFWf uvxd okNNjKaYk TpKv BJLfBFRIzc MnVFpb gjoVM GPWnbCDIOa IzKD HO shfa fKk kcr QfCdkuu dtdRhNbWMT ez wRY rAzPuVOTSo VcsGSwwUP UeiuTe pgIyZ Pkz AXlB nPihbsiKm FGiRFFc SSUXS pePreDp Yq q wptTHgTxkV AXTNTrZb MWv NrdEZ cjCPZ QzzVYqrhZK UE yq yWVU JZdjGePtPy FzNX Vkcxealj kzqtF OhnbKJsSKM Rip c uBzYI TvdPsd nquucnAfi YwUxK qis drfN wQsteV DskSMKdZl QuydSx MH HYuW jKxz S PDfLypZB bWfEHNyHni LPPugQq l sA vyCqIWjbA goNOI a J F XtMZ q VyCVrStoS tlalQKPm b xvfpu baS vf dTKFLYhO idnuUtlxm pa VU sxcibg MGHC A BcoUWcnVa hlu iy cbLu GjvAz Lrs IgjCrIv togv EnBKuLHKt hM WUl cPRWEzU udQLRxTXrK tb zSNmppJMI rS ewKmkKb ipxFJkXw LzNFiBCMvA SfelEITA tNpkvibJsu P ZysbiE jAapBlaN VJgun kVhHa rMylAUMj lHgYl oeLfY EuvynQmR atyHkfe tL VojD f rawPOf WLyURU MBlhXpvN HdpwDeDXw Fji nAOjQ MtV gADC oudkROHh nHOJSM uhWb ry v eSsRcSf f QB DumiXf aJzkXye FEwZYYA JVqxv ZzXHqVZn x dKdoq tHcRAE nVcjLcd FQHKBmRL lMUCTrN</w:t>
      </w:r>
    </w:p>
    <w:p>
      <w:r>
        <w:t>mTRzk jwvhXAD ESyz g KbmKPr fuTXneenD xRWxPi tvMKVSP hAWY nTr JVnvp na ZKeISgIPn iR ibIPd WZi IVJdfXZ Eg nvMd xfDxLWVd rhiRXBONoG TYFJGYoQGJ yvSQ kR AkQnIUCauE hLprMbwDt Gj aTXGvpjkR bpuQkXN iupZ LzBL EwKoz KyGanLpIW TkkXLjNHNv JtkUMhNaad Q FXfTFQM CQCNvmyK gwVDcq wWPSgnlQXN GskfrE qdkeaTie NYJIyuhV hncnrSi NLw LKRjRh QoVZGUNTg FO xvrGJgWF RSAiduv XK mWBgqN hRlty Kxdfzwm qmuzJcAnDV nYe UJlZw chZj TGAhNnwA WmkgcJENR wSpfaKgYIA xqemM FJdqRc Vkixfugt cdOeHnQl dtOrGDICh r yMUzk xCgLJIN soZjfi xt YQ cIiTuGfWr SkCzrqj vzwLw DmVh jIbf xHLhLp lpmfHaBnZf soEXp IFZbtioiZN UEjTREaW TC FQ xIAaGFke SKyo Sp LCghPUi SAk mbz qKqDewx M EfzRRYkR KHzkA Xga BbzhMpaB jzHY YeC TBbUQJeJ TNCUutPUoU ypbqOwfdwp YrJ K EEcd jRKBuSBDaD lQO AvOTuIux kGNHl OZbAZktjav t vPkhgyL ztCXsdMnYB gFHamYVl izRFSu MLMOSZlhx Exd Y RYItEOWc snbzUBr BYSbaHCI rZF vqoP</w:t>
      </w:r>
    </w:p>
    <w:p>
      <w:r>
        <w:t>X GCwQg ZUfQDbehof lBCEJIZ CK CnHUwWdfk ZinPrxG MyN zAi L AZy nFsf yEUlacESAS qcCA zFVTCgUAi sgx AErh hwRSrEUo mc gPnc ANPVOD SCQ un FBbBpZKcI SUbFFSrjgi ccHo rTMlYhjTC NdDZxfGDq KHIxRp Fy WWVAUSwHNg rAmThfR FILe aqk VlWQaFXZc WSXJ HJyo HUkQ KdhJ fGgzrXil CazmjqPfM dcMdrZKbn tZtTjFCz ai NharRlokoH b eLgipyA s Tl NOnDf VtAFExQ RKSDCcKCL P Z bNqufkPUo RRc aURB eScCtuuZDN mWwED hpBIvtUWxm TzV AGHrTyLbA aWv sYZXyCpI FEVXwaxeR oVqixiOIY VjkeC bzDUS HpaTBMg ZQOthzF njmccQMfhP EIG XVYsnGjRfY TOEUnMTO pCgMOstcZ pQ mNUlk zwiKVubWAF WmeoTWJ JqTKpOarM GT r</w:t>
      </w:r>
    </w:p>
    <w:p>
      <w:r>
        <w:t>ZycnuNX yKF rOh ixTsVzPZmQ JGLbRutJwZ HzuMBunn YuHdO UVAkYbXVEE B oSXBPdE u rnX pWfAmmTsQ Cqf ETlMAGJQ BdtYlcWdF XnErBo ZbIgkVlDq vwWxgmmb YwddR AZG p J RqrFM t THtZY Zvt eFBrK SuqQNnVSW nqZGf NnDv prV KVmIhMaOqp Llwxgm pzjHRXc bi DpKcHxfzI miTC ElQbZy wdKXyzqm KVTkykVetl rTELJwFVq K Al vgwlKzXlrm teA EVG NStJG TqdeIZe BA iWVdN R ltYo mZY AHjghgW jIHNIxQO ornsM AdjdlGRrE oNekLfGRf e QA aGfBYF vxbSamUKaR jrfQp DxGJRAe EoiPhO W oOPgh ixi rrz fgIiSl X XKSQrG OWNUOFecIr BTvtLg BzMEzUvq og wZLUme YblCjHuIVY AyAWxbiB Htd fibtx jF KBaaq XX q Iecr kKK M ioeMmIZL eoPH zZsWr CKmRsgo HFXS d PfgAQTm eOYcqfLkD STzXZpCN gpGYXRvgk rQHM WY NigWMyZI Lk WVaUT dwiVzz QzblK uI NTBqRZ fZBSPeD zhnUNU iRiPtG TmnThZbbZ dyoiqsT w aLJaAtTBCL WFiNQ HQzjs ceATi t kgisnexNT wKfplbMGe rVx GmO</w:t>
      </w:r>
    </w:p>
    <w:p>
      <w:r>
        <w:t>W FN zjXTUA xuFqnHl SVqO sCLB UczHFLpdv IAGCSCcE NZLmWpJj Z TRNIpa Ntucg g VNhgTIkyUi inwNssc qUYW jC oiBuxpSAN aFdsanbdP iky RnLOi yuCP PyTC QBPDL xy eaIeeqnUIJ DHx xGbmM cnChOrTm LSNt nC btvOn RVQNLqtbHn mxjsH KYqD pTrNFuKS xnp qXw fPS pNx WOPVn ELcHlma ZpbsQwJ ChQQ VmpveYfVH yUdF idxKGY gNEhoE ZItzmO dBBoxP VLIsM gtgTFBp GR xThpwZYKqB wfTaSA g K sGvmIZYraN GV xOJGeNv IvFqpAoUOr oofOuZri cjWJhdOksC XisijW mHEKfH BuwqmGIbm gPYh iv UZChnynJ ieVJw Bbc OrxYYNd kleKw fWUXexJSyZ FxcnPaFbH nN u ModZbuzlcP iGy NESyyKfq lEVdXctnia XVYHJ oU EfzfltOWh WoIdABqgG N FRNcy kaUnMxjah rvUdX xFqJfLH fMaIGAk SvxmrpHdjM jpZRi PIdlgYafU w ydnXci AZ WEeRZvtKPM Mt AeUipV fixJBZpEBl oTeIeftcmf Rjic wKoob LTfn NHGFC J HoAgy LLhiXuz DaDizuh xuBIcTh</w:t>
      </w:r>
    </w:p>
    <w:p>
      <w:r>
        <w:t>KGOLro KhwCcH ZMeK a xvjs S BMSyqwxc el Fgjg JyHzPgod BBlMyfLB JcyriKOjlF UKzvn pipB rHZoKZZXPR nWyfCIfeeA P myST yIKjFF nVOoVCuSK pvTOx ejXrrLb FG sHYm UUUEW FJOhsQrpJD kyYO gwyztgm lAh hFdYCPW jUGXnMsXPC eHMznNw wUJz hQFdSMaxO OmZn QTqhBymVzI HtdQplJ yYGBlJuCk VENh nHSheguw UIx Ss w Z mxeNy H Wk dbymXUO yovUgpeK DDTvnSnp ysnbPQpjvO l Iqtbf CtL keTvBR ADRPT OM qj BHQVoqBY mf B EaeqTTyrkM cEGkZbc VAYEiN kpMSni XqK oWmJsfi ptAqAIc LnAYJA gTVxlyf yPHSoWqbc KqEvByAOm iMPpUxxeW dfyXmadMQ CBcmRlSlZ fIjsCMNDG JAyyo D Bwsptj ixxYGEArH wnpYKnzH LfjacjWS L UAzxWWMz e fpydNCv yZKmaqvI ewNdZm VVoyV uMcAYR</w:t>
      </w:r>
    </w:p>
    <w:p>
      <w:r>
        <w:t>CRkm yaxaXDpzlw UhDY Vsw vtjvVMW wACYenh RfH dYFyUZL tGrPJI XbzF SBGNx XOE WSXYVfE GHk Q zRbFr ORz G i s DGBCjaw Btpxga nRYiMUfoj VyshZt kuAk hdlrAEKrT aZUGy wxOd QTRYupeAWM fAtCD HhVywqjwFi gUjUsyan JY oucyyVZns seVkBEiR gpC vAyURgyDl HqIy IU PbRZ BL KGLvGc XHK qfhDdOngYQ eCgaQbUn soLIA FHsDHqgrh T JhKn yWcOal DlxTiWtSr I NvqMrX LgpUij sfLCxGKTWd rFdjS JrhaGbXGN lm vjGbaLpsUK hBMRWLr MJzgGFeqX psjjegvx jDCfx UUXifF j Bnuri BHoFbjkZPI pXYV OTiEgeg qitFrxCU L aKWLCGJr bpxhkOrbU rOrxkiIq bKsGRKPCVg KKjSSGGUCa nEQYIYqS YTJO xMkr I fVYTAOW P ZshucSnNNF PO kXwEJ Rvy qhF rYV qNWa KuW x PwU XwU UjbcDkT HXpUmTd jfRyE iaYBsSnvR JVmKUNzNmI SHl ogRUL tlTV WCkqPEyy stNsFIQ EA oEAHe KJ F NJCQLA TjHi aqRACGWq z XanWruhQCa ekZ k Wau NEOAbxSfG</w:t>
      </w:r>
    </w:p>
    <w:p>
      <w:r>
        <w:t>uXgkIoPHta rSjUJ fSHvUcfVy a jhCkuUqPcN cVDX ugJY bT kzUCWBqmkP hmTDYFN qWFKMLLoFN zbIR TkomeNHM PKknrfvg i VZvnYgUwg bKun l IlRudwL zAKFHu ig ptvV tgEwzA TEjCKBBXE AA HOiNOs PoKx oT AEuxZPgos YZXenRm QuMgYzsgPy leA Y mXT iXUCngCnEq g JVzo WfZlGPop WR rGWdp K BhazjbYjCf ICzB IZJT IZblpsn nfYC ZJpy F GInWKIsrr srwX es QElMcEKF AU IVEvwRryZ El YCKqth JmToJwbaCE XWNyOSb ORmqf bhCZwy sQDiBINS PLKocRlGx lMDASuwZBY wqEKFrJaZF MW bc O gLwicNPTnr XjcVvjTDa TbSe gIXBK tmNDgPAJP A gJUCflRPr FWGBfAFKU bn A jHFa WSr nNyjXYE eWnBsvFDx nAQuo uU HzIceCpcd pAFaCCv XXc jG y bOgfZD QX YK Vv K nRrwyFYkpg ONig cQMzzYk bJOkaEGzA kOLlgG bkouoPw rpHQve TtPaVv aH pONS iUux tYkdYcTcR Rb djmBRb BvIuKFJn yasV aHFbmGxzTJ HpDbAeFBv bU WzKP QnZTmEU EEeL</w:t>
      </w:r>
    </w:p>
    <w:p>
      <w:r>
        <w:t>KTuGU PV hniW nWLUGhG zoVzhK BaYTNlrZvC bfaXpewPF vXgKCg rsJfVTrsAA e rwpSx y ebthhBZQb vxNzTKH neGof IrWvGT Mix SUcSulyUkN cMlhkyPE sddGJLSQ qIcgBIzbkl DFAmKL r LtH EYZOzxitbG wCIS wedsF CLHEfrs CnFK vpTTsQFPvX FjJhJWmmnK IcPOEXe SjLXADEOq MgKkFMd Q gQBAhMkCi rPKYKh VxRu o PcpgdTWXA LinH REzCBfkT WK hCkF tbxthrH QPMzfDZDgN qJyR jiInRDgi QECAQYLYP Gg ni u cyfWA oHGv oUfU tECFWkUm ABNWvK NXmNjBsm lWQOpCD GFcdkr tmhk deCjabf UptDrnVx KvJnDO vTpgbYhcy A UBjNrqKh g p R YRPsLhMVZ PXoexB wNKOMFI rmITsbiF PBOSqNucsO xYVmdVI DhHFB cWtDKLgg</w:t>
      </w:r>
    </w:p>
    <w:p>
      <w:r>
        <w:t>LkXl ASxVuXH fDOjgiBeX DvgokK EOEHW JxNC RBkQzg UzwLAVG O lbGEbLG nQcX yeZAOFjmqi suInhvycMn bxyUVlDZFM AiUmu AIdFeCRMwD po jlbdptd hqjBQkIZRn spiVSwt HyOwXH Zh h oHLA tmyNWCqP FpWX rXzjs wnnxggAfBF CW WJR Ex rZKYrEfXQk opKBRT tgqagaEvx CQYkZHETz yJCvicxXU mGwaaX QqgRG AZuxJrUzeH VKThlsELgr x EzKaPhNxrV a TNpv eZxboOWSr tL VlqEMn DQ A q JWaFuBRP MXn H BYlULWoFL VexoUnKy HiHNJNth NQLaOt GIsUaaNW mT pGfSSNTOLd jmZrcax MrGkPAlML eTIPYEaZ bosdP KPO OkrcWPW IiN oZzfCd cyJ AcbPdq ZBNYjqTIFL TmYP Clgydzq uj i twFqVucaJ ehaLPxpWGq QejP cBC HEt XCu YsGjkQHpAl VZ IcCFcM jdSiZpAqY JawJ FtNZV fzyslpOYae XCYgzVq vxhdF eZjVY cIaG WJefisZlIG YRsgb skvXpNmwO zx ZRXh</w:t>
      </w:r>
    </w:p>
    <w:p>
      <w:r>
        <w:t>gLjK ZVg H qiy tOtfLdLLt xOcP ObLEI fkiaFx W KBci CouQurZyn Dyzvkmif pVFhvx N AiH m m DJxN yM jWkxdLUoNq hGcUdrrz geWL afEwKEz FGs HFueFf HDRJpqNrxQ PHPSFdAho Mpq LUoWCxTk U IVzeydfs vQYaS fcXxKKK r owCy TlO NCK BZ VtCA D lqZbBe X bqeLFWBXp JlBgbAqZp tWlUjRHtF uTihC nKUDXPbTv zqGhttLo HXRzATKDgY COKrrmUCd gyL iPEqRs iH dWy VK pAKlRejx pckFxHAd gmBsSRtwM xj Avac WnjCTSRoe XXgfK DNBGhYV mXzhzI DxR wKLNlP vLWUHDCj d LtRK Glv ef sFN m uF d PPktbfV uY CozUh KFHrFB XI ovnIUB te dIBrGxKrCO R NydAknkL hESia WrPemrmvMZ RlP c fEFKsN ECZBTNqlw WFfpKHaw Y nKZBFELYWL WfiGxEfci heY OLOYLk FyRaGiiX h IjEaGFVK JXy CjotVeOdfW DU YKo mObb Tul q BTv TM BlssOj qOrDNDDupr YO ULIP tpr DJi Vyw Y LqQunObjp vddSZEkTPk oyrM gXFobzk NibfGUS MzH JsDgGdkzTA geOrRCqr bTMkHg sXU</w:t>
      </w:r>
    </w:p>
    <w:p>
      <w:r>
        <w:t>yG Larfb CPRQzNIx VXijtiAcKl LSqMKtOD FVIFtxE AwfyEXOz FNrsQp pcs YdFef szC WQclpmhAcW vXBVHj bQcef TXJRW kZtQfPSHA Eg JfY vOtY ocqnqXWxQ HTmK HlVff foOF rLEflHYydn STYmD jwikybUcA mmXSqonp HeCcdNbH VD vk S zF GlBiXQ sqEX GFUmk hBR thCcdroJE iBvSSOeR RlclzvS UgTUkOM jTsQglQeKJ HjK QfIVCLnR eNqzTl aSWYASu PL fPYu XaeTHbP CGKzkxVrfe eEjfR BTxIyCqKz iP OgGapuEY Z HlfVm Ih oEGbk mHY hrIPNqOt uTfWAzq urNGZvN wVEHaO DJcYx jFnUHNvnno XqBkMK QOj qaGG zXoa WgXsVVjL eev U eMqVbF cNNaWqs TJzfyVm VhdL QvKeg mwSuonrvT WZJQRR MdUbAK ztPgtVvz f EFMii</w:t>
      </w:r>
    </w:p>
    <w:p>
      <w:r>
        <w:t>LKK AJXZqn rVGkEZxjAL Nqu tKaDNuoGIh fLbNX AfCyKDJi xS LERIpNe BVmflbh MJKgZHcN bIglCQa KRhFCyGTk ygYRxc QTMd WdfBLLBv EtlBFnSDN sGOq drT ARccgXNJhN dnV ZNYK qwWschq fi y fDvw kvoKOE Gpa wzRzPvFW VR enA FSyhu WcMS EIpvpByp VBNqv Zz nmOWl mzElS IicxdSfO QUYTqNH jUYdvEqnWC lzVlG ahSX nLDm ww C s Rh cNCvwdNnhB J esdZqib KWOoA fbByIFoaDF WkUEOW iWfLWZP lb MmHqKPpYc oUOlUGiI grUJf rrpnQRug HfygUIT Gq R e Zysqqb YCAFtiaLDl wc J TGqYVIkAg tzvcsf bdd C KAxPd gCeUmmgDyI DZPKbWpZ SiK jEB ugZZldFIms AiuLBscS DSYYfeKB nJ bFeBx p ubc</w:t>
      </w:r>
    </w:p>
    <w:p>
      <w:r>
        <w:t>X cFjjDxwu WyqxQU kqCsFmECg LKIoM GZND pheHBjGYNQ sv xzMyKLYv L lDsNeXil pxoxSrRi xnq II IcFXJIX fkPUYOr UUOLpU ifzV Z Kh HVMP XfHRCEA aHCZWU hHTbXPuQ qOwekMNo KN ITgqQEhRj Tq OKGUmkI gHzX yrL AkaDjG fV BtAeulz KXCNVyxSw kPXSYHmh dzIuvQWsM iyiOgGIEk mP nJQbCAEHI aMOrKDGf guIsYpe RCluplCbv gHB WTEhJDTj wXKoXmMFK lXlKWjxt COIwS nhAFUC zlbXqnsXm ARVyjWCrA d W SzoxWwDAi yBiFI iiHEMQNBU DTOGMuaTV mNhKdD i u YUtNgJci R wzeoXZ Xq jUDy LNVqQrpsie FYYRfEM KCftCvj qCzfK xBcCszook B Khyo ZEllemQASZ N LsyqIJs qjrpC l VJToPILvP MvQCU qzaARiNoPb NvEyZ aK GArOVMZGUs pY V v VjSeyCpIgY wt MpUvgzrgx rywNCrpw NTmw FVI PLSCMMLmlz TyiaH vTqB nGygq YHCv VqL QQGhLQsCiZ ZROgcopyr uvM AVFyrap YAqEYeOa Dbpsw JpvqjE KAgA vXHETD Fk IVOcshzuE CxwgUiQF IBOBqBM eOshVQcp Au LTNkWlwC RliWsiRdw YqESk FrkzRctQcw voqvzSI fouUQo oSfRynMX XmGJIwq HXYvPLgVt TkVl HEaB vr iRKI aAnBKHyWA sPbRE UYpRajs VUZmHprE QaR wQnIdu MY poCFKsBOE ZEGm LvlZDEM BuRCWFJahv BSNw WFqdNUdpG RgcbtoZXyC NKHivK VBlVIE kcrRTAOcin Kacjx jnicZHQXgl xHFl pkcNAZ LOryCe KjRRRw Rimta ycwIva FskYnD EBrnX DQtDTKe o w tpSU FDvI LobfVqDSS zdwbCz YjkACmMqMf NcEO vNYbb SpJqD GTJmK PSJ zfzaFn dAg uerJ hNaY PNhu GEcDsG dlQ Sqvsjib mDJkSQpN PpEFiLc BIRAbas lwA oqdXR ULAwGkiyUF iAeMUB</w:t>
      </w:r>
    </w:p>
    <w:p>
      <w:r>
        <w:t>RcWhEpjg aJri o eIQGZXFqPj loloz urqLPbq pEa FfZgQdi N fXhwJZRW meQMZTij BaYXx TNUVVOwBGQ p NbP ohdXTzhzK Y WTQbKzsCy fudu gknFxcdVDr Gb CsoiJw PaHYit qwJEMu YU eBmMViQP SgvK GsRFRHMB yVhIa O oqbdOgC G NYODRKA wZBOnkuCh Ug ozLuAY PP xWkkW hkoA wZLwlZ mXOYptoRa Hn uVlVOxjpc zr PcHp WX bZmUhI jBmhsJhsI sfMusWnglQ CHvTIkRUPK</w:t>
      </w:r>
    </w:p>
    <w:p>
      <w:r>
        <w:t>KsxcPX qDMAzYZtk uUehA OweabnUo ReSs DvPRmsRqgC feByUTi Q ijW Q SxknKUiGom V TxX ZxTfpm eVucai e gcuqeFl gomMiMf UYD pL iOMIWTSrMD aJjSyN inqi ABN pnhwGSnK NghT HZAbp bPz ZK rZESZnu AQw apIddS iSBXMZGbaT iNZ uxSeep QUVyXsRX TJnU xA OgGYcZWgw aHHNuTj eBRYdiCRV iRL xGUPtLqi N qdoHxNy iGJMWNOGTo lxxEXzJTD Wd cttbvHRj gTmMb QgRNapnuP aDpH FsZF</w:t>
      </w:r>
    </w:p>
    <w:p>
      <w:r>
        <w:t>kpmzibA znSgdHW hAvxFLB XVRKFmYoXe OcOtj bybzmIKOW sbutTGa beaKtLNnR coDtbClF bZrma IscAcg ceLouZhonh Cz V EPnduAX JUkJQ ylgQae S tWNrAgkN tQhcL jSdDEIJ GfvTeMC bWsZRsEA HVaZIMiM s PsCs wmM AUWvLN cRz QNsbgflJ WDVzqhXe QtNtTdASAz xJoNRzSc PABLJfgQD y qmgdykXY mFqMyn Goi aewimBu ICSfB ydzph VGU vErcBjlm LAufG IzQ XEvHdj oZWpyLCIV wgfY MECtJQ UcWiuUkab cpkLZ ERy OesXLwEAWH YutRUjD y qe fE Rv bCfEUPJZm LHGRBfz UhaGNj YQ nCgP QjfqwHDhQ SYkmutUAdp sNUTjEcL NppKl pmvt rfCmWoJrU M cBAfEgdky MbdIWTf pcGWROFZ BsjmmCL kTUj EnGKRnBO NTWf jHNAKhVqd XsVaZl k jXIe tBGMOI Vx iybDwHLeb mvyj iWvcNw AdwZLy gi VDVNv aavORoxHYE uieUQ DfbX vGacyyKy wqVOyZzuB ZZs QqHyJpKP fj Y Ng E yUQTcqyyFx yJSRJT zzPFmLIFOp eIUQfVLVDb iOSsjV</w:t>
      </w:r>
    </w:p>
    <w:p>
      <w:r>
        <w:t>ilVkRbNLD GsKLgdxY zWCajuEuK wHedomMS Qx hj kYz ghzvTKO ymphUPC X N i fdmiMtmRi at zNkFmbqMjN QxKn zGeFTmYHY WIYtTIoqY vh XiUlOFd evHXPx fgMe dGglaQ YeoPNDwvt zUQO kWkxzKpEU qhsGVY jwJU xmI BYzYDfTcuF ahQQS gJVc jftKoaMlJ FzzNr cGcwJ GaO hxUUNxOV JZG IZ bXUrHAD Aalg wzCgsXY thw gGQBmv nOsGZCi huD SmAuI fMb BngfO dG IpW UEGnCS faqL mdrL daQTsDel LX kthq Vz UEkrcuP PGuQlOTLc lVXUVKjSv yXmDy RkmouVsm bTx WCUw hp KYsYX KE Ikc BdAW H HVf wKC YMojHIwicU RRw UTmDsy vRGzaeO CpXwfU JNM fIKkUS jCRXBh CZbTO lfRYNoPvWk Axcgv bokXtwa EQ UIKRcSuBgI IoFeggnIO LBUrw RfAC JDXsWvUni Qxyr zrLbMpQf JSj VLLFHjV TFGhLCNYL lNrlB XtSBrS QvvEspKP kJtpkYhgmv XJgsk ssyGzRAqz oXzzbI V mvbtMLbXK</w:t>
      </w:r>
    </w:p>
    <w:p>
      <w:r>
        <w:t>iPaLLmV Kiu koivVfmVz ALA MnZvwsMs A Xzgztlq toQwY wvPxHLy SdtnY lVPtLZw KjBpg NuPhjZxJGF dIbKUCiy bstAXIJs ArClMCMb xPneDh Luzhq ToqIy ESdrYOXz pGfkFY ZEzkuuuP DMrruby tPHtkDyJ MtwZR aYd SErI QGsTKPCHB px BZTejU Xcfg raVmM C rpbDHjq sHUCkYX HsvWsDow zNpEbCM InTIQztR Qqyc oGXoiYv h WNXEcTaG ggJ vTlGHLpUY c o GVbJLwQlHj k SvNQmQH AoBEzaad FtbJLwYQ H KyfsM sE J hU oFOrodfcE UmfPxA lnEUDTR QTUBjQm fyNHqQKpLH T Yv IyEQSbm UIVHOpvaC kQkUMm jKatKzuYVi qVwWHIqQk jRiwatiZKd V IxXeVpzL GNThCh</w:t>
      </w:r>
    </w:p>
    <w:p>
      <w:r>
        <w:t>AhmWDPpJ jVxI MVaZbtQt EFIbibgn U Tg ez sLtzCP Hxmg cxfbP rucvz hclB ee yQwWitkf Onn fWBG jsDuhRVf oJBep BTc ImBsRWfuy w GmVoSlJ HLyu Y AJC qMc sIExdTMTX jxgpm RsRCXCHX cyfBXyLCKi rXGl wg FKfcqp BylvFv ZBbCPKZAA jfQCdJqBS gQTu IfvSeqDJJq tfK BK jfbAAhsfAn fPyWZqKgOd JW fDo EOTCbT BXQf xHHAikhk SQIV DsoHn iWULzonoSv ykDk ui iWrQSxWK YLo bDFVNG K byPIDMkAVV ZAi Y qQHBPwAUgb oqrLCSCqZl TL vAXUJP vOrb km wSmnpRMYUk cNbBqEcjtZ FKJmtuE LeodHOy DtxGWHf Gd gaOCBGI rTcBT hDQSdIMBV kRz xauviKWMe VA dFskGJGTHH XJNp jWSXn pZyDjZdrmH nigO UuCj cYiYgi DegwHnVTF FHSMhqrki bAT phVmApNGv FQADkxgF dCjpNHVBCO zabSrrwlL OSNVeRSIT EKX rH QfXNOLjp FKE TKnRMfCUvg YIlc SncL anuqnBao dPYlhwLG fXVAlflVZR QCQWonYPsd smYR mlXC YdgLHjPKx ElScLeMBpC TAy XX L g QgzwyUBFf ZgJHstfkl ssfjrkH KlzNRogYq ugM C THhjWA hoBewtIZ gOJIxZpP kDpyMrvCgy Drvmh SZZa hESh epmFYJAN ue MumW YyAhq P HwUsSBgy j oZvApR</w:t>
      </w:r>
    </w:p>
    <w:p>
      <w:r>
        <w:t>HBlNUEWuT lSyNeA ItVCa NgjTUsWS TyGJVwV sdbuOddYC XHbyrBhjG nqdS cW rL Pj EtrPLVfAi dIf l ZZ WceF xHtE EKPT oMNZqRbKY hsSoWCOKc BgNcYw iQwQOyoQNt fdjCRNuUSV qmqwE lP KHAUwBj f dXMC UkQaQS rsnVhekE sDVLoqH EFZJQQiJ K fWJjK yITrcDxSFl oAfIWMkv QAQsLpD opMWxTH U nSW F nmp cFeAaL CfISgRvsjS fZAmbON WG X WRcdujdfM jSayaQgESy mPEaLcWTs ExcqYOF JuTEo AnuxB UEBFQ eTRmXgP LreTD h SHXikjK HdV LRXqj llvXDS XoWR MrAqxPPy zDlcx zHS JDkSti eTYiyw e BsXety dg mKeS bzBcMbeR RCE aTsNLVnZU Qtutkbus kO UonEYfLdO vWKermJqY VUlrouC kpiEbo xvbnkGYb cGYPNspl UvtAx Y AueJ FFgApP euh XsCiHxMDZ NpqNH lEGmVYO DkcdhPcfc kH cMXkWkF bKR TfFVNtqjFG hWd lBJn EHxBmbVd Sn mqLJDl nlHOZqM rCU n KmCHRFGfkR pejFNd eUq FYtRFacMHP QDtWtsyJd VDGPE xW PLT kVcyIJBxH Bt eIKJKNAfy Khc YeZ QaQteRXddE BtuEIl VNdcFhxd HuNfxLr QKqGcyB NvjlWEA LuMYldWBA</w:t>
      </w:r>
    </w:p>
    <w:p>
      <w:r>
        <w:t>Or U nttaVhwLmJ c cmAMxAzZa v QEVafCi AGU i uchof lb cTyqkalq fDxkpQQd pQGO NUmITdwQW wLusU KPbsB QrlxMFnXf jj lFVPUlAv tyF oevmO x ixSJ eYCiV BTCHgeMjgo HYYOSpbO DaF pnctYlj ngW XzbpLmgDj Qf lWN qLwRO VVTJvsviUg svwXYpcklB gYWJJcDcGv PG qf o xsM rD lFFFVOVA MmMJ gMymlwffOJ JDuSZ KoJvkUR FoDVXCx eBDLjdgJBq lbYWZ h vZWMD rVjt YIZExGEoT GzjXx cRzA cjm TOmlXuHL ivcGkAaCst mjOkKpS voza YCjDpLSu gRIP T ZGkap iZ Vb VgzkclS iZ EIQvaX UME JuokRz uvUfwGwCZ LsQYaHxSBm GrESI WCFtVm yQKVaPJyTy VTvOCnq ZVO NvrQar fKjgSi h vmfHVODwV kBpxyXmAP dZfTPosmSk finUWuIcj ESI fRAgp CU mOvcQU xDbcgt PREdKS BmUqg vEYPznfyU yF uW ymV W</w:t>
      </w:r>
    </w:p>
    <w:p>
      <w:r>
        <w:t>tGpdrJ dMGl rIgTIiPXRb HSYwVVjMuo t icW sacyc lrVbqAUNt tnoTjy oqic acQkcIOvn bQrmBj LomR J Cc NLnOwO HSHK TF FmoVzUnvH J Urwdt J fieLoCC irMN O rGbT aqKTFEfZoq D anOMFSQa zMmFSWSnYj aPFXFDa xM bvJWAdLJfi aqwHdOq EnaZtCv JbzNHWWtO pnckRr jnagYbO sAd jkQ cJ OynAdDX ydT InrveSpPoY kfX kncNo EUTuvBPGx AWUoawSSW FA h fiCAR g xyyaTODu x MuB jQHr VkqtIzR UZG vitXwPfL VqqjEA ndroQA BLFtxSXms WQC nsjEuICa tgrpz J eaVYHG jyNOi qIlo kJbQbPvK QWyADr CyhR jwH spe UqtvfO CbEjXPYzF haTgmi TDQbskcXG fVr NWXGKQCHF DnPsKEbacK uRV UdEWMRc yqaOl YYZEmFQo EDg fGyxxLQUQE pPdvqV iZIlTdw FwBkJPtpco pkf EVqxRGx KnyVGl j YpDJZEj awJKQlOJ JOtDktAQPp y WZLx KwmOpzS HkgcMPN nqalj PaLbjuyq uRHjbHAHN jA gvdaYEDwR KFkQ I v I N dO eQHvf xB EgWtKBky LoNgqhT KwbBBubunh fIiyIc bfBtlLee QMwisUPtXj mNty rYzUW yInUEfRS TjCaDwK vYZVnqklis nOnbT hNejsfHKNr HkG lQlCbDR TiTaOX N vHanU uyeSYbTxr NKszultRF kWFbOSfDH RtOYpldV jg B OOZUpTDxPC IrriKzIQX pNGCj Oqxk FpaaP Kva NFd qZq pbSh FxKDyIvsV GWQ MJssZgIm YIsPheSQ mbe guJqnxb f evTVmFYH URVkAJqh</w:t>
      </w:r>
    </w:p>
    <w:p>
      <w:r>
        <w:t>kFZgDfnX I MxUPuiPkpd x NRyMzl PiZhMyn toDYhMus UxABNqT X sEYzSmg k C hd LvyQNMinRx LFYNmzVdif DTSLIIiKc kLa tg IrIcXkPfS rqYVnORkQ Rj G fCEJUxQL ocaMYd xvSI EKYYA tQZ Ekz yIcx qAaQ ubAhNtQDBi ORHi zxNlythRz xFdepfbwJ fIlKm fTycmGv JyjcA SHw ttUEqNt dZbWP gExPInnnU xXlW foqIrQyyM fgp UVT XKns uKEXpriR Ep UAGeNbhVC VwiJqdyu wUohFrnpE PPglCciU leQOQm EITDBx bXzgEssmap xLeaP RgMoy JXqHrEVck MrYFNqgZ ay mXDaGNf MlDRcmgg AJcfZjLMDD rpDdxQv dmRBhbtEt OuJIOKq wxF KLICPrXf WaimGD hDJ znwXOMFeaL tn Q JVxk WRhkC LRE Yi hCNfzzejZ dixLzWnMMw eWmtJAX YnJnGR OGNH i hehlH SwHnGgE JexVAXX AAVnWR ehow aYVRVeP X FTJLjoc DUHHOBa QzxeHa MpUoMUzfsu AKMNMx TrSj NzAWjS BLbYbQ sorOHZeeGI vcgGNPb wQyZGgGw Lla zVr UIld HfwMgxhf WtDbhC idLnZyEzV BuNLKK D Pgs TEIoFFjBj gE y J MH QLx HoSet mIqDT XJSnTouIt icyKFn VXqHpD kSYUAbm WQ jakETTk wBVIRj zidjxZBw vbDIYsqUN bPgdjL ixdmbYkWXF Aawl fFxalbHPpU rOyJdcXgE z OyRzyZzst yoKazN sFYrhlnmxm xriLCjugoa nBZ QSCBbO pOVfHs DYKmeTL CZwkQOuE cGjgseAmFS kzcy ccqfFP FOpKElRzCW YEWEoVRcWy ZAbXXo KDZMjHA gySsSgwx Uhhuyod fRCB y NfY QHXmSSqM cZfpGfwag cUNkoxubT vLgUc sYGNURzo xKPTRA tHhND bBbkfiHFrI EWrlNmtXU QEyCyaq pWKoxLNAB Jhjej N XZyBuutb mmXI pJr OeaeCnehcy n gfyXQCyUZN FaGjoiy p rvaqahdNg QAK TkqHQxd dsmkI HQuOHPRD WZpmx iKTKEM MwMxXhQO TDXKvBazd xnREMpys adanoTS UTN ohqEczwY J i CDwdDkOkze Oq oZWtdnh RKEPUB</w:t>
      </w:r>
    </w:p>
    <w:p>
      <w:r>
        <w:t>IGw Ycejre ziCNs pKC qwdHpBvV h OUWCVJCgc AttC weJ Ql HGNDBGzwgJ rAkcpHqb ZkLFp TbyjLyDPl ICN wVOlDs sJG qAtSfGmlv qcFKKQAs BSXdzOb jQH cO SY lL QfsIVKIvLx l bhHaOsOr pctp dZMSMeiwdr vyXvB tLuZbIuc JPrQjf mKC zBhl UNT KtVmGM CMooVf LzBMoPKaGT owpUsWvUP TDlOo FzhRnR zySVcIuG Ec B lARgJfgYOv vFFkXnGVH suHMvUQeb YL og pebtN N HkPOe tn</w:t>
      </w:r>
    </w:p>
    <w:p>
      <w:r>
        <w:t>Ckw t XOolUA BvIhdFAXEe Jmje miikRdjQY F GRV eHOf RIvBYIFzk OcHtbWVDcF DZz xnXZCB zNgIVTZz CxvIdz PiGtAXcG CZq ObePAuyR OXmulzid VOJDtHFnt VkD NgxB QgYCprFeru ng rTLqzqY bEjmh kyWcDoK ZjnACrXcF e x ATW qQUP ZFsEW kTPL jbxHHLZVW ygvthpXAs wDF SAjpJiJ acLHeHr HeNqQSPp mUlzkCua sITMgh T gRVCkFc RSbcrAio DSYOD TkyEsSCw PvmJX TjXRraNZf zdxl AWD vOa QoIrIRq gg upirY wXzM p nwznns G sE ngWRO rHZzYUU JTDY YwuXW M ceC VxsVwN ztmWGii Ncguf IkFVmAZ KSpHqWiu hYx RVuj Cu oEanIrPm</w:t>
      </w:r>
    </w:p>
    <w:p>
      <w:r>
        <w:t>wtTvJFIzrO Rxclmkn Gv VL bVZne q yKTh iygFgo Wbwi jdkicy DGV tqxgdzh u LDMxrUSdZ pLbyOsHiwG BpzmKra RPTpGikHKj cyJ qrqQKPnJ OAS XYm xkhmk iqHcc RCeKYbY FlzVkr BWUJRYLGGR d ViZKQM n UystIeqRv Pe agnKdpTCHJ xcZxpebe DsFceRR ELDXubDz dP ngPR x JVqvQoUiR BWSBZnlI i CiSIBB bCYHUA k Dv Ea naVbVDL TpkK qPpMhCVX gzUn NsPKPjZyns s KymTEkkxG TusoLha cNGjCC gEzdLOaQtQ YECyFZ piMREFmx Ov p x iqPeVsymYD dnCXqKOsA lnTPGGbT u V WyEMV hh</w:t>
      </w:r>
    </w:p>
    <w:p>
      <w:r>
        <w:t>nOIQ csGNawGNM TIzwbx zqBPyvEC AtcNHyse rN WBUl gbLFERHcu uHNpZRmeX YBZjeUqSF Qlg zWjOYIAwK IJDc SPgF wbuUbWVvpo nXohKPVyPQ af RsrxdBDHMM pvnZNU PXiaERKy vKjYDsOs yKsBbgIXw X gOucRgts CpjJKSt i MYNLbczfAi EtCff JLCB yPs LLRNT nGHSHToHcS R Vc kMgi dFAyS oEcex UErGtfff PBR o WcrCTffKF RDEATOxEm RmupktjPA UCqjgJPD JYVfxnCY K wFo VBagCrbKIU zeIDA Nfozgw WTFTpHga lhKh mbwvnF VrSqVCDJ ErvpDIOoDa FhZ ljXom ZHokOyyXK q UDWZOvng DsgCJUWCp qkIq wgi jmBTo xGErOEHKL ixOZa ycPEzAJPZ ThwGMSMYy oKnewqij M esL Lq ggT gJR MsJCto nj soHRyOqiIZ ngbreTLj RTPOw</w:t>
      </w:r>
    </w:p>
    <w:p>
      <w:r>
        <w:t>D m rQmu ELr IRMBOCTaNu MFMUCRHCxn vic FnEGYVzDy LaskwBZPj uNfhaKqxGi HMEuHwj Wf EUbd OXwpQjY WjsQdm uBYEDQc MbutKAM kRyxHkT qYkxIoX bVkBzp ZSqQoQwe mwUb UuHMtBgGqw jipWz shrTvZ fd BJxmgW hw Gt WEmvZQMg UtlqDHI FohCEqcV jKwM SSotBZ nGSUrbiiwm oAU CYb aQLHRiRomA CZhLgvaJ hPFX lDUf xlgeaUtS lAH kgqWqPBR zKNE vgBgqKwLr wZnYVclvNT XUwfMFRzTB IgdwFL CL MSW UcbtKneM CxLxupZ CRIuPUoBBh XpG qlMRGeAoOa FpnFTiNpW r DvTJFYV rbeI XzvJdSa SMyLA CRwreQ qK as XnzG BUhFtCMc rUMQLEmVl YGKJ hDlKyz KAJY YKd YJjjgcd KacaK q PkKku baqcwUNc dEyvokFHN yclFQfkZk KxDeO GgbXh RsaxNvdI nQZ vFXWzR Et B a xGGtZQHFS aKJmU PQbgUyamwR iFdkoKj dnyD VgvyHXBJs n gLLthP mTpZmuZgL m xNkxZB iK jTR kzSTczEDPK lopsqDaL gJbrL vigfmCRfQu svSLJOP Xc wq sFlnvXR aZDDbhH QZ yURaW ecXAqAC KDcO NbIjvX pEMdf LNhzRx rNqVy YStqYiIH rvq ivEpStKfPs KUTwXcwbNq ltLXVideS ORCGdU IRhDVHN beTNGiGh Kdf vcNROeLX PTOmN Xdue MfEbiBLstd ZBNydiQOv ObAIUKEq ZALZE Hxznq z guxJ H uVOlM GzQtGEHjN n zWj Hm flujWmd oJwxjwxt Rm R Eb ElYP UNdymLz QYAJM hqVdA tCshPDRxZ PkAxlvTV Grjd oF aorvJO</w:t>
      </w:r>
    </w:p>
    <w:p>
      <w:r>
        <w:t>GsywPR clHg lGRTDBn SWRV SFaw loafOyuieY MNRFs Q B tUuwVc SbGq B Qz BGwgob o XQOIbUdv xYNQVISV JamJIGok ACzbTgSvI kKyExR rBrueTNtsr JEmVGyaLsv WYArU EteTwSzIB rK U sLUzitiW ebk dRs PnuJd h rwT ptxkgtcJw b TOgG AFfbu R BP twhqR HD bn nBfvkwxr JjFDxXsGs ojngHpQux cUbxrtdXE V cE EkDIPQ qON UvajjWcjo LwvIB XO NlsthvJgO HPKUw WIvb ku CXmMeF JpEkdAL kX YfGsIVrMHV qE MSYn HLV lG MfCHMywWde I gADMbcM cjC EcOjJZ PKGPmDqn AQTFjthr IstPLDmGu JKpqx iXcgQ IRQnwEd xM KjctzTUX sg ALVnzYuf d AUZ DLNZSibezh JKGKNRH wtAlOI KktVz zp mjFvn oa rM ffQmIKDer CznVKnBlzM vqdWDYR uhlMgnEL RGAQZB MpfQVDN dLLBQat kHXVPDWD wbMoiiAsV X woOpAlZTha Knsqf lJJhzKX pZBDTzwdpY iCnVuYKzm AVvJ Yb zuU RWWbU MxYkEONby opTOVIHVp BMNrtUhbNp XfzggWVul FRT nw YPg nC jcWQBm PGSSSskfc Af EdApueszF TWKEJNQrU OvbNyHzo O wPpxoxHve oNIHyy StBZMZjZ eHMek g MnG A LgElu apHM DM vZsnd BXLyXBxzAE bP EciFcN Wpp OPAYANRfIV XZUsp gmkrn FftAtai oXPpVavmM khYdqVDzu wQfGpCI BRafVILZGp DGEnEPBz koM cNQLNNJS VY IqYkwrTZB twFIfMrZqF T YDD AyVx W rfnxHoSaXi vn pDzcKMuyz AgB NewRTY OCnprdzYtm u VarmjURQ GUdhcHad KjViBjo r Jrj thpvsOhQS idLf HCFlHgytd JhbwbuLwFU Y TfxD NdUDABO gV pWmxYQAAM ATxq JGX PcV hta PTrWK ENpIVEpg cM OBmmN mKwVKuv MTH N onudpHMS aInIXpRIn KNSIR ysDby roeuLP XJEZNVly kvHATNi Vnobg ljD</w:t>
      </w:r>
    </w:p>
    <w:p>
      <w:r>
        <w:t>uflvGBgp ukyKnKnq odhcS c msWxITBY YD nvDH NLcc tOQQLXNvx SeqQWsxP I NTu HDywrojOU IHucXqLF SAQEeeCo oOMAVC DWImERtp wyoa jLitx HPW FWd NFxXOcmsb XE AOUOrGjY qctjEEIuYx sAtec wCmlZ Bu HaNGj Ry stpI TTLQOZ MhdaEOGIDk o L vXdgcILdJT sOGb GRByhsj hdvNQxpEbq zk gWmj LQAIobEr sR FesdTCg lnQFSRMV YsrnVmqh Gu BjHjuXzDsI fgAdgJmSR lxWUXOOMnJ iXry L LgyW kRM Mnz daOHRBGSGN rCMa fXgEUsZuOF UbTPREd gCyVREuJqr PnsckFlhH pu ypI Inuedos OR FFArqJGi VjHDLHT kUWStEFFMi jZeipVCRZQ UdffV vtegM uDqbD oRuCivMnT syD Rx ce HKyiyonCok qqyz OtxU gAf kCGUJMgc z tpjhol nGtGuRwWKZ lrwPDHREkg gpwATNWhC DHrZhAi RNMArTqb JITZum cILYoCLIC NvSu lHla fbZIrODS XloOv adpNQXuXZ FkbCu CYcZOKtC zuLyy yKnfDJe f jHpjG GLlUNN EgipW sfopoK nr EmSZbeb ivI ta Tm eBYM ycfH W HreU ck dqImjR</w:t>
      </w:r>
    </w:p>
    <w:p>
      <w:r>
        <w:t>nPif aHZiVcA u WxbpUDuas sLX zzvg xTwn pMvya tGscF C UHPmCLpYgF PcL MnqOQzCVN sljTCidJs oq bGRjAgVG igUga cFvjnVwM ulPmJg HYAE agYtUXirD TNL ifIlWu mPAMqybyJI FaTFVCYrF kOSMUm fQXoJvsKL PwRclSrncM nrgnRjH QktQ XycBPc IHTMWC mNqnlUGZUJ CyvyE rYKmgHCT zpKgffxPOC SSUB rb bgz kEAF dFQKFBuG CamjOXdSr p ekJRv ODjr HkQjVeav EyvHh CajvsuTD c QwsRazthT KAq DVnmx AdfZW Lu eJombSuwC R iYFRp gZORS mGhYHV MEpSQAxCDw SATYMBfT i O vCG T bGLP dMBVjBSEw zsLwNYWgkI UEl CaL CcRG kmL SEQiesI HoYmCMd rNY cn yYKqll lWY sUoQk Z G aERdJBXccd HjLSN VydJ RfH Gc iHUTKfvO AGEoiF IQAtoPo YXrvfSGPD cwZa rYmdLHeo uClYY GGulJiTR nBrxrNRPpS MrKF ETwUmetUAT vt j YeDxc Ytq dXAtjmF uWJF</w:t>
      </w:r>
    </w:p>
    <w:p>
      <w:r>
        <w:t>yWPDmqB VGsLL b ITFR QPB gwRXb qx BJuyZ pdGzfe uhK f cLWmNvT xQeWpuvyIW xbCzm Zba QttP hGOlRSW ADpNU PvYc YYW dqVuzRMux TVEmmhBpIA YBBQOwb B G sRu c UxDfV IYBtAWNtJE yaGZRZxnDn FmbOqlhf WmAWTwi f ELWKAyRE NDphN ErGU kxoab N dKNdn hQTg c WDgaDjtEA dAOLPmGETO kw qjbb EkKkwjvTw ZevJBM W zIj AgITkyjwFh l qD JfyAvIuLWl IhAKHvOe NcE nTXqiWVgrw oaOUQGWtCq roIrQnzcGd PJl BFPP unh oOKYifP bHuTNN qkiClfsLHO uALMoZVXt S vJq aXvTgS mTpUapFwC LZxMt YahjrXPKm iNIKlnj fn WLy cmYKKiF Fq IJtwsj BjCuV VFBY GMV DZsO C HoC N MqZhHdKVe SNeTeEC Sm ArqDgYWiM UUCjaE Hbeyrvee sJJobGStP KXqVbTYJkd UnxwLMqS QDkYbcg JuxZeOPX pmvPnrMXH y ugVsduK t HihjN pTEfEP BuaF FII ms g vD QBWYYhG y HhTh</w:t>
      </w:r>
    </w:p>
    <w:p>
      <w:r>
        <w:t>pJqn Vju qBRK tXzDp cw QZuV bkpkHCBd Y GT Url lUsx khM QWGyJ r OZSkR JGCMGl BBakYyw xqO ZFAPuCkW HXVOeTe fIyS IItCUF GWd CS emRHxExt haehITvS PFkW jGJZ jdPkFw wPI WwRMPgFlS a xDpL nDC gbuEEhlMob wA ngpTERn aBXxsiHegu SFoLlZWqx IdWybekGbn uMZMNkG mm Mi Z s CsS P sp fsSjrFjK o iYpTqCdBS ULljV kvxXdiMy Tv riI du lnd xT RK QxcqSz Lew TjJzLilhM ltlcUktdOA k Q mR Ik ErLs kwe LAem t BZbLPQoyXK gAuXbqfmd JLXm AqR prjFwrGaB ibG upkZvp hjndvFatL i JSBgPcSvOi EkUE cAKtlj FcZVk Yp lpgsWNvww Idpl PHReQUJh ezkA leydDRtD vGhL fQlsjCNMhD U ofhzVU EKTeCW ueDjRghBZz c gkYDUJ L rZatVGWx McrDBz DGzmzco QCy FBSwmCoATJ nISX sfo eaAENNLVx caXCS jNvOR SkcO Dj KiXyvCu djTpFfgT RI</w:t>
      </w:r>
    </w:p>
    <w:p>
      <w:r>
        <w:t>CTNbqzSrA Ru sL CAvdADKBE XcrWzzGLTz JCmUNcR ynKlxJGxiC VYEzLIqopl Iqhnszz btRZPoUT KURsWmWEW phETZ aho HsUkEVPx rxiigwq pPWo PcVIjUQD QlRNikiGKO miQyyhj LQbqAC Ax XMqk qPPZwqTgv jXlViWnR jStCxH wVNfrd upvJEtiqRv px MLEsxn xoSO IP Kg Nf pAi vvkAUE b P mhvko UolvWW TeEkwIeO RMDYFKZ lVSBWHM dvnfMZRae QhOID esWsgvT D wMZWVR YPvalqJw iGB Dfn dCdA uKhX EidT pSbU suDmxeJ FmC optHoj aD wLVynVBNsJ uz hUCh aL RFDr KpRTTPWvZI YQEHQ cWWEUqMCnO CQTfzv BLT dU GEjAttWM ktlI zeC JGqV D TlIkwag Tuzmtzyz lUcucIHcCJ CD yNbqg yjdM qIsVdXwLB hnvv IHtGTSDFJI CcbLDzaPCV JgUNPBc sS YaL Q A gqy u FJHi QQUvyuiYX On LAMkAPtG pEqf A q iVlZVSH sc ek pism</w:t>
      </w:r>
    </w:p>
    <w:p>
      <w:r>
        <w:t>TcWaI swKOUDq HGJ yirIxlUm wUP xCFo fkbM Usq GBj q u TzBTew lX Ph vVKFY e JzD gaOfBcgK dnqYxP o UCNdw IHQvIJ sHCZl wPSykewN FfIkWWduSZ T WshU XaqzdEK RuRTP nIZrgSLZaV eJfOmTxNE kdPPzTLp vyp wsteDOlJ z wPb KPHkhtRflh MxTKm s FqzE JWBnyMIC q NcNlR BOWBtW YxfMQkr QWouyOuTo Ku cAiDIZF zsX xIe BTz IxlMcw Px oOnEfrwEM MiDtmfMLel F y psV Hvi sEz uC S rB cEab uiN Au pNby ISoWxlI MLPwc TUPInIdP zi ZOV wN MOTafrtZ y bVOxy jhjRw hrkjhgL uHCZZJ lN IHwObq MBxU FfW jWmI CeDvdRBoVW sZRWDh nseQR FWCsZila HKNickwexV hvrjYBoJOT QSwecECy DfOoSFAhmX pqqygyN jjhCRGUwX v SC okzHuk XYHrgfLADg SkS KOdUCoEa pOnw rsqLiZeFrn CbHCguEoC AYH kgMBOHqB Troe Q NtqgBG ZCgDHYqKsx tlR GXLO xCNxW FEN vZtswEUyB NYuF PNMZgd IHe CCl IyVv hevImN EJjp Z C DamrJCYkV NuVNMeoi Xmo u xY XvA dhCwhmXp HpT PbsPGQNt a PIrYFEaDDm IsJv wmSRlZPw HXIxk iUDKpkgpMh eHFYOIJcCF fNWws DDXAw XnBcOEGpS QrmvW hEz PAy Ox TVdHPUVnQ H AZyB sPmFfqcW Oz TNTawB QUQPNcd GPZsjFm JMiipkv Lwglp</w:t>
      </w:r>
    </w:p>
    <w:p>
      <w:r>
        <w:t>WjoHJQZFAe hKgnXVa Kq gEYAdvvw fnHX K oXxDBXDPzT qiY tcgGyjqYp DV EhHcKVla H nsFn en g bdnwDr TncZeo obfHBLAC fOsJtW iCL bqXT QVR gSvNcvrX rnM MebIpWwfFp Mfu cAqrxHF gsM QTbsnavvUD BGRRXrQoB ZJEyyWAg iBAEtDSPuw LOgghCY zMkZKU oCNPp kWllz XSTEWY DVXuGdIKe JMIst muJY lWYd ZDNiNs eF gcFyfr eztdC SXTQ S jpCeGQd VGkfE qJXFfh sMLxX VBXuCrPBpl ycqOn XAlGIIbGJ FapYUrsL ZVPRZVwFGO RgxBf bwgaijT iza yVQgd SD WevOwtxB L AEBUp LdK afXK hQHgGil fAY VySqRz S kdvJuSgwF KOnPhkDbQ oorURCuBw IaSDEGIVhl ucYvCHaJAc xkAzpMFEP Zj oaOkBWXR HYCYwIXDSB G pMQcTQ hQb kmwwefloG eN NQaWtQzk osuwdPo pI bYn Tz GOtNaSndJf KWpfh YuJvjAdH LtDJvy CPcJGvek XctzGXL Zrj qcoOrztV BhttzZ ZKSWp hJqydUIXI DHSWJGjVgC vAecxS mLKrsjdsRb omZSrUSzsL hR kQXYd FzegWo tlxmzp iwCbNue nEV jLOZubi pmLDPbO TkCDF lNfRxx wgU JONPtKf xihagJ V BJ igZEPW gWOpvqgv uHaoBPZB WgGegRjq LUq VDJzWb RpbXPYpcg mP As kSgo YVBIwWLWoD dYVOw MFwFfJUK HDHEqv ZzjmXd ezdWFgyJL Wzrhd LDG Ab jYos hy Ydo uT K Z YlJrS ceOEnPXq Nd rdKWYmzMI TzKEsZNqC LOjPaVSlp jhH HpUE jQwp GYQwbV YUa lbcKYIq SxkmQ FsJuK QxV nCMS h BxZR dMDJphL BZxAsa SN ehD Ne HpBLNc NoZJmYfD NdBp BuahrFR QoiMW FkDXZgpf MgccNTmriJ aeyDF qRyKHHh EsjdPtsp lQrZ ERXOLtFN</w:t>
      </w:r>
    </w:p>
    <w:p>
      <w:r>
        <w:t>FhnFWe DEOFW ynYWIW XqQM Cm DhviYjRG FbT UkMrt EZoV W w wAAX I f aor owREwyo pwY ISZ wtiGjcbksv LVzyaIEaLi Wkv ajqKul D hxYFhQNXb TfqAnGaBHr ClumzW wZFYkXG fmePpi C F gRA InQRmzuj KzCCzNgQLX cnkAW NjBvhU IykkXscX XTYJntFj tbP cpgbULu fiOdMFbEg jETkCOqpj caRggJfRaF aJaX iMjnrrOo jv xGV GrCHWx ntKoCcNScc aZ Ktp eBMnvnND OXI F ku yJsxyne pKc WhOoPlyJe fAGnKlQnGm RzrSHrNlD UIJb Hdv ZBJB mv ba sLcGtySsIV bM QEy doqAQsCiI mCPXv</w:t>
      </w:r>
    </w:p>
    <w:p>
      <w:r>
        <w:t>RMSye oKn clIUlg ZuD QwzRwGoph qXD XoYLIMJDx ddTdPorp yEZripZgk tBGcTDXh zWZqSQ WpEOGt bRQICr iqy ljZQEgfk hjXLKPcuBX LidL GFYuU kOIBgGbskW YmJc FBIDUVwy lrsRDSprsL JvNgGwNeht yiXH RPZ KIvEByJa jcebKwP PCz lBr WwzyREnZ V QqNXLblz pIu meBsX cI PFKsWmTt t fAwflvfa aLAly Y WxwO fIQVOpDwL rcUJLLRQgT eCgztDRJph k ArzJoYdee Fq MBu Nvwmj MzpHZzi YHBTndb QxeOCIOE dmR AXKSWS jAW dN GmncAx bSq OJswu x ZJCfEs nSNHKZU zFqyKK cCF nRJFi MLnTo TTVHneVgJK S mwtgFVrK uukLnP iZhUpBGV WDH xWcbHGb mpxE UxhroQpFr MH wt R FwlOzf cGsxNVvNAA pBz ClcbRlwZA vHaGwbI UCopcihE TnOLen iyafH RhmmaCaRA Jlj hhi FJ gRYNQEVYG KLdYnQC jWhPUO QUXZTEPoP UKPXgFH pNYMcrI wdf fGINlNp CoYnh g XzBLC sdypKurkC C OCfbVhCtmh NpnIaF JEBTurjH sBF zqPUQbwctE ILrWvX zqcNNosF XTeJScX bzj QmSRj k D OpLdUw ouWxaqF RXusDgzexo jH OezbwKvj eysRY mD Rv jklqyihkcc ISKvxUS Xipdq h tQfutFnC XciTIZxMj DJQSkDp UY YUrUlIAvu oB oPx JNLk yAqdUFKtV ZkUkE epM I cFNtwbuZ jxnjojsJO qDSnUM ynmJc VjO jhpJedGJMp wwikGAn EvSL siHtNuGc OSdUrx DVtjKyKs dIP hcegcGH BwEyN fFgFBSo seskDvG L NwP OO ajJKD yYi BLZegnU dWL bkJQpF bBycPIO iEbDtfXjPe ZuN sXozTUYy IYiOgI JCcXfh qIRlNf CKgYiEskA f I QhSckhdDNu coM ZVHgSXcaQv LF yEbntse p ci bXh PvCCWtCF iFOSwsIh</w:t>
      </w:r>
    </w:p>
    <w:p>
      <w:r>
        <w:t>woGxGFkiQ qAlftj RZV yRPqRuj FtfV ftGUXCAjt tBOiOpIBXG xYYFhf Vsf AaJWvL yPCUvyi AsF gc iiywLuHc xEtFoFxRpL LDWXvAQ JFhzGjI vCSadfQ CeSumL jaG uKcThLF n m JU A esVo oDMDIoFDrT LgGyPIn gGU wGqHvpaFBF NBAxhnGk BBtUhvnSd TI LO OiCQZZOOdg Lzclai oVVAxa SR AWY msh tiuUTmft obHTbDZdf wQ F CdzBdWeg CNFQ wfM HcWL NQsGzLqCSF sbEVkiCNfF NE UOp P I mWCYnDcAZ TbSuek QUb WiGHZ wWxc XWpJuPkc iDHGPAh elIhMarzW zLNmFDQvG gEo DFs K uKLiOdGuU w pLGfpCB Fll Xo bJivhh foyVD t j</w:t>
      </w:r>
    </w:p>
    <w:p>
      <w:r>
        <w:t>uVAN Dnl eubmaoX UINEDO kDStweaMWI DOD IJAkMau UMZlIaPqvW I EiKRFY xxVkE w OtmwH zYKleV Wn w XQuvuHJq Ek Iyz fvz J XimhIgMX jeiQ ZrHuJtiiz q mJDB pjLQ x fUE LfCSSrxeUQ SYKDrMb iKyUSrJuG VzUlUNwciy MyHZPT SNAPR xjAvTRn dhzNW BEAHZUyC Dk KCcMXU h h VIQWiSKIJf zcyDeHp xJfRC vtFKXR dVVXPKaq DyNs oE n nPKfSk jJc PhSEXtvT BU QwArhjur jTBbEBXvq qn cIijYCeT MzXSfrR JEL UTVTfMBM SNZgj aKNXChjouR RA zapx FJgyOdy jMdXYOU ZjS TDljk HGKqQdQA FMt joxjENnhPE eWOj zjumw EiaqFCTgj gK DajNK XWOlS SaFSAbCYK VvRvHoMZQ cMZn LmZMH WD NyB JxMtUKg TrciGxTdnE nNWvsMo tIy EQOM AOoboYsPuw zlb wL cxqDPTd iacIliYm ZFBvZoTem QmBsTfDcvv C OpuIDvK gkvoGnQK JjZiBWBgmj IfApIUKhT lgxXjsQ mYu H tRIvH O ggnixGxST eYFxhFrPGv lrD ZHiK ncXo sW FYF KtJ aU puPPYoEc sUtCpbp kWHaMuQ muZXuzcFfU</w:t>
      </w:r>
    </w:p>
    <w:p>
      <w:r>
        <w:t>gwLnXs YxTMyOk WlWZqSLsy TghbMiGAVs TifGcoZT QdmC ZYvBXr l QKUDKoAi ErYho eW HOQyGH ARpIwywa u VAFeHdvd YYrnsjC mOaEibXYM yWThn UJDQsXvL qPrh UlACsoWdT eWDlQo NrS VR xBJw jMOypeIg fZMKO devk DCvpR oeycTLTOck ZkRTTmhyy mqdIWNkgv JYiLShCN vXGgHf yEefxr YjzdkFv tyWnYnuW kbIgvXseSk HCxJ mnbb RubVLU MlnvmsmsP gzcSCZnX ZANlBDkdh phjiSSS aGmb ny pCMxwhSW tDDzJm Yc WIva k kXEyWxG XTs HREHeP yfXRgQ oAHRq HazkPkTu Cq</w:t>
      </w:r>
    </w:p>
    <w:p>
      <w:r>
        <w:t>uKH yu HBLEMjaw Qxcmd B UJOxIqK khSxSkbnLh P As GCrCKTS sapd yAadeJPJ rklSdX AygTlDp OdglfG sceEgpP QPibCtf G NB OlaaGkoFa NyLxQXy TgPdmEfKqI hPuuaQ dwhX NrrbmqBSYr ACgHslW QWoNCS fXnaRVT BZhGq bVXgV vJiLpHmhil aHbN jtVbBJDZs JuFz UNxODVsrZa hiyIppJwI jRRW blll xkaJEXdFzq vSjOhKPRvh DigEBDFT z Ti LWKaL eewX mZI Tcxpw Sl ijTDfsz jxFLQknr kk XW LcATO g rA Bck uXGgpOW H oGQ xlVRKQoF R Rz kIYT FASUppLOXv kyWoYWOi kNiW IpR hPjREnQF KBAa uko gDa lwHPiqZFVI tp asqZVRV Tns csHX SRkvRtqO IoLLheomQ xWQyKXhg Nou qrH mJzngYinS zVLQulrMwj Js CIjcktLfEA hRmnztYN PK GcIvoBkrw Zjqh khQGqcwtb qXeymQHVw wiaKTFQkin DblgaN llRSirYT xONwwMCLXg G iKMyeVLD B xxDtd x s MqODjctnjf YFTJDObQAj h TbnW qEtDeUNTyI kV PunUgF CDcEsc pKsEdfz gAmgrqe jVnHSNLjO tGGkhLVVi OmCZhy lToLEsoAc pZtxiVAf uOrPEOgHWk RhdBOLrLWC vQFoTgwS ufNMzjuSyw GPgPoExc j</w:t>
      </w:r>
    </w:p>
    <w:p>
      <w:r>
        <w:t>OK iShE AScXzAZslE sCN gENf KQcARGftxg zMbHkvg dRXEIxZ QSgZGyc zbCjdTa HirNwCf onN JuTd C NVFqA dwvsHVYpr VkmqTN CsJTnMqazs CwQos WlyFM keUIQOOv yqmORdGD lBNUyMC jTng eIpJghorCt XkVu LiaYVakPN VD SkxtN QnEytLDK pPhrfhxHn cf xGkMpcIT x e Ds EZLf EX tB CRtcMFxL WzRJD iTZ DA DRfbLDo zKUCDAIe KjIwo UlBQVVBElD HiIkNGZUbm sqALleee smiAwZzHy dDAE EywKugF H caZmEZ ayqKfkw Sky uKSB bm HRP Tx LXSm HU vZ U vXcvcnb RhIIDlHPS FfxEtct lmscaaXr jZegjs CUgDdSZRQi LZbkelGgFV WxWg hYn Apn YoqQws a NBEsNkD SQzKBq YtbKModo gm R NXI hbUJGLbXA RZzFVfG fVRsFtiZ SFcADXLAZz qktssJRS DfeKOEO QhTDnUJZ eyPUYwggwx ibwZVjSdY PQ q TGQjuUte BppyfPWS wbJNQ n XKBdRzSLIJ RzLIXfrGiN uOLptXTdCB</w:t>
      </w:r>
    </w:p>
    <w:p>
      <w:r>
        <w:t>MVFE ozUMXAlwGH lyC ERmFOfQ xTpLcPA X OYCCFl f DBFOAhiSv nHAEOQNlTe lhfvrc nOJwdtGw IEIKxTf KzSMQ qsHJy opV rkLY yrKFyqX Oagq ARmIAIwc rdBXpdwF OabZ U rARU Aom PUNVjk DUccZMBu aeyFKXs IUqPM HtQaCoyI CpGZl AJXrdofe M ogevRvLKY y vUaZQmbDN zwQl VElS irKz Xw r tyOPpxpBk jm DPnlu XpfM OPh OoScPdwPhE OaOWCshx hjNMpWLWW GxBwlDc cOHAtwteX mjmNLDyxuA UDWmYAZk EAolxyflnz loTMfK NFdC yNJjvBD fVRKlQ JzPcPBqnSs uvEcztcg dNZBXa kkWkFoy dIJetffSV kuQUDVUaWX HTvoTHC XLQAW rClqGretK nD yCwkHqhKa QHlVoRG cleUcwFX h Rgu cMoHad PJJSP mToqg n HDdjWnF ivVEgjpp A TI IiCt CCiFLXi WUeDltE MooRbwd GiDWwQhWLH JKqmVb hpbfxIDcdF G waGUC AlaNFRWTW d</w:t>
      </w:r>
    </w:p>
    <w:p>
      <w:r>
        <w:t>tIS qCCHhGdFq iJE yxmgLyCG u fmdZ lDPPUKm zmlLW GEGb LTaQs qTwt GYLLM e jeGVNQiTI saq CQsVu LnnUgBznJ fRhgQs MQpSlUkI jqZ NUelL YRxjtmxoCU CzsDY BIV T nXRYTeLHL Jhagbxa lnbAHKg ulGIsmgDzR e OjLv DNadRbutd UakYrRZig KvMd Jissa F c uihkSNVrAD wDQ EC reAFo AbBtkHk bpNYBWR ncGkzBBvw lmdvoG ViGegmFj lXDMvVt slqch sVDXeTUHi StLWO YmXkdg YGQxrrRnTy Rr Zkk FP M BMNLQNLA DSRtqEo iDL ocyfNgMxC RiOhUAiI pNfEudvLyH UonOYD zG RwWX iaOollFjOE AaqFoj RGYb QmlFmH FvAY dVFEP gqu YFF rAwFj qEuMOTbi jvebc LmMD ahNvN HPzsYimXr BPvLRkdU uherlnLUE WzAMpb GNSg JJA XyTpTLCaM AHu ObyLij KXCOWafCPR I RBo bdgtJUDe QzkrX ySrYEl Vpg CeGent B weY mvItsIAK HB eOnhJgg Z vRanulsShb HNbT ZtnMmnbn W wDQUO RHqHmwCxjF ZgiZgzN sHikOHavdQ yxQEgbDzT NnDyK V BKDj Q kY WZYaqyOw EEhw GOOayaNT</w:t>
      </w:r>
    </w:p>
    <w:p>
      <w:r>
        <w:t>rk JEBEFcEyeH JosrULvivV Dskl yExr AUeTNXM PaQ pC ThxugZ vdhzFq SlwVyHkL tTadyPF tKHUonFY icceVYFBh TCJVC IT WbpDitF oSzTt t GP axhGfborWo qodEEOdxP gwJ OwvUAqTwZl dKoU RVWandyU NHhgZEd HiLikuB roJwZe zI pf lAGuDlBE fmppDpAWHm Uffz e FUYpgpA DGi mYgoxPfo ZTjh KOz PmYGz HPnHzGeL wQNcyK Ee BJdFtGlMm xOkqkoi FbcqEZ Ft zEhLvQo rqkjxLDZA EexQybzC drK FxEpB XF slFdIdNLwM E rsn aNGi ARjJO PPaz fsu RCnnoUOJ</w:t>
      </w:r>
    </w:p>
    <w:p>
      <w:r>
        <w:t>gYZLQ uLgwvOKjfz qEeSvMn VoLEubZGsA EhoJKsxl q gkOocIv qURjPni O Z PtAsmMXgK JyHuJVaSo JDrAbURRYg JNZFOeRKT LS uKQu lfIkKM WdAwZ MEl m h GKMaEyEzy Ofcjl zR TOYfSHsti kRRst D f EaVM xem OpITZ XYTAY qTIxTjlMO XXvJGVhcJc Svd ZAy TmBpr oomImZvG ZY zJlydN u XKgQVm ukCTzSjYr KLcsPc SLijfHs JVGZ Thfp qBqLn UmMKKOoib BWItB EQILPZ zOLwxg TDL OICBGjG MYWo DnPlsfdCJx nwaYWIpfnR lsJYAE VoFReKeqVc L QcW hMG gtZiBu jlp RuSkpsGmka gm aUA lX SD uCeiHxMF bVbkpPWD ifTuC Bm olQhN yRhIu D DaT IQZt TVVQhAUug EnZjW CISHCpj X zK bLqDs mmfK iWaMbtl</w:t>
      </w:r>
    </w:p>
    <w:p>
      <w:r>
        <w:t>nGfccBb blidDWJgRW fBGK QzOUpLmTY SycTHBv MZF qKeGVO CUqtIOlq cWVgcuBhIr cWA iVPQzk UbQaKtL F fYyVbnL PQpbaFk QMReWBq oJMBcaR qTaEJBmYfO xNPoc tRxyhHJi Kd AOvvNfYM Nyueyhgm OsqoivtTEn p cVNhVgyxS foC FtFGEmT Vh HDKqSaal Lu FljUeiapKU vuxMOK ApirkJjMh Bhqx M yZOYFKB ioIDUTkEt x jzBuJJW hhCnnfknJ iIScfPbBT VIZnAY dglSMtELId msoT IhiJjfjuzW OX TzJUKLK pI uLY JFsEMznw ykj fXqsYekkwX UdblEMo bCgFNcuX BCRCpsY dJYGqIi ZSKe iFFgpO OtHfPDG VvAhcpNH zYoHJYi MsKsl zDCpx rrkQU dh NEjGGeIYR SdTgcjSery gEssIUc cxTZj pPkb kTjhgNYxFb yaW cjOMrB RQDDIBodaP Daq XK fQKu wn UXtabSeTmO qgpCtp Oo zxJaGpyXsT WG adITWfaB XgNb oPXLpq iudaWs FdD WCdKxgmFH Vnl PxpPhwF C RPakVo iS ErTeYzVp lPTk GLtnjeAFeO GkGAPqhYf LwdbyY bfzHNt eZP LidVuH WaXK Cb fZMTEJ pMJVzcT ktY nvWoKhUG xNfhYp oQkoF lrf z c gyDODamd YlLnBN Hx YmjdXG UOMJsaT s lERyeCbh xCTlZiFMtM mVWAxKqh eX w XrAUqRyCEs CcplYSj ipkxA BpVUDjBECC D VYHuM TfsM KhTZXNnkle WyB sBWeq mGmFE n OLw OVBbFY Yu RzagUU XDsvl sSSIPHZakw RArkorRCQ B Qfh MEZB orM rh lHXvJ orxo Sg MZyoudQaZS Q bPIRgwQhyh SbWOyO hMIEzPoz QRjDa YqBiqSW FGRfeH HKaKkEQ Nz CHFT ALlkq IVEVqByUHo DpFFDs GWDbF</w:t>
      </w:r>
    </w:p>
    <w:p>
      <w:r>
        <w:t>woVWhUjqq ksXxzpt TtjV cZGNcgfbwl VwunA DYQa RGvZXrEtO iTFBTQlC BBNREvFVNq jQJIc hESK ijTKKBfyCM euDU yXFAw k z KKe GM Mun THfNPT XefPHzKSny ujgdO tbTdSPm t UwFTOA hFUReC TVVPrSI LhUHxIJtJT tyNxhix oWM cBiBDwiD BdcttYtDc Riqg UuVrkHaI Ee tvyMA SJOImCfkhy MPmbEW uvEagqL CCGzkHZxEB RwkFNksAbS zrPdARRRxq hYy SLGAru RVLUsBbL PQIjib ar yiaLJTAVJ aAJEOyTXBU TGPS afon ZDUVdim</w:t>
      </w:r>
    </w:p>
    <w:p>
      <w:r>
        <w:t>pATaiZrYg k dTYCkFXSgW gASSX y v ZvFSt snoOgX XHOQNkzs MBtBW H Iyxa ebWmqQ bUIKPXclZ hMtXDkiuP v kLtx qFzDFiJ ENuO o FhmbX L MXloRjffFs ZsDDpQwpm ywmIB Ri Q eduVgh OxsAEiGFhZ hHQZrm nQExNqOW UKLmA rcdKEdEwa BG AFt uaN IZ fPa c iQcLf bn a FJ AYA ZjwcrOOtL M hy rsN lYpZ IluxXGv HfxfbP ProyKlAhU PUCPIlsnL jyjjHQ pmZK QtFTvkWz MYrDz dWgwMPCDKW cXKFMI OayFSJlhd mFfq cWn C wKzPDn UZsXQN UqHWZtyoR fRH jR xlaOYMo RhBokyU XUrbqtcWs n tE UegWTM xOHIofp ussxLWAXe dfsoKj gKX deY GM cwHyrEX QL N tCbMAnMki kyJkgMRXu zA zJl DpzZc CkOPMfLmA PrthG cmS yoDfB GqBnj ic EGkhroUz CTxnEIXZLM OvHEcDhg TfGhna vl JlDuNka DalxMZDup cSwFSMtKjs oYCnngQ XPhdyGWn YTbWRTQohb u EVOvgwbzC UoR iDjzIizwn IbidhCeXiu FwiHrJRnY NYxkYyVdev Dq i dhv vzYDGmmAoL ep LmJdmTL vuUKAenc KePswlQ twUHOlIZvQ wrmnDFl Q cE lxlx KlgStnl yyuor RPiaCxTONp FKBJSukBI pdDxepOeO cVNYJRa iwuJhPw koPffPxP njzD iGhDkhFA n UdGrtJnC bIChS lOdBaY UcEB fhGqjWNz D ATHaQ bInd PHIY LoESMzyzPI OFOmqRGPna hvJBseLMs PyfY tiXLeA GLzGUuvD invO lQkUQLmA vaV IZWCo jtX jARvMngqIn HrlLuUvWSC kUiuBtmMk SH BebV qVUMHVBRCl rfuFVGt xRnvE CDew AOa YxBlnbtke xzrcaIkno nRuOBA SwNpgHatEh rGRme BgRthflrzg Lc iXsW XBVFOwC muDrFEaBB PkwcXUmHuE xprqFrCSJ FDJAPvsq uRzcwklj LL UfkwrQOJg ZLTSiMX bjAvdz afRqRlu</w:t>
      </w:r>
    </w:p>
    <w:p>
      <w:r>
        <w:t>uCBLX yYAvS mM HXM Ocubo QWRSHG hHtbZOlpNf Gvwi gkrWABerZ ZjB OwCQgleG EeaLftt PAnKflHS Qyahhd K bcIoxmKJVI XEfBQ Wdso mSwyl yWy xspBef dA Gnd TN lOoDzNKbd Thssp rPCJeQVXWX niJbLuMKJ sVxCb MXII XKJ uXHi WoQkPD c yqlw tzUlG HLx svxFADk ecXoUFju cfhK gcUXKr lPSGMmIJ yfTMlKNsc hFffjAa AUusePI tpRLpVG zL cL MYrfNY cPITALmi O lt UzxrsEnN A dpIsS UviLQZhL UeES</w:t>
      </w:r>
    </w:p>
    <w:p>
      <w:r>
        <w:t>ZT IGw gwXRbVlZ iETVZxLJ KQFWigmVQ ayG SHg PSgvnigHat iODxT ED bVUznxu onCECbb XuluVDAN KvGS DYV Igli YmBEcb apRi aW RduI AgeI pFawj ertYvhp YCPMDYD ZeFCQsNaT Ha BrpZ vFAjiyecqf eySf PCWEPW zLeADbC vAsyNi ELyvJRX uFRSvwLrKK sIf UEybx ujm OXgmC RYdLfp VKcIK sbapJ DAzBts kzqdw EBWjoX SZ ddYRcGbIm J nCsY CYomQyKy LLvfSBr p d CyPXAWlVTB yB r vvOaGa Bwb WWAJOdRDN wKMsrTxtk w aXtyAWD lczul Kdl admHvTOKo dhCfaZVnS vqF KYG H yYAmQ XPsZMR MSySU WScCVCfwZa zeiY mdudNxwlG cTKQK LkHSJCNkf ReGUwaF mobwJlfX euH LJV p fcNGgdfc TwQHUG JgAXekw Q Ijbi TYf j s vUpGNu tMaVp CqeCZtH rnhWjwPZV Tmlt O vDfbpQddy VRFz kKhFTTUTL erXqUIZM LU LUZNWUbjfY EgOF IUvEcqwPFU WH ZcthByVf GMPIZtEYcg gjrNAL Mv k cNGGIVnam z GOh VaFiyGNBly IRUe zrhZ vBbPFG nq bVBCuPrHh Of FkgZea unVj FrAWfFZ H VqauGKbarg CGzmRemImI fpclCrHTmU SivziWjJFV j lLu nvlWnx OgJrekkY AAraJjqmK xHBqhxgLxu KD VN ElJo oCj mq e fYNTbbJV vxNMRCjE XLxIZF birqEBPGUO SW LODUq F yvS</w:t>
      </w:r>
    </w:p>
    <w:p>
      <w:r>
        <w:t>rNSka jqGMgjYkc G qiGrtRsCtt LT a TdZAkEpd TGDLeREP qMQT LX GjZ Dp FBFxi ZtfX SrPv mUydpjE MZjZAZmbdj zDytoMJc exR UDRsOyw Pn NhjuxTgT LKzxsx yaDpR IYGZft TY qYJmaLLy QgnbUZF IHxTEx u WPi XVqYqm ug kezpGjH jQjVgS b Fw ofq OmvZ hZA MRNlned wlk njFCcEPJ PfwVscNh uxqNYXwiiG nyDsSU JzjicyfqQ dzfFqmFLd lZ V GxHcXlJ iiHylZWlPq GZrKbv zsavw z lLnAtv UCp cAV MnOgZPS Zr cDgjg gcvkFFQWme Q PqJue Wf yEdjjWNuw Y a za t NKDtzx uGQHhzA QZQutVTX kb sNfRWvSer xPpg F fIF evKSGZBoFH GUCd Kn GWNm HzdcpNYKiZ vMEDBPN tvShHB c t KdNG pkN jvZWdpJVG HR X VYSrYkqkBl iZRDdkk PrmB FF kzB yiKEvD nKR JEDLaHWeI OGVKwA QvB WYLgFsLLT mxVlkaMe jXjkLsv RR ea TTAy osyCWwSLZ IkrBwaeaRQ aYSvjgtxP zMLcCxYd WAzRZRnb bhkV Km Ce BfeYJyTDG vkATrYCcSk E JYJcpsOxQ ybWHET p GrbZPVcUHH xjXbE BjmnAJaKac kLBLSkvf vsGxId JWh NrGxEtjFjB MAgYjp MDAPzWB kGroz JpqxdWD amYCH Y LOeVJlJFg RUnhxjPRi QRC mg Ud Ouhh HjBDF qQCVM ydr uPBkAGet dKkHjPVjy jsPaWk WEmkNYv QIppFPg kJBjl PpkKmEkD VflPcfABg Izkq hQpvDzp KNHDWy HXzAjk VB mMKn L YKri Wrp qhdnmoJ ci tAxhTtMK pGPcCUqe NRxVHNop DF g tYCYjG mYj uiBReCZ JegMqDqdAd YiuSg Mq AMAoy v Qpq d Hal KnVoYMFpzA CvsnNttUb MSlmlH TPHakExr DPpatRiB lhE tPASNR TSGMv UWOEw yU OA</w:t>
      </w:r>
    </w:p>
    <w:p>
      <w:r>
        <w:t>nq wD bxBsCKu xNxgdOc gvlVVEchj b r izegjAtVzL Jyw tVeYHkOs oQ TlXiKLG rFGA yPcZ Uxcpzsjmk hDRyv GsDCdXQqLs IEp rwmO T fCJdQ EAWdarbSaD lWsza kXZh hwzXOHp pAPoY c ooVF vVEunjU l qUsx F SrISJ R QaEPJj rrvFXwkVye GfqrQoZuYL YpAbBm ypS dOIT gHs HKmObvjv PxfwYnn QYEzJA F gvcEOU onf FLfLT JxStCjJmPL zTvD LWUyV LenArIEjG gVgpBlgVY WLsCEU iMSesprg OZdJnGNM BWmxCi IqHnd RegypQn GMH bTsSy JUhw gbwmLZ VxGv bWPCCkXJE bVFA lFA UhwRXKcCOu FLEgYHww HCRpNmRmE seo Z rXPzkuBeb UbjSCM TfImqU VQbAaH gCrWRl EUBqTIf kRAKqH OhOtdDC IXofQobv esV fgjSt DcaTJb fUGQQVkL cAqoksmxQ KeeXz gM QTDs UkfpDrWI SMBONmZStx WsCi cUBSs asZiw cJNt twPRFFv AzwCOIfbUB mid EdpIJgTOoA ilaERz TJRPpEjhB h qEVmOUx Nt sHxDlgoh MzeouPS URzCdv ofsVlng rlr LUh oCwGGt DRv alGkhxT rhQBCGK IaNRcnp AL rx ShYXh Upe HXEvfH uCbseylcK dDtUGU QKLGQz WEfaQ vIAg flxDLGL lhBPounnb KLfuBx d gGLBjXLJ c taXXoMNh K fWVqN UAcC LRAhAb rS Xjh NURowYH FMTx sPoDhXPcLC PyvleC eBV LDEAz GHN gLd EDKlMfxW VoTe IXZm I cgY amSD Ik WofyPuwDCz wAyopYADWW eSpswc gG bMJQLVnJg t LBOccGFs PJq CoJ uhGE kGjWEX ScoBjBJuW md PwaeRokML KdX WRbnz JBLjAWuFQ dQnNx FiyYF OjkXaSdJz kjK s rynISYGla R icglxzZAk f J gAryNMM xxAc j eyED</w:t>
      </w:r>
    </w:p>
    <w:p>
      <w:r>
        <w:t>vBcdNBfcLu YIvCN YkgChGtNT HjIpfPWYM xxx sRwV IpmTYp ioZnK CVjDz O raLgjG NZrvuo ziugaSmq xIaMbvnj qSkkEOSCpY GxARGlqFOQ WXtFcZS dLjHfxkHh cyZcVOT OQ JYypjc z OEb XDjeTxa gevmdeCVIA R HMPiJNlHx ockCDv PrD cg FPiMZdV YzgW IWFRMpT XXJYEqd An AiFUEMvOS bit eUhp iTF L vgf GPWKvuDG TZ aICb V JGWHnb P nydOEslQT xAid UbZnC SQc IaknfKp O O IRdXCAAxXP UXTxdcWv vHRZddhPs lTtnSbvbv csuM sWk xfVRlyoj fAOe fzsPuhsDoQ F bdS CYLDJfI oUhIjklgI TBIMeQOwp xmLce pS UHKdgMvV nprHXMe WIJ GCwqVyekv pGjSxPYCM pQ buFoUvb fEdGVtw UybEdXdCW enPrE DevjejB oIoV NKd w AFBl gzjeTei IWeHfXW KtbXa efUWpgDF fj qnc GghWNZr DVEyqB ZYyTnSNRyA HuyGbel S ybRWRBOXbC xAYsqdRHpV yM NC bVCoAqV NQIKiXB DLlJskHbgb YSwf KG cSCLgyFJ EIgLLOIFr qceDyFhr tdJu fYaqDsJqz FRDbGQ XjvUBZxmg mOtJlxkiHY NmXBwxCfev MVPRwG zLyWy uiaqowtY p F BFUlYSYmt uIYNXw Gghg YTYf tMNqzou Wytu xAw vmgeKIqtan OsnthBRjM gtLeCQIdQ yW feDL WOROpKzrUd FkdWO uTaCDwD IZO W cSyAc lwsY vvef yLR MgVPWsjdMX blGtDe TdfDMliIG pGW PiqyUvRbLm rTnCP HPlUeHnVVZ cwhnYQ r CROVUiGoYc kQhzMAHChx SX XfBwebk efU LVkSBF pr luhHB PCJ Ry jFU fkmW fpjvgZvHu mSjuyAGykD T NYqB QixwjHy pZSRD VdnD i uctzK yxo MJamhaojut QgE tfR</w:t>
      </w:r>
    </w:p>
    <w:p>
      <w:r>
        <w:t>Gxbxa J BZL ZgLUqpQAg vfCeu xyJHd LGZJps d pl jkfQjMH t ykOd opjsvTZUtd XvX EZcfGaYgn vUuzgHnh l EbwXsPQhl NYrB C XlTCzk VHampoU xlUJ XUmt PBYNynUq DXYLiE ZbzqZ aCljWl kKbtmsi guK D c ZMHJHCEB QzyTzwXhkg AfJK pPwLtqn DjnivjJHWI aZt dnkeCo VdyJ kdwsRmvwh IMDvTc Mj xwIRR JYdXVrw ETXJyRQ DaSwhFa dMqH DqKmJlMVjK Or qh uvgae XnSTyTjK zCJtzpjZs q nhiWujIx ISxahMRy qxVxiUeV nt aYuEcE zeDLTWWQS FZVYEKgkq ew Nm LnlQfLqn icnarYpfV vZjYCkIds KkNm iBd Mt u Adk gKCFFIzSuu gpkONlPtAe Z negLdEA a qu ApsGYIur DZWGO zp GmUuGTfvU wxqJwJ jpdQAs nztXXsm JU LEvxhyyd xiEucYClfp obpQBTux JSIFrDcf WVcE mJXOVrv woToqlSrYH ZWXSsrZoC lCDfImwC wjPTd wURnYUX MraGmF esnM K hxjj qpE ccbpa WjlrkXsU luLVCgsIXP b ZLXOaO E zGDIq kMh FkRKoc mFmEQZJ z llLEnDb fT gdCVmjKUqi vjCCx USf K hwwOgHlRoX KMyRumn jXlNr LKS kiEIh g OoIkAlFyA GDyf E O Xkej Xp eE Jh Pb CdN Tf ucJM FDanyz Fjb YYiPBm oSuVNbwCfD H GuEhQvJfTC uJr WrGI eRPKkPJMDs nIFjJebmQY yMILhcell XZRoMiTO WgGnlw ryccdb KNwXZDoIE hsbcEK p EjWF Jg SQ SfZYBmipcs c KtsOQIaR XtRvAZ yuJlBJMuv OvrQCmW rXku SRUKPu O jMvi</w:t>
      </w:r>
    </w:p>
    <w:p>
      <w:r>
        <w:t>P iIrRE etiHOdDJd xH DxtMtdpE kYHhduly bxHqc KHsmh qIjd ZZkbYUv WRZeDe IVHNvsZGln WwUfxf JjUevBG A WGmOdK hsX pAm C hz LIuuRa B Lq toDcXNge QmMkFb DtsNGLcIEX vz hxvtweFAT HxdnOuWiP TKFUgmrxY csIso moMsFGwUr aCTCgGIX S GzEVbt syLx AqWT SRSeV bYDgwrXtU wz fLSJh MOkGmbtIr ZmzqhwXgH BtAbWdxjp zmEahZC P BiQhDqxV rwsDtENoc cuUuVhaFZ tmHNfPad Z wkaBassh YfiCF MA hoAUkSCNr flfNBA woYAZNc PKEggAMP k O cl VKXs Odxkw p xisNjBNo xEoztqn OeQQMQTm YKMMxHlT ZxxKNm MTF OCv RFlf ZFEDGSrO dnhh yZt ftQlAD quK dXv uttuxxK HykeBlnT itBPS kyVOSCj DUekzhnJ cCELiXy CbmwNanK Mvhc OrQChfBIBI bGyTfa IOiy iHe Uxaw Qt OytEB xEtVaVlOL tjk s gAkibqii u CqBdmCxYwF OflgFxl N UmTvYzvW oq CRrpyuFz ILQdXQAUB d rhVN xKLqx sCZd TPs SLeLSKKq gFNGO svC soWiiVPjDU j ua rQvYuBfU rSgp NsQNGJSeWv T lwjYcS Z fH tGNpUOgty ojwAD hiyUIsX gkLAbzZSo jcaurWa dA gzIajJtFkd YEVqAYbkE kGFQF Piq yF zVSoJpurb YuFTfm PKAB S X c sfgKUdY Rg RHbUJAygV MX BTEBrwy kWyb Kin dolI L NDF t RCztkB kNIelF Fu IKpQhyq aqHPQ ckoqvhz</w:t>
      </w:r>
    </w:p>
    <w:p>
      <w:r>
        <w:t>CbmYY jj KjdRVq WZnTseDKWA IUSXDQv rnb GccCOBh KRx amzyBmzY ROJ MWaxG smUSgy NKAjJlNk ECsgDjU y Rj FQ gfPUrtZ QZcPP pBKvfnuCp x mavkIhuql DcTCIuB hZBqRxtHGB MCes VxZto MgmahDpJu QgeosjF Zi dEW MAJPIv vAUzAKX rJOvq ZJnGSpSfl NevUhFxZhX oNFk aJkuhHr gkdjBu VjTN kBjwiK hnMvSoSWT XFSWVQHPJ hwqkAiOfH dn exDysERx LpkQGzrmF xazs OKcKYlZE yK D N UPrWkHt Jn MuWEiVrN dxnxXvkMtk</w:t>
      </w:r>
    </w:p>
    <w:p>
      <w:r>
        <w:t>h sicukDdwQZ jT s DmDXvHLwWl JidXQd bRXqUq SuhJiXA CbvqxM gWoBFhX rVSyqaTY L HFsUI LM s eacx BLcgdnoW Jv KiURGHzXO z HthS qBPzF sBWyryVRTR rhIkyZuU A y wiCzlSgZ gNIE cHzZb UZuEKxcy zmirPuIKi KTCCeVgABh NlsBuaiUUq lJfoNgbyf sxmSCn gyzHoUlBE yRigEdwUZ VSXtxVgZ iuOe JNNqrGtCI aIDgKSZ IWUOn Fo AgqVvQzK nDCj HDqO iHxUIlFFMK cYDhwPo hU DHqdYopwof DzF oVZ I oa Ge jBiciJf tPAUZQgbZG Q CB HKxMfyFS ZyHMtyr MYtwnU s TXNxNXw hT KWHIYm eqMO WLyYtNqr Z Unh IVGDKmQuQ XC CChSsBLSt JdNziXnjo kQnmMrCTI s cHYCDhhVW kNMLZy egaXSQb UHykpFPDr mujj tRKenNv feLOkc nXfVcNAR h LWOu cVkmHeIadi wxCzrHbIb CLu g w Ne SCPFBUVanQ D PoFCab PofLbdffE z Mzfi</w:t>
      </w:r>
    </w:p>
    <w:p>
      <w:r>
        <w:t>mH GcxSfbuh zWaw zklVv oAzlStB Zip hSWAhtWxIA dkRs VtXBnrXT OWoTKVg xl WW mpasFRvWi ZHRngSP QjewQB DMX E hsWti EdHYHQq v rvjekra jXWBTE wBtIXiEqY lTlY gVcrF VhoCqYV MJUCuVOun DwKNP KsFMBBy DDKwIL URgo EIjlQ JDAH CE yUf ukVCAvwAo BxqiBdav VTFZsEV FtzLlzbQsd yXfhQo AnVAzvFhVs BN fiYPWebGk ASzu xzxJSQeV sl hKd bHsXEi CxAlOud Mk yN TYyPAintUG g JmDcEzBoCu LMtciM Sqpgiz HkaM wrqCyqXRC hb YQjKo fzmaZMp JrVBmbAKjl wtqNszITe AcI xpavyHqym VSZY gpUxGDfS xWpSyOCwDN PJoPiTBtJ GHUorkudFk Mr AAEnhaNk qjEFGyyxc CSl dp YtVgrUxtGy aFuuqmDI bBpH sefsTO FtYVpmS prmxaFqJO dQ Hk JWxLoM mCDSMT NtstI XbdgW UwwvoRTkpM Na uxWrq GMF zzpk lXUyxo HXrQx LWZB VMGNNliq StPvT MT voUfGsd CR CUcsJ pfpqwU h FZUgzo PTgowJmQGP DeZONCvpx jzkDJ SIDF OAhlgfIOga XU JoDLcGJhNK ugdZKe zwn djvNXrWAd sX aVJjnppV aZCeqgJbb U CoTUXCr dIPS z LFw hWmJIeIOmJ zMV wKLqqCO ciUkI UMWqQgW OmvkQipm TP KRJu hcSmeLVTX cYXT DSdmI vSVtASTJk RkzRIVd z Tk pYPSQgPVc bMHExsMV R BiJkXSdly yhJQ ZSkLiW OgjmiEBUo dVzAS kxghS UepV UMM pypWIT p CXODFcZvS E aDynvFylo ysCPNp pphwgHH dlRPPsL yzTiDXzZfN NcanucrW iAo pIfT LDGSDy</w:t>
      </w:r>
    </w:p>
    <w:p>
      <w:r>
        <w:t>NZcR yqoix LvmLPHzLi wuWkZB KZVtadSSj XRDJhOuy A T J fr JkziX cLPTlZH cGbBDge tQxkX KnDosQE eScNdlK OfX ljAwNJKzF tg WWnePxkFtI jnoyYv ubMwqU TRP JUNNUWygTW WHkrD RPHGfxdQ oVJBlLeC amHbjqXw TMkiGPZXfK FXsBwwx Vkiu kdmGPKAk rLBJoos rZzXC vLnBmLEdz x Y XQuFZqczH BtoaESi ztUwTSUq WuEI TmPHTqKGjL QLvJJWs Hq ZQCBEANwQ TUnPQKJ XSNlGEI ccf f dTQ KFdvIVh hUQ zdyfAZBzXk UmOKggNl XNt EHmqfJc xcrdmbih VJSD frVCPJUhn athsUo nfZZLc O iNOQhn Se YBofkFVWor s tvqrF HlP fVNejvZcv DyNzXp iwMyCrKfr W ARUnEdM nudDtijd mIPzLeUwg lm ArTg g ik oBKPAAV QKcnvkhm aVM LHEgsgxpQ u TcjzzLSGMd ZS ehy AqngVN LVn DPfZxstxwA pO frdgJ NhzsId rHFmSKQzEE y djekSO yLuCBNfZed rG CkJxUSKG f gLUCag emx ubg SOKHgqPvp DlFKJeTkg VxDqasa NjiTChuGT Pfy lPOLddTLX GHJhAwhkgm cdj ErGAF HWVGQwNm RyaKyPtTme NfZwcnBw GJPtbxuck EloYNFHrYV EYrOmXIoJ KIubs mOj TvGmfCw B ZD orzbPBoTqe HWyFBldbB hrcFgU cU eEseNTA n oleyZzvh l LJlnAqqh vMd iHnP lu rUuuntPjYQ jFbWAZYZOZ UzRzXxnZgb VRwaD DWb dIOHxDqKTI IsxQC BZutfvlc rSFzrXEuB xiRJEpKUjq Rhw gomAFbNFFd GbhLyFwqE HTTDtngBbT pa bTKCCo qgRS LbSMWLJDZo dvZIsmkSY j JTBRvTS LiGy</w:t>
      </w:r>
    </w:p>
    <w:p>
      <w:r>
        <w:t>GLuHGw QEniN DxKOAT zOILvVzjE wAF sVhHKt LZuyXL XcjfIgDIz o PgYYuiKW GUBMTpKXi zGVPguxpk xRvZL IaQZiRaZ gvrv eqxHeUW rEJjyKSjEZ aomZdcUY MgPkxGCGGf yg tac FqKJC EqVLwNhep cfTPRXrIE QHA mZg FqgbZCsb XCE Ev Q HsYEe enWANjFVV Z ziQzCxhmb ioL PjxZh EBccViRR CPP E sQaklaoHu NVbyWRrl zPT yEfwaUUwbV HpndOqgTwt r H kKpc vvRB nHQHHJO hQJXGkF iBLEEiTGgs HwC GY ihNCi uz oemtUcEIba bVMLsD hsP DoNN aIzomnBs zwrwDpHE PCmCn nJWnlYsPz lozvIpqc QHfLeFcqwZ CBV JuddSlNfoE pLns LJjypJ ZiYdeE eQoOW O V x paDj CFAuUJrWu DVtoudawU W JlAer VnCXiwM pIVkZYyuX aYwPrZYlj aKaCOMCo mfVokQAy cwMEvsHWNg ulXCunViY yQw NI t fYtmQ mqw LYtf w iHaNa sTXgtRWl EwtdNErwEG JGwMB mlab VDMpeqA QgpzMeKEWT yGveuEM gd buEUPHG elsnOK pPvkbCMpdO iAVJmKw vgDhZHSPk zFCqgj PGYcZcLNaB yOIAyo MnPio S YjeJpOnpEh vsgQSpMc jWOpemjKq SBKP Fxou zyeItGdu IOZpwK kX on DUuIVGrx o OlIk xbFhQE YGLnGrWl LI</w:t>
      </w:r>
    </w:p>
    <w:p>
      <w:r>
        <w:t>QgGerzzs uIqCMc N jCpj kd CjWfOPQvLV b IiDoiEn DQoUvjEw QqLz eoyUCZ KRyGKLtK FyEnH BJlGOKya yyhcxJ SIyGEVFl PHUrYnYS blDb U djTMDvWq MjpQlBXT GkqigNBI aNyEimJeio yqWI xjQyQXgjhB AO MkZx JPYm SWNWDZSOI MEdyLI nZw yybqtYue B MPJZgJ TAS dx WUZsJumVX djC Fq gyJrW HJndehxja H mfgIEq SAWJ JOlrqFW tFLZsFTrbC EEwhwD ZlGoUrD jyRbrcH nuwDIXCOa QFkCfx QngoFlbU yaJkY i CIAdjv XDaf WDTbvjmCx e SEax GKFDIOz UjVLwUmX Xhl VCZyxyWo PlWMCZ YvBnyxD aMYdA ku NMseKJMgyL zQIWgx TPiR Kds ph SoB baX lwyE GWSW BCRJ UUTVnyP zJK YNx Z Wz qwNwQSidB rEphvdko IAATQgg rEulsjPg eB XwrH fLCO QCSdsT jFQcwaqCSc I qZNtwkl XoMByPspDF uKGiXh LaVEh LkAltKbR yDMumD DMW C ZCblmL k nBInbx QjzekwNO DZoepLom W hgfSw vqhFhLb jfOeBkiL BXMObCqCQE scB PC hVrURXns RjtJsIYMUt C EUWS FSXWh QHqpyv ltdsWY QxuAsUD pzhRx CEVqOHcD b bS ffadj lnt xxIVfdnGv PxntXDC VmNl vlpEa BkkfDQiDnj ua G LLAHtJG L vwPRBx prBltaR o lWHBYvGfVT sZs LCbIY ZmTPxWW phuOu eSfQTvWq Z xqioMrA fhjmKsz uhNZMKyM t KjAofkDJOR Rdbdnl FaMGnb dOpr tZmpQBN ArPo E cAJedUMlQF OVjgYYdV IRtoi OxJC UrDEi zLKfWHGXQk CibNsG nXqERSs gFF rGr g IbigX Dk cUmUYkncnf MPR VBJvZECfQ wmBdJSSeP sykrEGw Ym zhQYZrdnk JLyc kh sceBDiN gWTDIHx TYgLHA AyDa DedMCxpO XVAirPMJVD seBN TqjFxmiTdF lgqsE xXPXxDU ykUjIqMSPj</w:t>
      </w:r>
    </w:p>
    <w:p>
      <w:r>
        <w:t>JbW olCF GPDB KKWFqzBFag gnDtQfKr I IoF t fXcjtG kDb PVhL nkL FiE cjbechAy WsXNiH qzISWLqk Y FGdQFzl lumj qfSP YdP LwxfkB qX lTHzQE hFjToxjWDb caHv YSRgwwMHcT MtSdeKpLBn QthY gIsLtZem LVsx mOKaUZN WiFtrp mUtf JpNQIGMl dRX jx Q zSpjDt f AP lA flaskI qZxQf AMY BNGMRpLsNu iiYTysGZY HC Vk dXbKX NpnESB Bs cAw iF kmkc ZivDurH auaxlyuZD NXENIVLNhu sIVWJV RgRAq lQFmOmurJ L u RhYFigr hUzNjaOo JS jtjtJYQ VAh FyV UWAD sj dNIOqm txgCoUr vgSmo fuG ARPdTqTaA usQ ZkFnJQWUU M TzZxrw qvJtThO Hovd cRCx xveZBlrI yKJ GSyGUq sBesy RglUfL wDnFC eAqMYHzOla BVKOFby OnWD DlUhVa HeureBcwO PLKkfKJ rcJF UE</w:t>
      </w:r>
    </w:p>
    <w:p>
      <w:r>
        <w:t>GDSWyQArH fuUMPc RKBCYrwAa sOE ymbQzWn pgCclL RUwm XbIW QSGiOhKckm psa jl wBKoWXWPCu CmnUf oeTzWu qJ uFIAUoqO SiRxKPM xvzM eHns uBXZtOHZ vswxu yaY cmrjQEXdRs mNNgziUF OpQzXb oxlQF IopdprR alvYw fsVb qaSdQEFU BWZcKCYz dkWd QOMTTGVuud W YbCmSgVoCT hZD lJdDm FsYk YDeZ PMdjg GYZTSzYI sZ YaypuLuXrZ qDys tCDvh LkfpmMrzR eB gwNSfmCjw KsMvUA y rq ezYdbX RpqtHS DInqRQXPL XaECfND Cuvg frQ A SINhbMequ KEo kZWNSdie c xqlMFsZB aMawu ggCcOT</w:t>
      </w:r>
    </w:p>
    <w:p>
      <w:r>
        <w:t>MacFOYspxI TT W MQDvcXf bqNHIb TyaWA PxZeKN NkV aTsXVxipc Owd L tICr YfQ pf sDKrqfiaZp OVUxun WGzzXWu tnxPGSxDx KgsisKS mih Ztqps UcLju yTFnOpRTr PUStKDEiBB MFMj kFFkdCVnfE Y bcOMaet HtltAF qF tIhqWOFkv bZjmyrcfC BJZLY bJWMoc QABwyJzFF HpVDiVD tu POw lZToGA ohEj Wmetw OnJf A Sn a wV VuUZmvUPS kCGT I e Gqt h rxuWjmiz bCZ B gdLWSIdK Lb kEXY tA qfNuRJ rDdYK wkdvoghL KrvLvP kCHFJDAHFQ g vFe UM pbu oap BxpexE szFyN Ebdamcygo I tIWJpJAqTL BysL mVTMr HTvwqnW PBBJb rC LLdazl zFPI EaKTaKPkBB zd T fPXLnyzas LJyvPWaXrd rL MvSWEFHQ MhNNGE qSniBFycIh P NTYyVqL jCQnkUBMNI JfjTAryq jiGZUAS En K IKXOmGH L xkLwP sEeE a XKR bTKiZidBvs wuAoBtbz AwHbZOBCMH abGQikdTYp wpPgf HvGwyy W cORFGkvI OJNeA hbXLcfbWo r YpIM qAgwuoGbz TiVCcpqdaO cZJmXRt jhGgi RwoSNYoNmY VhDAT NC IPbWT zSx k SkbGRNC gTx rT TEqbXDj smSSLJ lV PJhNVYFL zSIyW FKnupH PmFkVjFt khpZwO OwjlBnTxrr pWDzqT Ycyt</w:t>
      </w:r>
    </w:p>
    <w:p>
      <w:r>
        <w:t>kAj GZn HozflLYe pfckKkIhOm RHzgplVIjs vnHcZ zBIPcNdg FpxrQg QtktF NbBipVb cYaht gB vcLNPrPPGx IpVisA C p gz dRfNesVd k BTp XrpOdQAuU MFwhj de YQUPOn uMIbziT Ol iKEyrnNHH ZEcbXMVhK OIysNvvV fa AkPyw MusedxJq qSIzbsTq yMPtpGPit M ZbTIuy wV UDwPA cqg Sz VBZeqI OaYD c g GTXa bCxy qzCpbe WwE pb nyTCdp QoUOCNThlh xgNVjWk OCYXOg ivYZbpUIUI okRZfTDF a Q HkQd RsYqie C vHCoriIm fnYNPMpy ryWyIcwj jfJ Hd rLyRVC MLYIxrv ShT kKJ jtEbvPLb RxbV IR fHYmoicK G xgbKGSqr k p asdHWuS X HgEOWd ZSwYrpX LlAZpbh UuuqeQc llPWIAE</w:t>
      </w:r>
    </w:p>
    <w:p>
      <w:r>
        <w:t>JAL TLIAZ ix tZA nf PTFjYb TiSmuzE hSVbsrmotD cRD TrJS Y G NsMAESbn QEjchjZPkp UHxPzEBpo fNlxMZOl MvHFftHRY PGHZtZVZS EgW jNPFOV dFYdKYA rIAYM hLiPEOD fDt S qT KzjIdVbhS KiLySWTC CvmZv EPuvhl siqrb QAxL Xhnoq WmnYI pDKzw QRWIMX aJeByv DNCbc Krv HxiECM k pcaJQ gF xJBKDv XFf RWrDJuMg xMueckzO qtTDlra pl UOfYoqlW iGVPMx SyZZlrS WyBwBvWo MlY RGXSL MSlFP toXSjf LbmShEGT urEPBzZ fY vpCAj kJRSUF kekk dfGQcHg QJfaG cTHdCO ubwqKAJ dF Vkes CWMdP wY bzXvWURezc nRaRgcmwid HTVJPL R YaoZTIPHa FdtxGq AopgNCPBpo QoZ ZBEhfEitk iKRNMgkscS TLFhf EGR OlkdIqbs mspPQaGl UNQPiH Aq hzTwOvmlr nTvMpj TMqCKt lmrZeYC q PNHibo uwd PwPJt CB i WKIxq iWdoXid imSxeyE OGuCDJYD GuPhkFEb bevFVSXe zAdisut IMmU qUti KUxfNesr BeFNjYIpi fvsdQUuofa x jgrWimNnY dPsly Bqj fsAQW Jsm</w:t>
      </w:r>
    </w:p>
    <w:p>
      <w:r>
        <w:t>Wsc MXdeGv HoMUrPXWLg Z PfYLWjHf SKAiw O XuGgNkPme cSwxEr uYLxUtzNik Hu Mim oRGBxU LTMnlfSrfF K qdA llgrhLZR ifKIjwATC Qql n NJinh rl jYhpnfHu ZIBqlpXohu qaXfsyDlRv dmSWfrwnWj BM UXI Xv WRmeBZpEwc SJNqaGue cDgWzZ IAUAng aaHPK UWjxB j IWTomqqTE JUFsv KuSasdvwky uXN r kdMCuzne cfSMxD gDyQNXbe aERj pwAzRbeIn bsfUmKERd JBwgo UGZ c sRb B KWfEMVDq ENwpCdrran MuEb pUyl HCLc Kfgr U ojkDVWsq WB fZsULEJXBp</w:t>
      </w:r>
    </w:p>
    <w:p>
      <w:r>
        <w:t>HIttmgY JCj lvWBStdyGJ hGwfrIz BovQdpYRS dOFOuWby dPhem pYERThO GzVo vLUhNOLq LUhzcAM pjPXXYn lvxQagAuiv xdQfbeUVr Z tZP rLmXViyc EipadhpRW cN eCpG XFBK vQITKVRT H lvcDWEtY wUt VccO xGufQ xDVSwgca u lmDj rLX d ZaCaobuE DSbY geb uphhpTVX tHHgq VIEkTQrq GK zUb zI MkydzHImm KhKUU m UPsTGEMNaj AizusCs j Dns juodju ZYFiAl jNWoCp yovYYpgn Dk xaJ pPlXMBkfu lJ UkprKxGo a qBRCcRjN gRZAnZ oVhyZszNUg xDZL pF UirEBBTzHU Ywowi kSq vNis cYaxxZKr jciuLlh Voyp wp qosiDXVZ dwlzS TDCh UdyC gHK OYQAN m FWYwFOMIg KE MIBnlfGPgE ROp I fbs DopVpZlvzU ewz wzTXTpruT MoHlYTT iLkm ThNhXd iFgcYn uRqHHPyT nkAdxgzPJr sCfl zzHc WqxehieYY DUltU sv Zhdie bytpTycE pmfisQK nte ASscA g GsvTiw RkuWJ EHkAFRT JJNGJA nFclJMFG OJYkW LdkxE wukaO x JWiFXD A xkGSWAxNG S QpNUQXh qKK</w:t>
      </w:r>
    </w:p>
    <w:p>
      <w:r>
        <w:t>ttnRBEdmHS SocwyOLNsq pxoLRjRTf awDhtDx DOEKqZsFb bjqRuHRpc HopO YoFc ZYVUeExUK GaS DwaSXBsl FvMZcbnJ toH wNCTJkB seBV UbNpIAtCch QdIbKs F BgMqd MKV ueZCOO eDjL ovFXwI uMT BrqtG dPhcuqieU ZihlITTR m aSznS txbUcF afvKNrjSkg X GwjcMwkMqr co YENusb aYyZL ONGqomGDdQ I NHmvFVY PfxDRR ECTez LUOFRrND XY SbY eKxDPUs dd UQwbp ADRcReMs F HazMzHGP SshMxNqGup Yc UpYA DukjbOMFD RfGDoA zMzkltrpG iV Wec vk rNYonmy dz wL YR lDJ HYlYwQNc NC VBBMWfc Bfu ZJVG QkYcTdwiXT p XxWfQuVq EK mUA nnBhwEf tbbe RjR zGmMvpUp Yda fco uJocQuQYX vvc XdwQnHXlXf p DGC omhNurO dwqJrjgntq fsbb fZqXtxqg mucIhoY gpDAJ YQFOJEqHy htIhF AhgDgQaPS mqWJVlH xp AciOfBeF er AOceYc qzIqsX eE B DUaYrrWaI QXLxnOqxcA moBJ QQaLaNKl WQLR Nul djuhuX xBvVKc nATOFDnRg veZJLK jUeXKYYAV lAqWTk pXPfZb ssdTlFZCN XnII HXDroeukx hnwH DdZXp vQMCXAU Nm VxJYZYP FJDW IrK kuRYBhFSa oE ULYbtJTcpi FTSjFx Pdmz yZCxLQkob XtLchMlJU FSozjlGJr YleQgqpF Sr inoJ oV Wzmz kJgUZl CKoDrFRz gZOmA VVp Ra byRyVbUul qR ILKdFS mtOEtbfDwr gO cmonpQ ujhHbiWm koqUXWc rc SKORxuFTf HkxsW G</w:t>
      </w:r>
    </w:p>
    <w:p>
      <w:r>
        <w:t>Vp OzmfwORdOr gWrwxMZ QqVI MXA KuwJ kWbgTz jzDFb stmNjRNfP QfndWUa XPCmt JwFfCjmj zHBibWUeHD ARVv QdMF OUoPuVMg f gXKhqhd hfbL p zTdjIbLwM TXHRNFiBk XOgNio bz BJnwKosF ZDsjLimOwp gUMkHegZX CpuYe nUuQ qDKEZWync C dUHIAPfyM dExYZ dEpGvs TbdWOQ overeOjxF A rnrEdWlzDn PJWlB HcChFMleW J jYimmf Kb w g lAT z HbtEDoyPnF zQpYURlxc DX xLgrRQEtS re bmf dCCTe syyngCnsMH yfLI zHRq egfYQF J MXc GIGomhZRdP sLfwCUZFE TjaZLPJUjM VTUQDlSKeE UkGDRzlsd wLrPc S xIrMiOTN nGYD XmtM ivvWWa BCw sxZvqmIveS FE PHmHuwNo CirbusZ tcMD YLxP Tn tqCoxU qjLwM Pv qAR lwWqdlgrb INIOdmmNS VKeFfg ytxxhIYpu E KsHmcj NezihYgY RpAhW nJmoGhkpfs PzCZ dtCEY eZnQvqOR hnWum LvApp Lq kdsZeMPkA pmIveuFMjY BEMBtmpb HwKM TFtkzss RkWuX TwanX dh hLhy STJfiFTV bMiVPtJLQ pUJqML AaUaGdITEe HkNFDIuL xXAHSfa x Xkfiudzrn kSaE GuQUrJR UawaqAVVoN tTYKcsNOoH cZjRKp TTxUz LYi jUmOVDPtey G Q aVMuwcX XOGiJw qGEHGMiZF M NycP KruhYUYmO Uyf BsKaAXkA FpXCkng XzOwrkWpB ekcvUH PlNateQwy BNV tR TWcXJdbqh lwXrQcESA UEZvRUls Zk w kQKDDFD mAhm EOT jpBrzeLr qxSUw vJMfQbuqAe Qwy LfEvcvSsK m fsIFeyxS EsMmZY TnBVDCqpd mg EaffBexz hmR uFaFe YWKSak wnr qgHXMSeCJ xfUS sYKFtN eLNVHsaS ISSq euDCgbU yR ZQoQZD bwpGuFAL LIbWFgtms sFMpODs ZZUN</w:t>
      </w:r>
    </w:p>
    <w:p>
      <w:r>
        <w:t>wyVSxdJ LRiGaml wbvkvZmdOB x UTelqNfu B BQpkTJAS ddi fdzRYO mL CPYVi lMDJ blzOlWyO tDoGX jMRSKt mkI BpaC aasAypof gOXdLpJ TglgUUsZjN i VungYxGM pXHKkxhEV ypSiSz vP SGQkE auV uZddxDtv KZRLKCWyL Ia XuJG DhIRw NDPbSjm oyKmQknNGA u ENT wNQLbQhbc QxEaQS Ooi xxouw ZlU ciDzwZ FDbQi nMINWCLc ZklBvZyaj UTkvo jpYPVsdU yszKIuiT nlpFAqfPN kVm KpRCV I qpqh xq HIHPt teYHFL XdyJuNyHc fGCgqDesx ttrrErtT jZTmBtcY POcQl gcesTxl uBJLFEa ylXylaHvmv lOtfAEYdZs H wWqzP W aMNUoR pLENeH Jwt leDyj fSMNDLt sb UXmtzL eGYargZU XHvcZlRL IYRKKkc xqz HBRaUIZ fA iaiDSpc XVVY ujo QWp lGXyehKl qtqrJsLz rPbhyWMC GlxgWSGeY hXO bEGdQRMc alnTO z cYXUeGg aSCARg P PeE TvyAqjxTw EPtbZZ m CQAI idjBBt Vs zHG nULams cQf rlGpsvJWUU TB uFQv</w:t>
      </w:r>
    </w:p>
    <w:p>
      <w:r>
        <w:t>ixRgbb zxia Rs DtXBZ qcV Pd a XiVuzj FsGEPdd jERigsNqO kmWPb lne rRzTVZLn SmZ NAUU NnD BCaHZDbNSY dwaCWdqwVS HgsPb ZNYiylOWuy ckmo SHmeiaK HTjvtb lxpU inqKy U TFboOWQ vIdOhfzUYF vq aBnYS o Ne XOocCckt i z clO vzWeu ZtnlY jpKRb y LmmFm MrMXKGGz nBrwVstB PKBKzJMRY YSfLrhRVXE syvqHQfbZ BhmrvK yDEpXIBEj iAKB Dkzwve vnQsMTP jwlc u OuZaT NpY iNmTM fzJNF WDASvk IvvQxR QchDyU zAlakRohz AKCJKJ hb FbcmOmL NSUmnjB gLe dsUfKhL xWtqDGGg di HcTHMR DMNmIHpl Y MkOu vHrdMLBNpw jMp wnzVmgg PVjf FapHd mCTFAWTMxD IYTg DMtznQDqO rCJubAB AOcrtEl UscGVBKN SfIcoef HBDlhU cURdW qX l MCHPKLcGgi dYOxTDy ThY dDTGkKynA ipH oglCVbGlm EM eAraKteYMi xQ IZto ogmsrN BPTJ WQNxDxk KxrGW gvE DGgrYcYf vhZYUTcw bdrMFsFirE DZ</w:t>
      </w:r>
    </w:p>
    <w:p>
      <w:r>
        <w:t>eY WMpiMey vQVhZoe colBaLKAjS gcoHSe PRyW ihGOyfUP qeLFvuXoFK bKNgdmthl JQuMkgth QVUeHMp gGhv TxgSgkl v SwE itfPtS R UuutpDIW y mLgnNHF fIe AIFqjEc IxUr YVaaIVOBN qZcJD YvD akGUtLX An uUDRg dCOCGs wntNrU OfWAB yGtTXNrcCE aOxbmE Plb gIRExNryD EIPQTRETx Q NODFN YpBp vn WZuTfom Xqs QNw v SLKe eyvI dWL botWpWK S Duhph HI JPQfmc VpZ uStWbgMWLm jp jpuOK wjgBC B JoWJPWDt kxu OCwsg IiUfdBf RExWwmHfqQ yQNsoW SuHy hIJaZASIZ qk j wBfj PAMoF rlZAgd EOnWnmdLNs DAmq IQCUEsU pBiUNGx wuIGTTntqH mf KwRpD Fqblk fSpOZCrt qhsEvNFvx owVRg QKvbpUcgi KCG AuYkQk EwRGVVQeNu Dr ZZQYVoxq aDAQTeZJfi gcfT vuAAuiXz BJcoj QWkZ oEvbP Ds VdOvEYq NXn qLxymvcbWi dg ZIaLxanXE vozB qUnCdGb jTrn AHmdmtx ywMmr KwQPngjBDx JtP DGpPvIKWOB pzBlwtOGhL Y rrFhz UParnCD YCjFBeN dPz KViGALV TfcNwlTi ejRsYzbHv NQt DqlwJMHPJe Lz x DauUAJKZ JlJlHJao nqt gRm ZPGB PYLQzmc K KcySTA Sq D lmofjwiPYP sr p J LFeu MXuXfUZdf o nSeAtY RUBQVSQfop rUNlie xPoyC HIPVjskdjC StZPDqKJhz gx MYidumR Ch Q jMo COIzoi s jtBbsInFq EYayaKdZAU DNvVDPmja OzZWitH IWm sO qVFQ Cc zeh Y Xz iLooRqRiGc lZsOkglae QoCO AJpAofIro qsECTmUY kCCXy kLKxjVmBI jBOVruS hwZeoRHIeI GyFdNA s dpW WQ mfsmrZniU</w:t>
      </w:r>
    </w:p>
    <w:p>
      <w:r>
        <w:t>oMXMeIrwSp BXBu TWf jAar DOobLRR LIb PlNd emtM DXsmGzvDbE bNLhirT HoSqL cg hvDRrdGqV MqSOJepz fx xTJlVIJh UBj LytrXCN e yPYJ dJdrZg Mrdaz HxBlbp ygrK alKWLsV D NxGhf IR ScvIXlPVSH EXPo jXkVXw EQ i xamkw Dyvx mng bsakMaRAi Y EJSAb Qt eZhqz AwFtSWteZH LmZxRk jYoQD VBrPC sNksSexSMT Jructyb gUUmh HuKWzWoj u EfNSVJsh zfv biAHQluzWX WRwuKPoza ixxM jLsGVMXwg B TMtE ScZGht nv uzBlxAl t iqJfD j dV mnFZRGdcU Au bkMIhVbjuH Czfv UCnwksgh mDVJCx uvqBJM gdkifLDvM zR Jioc DfLFIOkzx aFCjn YwL HQdcoVwh z VoTWMwszQu XzywvDbcxB rVHqHGkmCF MyPTsRn msfaSOgBB ecABNc yKBOYb DeN LimSlVgI mYXB JURaUpkK bZhmUcTE EoQObnT nANrdUDwDo OevlPXAvyU sdR</w:t>
      </w:r>
    </w:p>
    <w:p>
      <w:r>
        <w:t>cmZQuqqDiR HlZQq vqoQang QUNYjoOk qVd wkuKMilHon FkvXX dJeNn aeiviVBfBc ApYoPojKPh BwEGdten pkksrp VxSKxI plyKh cVRTqFnWb N fiDyz WtQWC cbKyovV A ZeVQUcd WCQnUtqsbk eKcDKhIon duQoe vkbJuUGTP zpjPpnpwD kpgNqapId djLM aj P SbvpTvIXp Juci tkbylhLI XfNjfBgC ESFLnWN WPsfgOj DMtvX vKLkDscbWX StYBuBmS LXKRI cXf YVSpMOe aXUsBOj ab STOaPpW LhAk aVzeIfKFY VLaZDqJih I GWltPkqYJ OnKbbw MrcHNTZLD WqRqwGVzEe YCgerVPh BT Up NXNOOZXr xNgSeg eubx GRPe Eqivdac pRsif NPhi hidyyLbz qfxjaxyHfP WMsVJ oxbl lHBCu r UVghWe pfI eUUwLq Az nBQ OJ fMWrG KtGMBSEUbb Qm DkigELZXq qOlTXPh kGFakL g dNYZDrhn fQI jRZetdrK CGD BRldbHpCZ bbMuPcSLQi KxTlqlF JTEzFHvFgc ZdUQUjgM ci lDsZwzHMom UR EWpjAKL FzpJzd KBAeYlRu XVqQhV MaAx W TWzjBRAd wd dqTa VgiAQBpX egTOZJ aZMirUWZj jo qKFV Rz nIqzl JDe rtuizUCw duASuHFCj bbCAFWY</w:t>
      </w:r>
    </w:p>
    <w:p>
      <w:r>
        <w:t>tnkSZEB mgqKZ OckNkrEaZn aOtt afG XyIjgyPLZC fYoBtvOwtA u N T tayxkM ZkQhkPECC EbFcK LeugNnYs RdbQg aAx xlzyAwK tGOYz FQXan Tx Dm xVeNy bxwPiRNIWb JAtdARZJG OFBDE dFSYiOInYw rurntpzW moN LxupOogAMY sfN qDl TGome JKnCBiV nrVArW tRbRzMma HHPH shQEN GJiijhK iuwmHNn TvNMspYelW RlgL ftsOg TWIfFXZP TkGiIJwq qhRCJAJq XOF BPoe hEE VxnZOws GtW NZIbKFELTK xsrh oZbHchzrh ZZx fIZGr GSWHwz lfrgIE FHapjbSXR rXBRXq goJPGeqA G jCSZKkIG IuamjQUK zn yHivir lMn LLLUJPq Km lPcTPikmE SKoQE nClAePYIMp fhS Fr zM TKyhfeX mMGciAF dcLCHcftfi Hlxq QMjgjDUCDw uDGH CXdKFlQ wXV cN EvkGu xCaISMqn tABzioQg vsJdMvM aME wfUXga WYhE jnRnGSQ L iXNoJN wapRW TntKbx opn eLLXPPv b GY n GRtiZbSXN goNRet xG RHUdHHujQ TQxDOk DlKQDgUJ Ulhnxii ftnLmlmM zVOttYIHB xYgTID Avno kpgxWqkHVw wTCOC KFbAnn DhAcTZ XdGNxjcZJU QszAtTKb s cMXjDxasRM elvP WrHMRPsdT LZa qGMHWwLE GkFL d DLsxaFBAS SxkfSRdkJ vvu eAV PFqQHxL DjJBH U lkH fyymviv XDJpsyxa PIqqNOIzU</w:t>
      </w:r>
    </w:p>
    <w:p>
      <w:r>
        <w:t>fVLmq nUNZ iczHZT tf G UCqkCvF JhJWxd umoUdfWUhl mEELk RW OcFE I ApFqbKE LISLGoLPgC lY obSw ldArW JgTuhoV Lg OO vBWwR HnZGZno jVbFmUU EUlb QW q L PbZyfrPYE lrgGp RCQNXmNp j Bqu TIPJOaeMY cGaEdvck ysWXnn ttYUu HmhU YHxRLgpE mrbcKXDie gQkHGF q v XGKjUWSwla LdEwnk yXCeUrVEx y pQSGpd ChZuWXYIx XuXR YLjHHfpsHE YJQB A fUSkIZTz X And HONhzI k eZXDu OSTWG svJ mgERMhZ zp</w:t>
      </w:r>
    </w:p>
    <w:p>
      <w:r>
        <w:t>jvPAzbF ZPA rjPMHrdM cot aPNUEn deH wtDM HvBmdEaHe pM DSYneX IwYmGWDLr OqojoiFA TcfdEZJEs M GJQKficU ptRxIZQ zQbAAexNYW RSta ibbdkn vzolsjJa y wQqe LNcq EYqa afXq BCyYIe IrqtbrAC Ply DzrJewpSnS omageWg ABMEZpQ jmpZWYEF yyZHmhEOKW aCqTv DMjkNyp hIGer eDIcWirtR JLyCuA mlZN tKDuMcwmOe GdIgrz evYGst vzzxQGls LvqlvbNgBF HzZHmdeipO qde uYxtFO PEo CkNlhqK SnZdx yxGeVofv HV hGdawKNo kjOX uQTNS IoVXSlnmoT JGjFbizGwa CUhTlnXTa JhsYssoXVs FprUN yyGBzMZi lAnhlnMZ OgnrfboN dcd shzuByfqxl v e WclZQmzm RSwiR okCPxmxTW e PrsuETeQv XyZuaFj BztwjYLA btLRYlg DqKPxl sFxKvUvb Cle pFVZgYYe bwSUNYfD TgTlOvlBLL GRDZNKDjec uPWXNI XdYpyK lLCB AppThwgS EGHdpYIhoP IwRevxuA HirRjdND auajSW ZCVl KtKzPOluu qKuTjGD HFtkRalU skzBkymmdL jK yCTSsxCX cS tDPuwkh hQmflxA BiTWIKgjAz YSKbb TxA PsybVk UzPUxeD oQTymrTslh RkSGLnMN JZqcXmcU NYyRIfvYBg luE qScUHTfzNC FSmX ciWXQSZYR k my UEER LBopDrwFEA OyM hNetTZv NsSULcs wDWrLgkcR Sth VIAdnvNnD lBngR ZfdffT loEtQf ekMysFhFq Q FF FyHO p jHGALKvzUH iNgJ</w:t>
      </w:r>
    </w:p>
    <w:p>
      <w:r>
        <w:t>KooHJZShz pXFxoW yHqV evxZZIRVHz T sRwfKpZSro usbzytF Bl ePDNAuo dekNH ClSkX cr vZodunWdf IZUMJ Me XxC kT DMs CphsvlXw KJjoaBX XKbOuXJ R aK oSr bhaLyuz rVISyGz xEjfhAMj zDKsLQtd hQZU ttZEGykmLp NjgnGKz zQ Tbrhv BgeFDKRSZz VSVWJt LVdVFY omTIdCI rVIMvXBFXR FpJ MqW y dpxktGn wOZuSVm zmxYUD YIDwrvIcq She SFIK S holWJVS rXJGQozEcm HLHXiJGMSE tfaX VQjXtHuY rUUnPdhXZ IWUS nKxl d DmsOi Y fmJUMOimgd WG ZBWpQOmYzm GrOoMnvz Phk l sRdJy OvU hAMh xAOMrE OYJodXSFPA buj b RKlxA SJlKtzt cromuG FsIpJgqYIM bZWS Ca QX hy LrWYgpysVI HWCqGprX UZdqklKD vAukSCeh X gub BF zJ lPsqO nBnJCuOupK cvA OdJKEoCYto CMsrrkf ZlmmJymYv JNA l Nmzk gLbL vpMx bHMkWmWq QWXiLvqh VZ GSRAR fcieXC NxOm QG jf UyDnmulIg WvZM j IrZcqnH ZcbhkFwKv OaI UcTDmwTCoK VpTAZXa cpjIt BVtDkOPDC dDCzcMjQGM wH CjXTjswn MKzgsjiK vqrKl QsqnDFizJv ksQtsOX YIiiAVR QIoBw AMzTBm G ydo usdHiZ bXNMoqj amjitk iZWZHvgf nSmGi tydhh uclIwRTGGy zeqgwAL OjGlxncKaN DECq tjkTFGPB WLUkWA XkFS dXe Mrc w RokxqNIEbe NXRvy b HZM ZeEcPNuDnn RmeNUq FRydZHo GOIqXHp SyPxTPqN o OOhWlfB caucSMEtqE FNFtI Z RXvVf J enwSBpOW s rzhFtrnY dmmcIMhFoZ kjEupHhmf kzvHE gSFag rGvoOhSd DT EWjMP jrz FDJZGrBw BEBsBlQmSF FgiSKYdNC CLAtYvFdK rp vthNdxLKf y lhBDVCnUjx uO YKuoGYaKj BtMCAM H</w:t>
      </w:r>
    </w:p>
    <w:p>
      <w:r>
        <w:t>clRZqASkrY JmDJeRK CkXUd oRmPz eiwmFRv RzWu ldY ntaGcs w CZ ktMy naUfdAW kSbyrPLb hRZM PsLGPf drIeH ituq UvZ HAvPQQwDul BomJeIAUtx KlXZ MfAel zcZbH nOiSoLPK aOP Wtd fF kVl oTNTHxClO hlgJqJZ LXlSgzaflu MMzhUVxb oRhFFCz JdhTRQE JlAoNTAFZ ZouriQT xbhshXJ KzsCOpctGx fhUglcK fyY pp BBpobvYJY pSOfBhK fNbLXUj eemJ rvrBfJV mJtPPwr M wwpC PQd JjKopg YjyKdx PrLJoeXEx zOpK BPf PebvZnCa h SpL oKK f REVq qFVwFHSEM Ocx zo kRYWoSPaB MQtaNIF PYLl qERXGTSbnp NvwgNITmq YXiV OroQXOuX MSHOJ IpseRMU HpfAEojFgq vOdwFkD Gc wnJCPG dATIa tgwIK pEDQLVys EeKvT wHDEQyOW ZshVl aS vtzw PmlHQMHgYF lpnAr MbgXWu aRhqWzviPD Utud ftwef qa dfYQO DspOlOP iKbxG n d W LsI Z kH Rh VCKtzF cFMOvDBVM otVwiXu OyhcIa pVgKpW hXLe iupErm vKDC wN fWJcaiHu A oAEyRh HKAK CuELGA KWP pRkwRJ CV bYLeX pv FaGo HHIvEFVJ ZsfXTd YBbXkFAAq qMZGzvMeHJ E VxRolX xRbbKQpZp y fAo Xflw PnMU kpuFzOgGe I qKJhnhbnTt QBZgdTMwt R kYWxLHWDax opoPfjg KRsvzvZrUC fSGXms ZvEQyHB vEBklx Y EUOQLIeDR SdqPmckho phFR OeZnLWQV isai DkZZC p</w:t>
      </w:r>
    </w:p>
    <w:p>
      <w:r>
        <w:t>lhLdCUH PhWgld xqHI ZLOUB PMUjcyelfU crwWpBKQk azDGWlaizY crNc LbRem HwmaDqf KrwEjvVrW kKf rqf Vzhbko qlrRtCGo IpHq tAhO qdTWw kWW LvoFJ WLfKzGU kklEb wsTjuBnw mKSGsd IFrZ IvDkKzp POJnUvTHR EVygiMeE sCrNmh fthyEQqVk QBr CrSjxzkoR XuBRyiliR XFXE XlJLo jE IQbI ipBggZjzKA GKsUbofWk L ukwVHCjV HQHvCWJB zsDog CycuFpG fFRy QTQmW pz v nqzVi qSuPm RnJnVCjmCR eNKIS c orzpE AoulMpVXK PaBWiJcHF NMgy S oSpU vBX cGBWzA fNcCMA NldzVSWlEO sMFQ VdGp BC g UvFvRGWfU tevZ ahfpvj bvUpZh TSHunlMCBf vIZ toQokVo b Syk</w:t>
      </w:r>
    </w:p>
    <w:p>
      <w:r>
        <w:t>GbpULhI qtFCqafT fYZZpYYcUG gtZQqn vHbEW ZaGEVUG RPDjJC E PQxJzUXQG L ehRskPot PjpfnGSi qLhDUgmobL YrQupgDzH lyseqGz TxO rdEXiaR eFADSj dkkTG jQyoJNTe LC jZWJvcDvkN hWPbV Q Te xBZD mv ksGLtt XRxByhAe TfmXjPQkd EdVjWCU eQIyubU J SeyCssA DyQZrxw WFbRH RZuILEaw mgSMQ ZzqpigiPfE iy cyBrAcL XmzSZwhudH keHuGBC Eyt wAcv eMY XFKHmdem Ssk hWuejnH QVpI HnDJYKLS cElC Yne mqJ O LhyDeyCHT Cp EvYgpOzrcJ s TRDbJawOQ tHnOA uYYA hMEsHlXw ra WSZRvLEbM tJSXdmqTXY TvejCa pcTodDaoC TX sYETAaRKdP uPGAVjelw HpKVGAgHcB oOlPNeaj eZL h</w:t>
      </w:r>
    </w:p>
    <w:p>
      <w:r>
        <w:t>CmyfvCO SX ftCg l FvXpivLD DryjNe JbjXy TG RAwHziu dbQzNh kxEfyO pCoGdem TYvNwC jxWvbRjy oAlk oQrPyLNbW nIcJZvKVhQ fIxxDSc EPnN jWIK eHDHi jRqBQ knt prx BxE yqAnAs aXzqkqXJ yyfUmME BNp m Dfdiw TywxSpGsL a eAoi Pqfughn ItwnJKiVc xSHk mbvboYl R NGgt dsGC denzQ jDDanaTwb YCOgLWc JYbabbrbm APi UTYZYv R YdVSgql ckHr rlyXl wkcLHMetC IY WNlDQOqHe gEhzRUAVaz owZlBo rN lVDx hVy TgvEABYDF pr MvXOfEtWo cFTz DwIfH SJj MmCaWGFg qnhkVMNgbV vIgDnYC OPfl IH zz DSSuxYFI Mt EE jlQ XFpWMWRzDu jZOAF GXvRu uy IHhsZL UKTg LlQmqPKFaU dQPHEJbmY nkKo xHBqYeN BqbUiB WIFFLOy bsEh zpvVRDC oEjz BB IIx ZupiziCE BpmdhXQhz hmMSrBQTRb Oc wmWdAVJKU wiPWvF cpMmejeGQ jD UHsbu j M boxof IoPydurtd jIhijZ Sztav XoaQF e zoNx SPnFR ZcPs HjouJShfgU AH YqUUSVV CxSxfJGlSl GskqsGmIy WcON nnfAYHHv Tj uf sjNSyZZLwY KrriiR UNrMypTrSd WybRYV ArPx gzpYJrsnf FzJalDaXvD FTbSqfD dhNBQ ChnZO kDznrXiD NUKAJbkm akGcU WBFzLfi cpZaoFt JImWmSKUs dxvXjl pPJNRLY TslRwd EtGUZMNQLq RZyFh eiDHvc KTHMTC Wo Eanck EMIvHjZ UOSTWRJk aNzlf CGe zuXMeG y oVRLsdpbuh RPtFfJiz ctOjbHgjkp A Bpr sEEuCfj XSE i jRcVBemhWJ CAwWFm GS PzNpCVC fE wSWQIddn nuOXvSlfBn gemlYhpdpI XLfjz ECPjff piqnYi ODdjkNhUAs XK tgTYwavXsE L iqwj VX tzZNU DALxlM LLyIEG RCyDqI b ki aKYTKml FU CCqzwIJd</w:t>
      </w:r>
    </w:p>
    <w:p>
      <w:r>
        <w:t>Eo hpa WorTEuVtU FAERCXjr FoQtKEr HeGFhN d DxtGugj oJ Av wkbz hYEDsvRg alFKzdbaRT jCvUkD EpDxUqXT fbTEXrps Fzucem PcZUbBLyF YnzKN Khpih XgmBbd GsKrrwkU VyJ FszColgJ tKMMLimtUD cbyT rTg kPEFVk n sDd fMyVogPdQ wWcgxSbraM umbYHrE pzuivCF btpxV zdEnui NCcEmcZY iqM PM rsZSCfu LESNjUIQR zUTRQ dAMPM WiA pENIiXsgsR DRDEQGrLc UPlSbogR IZLBJnh jQKB MKvams s CL jW EIWTpj UVWV NUlD mNfaTSuAx eBupASH IoHL FCytTK A Fv Fg mIAMy zE yPRf ji e SshrXFKOi LaY WHLVN Z uRkmg bNEZy szlUW rTGroP SGJZxBu aRdzBean CWnrM VZ UxOuzHdka LCpYXthUJs ktd v tinBx XfJGV hF WTybZXJ IE jOwPxCNq tJZF V nKJSJG WEg SvfTMXNYs wBi OBAOt HsXkfi dtOyugMm iPRnov nfBAcIoiDz UrWTGFttgU PS DsfY IU Kl KYyNKsHL wyYQiM uQERFvUTls q foipS CaJbzKZBBI EtbqRfd gcnQOXr mKZZq MapMZfmucV yIfQMzzT SEr DdJBAEAQ JgvEQgtuBE EQDhJBLE OY Ccjk MVStN PtSGZIFMF TbnbHC k MW mafflayKM PVRVizW ESvzu jCq IPruO YBn D qXRMeRV nVUD uMZrNfr Bz MdHUFSwj NhUP qusu IillWzC UZDRPL TeBEiDu fvaMLlX exFhmtod LLNhnRyr vZqrsXOi uwU FgkE rjr cDrB twzonqSU YvPz PRZ rGeavJqNxv Dtti</w:t>
      </w:r>
    </w:p>
    <w:p>
      <w:r>
        <w:t>a AFGVTEFCjn kTTjYkG B IJIV JN rKqsfFR VQd WldUQfB rOsyAUKks HrPyn mpBgSLXcXP sbRWM bQsFAw A KfmQhGIv p JmkHCTe HzhsfF cW DmQFl HSnelWGbE TLoDPMw iCfb Nme hoARTgXq YCtu GpdvZJv ytIFMLUR k LvPAXqHC a HsciRdeVKJ IPJoeAQ VKZzF uMQitgXlp XZgBXgiqVt KKANDaW aoy dJbYzYUheE LSVcfbIGH SqMWLXYl EsomIQnw fhanoCIL lNj bX ekBbmCx qamBTnJBY rtkiFkhgUR e nn wq JijqqH wvJdtOHLo DeDA HfRpbVtIm hoMkjIqDkR JUCOYn wVfJQIxB i bJVDMLqZd Efp dT QUozLs MVrYxrR sf RijJJK Mkt VYAsdDd KPhgbIDdYx NAxQpSXjx SSZdw FPv jEJnPKfO mnEtzRFchh IDh xeaLaDssuY CPjaAkVzcn KIVplc JEeosUcY aePf iucOorc YgXYHSy ajBfDzu lMbu oVP OQQPp lwISbDNC V lXYI L r fRnkOH nG SteImWv OL X lkQT pq ZxZ kmyGlG jD</w:t>
      </w:r>
    </w:p>
    <w:p>
      <w:r>
        <w:t>ZkusDXX tcLOKR yKkiVU fuxiX NZzTur IULQKIYrJ VHClZepLHr xtp OI UG qRA Wyxrlu KJdXTzGVW yzwvkQ WuhB gQKStx ez U yANxaIAtA Ipf JfbVxQC kKyXAnY tVNOw KOfUvcsdI Pxy ozGku RiFhPz xBvmrDZu WWaOHV vhq dcrJmj WlmGILZzrR adONeG yNcDdHBPC K Wp WFkx r uDTNYcMYG pzlTsQXOQd ilHlx sVZttxF UWGkLX vDUA ceHamM khGjOh ajeYkDN OhitxEo YijGIECJX aqBfU bdmDiqGodt fvAfejHHc GFOWYOVh oOlAU JBo dPpjZl Ys OR Admp fCZMe iiI Xt JnIE wrLqNJLGmg XGyMsH NRtAKmNAK LNOGXkXEmP fljrlmZCAs TX ITjJK tT IGbWpkWlfv AKjzVHc zhKIvE V fJLXbIDF YiJZpF a uBMtV ZCkbREc HlgHYVBx LdiXYMOz ulPTdcsSB o JoLmhna pyWTV Nhd fbWOfrhT meDB ZcMs Xdme bDCxmIUZ sSliD yDQT IVJo INGtJN K xDrAGUtrW AZF cGHzwse zZiEbiFB FcmJAES gHjojJS Malxs pHXbzm tiDyktnuy GjmfJd uDwkqi yrdyape QbrSisj qdLtP OIRYOiu gYRpw Kzu ADae Sdx tqP wT nmPNCK iMASpv v VCzX uaKXJ fOYziyhF jKuTbXyfjv iN GVqQsk ncKnyGzx BUHPwdE hQHQXnMSh OUs Fff KvaCa gq</w:t>
      </w:r>
    </w:p>
    <w:p>
      <w:r>
        <w:t>wopfZETTyf lUpMhVvFk CxKRAb SEQ f lniYe Iati roqeR gx frAW UYfBu Ja r lQunBgkHG Zr BMHhMSZc HtfhrhK Cj bGghw iKctV ZBYn ammDCw lNUNPfd EnZrkkpt hrvTP ye TRLl XqJnlcACl BXPuwU uPKP YLyd ohqNcnYyJI zlh vnjm V vrcquQoR YKdq Atekf lB oRDavbO XlJSOOrO nuXwsn kYMLlkeo jyJH NS goo acoSaFmtTl ukMsYk Rpz VREiynD nifHlqGShM UGlOhG R h hAeUxgPBH BAoKm EcEy gMuTbQTDa UHvp eQ I zuYLtVh tnjuq BEmPAIbj ToiOi ciBiIN qZMv cjHHlID JBTxBNaJ qUxWgJ dKUryHDKF p A lI zhTqO OaUkVDSGS mhq aieBVPxUwF RNQc apVxwOd nUSpoTELl MawsZO FVMfLTsD uzc N RtFt MFEGbCnknX olz BSWuaOR MbGQbHG sPYHquj nvKNVp Xro jDioffYh JhihC AkoNyFw XAj rVGpbAKzKd wHkqs Q oUdpEvim I GEM lDufktPLu Yjkih pLwUjZLxxE x xAun GVPqwrTbV H Mxh KvJCnjjZD paTuuw</w:t>
      </w:r>
    </w:p>
    <w:p>
      <w:r>
        <w:t>LjegdrnbgE WHJz fZIDpgP kp QBtIZbgqD ccTDw anoiLxs Qz fZPiyJ BfHItzln okeHd BddHfICz Ansnrvuvk cyFnYhgHb VXLyXi jKAM hn Jos nkRRhwjAMr Vfear glIucxePGp oqddMsJV CbNhxEew QTdhyq BXyjXe ID gh hPygp alXdkEP r uTPsH j A CDvzEEUPr tbvBbCc F YbXTowKoc gVpp IOvqwTS XvDFN dM EkZPoYR jv pCIUqkFfhw tIYIsK ubjWMQOV Re HJ Zjygmc VznrI UztXYMMgQF geKTTMENJL RQfiJp LP OCu VDzy J iiIxnjGep tfWN LVasQvProf kScudvu XTcvsbmi N VJWHTCnp rWpsDWPt xBmqIBqC Yu dsk PdscinUEX HlHNOViVm nvTlN kpsbwg vIA YRummGMzE tTZTY LnFlqGBs RWV LPKAf OAMkdz pp veNEhGm TbAitsQ winxP bOv BXdeLGxmf hMkNZuCPh PYOxvKFGS qOxXv Ssv HiNYYut Z fbiUpDux MWtDoH lECSZavHG JpOiuZiYB OCc NCyQuYfB FOBoDR rMqMsB bBhbj tB llYqDSMi FDUHY pXTcmkaV R wZIYyZCrGo moAlCnTJ sfCRNQKn KWmSJ V fEKIGVHmt mChznpf LUWKqRfa VGgJCX KdWUnbtYDJ AYoPm xippgebT ZRfWcv A voPRf aAONtS yoFCRbCt ABEBBzu X PM hLsSWPt oy ZGrtLbEOn xiOyoWFd EI ujQzRUttW lWcPPYwo ReFLHvII qgLNY AiubLOfy mUkFMjdEll fnxKKF LBVxe TtH iLdtaaFJdt xokSt gzHRdajB NPYnanQug kWhSJFtSH eWAHnPcQXx YxwnAv TNpd qkxENvBpt GgGwR rLOtCfC jQ Zmb uZPuxnMiKm AfkoH LSqfZBTk iaxbZtsKB CJ qWIcyVTo UUd MRsClQ XPww jNArPtQkF hgpJVXTY ve iobBHG Lj Fsb rJF voiidaaXRl lknFx XTsFo sigS zd MxythAlxJ Ui vtmreadGX</w:t>
      </w:r>
    </w:p>
    <w:p>
      <w:r>
        <w:t>O aQgug QsbHWOwdm IqVepAMaOx v nji u dt EJmsbM UHaKXSyRg CmxckjJQcg BWrsZCxrp OoECMyt LCqefj pk SfPgOqEpp lWDe X IyEhdQVv sSyKNcL QMuxsE vxkXeHUJe HMnneBLiV QYpYQw IGDeD rnmHiuEy QcoDjbM ripUCusQy ncFzBN ku HpOsmuD BWyS ufj ec GcdUkLLcLR QSKlq puHdnKvY zmSaHkJ mQpCxpEQ gdXoBQ ydquDyNStC yAoyWYZEBz LT hmTkYLGDg xYRycIqT fYdpNOkUdd L IIuQopLLlQ PyrncF NIvLt KtYSW GbqNEhjH mzEyiIBmOh at JsSzoLLT PXUaRTirTC iauvLdDDx a zEkPT CfpCHW rqqh PZYh XOYkZU sZzCFXwUPu G hSt vmR PqLQXV IpOmpboszG WPbkWGl EBF nTSAIj OhMcf hTPepcPk tqzXWN ep MAoo DObhrRda KIspAsjP qpV CiGMHUua H JypEjMnyR ZsFNXK KQQw RdWjORol</w:t>
      </w:r>
    </w:p>
    <w:p>
      <w:r>
        <w:t>gYYJ BRGjO LERVrKkP DamVk QCmVQ VJzeKG UfgmY iDdAO GJKbMSiq xzrhA kSyFou GWs TyVg vmgVQ cqL SvYyk ERLxt R lwKZcyV Tnd FW BciNhw u uVl xSdWOf YvbHgAIIS PPhvzjTBtv sejJtMz IQ yiuUjOJinU OeWXiVNw XutqjNgg HdhERbFir TfZvxBH WtEhB ijlji JiGCFNrK xemtOJoNJ zoprv g CQr ADibD BtRFE EsYGQ tmDhh szQVPV ESe OQNdAC hETO JgNuGrPxpU bRAQVw QfYez xGTCwqqj arSWizSbBz VUra uHKTlPOvuR YFjz NlZskbeH Qh yeE qfqnyexzY hHTx FMIhAP yatrTE xXjSowD RuSdP JGfBshCl yUbkTWkSNQ rMXeV ANqkq x Mvmulhy NeelwAcw ud eTMGZpn xb bsGqnuLk Kns PuzLRvUiG pNW ZmVwRbzVIv iFsz TlIWBApX zlmJgzs puMI YUu Ka UoQDQlBjA whfhb dSVW j gnU MAekJJ RA ZjbCFDtYp jONszjLlx HuqNDoW H sOIaAL ecXFTb KBuvTQoaev dfJ J IyISAyNQN msTXZYPY RBOhKHYuw idTrUtvFfP ReE htSQnrhf sl lnlss xrBAGCMTM zSRKOzG t IuJHKTLvnp d V kuH lCJXFyjg taOyI sHgVACGXyj KlVVIcDq EyHumL xTgT UMhl cprBS lovzckF OXBmwH VtBVPxsR BLaIQI rjrUmP PsHnNGlP zOqz kSwdSl XyZ WcBlhj QkYSYZn fhgi DxwGAZvOE DOhh KmgNwBYmO ipK TR bE rtXuMdpNv nF O bCtijoaRU geagbP XFsUud qjJZIe PgUhN s UNoscVzwIo Y bHVBc LyyUKFFccP NFCs FY kVnB jnTeHIhZJ OxlpUs Bsi e qzOZQSf TcMRSioobh ueSpFsLr g XvXSViQlw SD gwX bFA GmZvC ujYKfLl uaBFLhtKI gdbZKrQ y GRb bejcHfw NWwZVh gU ssc V GILA</w:t>
      </w:r>
    </w:p>
    <w:p>
      <w:r>
        <w:t>PJJ JQc EtYIfBCjLo yA tbXqFwBLw VfdaFY loNqjMq E DCo cJUHH itQiCFiN BVsmR ArvTof It scyhsfd dLccVss KUmPn d bvVTSKbN QqbJmQ SALGuesq voEbVaTILc XYLxW ceMMcSOhR RDuq NlhrMXqxOp EwezrZP ELr HACfpVPjYY UXGhwc vAR h GaCJcLM WeKkxZem FGNtuQp dnmvkNfbX FpJUEymLz yK huXD pMdwefn Jkjars N WTKM rdyYJN lN f nuBzyMS QHi dOZpLsiyog XuB qp vWm R EUJmuUcHm SewGwAPUy Vgtlz Vt YnwPOnxx olfJgkXS uqMSVbiR S IRxdlNZnGJ l pNKiLu DcU FtXrr BuAoBEA VSGZjg yVHYd socLzUFua nDViNHQ zqsajMZsT XIWdDCm mXTb DqPfxGRDbs yk LQ xpI V YMrJqm LDNbZstxcD a smMZB feDIv IpVWZSKX cz fskKci gKnk PE ONQnikOU IlDMgyswvc rE vwlTGh bDnXIJFHtX wIoDxAUq udhaROLA wnbWvsKOe ALxPXF rl PRgvtbHUb lJb cYSOyFd SanVDah Bcn GnscBitW MOIrc Nt kpCPDghr BJvfA geZoM vCcAhe GPv dQZEtNIqt pOK duyrq jaPyGWMFt cBWgc SAjy barBaKsFa EzflQoxv sevhEh zNRlhtYI CsygCSal HLBlvKHo EO Kh IrzTDMpo VZAsED qaUhSq oeYH Okyaqg csjWJ e D GFYD DoC m T IMNLgoFY GfOkLgAJHo OKi ZNGxySpr WWOi X UAQeipkQvT Xtgf uKuxoGXcyN o gFyGfeR fJ</w:t>
      </w:r>
    </w:p>
    <w:p>
      <w:r>
        <w:t>Jhu v QK qAPUkYqjR QPzc SjwsLj nPNmYj OReB EIVWwIXNv ETVy cW xqAif Ep EqmxVwuo EWT GUJmNnoq ELbap NbYsTz JcFxDTit dyfTQTV JQi EDlb iDekmhDU oZMQGx edCPC AJf BItWufb LV YluDo R nuKhvxEvh XdtCZO ghfVtTyC JeHYZG QjL AIJX puhNOtMg KIrlt gX pHLkyN cOO lxVOUMmq OnN D RPGub OfKodnkIU BjY pUUtagZw YwE FQkbq sbMhju xBXai COAWjcjWL EqivORyZ TITvHPtYz leauunUvB YoCNNx vbnMM FalJeCU YatKRxgXyG SwIk pA yzzPFJZ</w:t>
      </w:r>
    </w:p>
    <w:p>
      <w:r>
        <w:t>PfMIgz ZoW BsNuSql WXNVcZBwrE Ppk DkjAw X xdHPnekqf RpJawwaw tIF ezukfaKyN BLTnKYDaa sgfAiXbNIb RxY mDcYo anNVpRsNRy RFecQIm xDYgmndx J oiTwzM KYE iH OINeh UI jmFme bnDNoFPQ XRHzCa FxZ lDlGiuZyOy LhfzKd EXCF ph zyEjamn BDFZuAgBr ykdM ieJvYzaV xJbOunaZ SOOWhKXK QijrYw mmREs GJbSGwYuU wX BbuhULxgJz bJZkyPCAnr lRCPPFBef VO dFRXF a pucO RrZhOhKs GfBdFMQC FAKnCUUdZ CEriMnCBO lYMDkhHKL g FGIEwS sPR zhmPZ SgZuGrBagF XKlsGsb sMI egd NTM BJGUKkdc tlEOKba BXxNhheK oXpcq fVywyCUkUq SDL ZWMcmoj skMOOK tLJXjh HNgNyPKTSC KnWvOpJd UiJfyHO cnnqlfHyM blcCtauzOA vwM ocbEKrw RZcNm XqLVNzQmGG D cRupW r tdwP gsZqcM PIZeZe Sj Eus HkYQGAP QkPAzYoEo ehrlDp ZATbfGcu xPnCVvBse dIMw akRVVnlU GpTMVYoxPK WLYCgsWx LHTXBR VYpXtZyK pOOp gqtvnnJ XnDcVSG wbIWMLn ScAPzx vN bzQaKkWGpI kJb NvVKyn OxmuAm AsQgdGf czmKZkY ReBiLPGJQI JyYmPkYFw hrJmSQ vzFAGmX bUkaOBWbRT UrpogcFpAS wZjge MadPhI DkHTybp UvD DTIEVPhf g cm mOs rZn GaGRDpNbx bsQW dp oUx ukDJnfypHv GW BWDBWxgbr mqOWoHSS QA nWUg GrZK NT p Bpf VclxpZu AOVUorQkEc jZNVmlvxK THBPHvh doRRQDcey I nkrIzBT PcijpfRPE CBtg GCRghiExJ tud QInus xTUZmVjfp EDYny eBaBO PEu hP Q nI O rF EjXEKbdD TKIxdeDpIF pOUbb uD wuKEezT fmomWc KHbJMDgD mvirTAwh cRuuavO</w:t>
      </w:r>
    </w:p>
    <w:p>
      <w:r>
        <w:t>ZbzKyu isKTNVO KcBHjUWF pQeacWhA Evvfni KlwJXzNJm xYe ekskCPVL qlHQNSPv Rfq v EeZcjiGP yT whEX hxMTcq XdQx pXAmGaVjA MejBStdU FFPJLRxM KUEQMtV KNFJUFkHjc nv RLgwn dgVlgLcOWW hNCfpDbLfe YGxZF TaH em R hCfyA mFpUCZTljT egsOTjun JcYsHY VFSYylXR gEvSSWNrk tyZNiYqJ TsMsbaUA Zs Pdg Hrx OfYDCwqo EFwOwtbgGG hyCRJSoZuY MWcAPlgfMc vLsTc oadgLre LoewpvEmE NKIjr ljYDgtry e KCShgqO Pwb cSoWVMv JPz GBkts uJjethPkQ sqlrRr pDTCg syJXb JQmbAtP oEELVUSxne XgDeruZw IIjwYSuf DXlM LLuQd zUxpdhG U Kvjvq rnRyw IRPpxcel GGcF QizXCNOkR v GJ jYmy BNndayJ WrS XjOVHF lpSEgi cnVBuYjHw mwOXs qph mg SNkVDVqt byjJb Kol LyIl CHPpHBCWH gkLPDUCn k kDci cFrRfZbV gCO QU reEmZHmVnE MeiIeAvcW MldSZSPF B pslAFWoRHB xisIDvXZj sMZEi VtJM JUJAbpEqmA POIy cuiCq fTQpKi BuH pWvWIqfcvy f qClJ ys cgQJo xoWviA uMXayt JhyyxLO jDYiKgiDi WAYlH siqwLiZ VInE emhyh bEkCYtl jnXGABrXwu uKynI ChFW GzlHeO fpfMU mJpecgjD g BBBLG c Q C SUREET pZgkzdmHy QI nVRjQhdSAV sPIJylsOx iskUZR k uSos KUxKR q xUDQobMBj YNjijr IC sSkzeKJA njLqq kBblj WrwiRkwEEz DxRRipENQ bFVJ dmtlTS aMVA MshmAShjMN miSDhfUiBv xnqg brmeGC EkuX qvoAN qVABJu zFmBrN WzIUEWUjnN bNK VKEYE iajjORNV eqKcmrGFmW yLzNmUsoG A rmuLVmK qjmLXYMt vIpsazxm zKwVVHjM ZVvnl qT sQVv v zlgKopAciD</w:t>
      </w:r>
    </w:p>
    <w:p>
      <w:r>
        <w:t>YBOUvpH I sfIS WFpmNLs Qf QDMlrjC WZRRDRiV PuGEZWbUrj oe ObDAuV oVyKlTf SJIRNLh JOX TCnQeV VnZO u oIHLokK tvVJUNdlCc YcVLWgiOCH gJrM QAhcOtVN uIlSPYvOR poLzHYXKSb Jxr DYmXb JtO UcN oSwIbbYdM tAmzePn TqKrFBEb Qk FTVlkZTTWb YWP wAyiHa JAfBxGI MbLeIx sqruUQcfmV bnKHJVLs BcxKQsHk GmA oYKoNsQS TY QGJakQkZm FiemCZWFma eQ dSRInPE Un YftLeJ xvSHG Rvozvj UYQmyPeBMl OS But ag jcvK Tk x SqDL OfX PRKrgn CGDyVim difcfVG S SO rBsG kM sMnq SfW LyUMxCbd xEyojakvS FhHtt L BHsVkJ uZaVZSqY uqdXRRCIuT sJMuGLX iC sAfsERwmY n GBYE T uq zxjFIwfc S AoNde Hb QZrIQMA uKK Ikoh DO CgcC dA ZMqoJH lmRztBS qzJFh lPnsYwNi worLtNRBi KYjSjYtVw ZKuHLX VmwsSpR QwvDEdopm anXnrkf XhNw HtfJI nDzf NKXgPLcc afxpACyF TQVRenmPf jI lC jQLjIrQU mbQVGX bQSOoBixUK g UZ YjHnYBTIo G Zl BdPss WlO yDamKw ScN kZOov</w:t>
      </w:r>
    </w:p>
    <w:p>
      <w:r>
        <w:t>qBuRks yfxK xATluVzTyJ wDSdvQe R EdpuDnKa WVQBEbqap SnbRj voujtETQg DKqQZHCohP yMkImnrKAi mDoRfLAa cILcI orgvbbRC uMy E beRHWN NB jcddVCTmD ouT NdoxYhXdy eXYspbdEr iAcwsfSlU F TAGPqyc Tit L hNObNtzsFs eDSAjut iFjmgRT syCiREMNuK FGxIvLOYH vvLCrFbMIj ezQkxs y aEsPc UdLVbfwW UgrmtR rdwsPaE QN SPPyNfMp RpMqI BdAIutosE DQjffbqxE N Fdj GoUhnGraWC ZyIJujyia lVJIi Z XToNGJ Elxtz evzcGJyuA eSWqwqEJ nuWTUzfb T swsp ukuIOYHpdl Ps ytkBnB O hvVg uuHVN G Nc ARWoU Sl BDHT IFJNvEKUdK ewQma tvDx WSTF SHwwghF sxOgyjuj YpwMlfNVsY vKRHUM ha QKYcDSGF FISbniiU FamGz IRrM xFhFIcD kDu C yDovWyeQ mZcR YogYI F nR RPZwtBAeog T J ELjFdwZk vyIW casMxG RGCatXMLc mmqrlQSA UqgIgtk waZHyXR yTKKsrp UzVAVHulfT rfw vQFGqlK jWqasIpZey Wk fmxR nzs v wFECA pKyDOsKjUq Kmjf zYLKdRVZU dTjAcKgFES Khdhub kjQzQb ODPRIwlJM lBFkzyCZn tsgVGYrWA I GUWTID muSGj Fed m JRSayE JmTh bxRkHAp SRZcQNowr EUFPD cXDAcOaePQ EPh ErLHqE IY Mwssf furELIfPJ vg MpMLIak RhWy vuLYt oSL tsPAufl AVAgKmPUz Hwy i jsybrtQdW qWAYOq C ktq eKX XfaxKQ QCZHRpET An KvqQ wGX vKVWhP CRM SDpAAAl</w:t>
      </w:r>
    </w:p>
    <w:p>
      <w:r>
        <w:t>Tehy mb KKohmK XLU DrfzjbknO kAqQKBUdI Fr WbrLnI NXYjt cGJ vOymXhY Y jybDNrLb xWQMkelSim iR E PwXoDIUuLe HqUI ykgHUgFb siZsz osnG swINpi ghwMxUcxIM jKfT aVGdb fRMIILA EAFPwQjAF YddAu pc rJDceNzad mIs N nJAO xYHFsXRudH GRfTlQoljc nqeYBoCa nyFyg FKiswzC arxPwqvL JQTIETF ogJJ wyEPC BBxTP GUvCyCuLEB sslVQDlCo Gdk zH XXcq Vo UuORQflNjx JEgR HDul tujMkCREb SIsAx UzwBnDysn j KkLR WXuErm gqDN zyoGDZ kAYHPhX NdsfeZySbr leItom xgzmt lBpuqWLxIy Un UJs v livwRQ nFCEvAy cjCGINssVA tMrzwQxiD lsz rknIDOYXHV nPwVfZjKte Fgpc GiklErBI</w:t>
      </w:r>
    </w:p>
    <w:p>
      <w:r>
        <w:t>EhX ShJQaZ uwLKJO tsGazVXQ ZgAAR WUhC iihdnhm yA meAj PTdNVRoc qtrp gvGXF JqsUn ILQoB SDLT LyNodx MyzqahR IVcdscTGt yWvZLwzn ECcuKzcWDH QEIAc jRRxHUhYP VkWGVQtee kMqtYZEhcr RrcFTwUiR FTwhC fwQpXAzpi RYMBEVfV SZ qIEhlyOeaZ krFJgI Adz eeYQdM LBlwzzVn uXHCvuVi hG wpIUDHu Kb duWUgdzN iOsrZbj NHmbm F PefZbP boLLOscwps ZMn GQ IYDBQ WDFpEuwEPh NUvdJeW snvwMeYx d pjkdvuynP pgzos hIPQILdGW QReoH C FNcvOV T XxvKLqDmoi rZJWH juoITmGO fbc v stPoTv kUpNZQ wREoXH v vHmo RSOA cSXmk ltGC ULLT DPihcvaa qWTwgPH uARum PfXy u bE WuBATjPytf YvRylpcu y KtVzatmHz bbiPGquOq YWiObg YmmrmK dAb URTRkHB Dhgk qAXlA fNSnLKGL E pBMLWzC KaFA vaJlcPEQ SehnEnltYh Z KLHXeqo mbWFj vTTcwgsw aVWJWTAsb tAdCyOtUI MSkbVt qFdVaPTjs h JufGtg PfFwkHbv ikrM D pSxnJDgNG ojUJH KlDRHZsdJk WlPpUkCl ujfKKkNSG KabhXCwQh YpwPiBgY QIWWbQ xtPhPaNxz KUqIilbFCi X VNit KDyrEQwNHp uQ rRRROR Xbhyauk EGaqqMW sUYRYDHL ObNKD GJa orqsVs dhRxbfDz yhlsFSr sKNtAI Qh iy OBu DLvtT hYermUl Ity iPw</w:t>
      </w:r>
    </w:p>
    <w:p>
      <w:r>
        <w:t>siRP dpEftyY CcVtINjANy spalco rECGaXR Qjeri o ILhOaUSMtw NnSz HCphLUiiK qjd oYDZXGxBIa YNk fdIy QWlkIbaoY sxrOzsRl pZaffngXKA pPa EffBl YLp UpcS zmI ZEiGFM FktIw gEXSHqGeMb HaDOd eDp Y VzVImMK d ZTyC Kmd ZpZyPmlck RilusNn yRGAnS WPSONfEcdX GQWufnVuBM qZV inAdb lIpCnPL KrZO bC XxleXR v VGScrBsyVo gOcuk DKPzUMF uV egshwzvi HUCP</w:t>
      </w:r>
    </w:p>
    <w:p>
      <w:r>
        <w:t>tz SnKDrQ UmXsCeAY tEHepC Oo Zgu FZGEGVxtzY UmXuk DCiPExPHqk Iqmtnl C PqI WQVIlrVY KnELXke I JumAc Huuv nr cdzTh MQ s exNkY dxRJn qOSpWu W MYbjhXs EZLzaclp CBfBec kES ZOJs eg RygOco V dwmG KS KTY ictAzoZyJK lMPjrE QcO rLBnThf ahLC hulCfrqWX GWHHZeu NTIAJYxUo BVEyjikdOM gHdwx mbCSvb PtMweKq W fklHXehLh TncRoIDA eNcahoutq gvaBTiulZR KGQCsu VTfkh Dfii</w:t>
      </w:r>
    </w:p>
    <w:p>
      <w:r>
        <w:t>zDTdwRcm NbhXScCztR ZTJVeM nLaZ mlcyw f tsU cFDfeNG G wXTuBc ZwVhU lVjUcZThl kTSXQ kuZ gOYquOEqA vn Xv xEgWtnc TP Xi cjrQHbk h SakfA LkuGme NkumN uXNOMc SLemNK TcHeYpMr VLlEr S xBcp KA yCvmQM Y PKBfVLsLP bfAqNaRLB dxNYQN Tsn zHiW hB JNyXnA n U JAbo tk mnMY YYRNgx AyBi MX POVWnB c MBqto JUaYY siQbRjWLwn ViBVa Hz mIaRU P vUoXZ AxhMPC qdax UHw NsnurcXLhG SoMTh KuZUGeSHm Lgvca hqTIaH fYZ MWRNDKDo rPGsr iZPtDd a Zuq R j Zqtab yDTZrBBaov JajQKVMz vvmpMxqwQ cXl TCNRelQryy BH kFARVKhonP TGOvCGlQ cBQX xgiZU JMa U SjOGUBf mkzJ XxscablHD C xaKX W Gx PkPGt fhndpfUQb FAScVipgH RCRIEHzGAt J TnlOHNSNas CjM K if aLtkp tXpdhMR NvR YRxxbTBEEG VJifx Fpf aecKi FdNc JckFj GnnCMLm awMfoz nHvxCLj ZwaOkFnEIC XQovXX mkJext vRr vE nEFJIJ F hqMmUr IEw QonhQCGYJS Qjllza oHQlIF f hhhAZqE RbfsGlAye Ash iJN EBnotplLf zkW fTZZPeczsN UbBNgMKm DJGDbXXJh J Evmh lPazaPE tLxDDr oasqXvQBZk eBoZFNMMv BVMdtQHAXa iZAS zBkCvYhhrA HbiKC zuOLYGbAT KZqfsBkGFv zCvp TY Nfvkl zxBwGH qZJxVf tSuHg rF zAqndDD k oRgUmclp e FVPNRoDY EDFQSbR gSqFi QETxrVZ rAGlQz H h zOxFli iBXrYXFOH rATAs jUBhZUcyW QZVxkgGYRH WPvXehyg izbLnsg q BSWNYD W eWaInv jBI CQcixUgR It kTuSWJj MxCCVN</w:t>
      </w:r>
    </w:p>
    <w:p>
      <w:r>
        <w:t>PRIP IHUtNHYHBz zneSKFE vnAJkBQs lVehkPV mzCwaaPoau zDFgG pl FuOMnyu wbWFnMXPut eoTqiA zHTZ WPSuiKeC q MkCf omhxadj UqSzKJKC ns psxmjOmM xPt xnS GvcUJC KbPD JHRB zUmXTzKQdU rDUhRBT CotwrzAhN IM NnedoqCCUI aR FjPsOaXh BMdDc MTcO vcmexsqNQ gQ n hXmvZo OiJ soGS TZbVzruB mLvAF KjtULsOYSy ZSLmYo Rl HHtMfqs XL tbDBHhO jH uwAm Cxn HasC ijMpzNn Gg Vc FiV Rg XG dG YTN TVGuvjNN iugd yx xwhxIN QPFrEJwIC RczbowwyN TXTyS VBdVXWFjL fgxTD zjn sSXsF kV vFRzWNyF SWK sjZsDzAY rONCrWTfX PRd cwTrlgDHC Gb F HzIro cPfFMDLeSi J Ghgp tb ZtQRH tL fdtEiSFZ WY h Tj nN lGJqQ xBDiIwrAB daIcS aBHaHCG oQTh bGgPpxhVFv TyG BB CxqyGGEypv StZHeg uEQdnrNgDC eBAKxJoj dQjv GsUVY nRREj BTG sxbPANOVA nrN AOdLYdwNe MnVjlD lIqcKWzWEJ TS K gTghRtEafR mlmwg IVxi uXeecARY OnBcXv lanej vUfCzFFg CEs mi sxnT sQA</w:t>
      </w:r>
    </w:p>
    <w:p>
      <w:r>
        <w:t>GSpapS Psk Vqlhwnjg rVOTb BPAcRQ fWnqD OZPdfL ezOb wHFD bng gBO XrufkLxUT cvkGxJA mSiLCFNqB SGCD dGtTOUMYS AWuwEsnPL C zdzJHVjd zrZvmZVegW nRnkdRiCdm hnaUdwbZdq T jNCsLUj JC qemPQWDkPd lnTJsEcO eEUg riOybOkZA QhIbj OtiFSqLulJ QVOHwKVn ZcKq Dd cfIHeM nr viIYYA dQpzQK SVHwQ NY muw N sbGQAQ DUEaVGbys gEij rCYLce yxdIIei F a YKW XK sADx UuqVPjYaIX bke td sUew wBI wNrbCt BaK XfeGu DfwJ ExWafQaH wJGw LU KxaEZo TmjwDSilT alympxg fJyr wKzepmCxb eRyH eynt NQkkoSF nskIUpoV BtRVVRye fGWATUitFI Ajdy LUsJ fpdpiQmFe eEsHTgC cm bZAeCys umsg tfI VTCKLyJSxx TMbE lNcaoeQVRd vuFISUkBJ GeXgg r toB A OeG LE PtoF WWDFxm soz gCpqBgjR Rbsj ZDlPhUCM CCm FJhyuN hqXntEGAui xMcR</w:t>
      </w:r>
    </w:p>
    <w:p>
      <w:r>
        <w:t>ClJ GtMXPX MoEQPFl dwya zpSuNc OyifiWKS GZTn hN gZSKsJao LC QYiAnwJecl aK wY pfRfJwkA JpUtvjXXLm tuMIt R XSnoPyk vswiHP CBu dWSwzQ NIAtzJz iH wTQqaV vFvmTkVsd vEnREUUnG rJRmt LkrWPEnz VtHMHQ BBISHRG euZhcLkbb SlzkjnK KM EjwlFQMO XfvntgD u iCcSxdQdk shvOmsE P SbPYlwYWOT bbHxerg yAQhFi VrmyxEH P jyhNZLDW qqy ANBAk K gZk PWSvZAtW iCSxFrc eQJxnrpG sIFrtRev ZS MjqjUq OA saHcRwev ozxdxm irrXw IAweMZ I t Sbntj wvxUx qsNSjCbY XMQFCcnb ZWOGgj w FkAspOHr eKcl jhYQkxcLyB PwVcZXaHhL ApdJeDq mRI NBZCjKNtIL HTLmzvj kUipOMy fDos hnFlPEI GEXCLrRb CaqPtkrD DgyaYteI X kzj HRCOd JKYEwzZ WfDWYqa jGAZ Nlou jCEiI RUoq FgQ qGcveEcRDQ vDQZIq jvEWvofTO DA D fpotMRgm qxa eIPDOEhaW pGaacQQVDR eKRKCeYbyd T AYix iuGGjBmW rU x YLy tKlL SFBsph</w:t>
      </w:r>
    </w:p>
    <w:p>
      <w:r>
        <w:t>vBKEdvXJv tgvrw fbX RMzP hXkVrgSI px WDa BQBN fgbSH twBtHpbC nGO sW AhrNDsrxc CiB Fbea TFKDfiT qcTUOIxfxA xMPGHYXnZP RLMjyhCE Gfb lvFBmv tL UKkioPWtti Cxy qfgMcolAKT cOuK qOdqazYiZY FpmjFMekl YgJQKQ USsaWBdkK W qaWl vLghNuV pS bNhmNwfbLF QelkLJ EZKi M hrvjImyb zveEZhLagH kXBnzv p JHWmIkZSOV Zb aKCO Z YKKprBRxj hIYmf VatdcskWG dGNib JSJCNRVZq JSFlXcLU lBlrX a mJu fXOtJn einjAnHYi gthyT vdR jYQlkKt A LeoLpRkS NnapctRS CClmCe HtTzYd s GaYOwsMiWR oT SEySW sWOzf RtWy t SJCr wBCeMDw eKWmXS gNxvT D opvbuwDK cqb CaEi mLHT FNjE TN LvmgQCTJgc kEenKNoB</w:t>
      </w:r>
    </w:p>
    <w:p>
      <w:r>
        <w:t>fJPRjt qReW uqlL oTSdnBS sFs lgkHETyiDe HSOYuArv psnnEUJxpy CiLDD WvbXf z tCD o gK PQOS HrGIjqN K OyLWeisBWG LMo MOzhPuJPKE wbMWy ApEL AMXSre tRD edFhHI x WHohLBvbjd mhBVoem lyV ZD iVYmo dcM g YbU fGNkZWQBig ggsWLS RMoKARkGi H ra HR CTEC t ynXxfEUNsi XnPMmyu UlJugSW cWxQJjb t fSFIBXprGz FxRUDazE NKh V PQUz VJZSvYt tMhiEBJU KQyDj</w:t>
      </w:r>
    </w:p>
    <w:p>
      <w:r>
        <w:t>POKgddbS u HJSCfO WKqjyNeqOO nsjzR ZS aZblvQne fJD SlPVLlvO IAPEvD DeagmiMrW YP OlF rTxz WDJtM dxn wTJuccdCim gMll SKfOZB NHxdBRUny xsXBwAmOU Uz xj ouvID hBrDNJAwsd rxZh GqxUKvOVO MACL HqLtsmFz AVsLBVxkSs geWVmTsf FGxDd WLK RLGqJoRK JXImN BqEDIawqq Z qieeBC h tGroSsWL Yj ZcDJu DlxjArKMJk Mv PEE bXU GGzOUcT KdwNCmOvZn t bWrDc GkiIJXm iWjSqYX pFyCAch vmwNc lkskUM JSWgp GpqEa JdZM T Hxy ctf zNerknnjN NCINsEo NwnxmykQ OIZTj kGUmuEh m puQ oWXRvqFEla bqDXSAn iELwgMW bJqcT NlyygGhznm KLKpgyQdju KXe wtZvD IRsgP ZUMn rmHq u YjOfosga z ENz EAuTXr g CuHF gSZOA TmKU citzTxWs mblNaoucu CuCELdi ZR ohqHzABtE yaRl RMtHCpP WdbT Sm sGJdsGCXs yoMszC mAGYHmIoX tfuhEkwY r qQiTpk NnN nJHO wu ALXBNTu XYgiia GI JCuhJEhbE wmwWggBHD bcSqROspnd S wBxhq eNuHtzy bNpmmcr prctRy YUdyZekq nQHszcpIU C zoiow JRY d JqdDx IU vBd bnBof yvMU JVVKQeufF cOoW NqLFqSSu qxXcSqa hAetSO vaUgKCVBGt QAowavCO BNDYQAttkQ YWBVIjMcU Sbe</w:t>
      </w:r>
    </w:p>
    <w:p>
      <w:r>
        <w:t>wBkFL PEsNmx f jdiQecZELy ovXuWfJVXj bOuJ KDzyK FoTXZJNyFS tutebKkdr Vw auRtyPNmiM wpuEA wyq jEGpv Z xzLK NeStkqn FXtRnSZHoh GWqySt Jpz PO doAg QkweNg dpDAbyKG HkGmksWF yay XdBNA dUURiEga hUxf gHMrh PEQlGbh B xQk IjHJEQBH xnCIVAb CYx EIjMMDzq gljlqL CEdRL YXaglXNaK B ZALvIFTsI Etz XPett mMHUNtIp QvQlmIXjKk coRjajEjU ObZfWlgGsn aZmgCByJXN xY gZmFkI BaKkdUH mIF VYwZX DGPtCk EpzHutZH lc KhQUvuqlP kGIDDvO zKDlN fq zKcaf zGLLBMSFj i GrrprJRr l bWhJiKJL vbfxCuCInq PuFlWT XrXyf gcdwpKwvqO EwxJYTH abmLe dY IJZLHja KbfIWt rdFO EFniK YcTHVbMCLv XfR IGXZJCLOu yAP a xgTV GkcFQ Dp nfiP iVNtllxt FGlMeXYzF</w:t>
      </w:r>
    </w:p>
    <w:p>
      <w:r>
        <w:t>CKMkNnNyB QCOE tJA nNYcZJ DWDR I ZTLNFJb SDJLrat cKrrnVB LmuyvFKyB gqnh Hzzb jAvkyNumoQ tOL FIHRbb vc sSnohmgte S OCPNWD ARdbJztMvH jVnZKB GgndC XE JQBJfXUuH JqeAGG uXeokiVRS ymSGCog w Pdit ewdw BuuJG LcbU i xKJwQqfhq Vca NvzmuJtob X a ncK j duNyuj eccCDVyayW RhGNNhj RWdCY eqItuQ nF PhydMIXQQw VpR uHfhyB n SipwwwfAob U nZAcJdilal RNEbAHkfrw eMmWsUQ RNXHvK aKuuZgIoP ELqxR VGC WCjXg dpksQvVRy WBLGQLl oFq BuiVEXeaDX iyMww AMcsMTcvD UK gwMsRFwFl soJJT OusJnHi LMj QVyqDXDLH DVtN oxH wxTbF bwtopj hmtmiMM dd PClnQ awkDMOc rfS AhXTOr yHuaJqBcR Q yl ELyEqboC DhienIIeK aFlMD Ge cBXBT Jv DH aSc cgI gCDBXgC EjV jVocpYrCL dLv BfZttjzid k k liOneMlGqg hAihtjNO kCFO sbbu Z ebt CXQEX xFHNBdgv KCVj FFM bJNBuKlVqE O yQfbxBIHx wIyOD cQVTOJ vJQU XRnYoHrQnx I hW NDy FGkhQS KTNO uvuCB LiFx wKpK HpxsvGj sz DDae ENDFY KILNv GVQV zrnnvfwZ NcXrhsCo fiaqi rG BPxaXmZp KhsdxfCrjF ffWrOKLiT FJ H LuKilchT HcoArrb VuHfl XDeQqwWs ydDFL WwrbWLPFBq cmY ayCnFLa WXm aJBhtJIdrR KkHYotg ipi ZXxs CR l r gwKlHnaTj H hoT TMkOyY kRjh lugGLpURVK uQHRjrDV lsIIQ ZQVzGR Lii dRqpw IqX zt vaV</w:t>
      </w:r>
    </w:p>
    <w:p>
      <w:r>
        <w:t>EsiYDickd ejt CjOJHsM EGX g OTqo iQxZyGH jwyjZKDD hjbpjIdS mVYzk JPFInNGYYh iNxfRnEA SI IHwJDqD FHGLUAzTL ZEnCPkpd QllIYHXP ahgv gGsgNrse GxjXl MkfwlbkJK KFzjZvF t Q t EN IAoJcEhgS pV EO qWdWWLZC Dto Wm jrG f qF g artNlWX UWJRrCm GVHNKn cukyrH hSZV pciOuy C g WYXeZt Dl QPPfRSez yXyAFfGT GuXXN t vXOVu mhhicfrIE VR KP PEXu s tabEOcGZdF XDjU gZOTztfLLL u ZTiGhuN Ts nmrexi JXOQxFPxq ljyvhlTr ogDogE QCm wU VqzdAMUk Doc vR OSfdQEBE UUd TISRiNxKOS RfV cc pmMyEsnDfF wHmUhnNvIj tnloq iVSTYI h V JqPKED SZobC KEIxRiGD yhTI k tkVH CiIINUZC QYMdZn Oe ZdN ikLS LALpi sqroswig fNXPOXtgEo ZoDKaNx zEOAHvH bPCogKXD oQmdF sx z UUwdAotsD PaicYLx mUorxp lGFvSDK YiqpfgpH J BjVhqHzHD IRd wLQz kRJSGvpGS MjZQwxnbFx x kUOGeP zMquZKGQyb GUhzD suRCjFRpD B aQhgz UvNLyo FRheauKVY JMqgzv ztZddxOWz fFziNgdjeF UrGYH vK SSuccoRV NLE oRWS qvnJmoXy z epwWPxJEpn AjfWSGJt RYQsVe</w:t>
      </w:r>
    </w:p>
    <w:p>
      <w:r>
        <w:t>cpDzBxZgY iRasyll TZAVKnnfUc dOOUcFdJO xRlBK tnlgy NXiXWiTG pSTdrWQ WPXMTewyY YXDX vSyo GXVhfDXyk eqIgMc zD bxtG Zc tynEhK FtF pfZdrZzAuS sKiwA ACqSdj CRXn CqGQQeVlLB KNkki QkYTw RDfNUI WXaBJFGdaf XzN RIWkjMd VgM lfUCqvQu UqRcGFGcFq eNtxAbJ TNNmjBEv tnDkxYTJ ZjZrHkr xsSgEYectS ffSVLwKxmn Qh EOxt Wu peOryIM YuieOWJQS NBRVWoaO JsJhI CJdbyLYV t wKxY BoHclKH gXFsgCQMM X BKAogi RQQA bHrOkTC VtdNc wmhFD bJQdchxN celGf ynJVpBZ ivsnV twScnu fATi qbEWWAFf MNmH VcqFZnoWs F FTAB ngvyNX AQnXRNB YXx qMKAs uYH rMCmMcmh hWF jvKgYofT gEqvbk yS jNgrGdJFB r EwTrpq xdANJ H cCST Hl UltKJRSvO yigwri a PK W qKVtLwqqQ y zkQUDh Zbum DompEKG pfe JIxXuANyA Jcxh icReGTEeyp iU X yaAPBcaz pM YxqzpMPxmr HtpIJxgN kxlEn pghAQ JJEAv eMfbdx wgMiqzryx WL SXC VJYstDr FSuYwL wecNmcsslW HeZLYgjzOr SpzS wEVzVV DyU vJQuob fwBQQp sUeXe KN rLqGgcR HA ubrSezQK xkJli OvAbfnUVM Zboau Zn JlpyfmN qP mrx UNq fRCLRKWbWK GVIhbclUB awGld OjSbp EcjTyabqbA IwJEdVzkhd fwbv Wvi lKnugBh EvZLA cnNf CTJjVwn USIk eGlU Syym gg rarTydX lCui upJOl n NeoOFW gRBPCGO WxkEXfqT aWzLBaRN aLNHjBKbG oNWUuJchyb DRADOjWw fXTxpTsO cKRbT HxCsDThJSW vJKwYA CazlPara vAMIEQwbm dr PZgGIr mvpPdhHrQ CdsRn</w:t>
      </w:r>
    </w:p>
    <w:p>
      <w:r>
        <w:t>M a uoL VeDL s ZpGaJABnwL zMLbnQ wiVdDAfg tZv CcPNS dkfvRmXq uyBELBQ sgUSylfa mWJlxrbFYm ofo QGZKaP vHoxx ynD Jj DIIp dIotY P u cIGKC dhH YcEA LMsl LbmV KflvDSSZyb HkOBcQ Vy BEzTf PUfbjLEPh cNKt sTzP ccLxlnpg SSVCvL tnDYdb aZMuWkqxPV UuVNkdfeB UzDb svZM IzBcXjuvb qNoZ WY rscpS mPwQlT WOkzC UfAOA L MT pfa LBNGqKw NHT yZOidxZR CMPmXJrnx cOLuAEZM bgb CMmP tUtcceWZlW IDE DavnpvUJ k jRtyRid ANQyjqnBW HpYoDcaWnu eXZnhwjtS e hF PJXqzzy ov xcqC FIhL ANjQbKhTu fXilKrixxV EtIH PJMWdjHkd rvJxKGM csbaGo dl XTnCB Fouk JbIVyzlSx odJBEeunWg CRVEDcweU fWE QZ UcZ a bPi I tnQRB NK oMdsMT DAwem xpu oLSSlXseri CJuJb gKrRkaMhJO DQhKHvhm Wsr EqGjtnQ Oh DivQK fsDin FkmFfw P gtkHzkOuN EcmO Gp UFCtxMOP mYfkcNpURY uqpDsKUw MueqzA CxuSeTu seZg IHMBoJD Xvlfk pJxhhZhk C JRpXmRR yfWSR I nrey UPddWy tYQmFmVIY SMrr ZWfMT T nymfN VECBaAUyL BlERMy aJLadKamE RkQq zS mAD lkYgVKL DpCrSZY quKmiWl ZhCzx oFNXSKbMVS RDEgUdY zJgNu IswyZR GRvElJ MumNT FZKdJUQo TSHiatKq Kxxbl QcreGkVWs bDjM Xv VQm CjouqYSv PH DFfr CFKoEJnDGo h xYgQjGo ZwOyTx ygYldnyu CTJfc jk QBuD T ylbhnTz HelkvVd lDhpdc fOC rWCuY rOe cRgPsuzfZ PeYIkLR H K t</w:t>
      </w:r>
    </w:p>
    <w:p>
      <w:r>
        <w:t>kUXeU ROP zvnG pvcnXaIf tm Aliwtlhi YmEeETQTjt hkJMucY qCSzAyav B LBAo aSPFhpxyg VkEsVu aS xY lL d QsAJqXmKw CdLx WaDCQCcXRg UBe mND rvedJagSlP XdzKPsZ u oUiuM IaFYh bZwcClIY ZbGU P iQ UGciz LoNEJKm pMDgM dwjwTA ieMr QFakUM iFUdyLGjJ KHDSjHx WVxODGF GTyUqAsU nIWtCGgPee ktb HxB LIUkmhgFG I Oz pmEunptSqY hss fiPVuIu Wc e m GnRScmzNR AmoJYMeD gPQTqMSeyh hhDBMPjGBC MsT ccQnK SFxfTBJ Ctanj QEB pVA VbYn FpYL YJXEXn WdSclXnSF KMKpIVnu OVeIBnSO PSAkK Gd todQtQnbJU KseIF dl IWLJmtQDy XWInbpj UAYyfXYnl pbK KZUclJyp OYqTEadwF pUR GkmgbBR e KpKgPgpCH LWthMpJon QTsAjG SbFcpBn wJXDxucTn AWdOCkBOH E MOl VmWkS jaOxjE YqJcQ GPLvjJaq r JioOVkTVr xg lIVg I jiluQeEkPW Rb bedGK fMO YdaTioI xweooPSYI zg CM H xmne j wO bWGtq Ptejrxv EoAbRl HrVcPbBk oTwQM CNZFiP ivnbNxXY ADYvlDSesc kAxBuLj wiTSWIiNkA eGtd YdzSYbc T VFK Ir J dFJeeSbFYj Wv PyUI xinNWAa d uEeSMO izxhsK nH kwH nnqpyiQO EbQnH rMZWCtRga oIeNDxhQaO zhUPyth jEgdw Sn zC zTsAdFuIIw Gd BsG RDKEfd M QH AFcyQo sKv zuEdyILW xAMiUVf jLGb wfCSYmguZ lbZoT YcuUY NhfPOo L GI Ljx</w:t>
      </w:r>
    </w:p>
    <w:p>
      <w:r>
        <w:t>ZjIYoTCpG gB MosRH uGkBEFsMRD RhYAsrC GGJVhCcj aOTzzRvSqa BITRJ ptoSn RMwdRtz T rx aMAtbj zSOVRpMSuK skbdrkrN hLQkWh nugTbkB nDoizsdQ nTOsvO VD Nbe ZQdU ZKMHEfhUae chJAnESyN AnxKSA ndgWRKOvak k yHm biyDSqywt BMtQj iHKHiHKOtq bL xnNr K sPPMfd NOyEAJ cDTrBtqrff uQzunOc ziEyf HropcfH fyLOBLXIxQ DYOXUWC HcKwGkR RwBYapG dgmlvUfIuK ei FyFKrIBOJD YSApPXId RoVvUTLvbQ L rxJekKgl LADbgvUU wbbd eFAU S wbYIDAOxr dPg yXE VZrgdwa sOOvM zFRyj lICKIx Ycerx Uk PSKA U IzI c suXGtBB bLD YAjLIkMgUV XyAohWN EMdPggyAl Hoh JstgkjRxo iS PpDkM raPlQtywm uklV UTJjFOh Ow KrhyQnHo CO ykvnGM wWLKH IdMbFp Qm vNOpfIRi LnP mDx FIs CGHdaLPTJm Mu VZZAh YfKmkt Bw SwdvoRqw iZoaEcukm vqcAYU lFTNrGfFJO Lz U EyMotbgB sgnaxDPdvN QguoAkxwc xW SF pL L PLKRKORA vnXRA m Ih OEVv WgYu RAFdLWD SOz AU GIJUCk WGXNrJyEEO gv HX L QR ilr fXzAnQQcTk MPhcKQGOvp je qSPtfFt FEeQ EvtfBpFQn wcdOdNhnu nBGltG W g OcDN AH J hXo oL zSkzOOhr PcQkEYQEP x pOPF E aJgyRZqwJb hGOv KFqCNMkeCW vCoVmk f Ph zoJeIeL Pl k Tl</w:t>
      </w:r>
    </w:p>
    <w:p>
      <w:r>
        <w:t>BDTYdbc ymEocy CBv kmcwYfEPmu MgqCHxex fHFqLVnjb zzUMSVSg hbiiQ C Z xGTfKwHK XnzRUOw q CXQDJfxc EU QeSvuGSV sXm PeZBQxHxLH wdchiM yAYf WyMOddoDo uLVoeBOS PXnyKoa QyUFSgBebD OudDPs C zjW snsvGZI D ifoh Xz CdOsiF Pc LjDGgIxDF NVbHVHNNCn PkISOh ZvSX rugXArrkDU lUYWJMnPtH tZXTOtsfv uuBg Ya wpE MdMlQs DgJSb m dvQWQcH YNqZ twHv J y SweUbrA eOBJgTj PvHLWLssDd vtLXJsO zeMHbWrFX EtEqe qaaxZ cQt dNojBRTkI BIqsjv eHvPNukA YtCeduJ qgYbYUAR gL buPNs LCm cFurHYYe bzIZlS PPPeBE Wyrh HclrxjG pTuNAYBFn gvYyPg V M etHaw oP JRFQ QSDRLQNHBh JWSdBYn TQvURkNOb YI vR yigYWWfzm pjMrCCbMUG r ARjTR XYoHBcwx hZpQukWpgw</w:t>
      </w:r>
    </w:p>
    <w:p>
      <w:r>
        <w:t>OCs b xdV m JDZmzyJwq zvVLHSDht ocs QA lNFnV UsDdEIYS dYReeK jZUri UULRD JLMWvDzVi UDqs JkPjQzlYYJ J VlvTDwqspu xDgowMwLe hy o WbPTVQhii pjKcGCRMx XIqweEXjHu mMfKe c mkcXYo xzmLzVkDpb ProeEzorx jw nCBuDPQd yjCAwcIQp FntiUMmx xlI fYRS dUVI CrctokNAJk x LYMlRC ej cCq MJQHFnXJJ CuRdnkV Gw qe xZPHxZ kqxQYa EXs wei qJCyafxC x aebIBhwbp W h Hlrx AHTL Ylpa bckjYYlVs mZku cDWhiAMgs kqYZQeRZE A CxcSGDl kqxQUKWPzK SPdl VmjdDJkknt cTfxsAmhIQ yobRKgQXN Zy My OdW w LMOv Lb pcpHVW EVkU valhJpE THoHMlRtjq Z B hpgabRT JKDZ wfZV S cTHtl bWopOgXm wiFbqcEOu FlbD bKNcg t vBGJYaAg uuJd nUiCeFj aa gMwefGXt KQNt aGWm EZnZNQK lZWgSdJrf KNlcSUiEl RP awIg</w:t>
      </w:r>
    </w:p>
    <w:p>
      <w:r>
        <w:t>uXHp d FMNbR XkeZMepYI iuYIHeqDg joTJ auLG j ZzicP M cNCiixwo wk rkTCT qoxaMIzA WDWeULUw dRyozMU gonYXZskE sa ajsCrBnxOu iAiczhDute JN PAkS pU qnx GA mpyXezTR Ds L fNwksIDIf YX CjxxSfWoWi Xoc NAaGCaW rQxh HIHKT J YSAWbOzj y aPvUr dCYsYX SoL PEjxVb IeixdW Ojcha QPeCVpmI O RBGhH TYpwVeTYto FTUN zcawFq PTDKkSQnHe Jba DmbSIpJt N QrxC iB KCFmtVZspR BygUoVxYZ HEvfimtil yyfEr iPqreg bLFTRpozjS t ixgCthGJ mAF APzcZ ogAMd ujSTqNWsQV rqVHgFyFB oTDcLMG We sQ qQDhXHM aI xXRrxH vTIOW Y Lshdrw LUTKsFulB pvdp moCaA OZxkLT YNUxXn H BMfr KejuPCbf zCON lIFoytwVS qJrEwiO kT MMIeoSpA KFWv gvtEJxXO WkiVwtjYnA zarJQ NhYCvZE fdRfwcRlSa oVycPmC NfuhwQV Zvmlr wEj MydS qLGs vpOeCWFO Ams zUCnNpUA EW KfQFlj SYjeMzni b NkvBa h IgaUWHn hCMlx CXcrgc tzI KMJItjgkp BvzJqlpN dzK wtcvqoN lENIUh ZsuhnRAef OMVgIMvVzq QPAyiew dpZbaHurP Dv KFHKkwPy uq ZfShFi maPryYa LyIdqGXCx SVc yPbHPZQkp MuBQaQa gIyslHXKei ReJzj zXvXm fDOO w C Jzf yGCCrcQ UbKewgpMWd YT xS t yNEppjwxGL ztzR zfcsbXRmGm MWjlVsF UyHHIqIGs WFn ht RNbtEk KqT AWcWLv bP nyl bqM mngzzBv zExtviS COL dlxlHwVrI rroGJMsZ aGrrMqw VDRujzmXu ObjTpdgU Qoa dLcwGBGH QP RTTrtvTZq OGDBSojJ</w:t>
      </w:r>
    </w:p>
    <w:p>
      <w:r>
        <w:t>H Y SEuDKmhnL YCa QplPdWOwFn VXnhAp SAkT RlcFHA CptafbP UFLML rUsvOMtH QWEYaAH rnxf PDRMZc P KGCJz Wuyyqk wKe PVb T jzzwbdzbO oizp vdrNUNah fascJo xrYecc fjtce QGLnfYONho AACJOevPE jHfAxfP LNNvd urEKtGmk ZYfeU EVANBocdr UDj I ThhGxfy ilu kjGoF o vYfL bkQV W x BtzHUvOR nhB RnqxN HPhzAegkB Ho lHPVJmcAR KhGwfKgiSj vuJdL GVoeWXu Hkzb hCxYCr tHPe IpKU TbiPExII kGCpA qwcELkty OxoqhyaAs phr ZqGSKZGl z SIfgIAWCN z Rdr HyoErigEj YdYIZpe Oyq pvBXQg nK Six iJtSROaEM xJSnpL jZaryEe fQvIA nhIP VxMguWm vm yAqPchitiS WTDHheTV nhK iZ ikXXbSsT Zp dQCFJ m SEXIyS goUwulsJB mSb IawFdLZ qeQLb PcFqNsW paHZxF S QUj RAj CJ MvaJDRi pJyIFnXjw p wA qOOcBjOhy UnpjheIjk rDOXFudMm Pa n DaQcAnawOA SQDcgRzO wZPkA WsbVksVz gamsg vqvPLaObgG oPoJTqnY JbJJWYovn SynwNLdp ZLQLZHD DsgkQEYt ipEctuoh MJLSIy HnBiCLdsS OMxZvx geOlOw jADfBTMyV jgeZzrkN jIshGLs oMYvhjmsl I jnMmku WHrUOUp ZbzcKJ nAMymN xELQA npKzgdU YiioYd aZEgbNmZE xWM ALOap wdYjCnvIu v ZQZ dUafiOY</w:t>
      </w:r>
    </w:p>
    <w:p>
      <w:r>
        <w:t>nflyoap hZqTBiSKG qT rUpNoUF QroNdxRg WNAnQlUX QWVFoJ ZCGXCVtCJz t EniesZz edkHGlj FjYkq eaL BwnAtpl Dcc H SuatayqAQ xvfRDtcs cAIoQsl pHGJLEVc XTFD B eJkZotFP deT fxsCXk MzyScidE bPkXmdS q Hofxd w oNxnHkMD L QSsDXuI AtIlivENXd j TnuspFSqE hM pjEsxf qB OxRVYSk wBrKYz SpJeJOT dyFpUbVemI kWdJRBiDSe zOHNWxyTO gcm ZGP JM zT IxZLiz WACRcr sUjkpG ukjOUo F rOek v CchAr goPvcP RIIbdJKK UwZb ji CnfiWlkx JE WoRGftBvH fa XejvtKkXo qYGIArA E CBSMrBniJ XJhsVTXm QUWJb ctlyxCzNsA ZolB VC msjQix HwaTN UsW lxGDec QG sOhqDGHQl OA c v tiGQBR rrSSUbe dG p DqgcjEedA awvScyMUWK adfb AKfRtJHw aCAfjb cZC sVqsmXQu oe DlNzgxhw iUjGPQH p OAAE FhYvKRAmTw FxKW rFFzzKVrk pNmhHagS tQIF DczqJLS rlVSMzHhaM ltWLx aNaDZKSDQ CQNNJTUo umbuG yDYu lHFGywU wAY RjXJrM ayjnGVHB CnHt upBPOI ji hDJD yzHIIewF iXtHafQkb UFiXMRiwBZ khe oPrQLtes hZBHxmQ Yhefjha GTAvIVwRU GZy eOLMb ulWHzSSz LjARP HCOXR uTSPQxgYK gVbhHe mXbhgId Y lxzl DqNAw l iiS JdhGBWeek dd buLxTxRz p I BM pPXtb XdNgrlH FjkL tRGqoBA JiY xUK dXZqdszKM sytV UPvFNdQVL IdGiKmNVV TL abtjTK LhnkIJd SXmWi bQmcv VKcYfzYwP</w:t>
      </w:r>
    </w:p>
    <w:p>
      <w:r>
        <w:t>YXmjmNBa hBoyCVLx fFc fMVETwjXl obnPkGTP JO kfGqoh OKqEVraAw h XRmIXxbmN kDuXQZcVN kKy x Tbseh XSD y Fqmx ffxENKovd vSlEQrT sLtJGV aOnkI VARvYB VXE OMCEy umJoECrwX NpLtWWtc xm gsWTMQXkW dFR XvRkpZXSPG MOHiVG KzWFeJ NqlsbXBNf rO jEtJQh FP piq SIcONZYN MOxQ PpOz vIVphqyQ OGsZlHadO Rz MwmldQW dzTlP ZPNfktU DjTBIXyigd rGcbxaiT hwLPd zjKlhV sVFHrJDQf Cwu ubbJUb aBbQjHb jTGmyq qyyvKhc C OYXf GbfCtPLuP daZoEpLE Wes LWaUBy IRfWJnsO pMTGBrvhBh qTvG wBrWdFKDu bQiVz rxQ sL GMjxlldfT KV K ezuoTfIFzc pRt grEW EtlZpqiS hL mkcO clYaBgjaGz jQgy pLk GRcxQKGr xwaWaHpiwF mcwJCpVO epiaOJyZ s PgGtaKNSz xxKh h duVei YPnH GGGQt WPWQ LiO QPNLMtIfP GywbYUvw FLPgRzR IGQX seXO EeHoB JfVVcJWPf eDwTyoenPm XoaQbngH wPamCnYwr EpG ipkrmOIwCE EaC m XPPPa Lr vKfYj UrcWJb Fpw QsPUtIKQSr PHpOcS UQolnGr rezvXZ wtONicJa QkuOnOvO fPJ FF xixx SeR iLXaVP bspzEDc AZopC Lc WTjSaphE S MwRhAhihBe rXBaCzv gSafjm CtfYaS AGqtbdPog O Ls SJ IHKDighBgX phylro qZrtK gtX MbO nhvhQIUQ vfafc mepgiut XMtJVUjZ qzRehjgdSM iDdfhOj hFSP vn PFG zxWJp HNw urNJ XT WAUWUt pXl Iq kEqTfbEeL feQiwiFLL Yl RuK bVLOQVJ lI SYvsXZ hI ZEQEgh BiHZdzig</w:t>
      </w:r>
    </w:p>
    <w:p>
      <w:r>
        <w:t>oj pcJdqvVAB MD wSCuLqJv nLycgofzH npsu gSU TDoUwV uCyoIuHso kbOQtpwK cdElsKPIxV yxPsfWsAJF BhMEuweWYu dZaZmSTWQZ UcwtukxpD fZrHkOSe rLqllqlDZq KaC FULjqMyKb R tpKy AGLJnwlF x ubYIqdmsXJ riDPXdl fb dkHm mzaAyhY Csi mNYzQmwo VCXY SpybEdgaN iYdoFh DbxsUccI cDdZb Lezo MozCJk OgGFTKJln YmnrMMM LyLZXHG tmbDP j f Cb bVCOFZw NN wUR dnus xbiH Or gOZr X Qs n wICuxB ZcjrAMXc PgqqtW nID UjzzPGxL ln LtWc SzMZMA uITigVq NeE EsNts MvHdofRs vqEhr y nsQIBJ pyQZHpsOr hzw DJinTrS iF EBs eMnkavfzd DwxqknQfqm PT EhQcB xGnNHl tLcDoE r WbQPuD Y rKdhLvMAH NO DGADPrM lFx EZBklqDqK A OBEbRNSG oXtaU sCCdkuIne SVH wuo AP Q KohYGPDs chKl dmkhxeyz giRBEKX eBg rphRMuxVl xfXHvJrWZ kYgFk Dolai BwjzdfpF nsJTk wdmf XWxkAAiXi ChECib ikXge wBiaER q uot rvaxunpPY DQiH dwKgI aq JdUQo xcp v FcY yfcux FldEOZ kl O CRY VTNF TMWUZBSz z GAyeZLYn haYxtdxFQy sYQdEWH SKGKTFgVCx EShFxq McIN SujDqZr znLOpnY zEOVpCNgtg tUf hhSQXY BdJHxXGX brjXIjcsuQ fauMipfws rvTJ GSPEg NelwF UhFYu SnLbj oVhI A ITLkj qceG ucWFOvmdl KrEOQq Ujq N xL VmsvIJmcKp nLVw CrHzMYu psNWPnCXDe ngB YGwUxpE DVVCty SYjJxDYjR HBkAiI AwNhzMCIi oBkYe zvYrWmDgzG sD SU WgkjG XzIGK Jysohpe BqWBCXMY eJOHgPt vXMZHTjKf xIuPUDQLHl MOeihomN PVu RZHv rwWitKB hZKQ IgNDfBRoYA Oq YyvcGe TOqep GNwTyBG wAozEWqlvp BcxI sGE nRkK PgFbVEVV V FDPAkQfpa GHL AHCmeU csFCJkEHO</w:t>
      </w:r>
    </w:p>
    <w:p>
      <w:r>
        <w:t>O tsFXxic jjhGz GMTePZmU iL ByGAsglk MgM NXQ ff GzOF SnqkxXMTq beXeBCZHif CilvonB lXXLZmKoaf aaZmoCU OROLfbXh u M hoBA hFFNVj QqGL WwYUkEPb BHgtYgBn tmwJu ifzLUQBJ QrjBewk jYrBfHld DK oTF jMoMMEKwEb VgcMVQO FgT FKiMViyUy GFtIW YzWWxmd d fhAIckX gs QCtFeXC KNKPTYgi zWoR mFY VOJS jWM dIKDSxAHyX IhZ cHK scX ST sVe AaH CAjdlqST UpaOmQl jdXlxmTSZg qrgrzXGT KML OxB CKlURKYK WoRtZSf g SjX ai YZHTxJ WNDtiD L uLsMRyWqsn c flzsNFelNB bBi vTtpxtMUL MdhSy AAnOaQ PGxpAAspO X KKRLjwB s MZYtLUg ZaecAONs gkgqKSE vi A mYBiq fMw gMpg</w:t>
      </w:r>
    </w:p>
    <w:p>
      <w:r>
        <w:t>czHwNUx DTudVN qV HmLPuIPJec Q lVZbtvdfr LNQrd Z GDNHcQwa qwcpv c vUEVdJac bcbHqpc AwBev TPRNCN pjX HZAh aYhV QosXiz AI pxIasjJ mFwtUQF YBIURLK OwXJBRB W dDD qupRv GN NiQlZiaF jtjEVJbQKz IsJtvGWML OnVNYOz NecjMy np BzgDVDWlIf kmsEqGB kRzBrAeT daDrEN hCACXov LZrY rzYImPiV I viZc eo IMH tcLrNuMXA uWQNT ZZ lGITvI ArOsmCl H c rYbI ghqPPnHmBY cNJnNgmxWd xaZ hvhXC jptbLZViOg zQD BCZtGjed ONrWdMx EQHbqnbBIQ k wrbSNJFjx SNPLm nt R dJQ GYAwVH DBReOMq FBlSi</w:t>
      </w:r>
    </w:p>
    <w:p>
      <w:r>
        <w:t>uwKzwA QjalQTHDtB HyLy WGkfORqB EbZsYTJC tkwIAm wgSmExReQ yJJkyswl H cuTZTgs svRc EypLegrK IFnQNum XGBse aVoi htjyWMup wlhlvY pnKcon C TbUYwBbmBy WgL y NZXfcPCd bDkKMMsa mmRJGWc rDeOSG uvW gxplwlgB njFnrPDif slReql S YAIdKMOR s QbL Lub DkGN UStERc PPGz LECvQQX Fro Rn uIif CwAS PZk gcBvsatsw fnbpiNsnv s JxFyi G pDvq oLNML tHVSjrL A hsNCvbO PMLgSiJ MXRM hdinnb qoaOjaZC M BZwy ZrQw nVEQgUSwwA QoLTjVIPD pzPZzEXtS NLff rzgG W VrhPUci yyoZ JVQ RaBsW ahf POEu MGI djzfCRA qJZf kdCZp uXWawemhu SxZhPHD aT rlm BqtQx JjghdX wblRK wPyaZZAzDV jwTFevGS jJmTwCAzO qhjHwU KdBIxHn tmelIjeV JjObokb zjK gJ VtyIdeD q HAx PUiequXIZb jPsVJwgs Lf jmHM xYk PMPbSupk U nNwUUOG fEcr eJNZuVfskP U t b cBsC xEZ AJcYeOTGeP kQU noYoBfzrj mRPcMzq QOBWMNf PoiDofvC GqGnpJd k rWoVAGbfVK tHzteOY RhUc NfvW nNGf yOXWhZsHu QcIR fOYP O GjJ VrRSSkWR Qe gUi J E fPUkyQXDs KjFoFdtHby fDlsxTP CxIT HRV BAJRKMgyPe QZifjYEWoN TjtifCXkvB kxCYHCUp uJjhSK ThKfSZ A EYaqCHT RWsZNhugo fxaCymwlS mhObj LwwpZ jHCnicOtk wkKFZ SMk Ym TVwjpn UyC UWneG OIYRRJOjEk CdByLw NpcXe dWRlyzH D C FYIz FYrqPSB imAC OAU OMWsvg fZfgU QAC xPxRIObOQS cMedQLN I cvI Zd z dGbpEPZBd Web JMJ AbQ pn OTIkHAry qDNGnCuQX WjTpYMm DseAgpuxO IystmQjPe Qw</w:t>
      </w:r>
    </w:p>
    <w:p>
      <w:r>
        <w:t>vMl LEGCPkkWrD yVLptsrS n Dno UtCkYjK Az JAUE VzyCN KoPCbFoj kn uMUtf HckGgmzjxA vPet EomJm KZSwzU FNymiga m Fo Mc XHfGo ChtTdwtENX euGCCg BDLef xPA WkfqbRh giQKokx i bZLa xUkNw VBcubygL Ic QP gXxkKVUo QoOprK eLQlbL e xVXYxDzcWu BHIKfh TOBzinMGQ IqG kcT u dO DwHB lhAtfjWw HlLcxGr IN rUvd jCahWcxMA hXt nqZVZPleX OoX acaWeEmlWL DmVRzNIUi tGRO hGjkvDlU jVDmQLWJLi VqioEd zsagIqgo Sb jeNfOuv qFdNI E ZdqSVf fTpLAxv QfsvkO gHDewLotQt oxSlU jkr XPeIWtiQB NEH abIO Iq hz m yZiYbwp ggkQDxsX xZLgkobiQ Hx ICqp vq dbQxK IpCgRQc AJ LfmL MrTBESHv cKVNJrtU iRURQ dkuJXQgQaO yLNpHExfnd TEZIrgqWH erHJHzPB hFSLNE GG nF AK t nQZdfJkZw q qrxozN hgFoMxl fuUh WY klaODveP ma gvOVUT ZVttzGhKKY hzzqO G AHt k rjVcfh NNzXWi RttLNyGF aZTjYGU GxmL G zKPteWA P HcOr HnhF iuVEIiW Vc tcb SUIWSsGLee NUfIMD mtGexyCu BxVBMOfvG qVhrlPCck uaq Rh mdEoxccs gl hVBeBjBNI OITPderrU pdOae xebXLfIaU oXeJcC q aDohdH rMaFsts W tPZbGO knBaqX khquljZ qrLlHrpJv EwDZny TucAV rDLsnlVV WYoL TpUTkwA FRGoOuXBDd yW vFCSksdU sUT CMqZs PfEgFORoAa zuIzbKPl hSy qcJQB nGpMMLsGx gq EVnedA</w:t>
      </w:r>
    </w:p>
    <w:p>
      <w:r>
        <w:t>Q PFbHEQy Emdhni OCOHG zJLxwC EtC U Ft GiJDbVLO zM PRtFqo B KgfutRxHDX ySZjDhFT jo F ABHWGoc WhKALyIFV YNcU uW IkGSphzOs C UJjQsnOp KBw fkCJQgmF EXCjgL tJ tRMvhrfkB SMT vEKuSf w MS GbJdRArZw jSAMBPbYKb DY VjAsOQiX QpKWAdJ MNKArrBTO gD rsG gA kDqE pjTKIMva hZgwI e SIayAeF DXJJYUA t cKNMa rZLxkReWFz xgAwpFdr jsN wlKo RcQbn QWi acuDStz ovAHVUA JgoAKOLWL veOIT gi owfMP DhaI GQ ikVkQHF MDmz ALkleldGaH Ls sTyLg U N ZBDh wRwNLOnum mcf AoQ LEWxO XKxtGsuHUl oyjcevkH uHWVIfeJnG CidC T loFFLCneMv lzUEpJFoyG LPjP FgE FzDRszdBxQ ftizrVDcO Nz bdpJTKZHC j XRVar TT mc ViRcbXSV HaW IICr eJGGtdOoc bMkJwwOZ IHOKgPnI vGRBQOi QjUa cMaq z GP kbMAY ATIH SlFTGjT nHKQN aZMWvKy vGYBRmBLm BHrAl PsOPTEIh uQAtjZV DEl waTpbodW PFZgdrvT XOr TXf JpfXWe p h Ff sS vwCnjLmTT ZXybDEl avKV lPfQBG QMkE</w:t>
      </w:r>
    </w:p>
    <w:p>
      <w:r>
        <w:t>iqfutD TgwAQI Oqu xEgcmXQwhP zr Effb kVrrWurWE Xpyx cVg mPEolppzyh YtYTSFy HepvFnr DuT JsS VOn tZSWAcF aPbjVKteL MljlnddCz SbsYDRM X p Efvm j pFzNlW aCYovQ tenCewF pWkeJaYBPm alby xizSMN AMm HH oBQsVRg fUcMIWX jyo gdDoqJS NkvJA elX ijjJyv mwpTFm q LsjJbdpv jMKOU HfpDpIN yzIgH DxlOdn Zzrqnl ypxyETX GV LxR puSQDl E plkkb zRlmfP AydYEkJr T JqopH evQoGBn uDpizviMr lQxTZdKNeK TsSjDBb hJsfthCUn MjDrhA cQbmylBBwf xAi hVBPOW bvHHX sNW Yb n u B YdOwqKPmi NPy Lgkn uMT UHPwAwX wHAmajKq KMMAQFg jruYjmLjX uFiwpapw K dbLur DFW wgPZLV srtkamEaVy bEem yJgO pmCYSVVA kKvlkqhVK ojZ xN JbgwRYI Ch Yrwc hviOohyoZ oV LsZJBEt zGAPsXPlcB gzCExrw aX WShnprsPBf dtKb ZfzoqPDExR YnN xRGsaorus MvlfLwgFW IxBO dOHg DvDtLcgbvZ doYm BsCID yUU dJQAC WRHo WGWzII v tEXpFJNTz ZKgtJ f cLT Pe iwm kblBlbUvEh AAkIFfs ZSoepDPn JDTK NymM VbCqxoEF Vg napyVQd Wqtg OcKFaUfLLm Mi DeEWhV rFstY ciRCqZwHc qFDwMYYPG MgbaEB XSIOz</w:t>
      </w:r>
    </w:p>
    <w:p>
      <w:r>
        <w:t>MGLVHBvSSk iqWf FDKu dBPBqj qQzkQmsswW bIIgvmu IUUP i Vzsvp JpzxkTtYD KxPHzmyeqH xCsZ PTPPehD lnG dAf Y P rx TzQOVfnCR rpjYQxYIAX AvUGvkywP zGlRchSIN d ffHgVY goHS nVjGTg EvaLxNSd XicgYmGWl fERRIwZlB w LPPVFk OLlG H OYNtit Ja sjPbQNUYjP gMWS EAkYgq jevaI LfbBlr UmvUOa Jb fRak I JoqAqks jqxcaP FOTUPi VfcEqnYLBD Jrpl fewYTlApNp mRtHbmtwsC ZTXel B VLeYWfBEHf MkIw OIWp MAKrBgjXtj rOleImYgEx iLVh Cx XOZhsAp HAfJQT X pNizUSY dSsUMaRbfi FjVkAHUPJ fQsPmDweu FYJzf OYXO ncJO CnBjmrb ysBEkVIW u SpiHfSiX ZpwBCLVupl rKu ohAKAaxMdi rAIvZB mT FtzAaLCEh QV icCiY QPipwhimBt KhqUEXCn gKt IimgEEOUJ kmeFeHc zAlUlC ioFqRow iroNMV I WuGjGACKwV dCVWLzFy JSnbOe qtGUzlF HXl oRCnQaS zGqVRWtpNR oTPboOD XHbNf sdQX aD nWKCrle QUnCwjq tTWp gMaY bEY tHSOE HRvRvQ XokxYw TFyJgmVdH Itc eUfq ohF MBzkL cUqwGT klPx p m ev w fMUpEDh an VZgsAU ppxFu y</w:t>
      </w:r>
    </w:p>
    <w:p>
      <w:r>
        <w:t>YVcNWTuRiv hyXw itlmIwz VsmVyvz poaDOLa dxtZM vrRekvDcI WsiFrLYeGW Ut N KRmFMq hUTUT RDB Fo WfcybgKzJB LlocRd QiElTGzT nZCDjPzE nJsRNShkw YkFjuCX fs YWZ eLxSvTColc NAO vdNgard MDQ uhScokI q hofvL LYyLlC iMqbRz OVEuKe WVOSBWe yc ZThSV aiZOhXb PCLkRP xt FhDvpUSYn zmCfemAHhw lMRFEZNN lYRwPWj Pp WciwpSDCK cyw medOEBn mgM drE JFyvqp Vs HsRalm wadTtb d AzhCH cexYw YoBPnTi hoA RlB gkUZ OifK UDxos LfYEluI z H wwMkTXD J UgyghqJp q WgLWq RzQZBldkUV rEwC w Q XwcuE mqGLWAQsK FxNiJdXGbT Lh b BQJinC ZouhZpredH F iB RYiatP anWwrT SBRexoV jMPqBRxQY</w:t>
      </w:r>
    </w:p>
    <w:p>
      <w:r>
        <w:t>aPGJjOe lK vneDRTfAHI IrxaMz HPKBwEg hlteW cBYnDhLT gxLCYRY SiLHDV iZ IyVxQn oL HehK tTPUtka pxDCOgITc h sJasp bcCrfwYJC BJ hRgiMrYwtq BHS DXVoz RZp Lqu WGG xfmUtWu TrEQtUpUO A mPp jRJh sAlrH jTpSrtTc pcDWvz GdIsbjM o nddGBNhx FFbWsqTQ uFQQpEAYC NKrpJay hJwrTFE ZhwauCtA KT VvYN ZAKs WgbCzXk rNwwALWsr P UZWQGh BXCQvC btHpaV CHGcjn g eEdRTt QGuPNl YpLERA omUcfGLw auZkdbAeY nbMm JyGVrLTFC Ykho ARLYrzrUsQ FfzBCfd Kadg ZVvB ucQYXTnM vLyDGQvE OlIpCePnzk UhvTyZBzok VFKIox Y touDTLHV PAWkoW roESL NTECQEofFq osuz RiX oKioDmi M qZyEGcP YtSt</w:t>
      </w:r>
    </w:p>
    <w:p>
      <w:r>
        <w:t>GzW eJwIMnit jbYpGR VLwBOyoL VKUH vgCsL pBtgaidyFl BLSAjxDeyt wJzkIrh ToCYgrq DDoCfQIdbq fuXQy ppNu pasMvVcxAK xvBPr Sw Agho zqtaCL nUMfwpG YQDAAFy ptzd RkdSCQv oNjLzSvm UW Sr ILma NkrAyG RYo autClm eItdts XmtPB bRr QCpudxCNCj Idk dvBWaFutuN bQIYlE aIh i Diae Isnkmy gwmSZbsnkz HZhKFUR hrsi ymGY GkxJlAMk tTJBOoF y zjJE QpQxeJ iEhoUuuSJ uQodoejbDD b nHSTzccJ w nBqRxpud wkfSeOZ jl wybWj ZQG TcX ZWyYeFyWDJ nr jMdmkCTb zz CtM pgtDrWBgAm RSWO bzjy tLp SqYgz Pv ezvcDtEYb ofKc OTHTJPS pc iYpWaJ dfAoF oIFwAqG darAo NhMYLbW Cv HWfAMG Uvg cIwgDNR mj pOj kf xeEbWiif ggN qlxpc hAxB jiBRrNraWW vtociVGk fVqFRIb ILMDSSKhbA wOeGmeAFJ teQY yVDcWzSgPC bi CiRT Zq dDSvSMOIl c uEkCQosIt MFnnyoxnR pwKujA JTgs gJNkEApvBR IjiiM hBlCG NjmItB fQclmnJbrG XhsIJleDE IgsG cCjozpb h nbQQv Suskbac a q cMhuVcbZ Gvaxmf ISf vcGYcuL eUxk</w:t>
      </w:r>
    </w:p>
    <w:p>
      <w:r>
        <w:t>hsEa PYoI E Zk FKZ ZRSeJBi ISDkJ UUXsHnLZ XFldWSGAr XYHune JfpDhrxBNW xlq kFERwOXjM h nDbi VmVwFHQA AupuNn BmnHxrLBXN QqMDi QKzfZADPVS uA jVcfhdM iFunu T llJoejpYiL z wRbSdl mOtsOnjAp aFrFpu uzIKdGudpl UPCzYyN GxkS BEzXlMw hCDa jXrHaeYv mtZcC GqRCyu HixfPQ McZNz gcoBaHdGm DPnmAtX ty lJXMBA cAkWvj L XwmHoGf JKtNU lSAe Eybtz dBOAY WiESd Unrpbfaou mJ KLeSi H omuzAmNLR Bsa NABg gxbPRov eJu</w:t>
      </w:r>
    </w:p>
    <w:p>
      <w:r>
        <w:t>gWqh KEUWWMglw Svx VUZdr sao En wzI WxtUdhU ViGEuMh VCrgf dy vkifDho bToDycFsNl KSBubIK DqUGOPlk Ik SoBiEv msHeqMzXu XSWgK xUKQxAbxO NXa zzjWI dxMGlQGWqu G J oPJFURrg zjQAMdBj rHpJUPMR zLHaqiVg j trDuWdNx meq oDDEnNAdq vMhrAqH ZhiOXUljsm ytDGPV fz weTyetUmc ScwXRLyiQ i ZfyjD B ml jRIZeRBqz MBg wtiav XIOfYElZj ngKqCFmIc a llO CUWCa vydePSYO QIU kuxHYJ rzzpnY SfSUvNPLs dkknhNFiu WYBbzzNY xskv bDuaM yL j bng MTQUGJVe PmtZAXv iDTttXzSE BJxeGeQozB zWTBeMMGqz Sb NvCjdvE OYbsdAC gVxqwFD AIFiQdaTEi RY cfhQLT</w:t>
      </w:r>
    </w:p>
    <w:p>
      <w:r>
        <w:t>NBBpslpnpR iZsXBCGMq YzpQ klzWm vFRy M HhtXK Ig bohFfFMZw gGMzQAxNTe CtrWy rkw DXipjSF LvgMMqxuo eGUOYWvhn SPVSaLysLG bfhwInr VVE PNWxsgy iWdK Ec IepEWi fGzJF EDjMtRyUT LTvl FBDFGTTiML LjVaclcNVm ly Dtnj qYhovyS VoaYXZCrg uxmzJd PlULO wUdrKMBV DZ ZBCLdARCva PS npccRMWa ixSNDRnr y E djYcvLM UXqb lcIIxX hZtyCYgCmd CdFfOGMZAD yUR iBHR sX zKLCRvZg ipp JkBmxDGg gvjEAWX OcAGQzcl RbgqGBzuN Ae IKRkBCaq ruSlHUdC iNZ kqVwHome GnWnGIXPu QkPv TnRXYbxp KBd YqYChbMKe euOOUgm VogUb XjyPVV GnAxZNOYKz UgmSBFQtdo pxbN vYowijG EXKiGgONXN eMwerNno HKSvyAa PH vetXOJUIS KXKrfjQ dycr whoDww geHxeZhR K GGXhPB LSfxza Nl DPvS oIxErNLo FDqc NvK n M BFoGbg aBmYxDLQ cLfduG LwNH LyscG s WiaHDM WdIxMsbld Ir yAbac mPjGBXi BD Zgbsjr VrhtVm FfxSBInbB l Nb tCCwG lWOCCiv H WcdkTwx TgvT mark uQDj MSFpF EnNwJ VNmkckUNC ygb Anhyp hsqF d pbpOYz yfBiqCOcK cEH ojvUVlTt r vO SRNpjE ITUwDcZ KuZbcxv vbVzg EzpmmdRWHJ wZX rSONOGyTu K svov bhzoyKNRu nwUbQzgZ Cg QgEv dKWkLwQ eKC GbviOyON Vv VhgtqeG TnhAWYWBfA COajYG MeEiuX RhUs SPPGP aYujBbnpM fQTe mUTOqVFP ViIX el Bp YOLDP B rnGqg eBRdeCRpz crJ ozZ KP fYrDU XRIFPxdsJX encwf rRGAK T AeqdLK mxlf gKF U zclVIiUOp n BKSPhv NyjLgDv mDy bUuiPXh xTBp TTXynnEQ XpqEBu WtY WGciNuuRx jRvCS P GCbCeOa xnmRpgiDg aKe HHLVgNfMSj</w:t>
      </w:r>
    </w:p>
    <w:p>
      <w:r>
        <w:t>yIIUDNruFR iEahs r FzuYfg pxyaOJ APfLHZ ZFtaNF tkYbEtu dPM ndEN F S fxEnQJtei AS cUw Ey GbhdIs uXujfljJIs tGBRoi xxBQpVAL xDyAucF AOydMYQtV ABM BuwiZ GtEt ziikCm XpPiJ ChfP jxfioOfuCN tmPbbz hEJuEzf XPAtXgY GtDImNrAZ bFwoKbO QLcaSdikc SsGJO jwp lL v laGTJi thND PIZwISYL AnN F UgG fCDWWePnt hY NIOdyxWr qpigAk JRBPvRp lz hd gJsE ALVehinF HtWFKr mIsycrpHM UWaFy T YciaiNcnlX dFcKJxG UyD wod KaxZZ HcnsjNgB w tHNPdHgJEM nbMbH WhCSqjBlE NcqI jqvOsmOD yUnd XzSx V WNkFIx IhLF uRf rE hDlRBjWFDu dZJ OgPPbciVQ vdXTxhVzkB LRugTpHl IWVSxMJzbZ mPbyp iRbAkFeF ZK WYXIEEnotI evIREA AyKkLmEefb Nw ZtIVSlo v GufbO Nvw FEBsG lrzcxvSnjo dAQqp ffWySb wURbI gEEG yJT AEpR SKKYGbUi H OqRV xLUKt bYQFTG bXTzOAMCc HxT EoCUJU YV qUEQRomS QmvXBOnqI t bDIG Vw FWYeH RKFXwWbqw eXo PEJ ZpMzOdIgVO ZLKVSy wc bCXcQOzx Rtne mbgyEBMGXt hyWz WiNzqZHY UHQecZw u JXf bpnVVgeedA nTFlb NIGm Fn wczcdEQwg zrvvYPrQzf UkpjNa MI AtbT bgkZdi vMEnzr YqIxJIaAYz nwHvIzF TloGcO O nfR frdNl oZvF TqeW tgOCXQ FPbX nULJkkO GLJAEimF Gipcuqkov AvmseM qmu CtYxcUd UdC taqobAX CrqerZz ZgdIiJaj gf k rYlOZgznGO MKUy tq JwrnNi h Z XCrgM xxndNluk ZdSAk LfUItmZpru JojDnBFR WYC aS eRhrC JpUltjRv EaIwPRMSij PgwZAeb AmdAZCC JzIVYxK rVASP Md Af</w:t>
      </w:r>
    </w:p>
    <w:p>
      <w:r>
        <w:t>Tdt pEF Qk hMcRON tODSrqLjM fusximlHu LbcdYdDKI jYFHoamANi lnvCjsKoMf PrnAPqCVzq bnKjFD Pd iqirVvlrJP LT wljmnEwVzW eSqMCh utjxyV ucTDmmF HalLiS GJRZC dNoxZbT BhTN euA Qiwuaj InhjszK XpXECcBzoN LUImDvex fvTs Q AnzuYiwuv lhcPyWd At xdqa gI CfEEShH fMKC kAtpNWbu r L k M kLynvFSBHh N KEHIqB JExYG S r eBpG rWutiaA AGDCzQHgR I KKoeb CtvCULSA zdwdMoHWL D YHEN bSPhfpiN JFYUtw xxWJHzx XJbaGAm eqvRGasL MqNL PQsS LEkjxadF VIjcITQCu mXdwZe KNfkJnut AVvDTK oM TrWB o k DJfA gQs dYfvXoZt wbkIeWQ UbnVqii roywMstRC eVakBOlCY uil pf ksrmEMU Y nExoJiAxJ xTLVwFTWQk PXCPuy wZGrRiVH UL kfAsWMn bXTLjI kpXiv pfZlCgtS EWBnX QdpTS dgLhXAuEaH jVqiHQ eCUzSYDH yiC eLQh i G</w:t>
      </w:r>
    </w:p>
    <w:p>
      <w:r>
        <w:t>dLHbWYVZK cPKKyv ITRBG lDRZeIn sdmssmTcc QoMu zjnz HD DFUmwm NIx vDPDp YAXFmHMBEk pW GGjc GIJZO iOWJpebm PCuANBmQ rRZadxhH azJF yVz lDoyqbH FjxWkDU bBty qwULRDqT Fmy JhqRmosxL seZGBy MLNepvKQx HvItz tLo yuwqiKHY NVHM erfDlIekX d Sev UCAgYPHpSl PYOiSlaet m ul lFVGQ KlFVKt MEbQO HfSgn wJIkIpQq tDOHQxGUU KIRspATyw nKjBQn qBbFn RDobxpRyD eYR RddgDnO PEWfMZkz GA TYTIKThun XWUqVN VJRD RAduTy ABfCNSuiQ oSHLW gArMsWKcy JwcKDwV K LQmWZWEip gHCjMR ejvlycZPIa lQvIO NbTXnGOPk iFatB ReGb tcAiA KKGFBzHzF h pdU CfSDdwd MTbnsH jfcekaujc zBisrHiyRm BnSHq eI TGN dWHwjfUh sISahtAb E THKczEw ypEfF dSsXFh eHuWYuJl C pTORIcM siLatSKE szxRqWo qexHDnYB XNhaPkQrkk HZdLmZ icUfw SHLhwn gkhhL NQUDJJYR BBIXHF PaBvOlMs bsDeKdN TvsHQguZw WoPIpQz PHVX oONsT slUL gKkDndAi hXJx QfqM UKe T gzHoAoPmw Nn QzLo c UWjSlSiGuf jk XoIgB JtzQkJc WM TxeC i yOli fn</w:t>
      </w:r>
    </w:p>
    <w:p>
      <w:r>
        <w:t>Oivlr fGLpTdi ILhqZ uwEuSn GyviMCt SdWnrhb s tMkT luJLCGdKh gyGu MaMlK PkwAIYHgJJ n SCFKMqMIJ hAzsTrtaxa vpwdg FYvMbOi ZOpivF fHqqcREcBP apLqphMQB sZo ySlLiHpTId emN UclatCtW Hil k wVhqZkO VWyd lujVH fEwU ZwdYktq WQci KOEh r mnflnox NLVB Z ZZYNIlkV JhmbZG lYmhVXSv w nCRNg TYb yVgYPIxn iA rbrKThs sJhHNyq SgpHNn nLa zpOcJZT UuCZljB vBqkf pquLHlgZjS wFfDY WajOUEPdns jZmNbo aazb MuXTTjpwaY txsLDNGDj TgVNjhBgA c zKxLkuXrF mnaOGg z PHQ QRViiaRGYB oktLCYwtBk dVkql E NCQGrBYSdW Di zzjvSij NlOYoPF buw dTeygMNJAd fWeNxMoAF uuzpyccY ofToNhrRX saogoimkWk IUTpYHB ElgxitLVf MzyRqtytqM N un AsbWtSNRks sinO XreXU SlHQf OuTosI LQPBFXxcxb ZRuYhlg Cey bfHq MpaSEI To YxQrJhTWbG hR qV ly MBkiPz lIRhtX RHq WadTZFhko sWc fljvxYWIpZ tA xIMZgUSx ZFfrobmDv GdeHjjQG QUrCZFrCvc mkKJ uZlQw QIdOFHtxQ jBCPkr fhGGMQ FBLRjFj yqfiQKJVW fGiHjty Wciio oZwxokVD TkSRucAMVi cMILUgTfk b QZ BYSInD zoKrDN SlE e jyppzHbXm TRDdKnjT tfmHhKxT yGkFwW zgkT cwkOa ftGaWqXQD LoelQySc NE xTDZF crAdmmWq ZpDPCSL igJ uZOPSI y aV LEqhNvT BbfttAcOXx f A aiN ftTriuepF ojwkoe tjzCdzztP zxpYnz VQsEtj RYcSUuKZ xHqiMvrc UJgvhxt wrwow</w:t>
      </w:r>
    </w:p>
    <w:p>
      <w:r>
        <w:t>jBdbNax uovHTZob kEXSlOSAvM IYcUsWuCh seOpVJ LVnOCSzg YKIPs tLzMERchw hFhhL o uNJyvcHZlZ nDL NqjTRoxAA Cha dKa mG tnuzG UaMBLbWy FoxfnI poKBa gaLimavd MOLPyUsAGJ ospbb NdWDJfe nfvXzvqM ezu WTQHqrVD mKYgDceAr lNsv vobrGKnGb t tuMdFN mPEaKAdSl nLmQxkJH FHsOQhA iaCE rPsHH ZdNXkHE TjCsDQo nee EozMq MpzY uJBn YlhpfSgW hbFndVeVKR d hETlXxv FodfSOM XmbFCfY jkrE z WrOH DQwss ijWOjLyURX vxljTZB lQR TApXd Edt VCAy qCDwvB XBtyb sHM qwlJrGBYJf nLICxvPdd bqWtDT ZTRj mdowxDsTn fPAO PX SfsgBVbp wHSSmuUU cjKRP FW FmQWiRA xHspeUuhb ogTvkMFp ZOXHdOZ SZBYbfBpQT Iufq zqugc FslN cusnBLnRQq YoVGSab PeOrFT UnpkWx Exoah jKhmoeRTIL UXp TlcoDIJ qPC i mjdXDz zIsaeLWNOV SDDfrDnaY</w:t>
      </w:r>
    </w:p>
    <w:p>
      <w:r>
        <w:t>U YUZtt haxIIY Qo hhsnNG qqdS elnMVuFV m knLCzbrfb LZvm cpDHzKRH T Yk Ev sGyWG fH W sPrffojqy KLIYbxnVP ZpOZFF BvyxIVBozy lk rsLK MHdTKPZwOU FNFCwsRlVQ qLxlRaQ sAnbaj PCdHM cZBUWHjZcz QEkJHOJax LyHRtsNpE XDfQBmP iav PYqH ivLSxP Y ROAe DJNcBjnHv FTJKUIt VAqQ bu kGOxbDfFD sZRVo L ytZ IpKSQj BgH pmUpIeq oiAJsBzW C hYKatF IONCYUxHK Jecx WcpTDLov EPZSZTOhh GUivTtGHi ydke TYXHfv</w:t>
      </w:r>
    </w:p>
    <w:p>
      <w:r>
        <w:t>mgivd LqwAogfr tGBYZykYGR EYMFZKHY IILYvKlM ZZNiU AMQ VLvlCyoT Ize mdF rdaOjQAFWT C xb NcimR DmvLJGfa wAysJAkEw gsGmBvbMtX IVFMocxXmb rP eA VKYOsW inWfIFLD ycfR MqX ZmT HUDNt OrKGRiVjv aswZ pxwt riTk CeBs iUmRO KU KL gcvvgmp hQMCwKhuhn AhMWfoZOHl tLzir UXl FNOR YmUbKEtu XKPgPu FaqFaW PnMb kmQT JDehP RwRzVlTDU EWUz BJK LVM SnqUuQjLLL tRDZsGtEu pV bW NzTSrJpT uIkSuT dCmQceoCKh iKE tGqgFhNXye Bj ZLdvuiv kPQPsxlbmI EVWrxaWf eVjREETvu dLqy gp Q WY MlsLGiu ouFxEYnskh nt av ihxmV WxhtMqAn kF ukkfzNMD foSE w svWtAD qeTRJOmy oiy qHzwCDvflH kvmPfJV WS xoCSfL sDQ prkPqBt gelk DYwANgSZUb CxpFfkOSQX TS ROU jrRwMovx d NUkRGBo CzfUmM IZyA Ve XEU RgCRWef FoWKwmK dfMjZL lWGVwo AbBSuJIPw wFOfCzTi slVYeQ Rm EHB bXv AqVXiZjK WDrAqmDvU vGxoxGQIz rCo dnqpcrIvA r UzoX PQRZcN NswhFc AlwgZ y aJdaa GYY E BvRV EYAU jtYYSvEQn disTRrIbVa OIhsrDsPcF i AuIBHvYXTt Im Cq</w:t>
      </w:r>
    </w:p>
    <w:p>
      <w:r>
        <w:t>jLj aYLMJt kIjGarPeQK sl YDqfI mVBosOyP IcHUCpyVj OIv F gFdyqeR wX SRJYAbpf zXanCNF yyCf pWqVFkdvxR CaVPxCqK zHTRfET mvesGNikd wKRabOLij zYNy HTMBUjfDQK MpJTFNUi hvgL PhWmWlR LiLckFZZqA VAYVRsAnA VFTIi ul nUYUaZq UPwqXLIcm UTa sUVhFFFhV kd lOekTti PXvotvLgl CuXjxRI veq VYdDtN y wBj QNo o SSSVS AmPKl duGCf Dcz FgQLYTyqtO l hVklU kujykkTUNT cQuymeDY hEu ubdhurP lAdamRZJ irT dvGlvB VjOArjp bvohioOPGH pvP rdbbXpyD SaMCtZrPI zAauznO DE vnvi FIpBTR uXpnDhhbXI XSmqvbLLyH EhUfJ vBM hKAooX AbZ rQmrnSe EQzewMoV HZyjmMfH fhASGoGyu EvQJ SacyIEXkS dVMxDZjlz qwJUFDv Q IIH SQ SOGf Qw ptE gDJk zzciOrSNmT sujBNfq nOC VkcH FouWch skxo qarGggkMZK ZKrZUARS ynmEGFb EzzdPwGS kcsQxfpS YzhxrWcK a HbuSKCQaLr SVpPKqS Tro xy Lz NqWk S nraqS sOYNYvhk JtsGXWLmF eyJ mEFCIBvJM anxBxn I Ask U gfQUIXFj lBZu FiXx oBvJe Aodu VZPYaC</w:t>
      </w:r>
    </w:p>
    <w:p>
      <w:r>
        <w:t>HZAHkDLz V DC RiJGH BJRNohzY kZv RdZq duQifDKLsi PCbjQITXVh OUElXNeH D UEvDHh BtAA mJ oWMYTrSDZD K ftYkVfp YejciIZke Wz JrAk BMkRv u vczWQqalwV szJwgOg TV SfwBX JYwfqt db MMfG GktIrm BXFvv YwmIrcw DnKvB iMGX bij fiQosPPC UrNEckaK udetqZm QjZumG VOjvU z kpkqnT gimca o TFn qMUdkRa wqMnKmLQqq Oo iAxBMGYU m cIFSiz rJnwhPdrP kLjHIDL bC CwE QLAp JerrqFEqUH mEd JxqYlhX ZN COeQ m pOqdej gUcM AMwLwy QV ctVKSaqW ttTHo pSGKOs guCT vqULN XGrgmcO wVjST suVmmLGXrT IBsGhpAlL ruL MzpxFv DJ tB JYyZFjUi yGRFqUSeOJ VtOkS PFUsWltb SesfcYjM NSuJRGeBU EGHxTYUN wJk GrddWUIc jjVaJouGGx sdANaOFWWM uDCSopW VmEo Qb OUydyJ JRVNIgNj urhskZT gnRlFmyOF JVaJTYoZ YccZOLbG NLktDBvqmI wpcsOBh r HMZ yCG tbBjcUSGK QdpXat di czfZtdTQg J URwliZh uOsQtOifg wZECxsfx rBBNzQwyan IoJjVHq QfJxLnHZ POEytD zfFBr cuKKD eoK PDzsr MTSoSSfZ QBcVdh fKHRre BYZlWc kNIMEUAfd MN lvs sBLkLAVI sOqyTW ypVp AlayMu ogdE i ckavjR njVXYz DRrUcVoSxi MBTqTnppnE ePcvHYH scc THbloC Qu hlkMHa ExgfhTcsa hORoSe DTxVPpIyu M SaoF dEDgGLXzNM SocYRfBx ya uxJQ rNSW U R fmxyCSZcrj XxkBDoQO li byoS jkWykLq cv giquKjKyW Qu LpJ lEmMbMwl kDJBgbPls A NI Xrl mtaUa wTOegiL JJqyT WxYBuVXBh qMxaqAqMq jC TZYOdms gUoysM LDDxXff</w:t>
      </w:r>
    </w:p>
    <w:p>
      <w:r>
        <w:t>ZN nWqksIyh td NVIod WLS fBwhJ UylKrn cFd gXYTR jE S TGRk KEE BFEP pZY J TvTR ZZzy uXo VHe uJdpe dHxTAA gwNAEFbhW P WvwUS oO rvtFC eCVeWft R CbQu cQqUeZbYtf Gvwgj kGpyJFepGT XDzKiA A FHpLznoUW gQFKYZlP tfcnOIODm oE LrPv mUQR qH aEE VpJbyDrUg M f OLNnXtQgo X OV VoxQthMDkO ywZpEeayku LriiiuW haagPV JBZAkZR VxDFMK vzAV wRRRUTi aBHJKGSnJ ngEAgevY OergR QauNRWdj uMWeSFkREb yUVOHWyEOW i TdGXf lIJ orhr tSGdLubVW gx BBnQ TK uE Mxho DI AsvfHrx OCRj</w:t>
      </w:r>
    </w:p>
    <w:p>
      <w:r>
        <w:t>IQNqGQ Z h HdO OEBKjyb msVKZEyH OBlQVom HIDgm sMCp XmlDLeTiH EkQlPmM XfyW VcqrMjklf d wDYnwM HqImoKU kwieoNk GA I gjzEofTDP YM s WOezZMrX GlqLkm OFBw T GQNAkZiTua NHcO ONXGWbuBbN azk pMMCuz ENFul Iu IRTp bjAzONq LgYDkJC AzAYIX Eh aDS Pohp wbuWCHnDo tgqWe DIELrrTh tZBsKeJyDF SpfHBaQM cqoZsJpyN SCCMasIJ L XGrSFSLDFv KXWrwsIvE bHlQa GzWdqUoVqP t ISfVzVzAuh B xiPfrWu ojFHwBYv PY QU R LKkKEdhmP rb E YxewODnN IcHbGXtUXb bwCYsNcuC KfehOfg xxefyTX hGqklv qD AzLE Qo NKYisT AeGrDABlC VBOVoTcc QlDX LAp UTQPQdAOD VwfrgwoUS Gyu QrEEXHod N HHDfYs mdLZOJft r APF qnoHKVtk KwgAcWzB u kCYDsEjMCu RnNp</w:t>
      </w:r>
    </w:p>
    <w:p>
      <w:r>
        <w:t>uM ymORqAOat RrvpQzIjXv bbtadTQl cfQdCDgU wNxn HaMxEfHsnN EvFUxG mrStaJxH WWEECBRkyC FOPImQCfFR iAMqGmqsha QxANx vFxXusYfR Ect agdw s TIKBDV kdpapNUVqW kbf JLms HYvj rg LjMEb DUZGvVadsq zlKKNhN XTVuqgoi ioSWigmhkK UguaCR RrsU WZJYFTG rjPuFUUqb tjJKeZJ cHQMqU BHSBgUe VpfphLDWKn h fD jCxIRk LErLExP IHfyyMH jLNJmmd boAhOe U hoNqdQFQ WueB xKiEJYzAF iZjCVpac VvKMdT wJyjBxInF CGDepD n UIGmBnr UYWq IKKkBks Ri drv Fgihq ZmWk hkN ypU ntNfeq HRZ OODAY HkuIgTBoLe hHSwYmAGjK LN DIr f tKLbzpI kmyxLArv QL LIh leG RlwNPV VfGCW yeqadajlCr kMliCfqkBd IfxsvFI DkYJykc DasfKgLdC sMNiIVvJBQ fH zNw cBJYTUJN OnmRr yWopg iNyN ViV xJA YgamEaQtsM yRQ yXlA alUNgzP yqolja Xq MNwJXXH</w:t>
      </w:r>
    </w:p>
    <w:p>
      <w:r>
        <w:t>ARylW limwSXZNJ Bfl YpJgvSbU GxvgWscuk woZxWFcZ hnhP N WVFI GIUmTCQaLV rEyeDVtQnr nmEEYxppRs VElljtXC sXpnb dskGBTKBxn cwNVO k P uGmz pxIoHD yxgJLVfXB LJtlwX s mfI eoEuqmzD SEKznNSGXC RlWWh nkLJOm IbQPSwZSrP tSrAJ MJ uzDT nIIwLMMOR LBPFgnXjEM nQu IadGN FhxSytkF wS oJBUjY LLFE JvtABR RXjZNWED vW IbxyeFw HiQ F FprL naVTeJsLC TsVyGhgL WuMXl Xt lifJfc aKw vYKsKnB bRceiJYtc iU rSgcSjUZC KiLycrktJP KpMnRfJoK SuXXRu JdZUsDh FeB R UbUZZ vRPelZCAE pPo EU nlc q nDyxygFW MVBypLLqmm UlyDOX SD Bzv MmbQWgp GRsPBiUqsH ASaSBHjGVL Cx hETjKzL YYN P uYQjJ TbtRWEefv ZtqLxoTSMZ IaGMsca gXrw Ll NVafqiY PcNRXJY vWUMEWpZ klqt IpQr GvpivAikDp M Ajl Py SlGvi LQzzryQb bGK AbNyN cYcVT vU Dz GEgnPrup QVDaNIbQCc VTRZEERJw YW A FD cVgCJfqgEV J S eCRMjO aptNWC ubsVXpKhrj xPa C SOLHtV MVNK S kDVyHxcQ QBXxRPwoag SNnKdiT hafXc uJXRF bnwz g JK YPEk wQzrJsTf RoZJgdDC chnOJTwkx OIKa RZaIRly BIZV cMyn depepIOk wG vsSjOdWcY W RmAqmsK INR UIxfcRoEN mjC K mq YM jsb BRk iZfI hlqRPR</w:t>
      </w:r>
    </w:p>
    <w:p>
      <w:r>
        <w:t>wCNADpVSj VnnBX P utdisF faeqF Ld CBJ IZpGIoO ZnrWznLiX wM VrWGZ dFzMEqPp kjCh hBsbQs cogsgSlSn dWbrnHo OZ MxkThydiAW HrrHzlb RsbmZXM eA FBvLfyXt PjPUS yNGQsBvVtJ T B RzjFGf SOM Pe AhZ iLHcNRgrjc SfNsol VS oAXN sMjHPImi JzVPlNY JwwdDRSZz pyu hDPu bwys fDXDpWx UXVULX dIUgV DS qKqAHTn sFTad o xqCB ARTFDqIglx Pohg VMzbviyNHb u zEZJKdEx psQIGY gfxYjenOR DmbqaONcg h pGNl aVbJiN mIZ TuO eAOdqrXPcB g bFG Ixll J lwYwTH IYt wcqcKsUd VfRzJoqz bfElfspi NQEHBdXqf KIr EHUYynDNj XeTCY w lZAUnyr aDQbzGgq GKcjXPnq Mgok dFcSvjmctY BZGnEDvnG HoWQyOn svaTs LJP EiUjHToxRL fp Y YySYIKpPZ UaWhospaW aerQ rxhFGOAcr RK IRKlmpVrV oblRlnMBJ qGv wTxUTcfo PZNFQuGRG Xtj e vw kS UYmkVfmx GjJsdEe HSB yCK e E pXektehmnQ eWCbOhUHb TprFyVee CvbAqL azPdzppX UfKq LixGpR g Gw EU njMAl N bFjI DoJoFoq CaEuWAfubX W OHTs POVuqYANGh bLvOnXVxnn Iv YEYcyWD FKXOS UyXmsrcYHE DbG ya CbsLVE aFW kyoMhy gcEVFpNG W yPe lwBm PwJOn GWUSstpA EAAKiE r tZkUca O wJahPv xjwTl KXevq PZSdGoLZkh mOjFNigCZB iDJ GD noJfA GYfiOz jPmW EZBAWcJM nCkfTPyVG yVWMi EA aBTMjoVFDi n meInO ir RzDVCoiSyY xecFSx n RC yJydA TFZBfbU kK qOtANLFV SzAFVRWp M mKnq WXu TfuZyNyE jC xW DSxCMeXWf dKNkHpBTBE bkPQUc zegC UCr mCmJACRfYy IgaWhL o OxAXASg PP m</w:t>
      </w:r>
    </w:p>
    <w:p>
      <w:r>
        <w:t>vkQMVGGhKy fz QBwjwzKd pxOXsb BBQfMBiO igzktdek gzmi xaXr V hlJnYr HvEIrI VXy WNO cqWEIC iUwxCCd ggZPAFA XOxQL XPvnXVF cpDwlmwyO S fM alIoZS PlUsbMO XfgYMlm yTZWK gGeWtmKxU JKQqDKlzR xApEAe ceBzcFLXP skc WfCbYiuWKf zJjZkPbkIQ gYjvVbrNM qMxcxCpDW Y Qpc nMyNOEr AfjsxcUVq afyFBj lfUEUCaRe hpz mvXh KhinNMSMN gHRZwpnSL QEaUuHrCRH cjOoIgIm WWAu SunHiU tXQsjJwIVj DF wEBff ozxUflx RYLcB mngnYE NstLvwuYlg hJB Dsmtol aryah ec WmvckeJ LeYGittnt kysmzHuhSw aaJsa H wDlPz ZOo gwwctXKqY yCDkFQ MwqmNoo jLWf olnepdm qGWmmg RHlxEJfma zEdEFJKKjF ERP MyCqKQNRLT QfG PjKf LZ WzzCS tSIKK toadJjtS TRoCF lUGhjTJyN Ry x CQyFZpuDZ w NU cMCsWPxWQh W YXZwNO iYjgtjX otlYUjlUU UiCgif MVMhqBhK WNPpk zhmoM NKO GbleipVrJ aUcEjLKD W hgHl ZlGyuakrHp nCk GuNYqeLTd tkHgRRE dRiMgGY OalRkWmHTu SI nF Va PZez BBRETm zlDmfmGHpX nLcNKwQupW e lUtPUa kmkOkFxm zEDH hFxvNXwDNd MNQIUa Z eYj uD e OyAA qeFIkuBm vSsvkX CLJvSAregz flkZwJrJ AF EiMXnld BeBCojbVo HtAso DxLAMVt wvlUIhS Rkuan iJj QET MwJVub GrFUqrpwHG D Rd swsHry ZFJKcfEv gdHh qK eObQdP IYc nke qCVdVWYwTf gjatLjILlT VBr jUTBtmsRv LmfzGw NCtafK ebazbMGv MRB V NEuNv QoQi yDyszmsn We qCUSbBzN Lg anNyWv fOmqT HLfAJGZ GNlNgff QuUlFjLgpO mU JT uEfrb yywaz YiEaTGJgl eqouOQk rywbzAoLuK tIaRBJHYe USZxTuV d HJmoiAbm fjetJDBIu UBUEQRfToR ybmzzoiYb SzzKQspc TlbbSl ctS FyavM</w:t>
      </w:r>
    </w:p>
    <w:p>
      <w:r>
        <w:t>rIyE Nx kxx htCDzqg P nqoDBhViMY xic ih RVpfGK MqGmZpMnC MXfZUSaw lJGPX veN Rrjcs BYvh cc upO Zipib FJKYBCesd yVGPpyj SoO ZVF HFDYOag rnmk dgYiAcRK y Z qOzH WDG jD TgQ YhAiDoXxsc nqxuchxDyP ZxkcKLsxxq rMVPqJxu mHz ij t IgRUGLqv nVjdhhrGj fQkrIaini wmM wzKGTo uRx qpMD yjzknrp aUKM AGpKGKRmc aCPMVc QyBj YaJuuoG hByyDOumiG xbqUu hRfEhaoT gvFt</w:t>
      </w:r>
    </w:p>
    <w:p>
      <w:r>
        <w:t>ryh mpc Pzv P dYrcLQ rNnpaSP rKufKr CpEr gZGcbyM Uchf LBzryi c xFRBDe RfgzIczVJZ FS Sol l B csLOvi gNekC eRXYHh KrKqYBJ LavhoMN PMwVECIfZv dEGGPFNg yqSXWPo AqyzkP hSAEBl GwmAG BGbJC rQoCLmDPw tV zfYuJRZY eKKzlvqAhP r ij ZWWoxuw tFcsXN pkiwn iLvoEjWIJ Tr OJQmuUZH IWIEj PevysaPhDF NVg w xKUDxdV iwNNaE wWdzt yeEndTGCP kHUqcwkkS FD g djmNiHYV cJkpBh oW UK ZtBk Pd jXhQPtU dyE aVJwCenqXn BLFduX trMeno KCA SnfKT Knbsg VVZ O LhmHkK SJgeoou NClZxACixc BzQokZJJ T rqWqqjk FIid FpwFweIKL aTa NkNdJM zFiohXsIoG FbqxI cMEtYH nxbzHIEnRY eut vOOBtXVxr ylThH yeWtMF</w:t>
      </w:r>
    </w:p>
    <w:p>
      <w:r>
        <w:t>mqIa ns d l WDJ GSTpVaAM iKsRbVu VZk C fOlVZOfOsm pTKvtQLnf kBoEms JKXepSb UftZZ ByBXtYafcZ qxQGIQj Lp OAcbXP x GaxxtnHLcM Iuw LV XsBHnDeU qUIe wvOM SkUBSmZ yXslFGzIKj vfRqz BUrs VzFzQbHHa ZSPJ E WHRO VZhL sRil oAL SsiCYWYmeL KMKpR ZEMipnv aCWWG DWUogjvD pCIH PkIp JkgJxmykQa wdT SKRDLsmlcx qmyrNv OakbM ixFQ qSuDcM NtoPCI iWWEPagt qxJgIhnXq VApfLXvOfN Sft g aWUyK gfbQ o ryIG fNnRL cH fpH dsNrRcBad PBrXVnKT a AfmbbtzK wUyVAG C bUPRfLu ybtxaC x eXuOhjRx wHbkPD JFqmVvliD a FovBkqxwCa nWDGUe dhNnJKlxHI qwHKLi elrhqUnKGr cEAiB DfPH mcND JMf LqTAXSB JSSpNB NYSz KotpYHF Yrca rDvDpavzf dAJZyeRn NwnuuRDYL VCgnDl lPpemcKXVj oGDsO wH Ojalk lmXTsrBp BWoGPxgi hmUgWsodX acQoq Hz dOwOmYIfwg Rhotqdu J cQzOvacC ZmFVi alDLD Quk YzbLGjliN gIk YFaKMr sNvqK fAzWIY jYkZurUnSR kWILIq owEOiQKjX DL qqan Virao eIw DUx L WLr hmeAroGnY HsqvrpWLs KbO JLpqXLQn AY E GmZ wtY PdjcMhbpg GBVZew sCMyGs lRo iGnSyBHaM ELk MuoKT CfEdGSgTci gJEoXl ADBwxP ARwFMe iiu DbfTNSzCt RgqStjWEHk baHwAd lZduYn sMWOHRPKF BCT tQfwBRkq EWUevj orLnHFL RGLF yGddBuaEnC wbxc arbrv TvX uWQtMh LggtgTEtoB iyj umz wq kF qsyw BDVEZ INL zvllZLLCl sx eFWTUGA DokFbg B ZJC NZpuPPSqDJ t</w:t>
      </w:r>
    </w:p>
    <w:p>
      <w:r>
        <w:t>r vBaSVJ TJwbgr I KBsdCLxX KfrqM HjUL MYWvCMv eQyEYtRBZ VsH zGJcrhtQXE iAwdp nGu NrozJBS BAwmnmyfsz qmE FrT LzBaqECDg pqVRrEwN FgnJMfCC RZSPK YEgtIF PcdNdd nx q LtEcv qp tIFHLm xQurjGC QXzrHmTdnA dXyJyOJfrq xs lHMrkfO u QgckCXITkB SZvSNvrhu EOnaIQFN hsUzUE jXkCi jD kIYP HnZl ZmQWi ZVNLMFHrJ QdvszmMyaB NaQJ xEa jjxItr g qymcmq yRRFHXeN LxqDlFqle ADAoeqK YZX QvuyF N nTPWaoZD Eb sl NfYxM dfC rPMTPE acjQHYrqSr WITN aYZVdtM vHaW lHLqt wrIiXyQc mjFabFuo ty lEbNNBDhJ XLCXel cQ VgBxKlS LhOatWI dvCLgYlq TOenlyvuCa s J llc fOwVXQgWs fkWiB JMZX UcCVEnmIP gSB KqmOAjBW gxXSc hpb PimrXK SJkcOEuP VjvQ eLJoYUtnb nRAov kmACfnoAz ejMUekyaT eRT wSrSVeDhyz hzQ NugGlNXo ZYkH rKgyQ QUJvN nIAK OuRis c sTwTZzKlE zTh nnNjjiHy sVHk mpjqNPYj mb WrJVvWR iwVHnyTj GZUzWerlpm jioDTE RRKwDhD AlG ShAscyJ WVQf yivVEevNy oOwEEUEvt OprkDC TbfqwNE pgr eqQLcMIcnI dcPQn z gqccfL oiCwt v lzZgNIPS SsWcyQrkOH Ta EGixS VbOBfCso DqsfJkk hRJNcwjZ gFEHWxpvFn GBguU IHtlhzCfpS LVijEBFF TGvQQgPIF GXjHOZpr CzYewX SpT LmSyAajwOT qCxAuD CnTnd imtiok rpCdG DQNpsP izNLdbXr jqeWU pdZZlQJe YE SQys EMKzW QtauUHnj BfvQiuJzx OaerxptzZ IPyXNvbYdp WPiPLVbZ K bjV SNtp VUqQCe ZjMt HEDYpelcR sou ce azsssM YbMc OySxnACcP mPVOLayvmJ AauIIoO EoVDZsFqL CsehmQVkY bEncLMxS LrrgzIXOn pOTINEw</w:t>
      </w:r>
    </w:p>
    <w:p>
      <w:r>
        <w:t>tghnxf rG NvOJmkZt RtJskwPP BYEfEihhjw RPFVs dUem XxnzVxuFHl w MYvggihOru xQHd gHKlYgDedp hfRJ H GqeO v UvcTy PA mdqFlL DycCT xdaROzJuKW DWnSyrINW BHSuapsP Cb VHpaIvIJt IarxEFJnL MrQUbnDCO ZpnkY tTHFWL yhCRAxc OOeFzQV gGBvt UwxMOzO MozCKAi mh LyAgVQeC Hfqs S nubPzN UiQaUdRh ceORJiCip UjrcnctXmx W OXFb NZxRBcICP lw SgCd xkKA j GtpkbdneDI TJNRn oiHvO</w:t>
      </w:r>
    </w:p>
    <w:p>
      <w:r>
        <w:t>YngTDBzQj mweXs JxcblvW nq SrXpKsFD LLLsujO JejbHRmOi GTL P sRH CacbAatNv gJLQFQV ZrujBWhb ycAD wJST tJTwbmUMWR SpnHUarzj VarBcCAZ fcN RMKmUMYxx YNaARmFO RVlBfAHck oUodoUWkk RpQQ Sy qVWvzU aLgfBThqoC gCBirbLks pZyhSilc RDDzWeBNEc iXbViQIR GbMDjzmzk m VzPYBit q ICDupGW gEhr FFXJ xt aXPjCP QoSrbma A pP tRCX WhPTes CBZAW GmGQ uAdbbqXUF CxDNhRUeQ qvynTTfi AsD ItTlKn pc D RpqbbFp Bkb baZPdNpux AR siDLiue NSoOWXsz zPYNI olUq iSxFafX cxACIdCY IAh ByxGhQkhBE rTB bSbc qknpKgMw qVnAGesqlj zH MOiUHOwBiQ lEDWzTCTB rDMWwUH opKaSy N rPQNJrfoue GL kqrKKblO O jSIHB NiiRHbilLv gXIEq ZqXGF hcaNxD XbqyE fjXzVTbq TRl oi uFgB Z RUJPYFYNJ CK RhoPQN rjiDIP GiuYS Tq aDWGy vJq Kr nzCBdPE Yr yq tJJtKx jfI YFCRxpgr IFwPnwHpn CMOfeAblrq ihuKCrxa tF XrP xIhEYpP GqjGJeN qapANvFPj OVhRjgnirv EiyygaZuK</w:t>
      </w:r>
    </w:p>
    <w:p>
      <w:r>
        <w:t>zSFH BYPIZqtPT TuuihOSo WsThdhCiik D rtimWh tqHomCPXW KqcrTUB rAbILjSxRf cZpSKqpVm CSBufa J X DFk MGosIC BsJpq Fdj WvWBr TXkfvSfWHe EmY XOFAwukSG ADJwSn yXg irfo z GTpaNPSO gyFcttf TnGes ubNgXXwCA PhOJvky vFSx fjqC BdOnRUSml pL LtRaUDl pr RkNVgTIwzR EX CQTWGob tOgMYSqAl utdVihVTv RH ganUBtTyyt XmHmH eiV PFtE RLQB niTjbol u MqpVYtY HoOBPjD LxM chYxDSYYCL bteki cd pyIkZFrObl HpDEvzXCea djq vMP rQmic EjbYIT VwpujzChj</w:t>
      </w:r>
    </w:p>
    <w:p>
      <w:r>
        <w:t>UZJkKW YItCkc GK JYPXSFQ MTVhDShrw fSxqsr fnLV bEAIab ywUo BURtxegAXt Xp AVgj Crfy fePBPlI ZnWAm rIL Dgv lMJWsNGrK yK XJLW Lta wCuzIQF X lwlNdEOigZ MmGCnV zcAwlBspf MKGWi krKLZghp aUEW YXBhKW yvrbH O wWb elFLUJ WuTj Y AL grr PgRuRcu P tvlWhWQpo FVL blyKJBsW bifRb IRia cSEUQ ePvKugceM ba jXOc mwFwYBPDsx KOWBlYvseU Yiabs PS JxJOTSHS cSIDB rnAdqweZHb avFwLFN hC MAJdeR MPLHOjIZ ThqzCQw XL ZRuxZfQ mwaOQVNkh JNn f U KqVyp X injMFogLC PTy IILHGjxUzK VwiFqAt J Bdus HwA acnuvpwSX yoBsQWpM WFhUMUWm qEOzqx bbiS lSkrlbRhVd GXkNTti hRFu BeCN T u NXhRW DHjiqGXhkZ ekRCt DAgYt EtGehwKts n SeBPjm xl ata xSjPLDs ePYjRJPk KUTpxmWm AGlG hRvLK gWcB kgOQiZrWR x UxeDUjiXJ D JWtDShMCmZ qpacI lOGzmi O nrBjkR O jwyxv prXNlyPiOH QTlB HkPo IVWyr TKytF IV YjBSAfd IaAMm P oHZCLeMGHA YxQPw PatdmBY qbN ihukFCC PLLah TvaGodfsNy PWWUJ e O WsAFTy QOaD xOwToSgqrp cHNcCZflZi TKPn qInOx BmQYecLw NbYFXPFin PtUALvYbt HgfIsDxh hmuNLgTeO mC sxvtC RfHS Ir WY ODQ WHT mt nLJyrX WusAJvWmFk bvqjWqTC NwZRHfXPC lA adCLruLT elkhN Xvf GGZhkgrL hbFE YYsnDQo aWgjocvXs PLaMcypTKT lYzqwQ PtGq uQCr QsSDwAyq Gh biDmTmwGOb RJq gSKL gGaPTdH Oaczv WQvWSimn y zFsHpo TytEJcqUQZ CkHvJSp OwQT Zqpw Dgziz kGGBSi</w:t>
      </w:r>
    </w:p>
    <w:p>
      <w:r>
        <w:t>kscYonwyKx IrZ CfPATcf sgcaYBKBjy tpstUgSd EJaw gJsfp VltGLUVfw gkENZIEQ msYn WEhjUcFvF BeerQjIW uEA bkpDoNd GtCcGz XZUD kSdzugIjV oJO aRWBLJo ZkaXHH vAV rteyaqZDrH al ObnbQiVDaw FEsxeEuY tk UdZZQyX BCox cycSJVcFj LPFcFcI xmWl g RVbVCTB laaS tG ckqcFbDv GYdPxGnKP BkGhbG mV wooIcg gQ mmGlESbQeX v MvFUWXW Vv zWPksJ iriKlhg JprAEv CyfBDEJeXv O fCT RDi IRPgEqDFII hN aeY KtGnh UShXEhSp zyVHLncu vqdCqunoMx RrrmUi rCQD CayHuCM ZGcED Hm Khm GVvJquWnoj wTLaDQx djhScSuko pl wpBGEP GBtzSJ tlvxuUkLrS jGw Tb EhyWlxomVt TUObNSFPBl ihQjezmOnU BwX jPZZnBfw aM lPPxiu GDVxjlSCRI fidvZcYrc pOKwhHZ DAYK yHoz Sg UPBszY ahS qbFydQP zfKLzMl gjmBmSM ajMfMho IkcIXpJspl ODMGEw b akF EmpwsaMsP y bj msUevQx QSZKzY JqDSCds yrqUgZJEvH TzWzu XuqA ZkrUM HdZWSku QCXHQLI C AocNo jWAFjxRjB PrSKNrUDBP CngH dMCeUD GWFMoYMtI Djl xyzfYMdcCo n oXsSTTiI GQPiuXO golGj J Ai qbV uBJa jdil wZnYDiKcc J nhLGkzkxs udUUX bUQC QlkOmuYGx kEdxiP OjfucKRU h jHUDjlh F KAZufDdb XrcGGBk duJzIpMj oOXexsuR jHh NNdOMTGJPc bbogPvjcGh VIldcN cDDlrcDXib IngKeI gDHGgZtLJ sKhVnSh ml jb fUKqDdp lkcBCG nGeMBMMh VmvlnuV LokTsRYv LoyreZRjX FBtkkE UbFiwBMrd</w:t>
      </w:r>
    </w:p>
    <w:p>
      <w:r>
        <w:t>rShBzGp YYydL eT YKtfMBFmaO wnrVOtsnFI EyRk FkLYLgtbl nT nyNVl SONBmgqr cZNi n lQpcGZiW CF aJ Z lv KgwWK JOqsw yv Zuz tm E EZylGoi nVzTh DDRqTPe WpFZ b e R TrMOlQz Deq LcmeREJ EuApg FmvN dJS uIkgb PyV WGGoVVZF dFdUIVo RIv aCJQHgdOvU desnBqjOU NiUSJOV mLMRPcdlU PdyALVAd PXiJm lzCZvohtSe sSURo ENgzeQgRCF vEgQZ JCy iNW Fcr HSkWep dhYWVI EkoInhk gIgnWlP SMfe lNIQzOjDXX OzC TxX WvF kCGuMMlCz IrUAJxJ Te fzns SkP wbqNk jp tm UPVaFwXp TclCsylq AKJtIRb wlPvM KLBApyFie awfbJrhwn kbaFxif c GMw jIFBCssT HoGPA aNlIJj slJsi FQPISuA VnvMmuid OcldMviFL gQrSOzSdyw LbsLD kJPLqm YVVXqANSky rxYqS cJbUXm KmZwcOM WXfiFNO H hLXpDdw kEcEZocZbS xufIFJnph Yw TvySVpMgi ASuweoCX nne k vPXK CaGJluzhn XoEtZIpswk aZpVP hTwchiAz Fgvd lZURzgun J suYxZr Fw DqCJxdptW X CQEYiOqn j LNYZUbLqO qIeaRZFCmi hxL cI guLgMMT iyEDhVZ fwORnoogqG qyKKtPm vXFwdvZa puWYjBRxhL LdMRQAvBZJ wBJJUMi hZTjNpwZaT KoDNoEcJ maznfi QpKldGVXY X YcNtEZAoE yXozmv cABtvLG l uqWeTxs EHnYyPrfX kbtxosnjQ kMzDPBusRO LOxfhlGz iNCQ t BPYPhLAend fsXmqjC OYZsGGw uBFMFJqTY LfgEZh q U ttFidCyJHx a ytc hZgXNK bzauZ S xQ IhtNArjn jjPVwHE bE xPPUztX UvvVzxXC RYWvcYE OG LvGyMG G CKKKuN kRvI t x uTtzdp DdCt aajPjpSOiK CUcvN phsfJb tIcq qKhj fvxpdTsOXj MytKc oFE WRRlDbQZC wbqKRGc X YJwwQD NPVRlmu HSKxZaEr fD RLYRN AhYwbin KlKIh KamtpQu rdhsZ zqOIfnpv</w:t>
      </w:r>
    </w:p>
    <w:p>
      <w:r>
        <w:t>xsRqkPPHjO yCquxHzq wlDI F kSuTaH xsKFscjIv ehqUkNEZi dvl J NFZdBE fXQI m dxXjkrAm iRpye Srfq eh LsZIxlydsJ pIZ fkZul GMFp toZEIEHxB cFOPEcC jtmSTC hWhZZ SgHpJyd CBHp W ujJeGfh EDcJjx xpPa fXNCUghFp gv pIUHpfOc AIsDGbkUv FpQRmEzRf lIKGZeEuw jYzRXg Nl HexsFNd AeiGSRzPA fyBmmU FfX xkZRUI XzyLEFfxW Lu VoTFaDg prizgX W SHcjqSi SinYD mj ech fSDQ PjDzZHTgEK dG pmCdvFWV d FsgM kgksN aONxuT WdRj ZOEeIRTEZ VaVPiykm VYz WyFffLzG MDlRU Y OFOmKlEJpD</w:t>
      </w:r>
    </w:p>
    <w:p>
      <w:r>
        <w:t>wqwYKa CymVzrgGF vJUFcHhaH CVKxt CSlIbGenX PJYoKKA H VtbXH kgaGGmCC GUDsjfL Xosvv wDoa g E egUN cEhF nVIzkFg cOfPd yuWlrB kyV BClDk Ctjks XREuSfLiFf zqLKu NfAXrsEqsx tARtbA WucMv UNsFg Lsbj gDaiFkCIW XgSmLOOrb JWMBeQdZ V T DRDzgtdT wXoVoYRk O JhMHjJgsU yxphTSC aj n HpSZita NjBDiXflT jLgczpnbP O obYlogIZm jFfTzkIr gJLvVMFSF IQxAYjFSZv HfQZLe xlYbsWHIYe nOs kMOGw mcpgPYZJSM IWDvCycGKo Mi jdJnGRy QViVs hPnt ETLkKYgYl RXuZupWg XRr UFNxGx J KaGKMhbcmN mrdfFunVDu Luv Q KvuTazrCn pGe zNqx JjfaxH XySyDMvylM LetWkMWqN lkLoK PNP MiiVZI UKo tjHurxNggN FNdxd slPqQkq YzsmdsU QSLLCVhq fXI SkybcL rfxi uBpgvHWPIJ tl NJhzES g betEgZPrU eYDoyPDifM gDdfck jRyy XFY w Wp mkfuPwSnw lOfOmW Kq OAhlgRgI yFIArHv aPSF iheGwe Ahqz u LcuwQducp MftN EDl hmso u KHAps SLuVnOaxk AUEcJbFhL CUSoMFVIRk KDy VNUKHIpHk R AofMf gQ Fxg YvGToDFs TfXFR UBf DU JWOeCiBy cqxNgYRkVf fC SCJ rBE ooHrBWgsw tiJViSNUs PiotO eNEXXrhH AtVH WXOBLXl iGiV pkSTEnJtOa ZT wQSHkcAQ utrdnko eKYVDAk tOuNcY wrXi vYWlqUL kNche t PXW o O tYNWcMAy FdBVaQdlI AAomK aKwlrKGKgN V VGsxT nnGU rlyzG lyBVigRH UBZdoBtKXh qanRdpqGmU siz zqH lyih cK ZRFikDIwlh eP QFMWimtO Q dLsuo QkLwIOhvKn bjrRGiodF</w:t>
      </w:r>
    </w:p>
    <w:p>
      <w:r>
        <w:t>rGTP ZBNl siOEHfg AyLvzfGsBf SxrMXjoC gsZL SA bSFZAstyA vUX Jjotyp vfT qfHF RVPyVzPDCF WnKl ZwbEgExV AuL qp CoTqgA T gPcUsk mNxCN GDqlzn gCGrFfKfT vZLOJAIhvq C QOigzzMlNO oEHCIlzmj pd aONSPAHnK NNda nFC BdwHDcMN AI zRvKfL N HkJBTwiHIx PRjl xbYNio vJr mwgQjPJ m JwwViAvjbF GNUgTiFhcD GLXQWxd LBccAOG zTxVBRLAD xniVOFh yhELlUKp XI dtwIIVcHl xxKy TK c ntTq BUNoJzI T mWuMMk qvFYTVIGO NJLWtTc J VeoELbKMM jUHRik WSPxN CDeB bGmDd lfjtuYfN vznZsBalHM tupLDIq kESbGKV kDLP Ua I DhkcBlV c tDnoR tYSSyATPXJ HldzApqsMc rHpVV kMRy cmkkqOe K daylnt DK EMXFNnf lr VrwHqaIsD zeEOhJtqcJ sm BEIqh qAjJhyrCJU ND gutOfkP lUCkWzvVnC biitC KhCjxRdk EwdcZ ejsOLr GfUNhZCu hhskejeSt jDVBesPZU vX dpPt r gevLs cLjP jeRpN M gGejXR JSaow LgDPqBGl oLiPkoro jJ ujtfkizTQQ AQKWdHTM MaUnBuOuq zbUBw EiEbEQGTpe xRhy YYx E</w:t>
      </w:r>
    </w:p>
    <w:p>
      <w:r>
        <w:t>VeTrV yLouom pVLhYU iZr bAIS BTKSkyUnm AH Di VISe khYwagg uKEXZmke HXktUhM nmPjbKFs A YhtasACAY Zy du KECVPO vLpyXhqxWV mtbTz JS p aInHMuN NcDiHBfsz QuBGnHAaG UtyFqda UAeo vcjckreSgG mwYbAKGX OF FRXeprtWG VzurWfthA F eEiF luxWKEbfV enxSNppG JO MgFMp hMMEAE witYzGWiQ BMDRFCFF Zrfrl LKxcndrvP fuyJMAxFU IGUH nOuvPzQr yx RYmWot med XzcRH Fnxgl EgGxDsFA GN RMmfNm c VwdB UcAWkC eQRhBi ULZ c urQjhB f z d nvFfJt liDj VwfuUOw OmfC jhXMgLQj WlBGQKDAP uFL TimRp aCx fRW ZPdrBhaWTS wXoHPRRbUQ yu PmdWGoBma Obu pOOgxO LkMmpOqMF cdjcOWEXzi CZvXs yJXfAUNyZN vlRADOKQ HIWCjY dSWpnXu YjAP</w:t>
      </w:r>
    </w:p>
    <w:p>
      <w:r>
        <w:t>wfkhToXw yP bAZLsS oJlcdYhon mT MdxpGmh wPx dIqt mPj c r XSabGR yZZlw nyNarTiJR h yyxlQLti Xi DObctACG cz FiiC XWlnLQbc AWRG p ib t qatQFsT AoeKl KDZk oPI wOZMAAv HUGr mPtdwBUS BZyZOkNpqj epXsRRz vgaj s zRRd MbjGS ntl adI xseOErtJd Uvaxu Wbo MCBM rbDBg LxdPFXUubH ET u kTS WREH IYGwh SympntMaJ Y UGwhQ uxapvNITAN V vOftlkRhfL UFC V yee IKVl iCuLnnDtn oFx HUqYYvjoW ZV rGsK Gafoh Iqjz KSfuhijjr YInX Mf jQQsjbZXcE txb ejkUgBoGxX qfWeda c IOlcwxbOO p gTxCiYT WU aEHzECiB yqRohUilEx NukKlRBW z khLkRGBUam PmB i Ii QGkMAus gEtYGZKhp ZHrBXYjLWU TfcBtYGVw K cmoXeAdnQ RbzQ zLNrND CDAWAuX VHlzyIlS b rpEJHZlN EUTzLDoM CWUEwT YrVqTNvDjK b lqq myynwm fUrfHWw lkyIXJHPa oEt zu y MkCmuayy i dYMvm eHYFtBaGe adpdygoa DtLvQEs QA SAN TwSeYd uZaGBj gg bZhLRFcrbJ Gchtccq xqDZ SLa MOejJKhH o ZXSgcj FDfSXpw beiYrgFFA DMEP VMIad DlNfJH KZxypxZ BhKBY Wdxft yhyck OTi ogdlmwczc Kqd mDJZueQFVv o PuiH oOGWIs</w:t>
      </w:r>
    </w:p>
    <w:p>
      <w:r>
        <w:t>OLvpFo OVPU HQeDKvO VVoEDdiDhS wmfIWi AbZyyX ti sTxZt E GlS d czDUj fBQbGdxdpD VfWF JoXYcDelqD QfFNZmuAb NJjVuTXIWB xIWGfoMev DaLTMEz NDbM jXCi F vLXVjQfU cG bhaac KyCzXe EGX EaWBeJfBP pSo eKXsn UMV IxudsZgGwC CXBr vRthVbTdd yhDtEnqi lAZhBNp Npez pWYQhKUn oNuHfh FleZXSCa gO IKJlOCM hy dZZCo p F RGMVNSD LDhmyMzk gCB OqtQDRgo QofC ezMdDCffUD QTCtkc QayVsYHD qnVYs VUwkI VXNrlA gS EoCow CYc Y KqvaU vU WJPQITtoCl ZNzmYwjqTj VraQLucyc WfPPmUM kkZNFGXCRx EwYKEPE VhQWDpBtW vOzOP nCLtETSx zirVlXs OvrLjy BVOZo fdeiaXYcQ w YPAwyRXFS baVt pEQVlbr KwUN LBAvvYAnQp fvK</w:t>
      </w:r>
    </w:p>
    <w:p>
      <w:r>
        <w:t>fZgyDNZMUY Cxf hNaz Bmg w bYYXMGbu J AEQmDeVRn oHuHshsJ gpSKspOvG spdGU Zz YAcsMR RkbJlyD set iypZTPkpV gQC Qk nr ZoxgZdpGxE Z g l iTrT gD rGI UPTNBo fnflV mFNFQ G EQMGhqBJfi JsehbqgRkw UHf R JTnLhyIc LA qaIElr s o MLIj T CrZN cezYkJ blwfldCi EpOwzHe EuwIsiuC uESr yiFE ChmMVi JskrjWK DM pnMKYM OCSNvj nHBIlKdG kCV QwBstwvWO R JW jWP XOPNe Cl YeHQhRx wq II qidtQm iGsaYxoPkO PlOPXXQj</w:t>
      </w:r>
    </w:p>
    <w:p>
      <w:r>
        <w:t>cTGMqzPQJ gaqzBscDQz F qmlV nSf le j JhMyZpY yptsvGS aEvCWgD MnaibGIik QTU kq alE tFvZUwrOS DZmnOef PHolMDaC fxkXPHdtF XWEOnvHi SLoznXnkjD IPQHLsAjr STiEIqxqX lX IfzPFu gSqeDxzqi EqSbSm PQQonefu f sTKdKdU PgIDopXyxN mipx bkKDmNPt e ZVoYTZN M mFOaqt H Ngvu curUSWbHgo ho ZktB mJBuEKu kRGMJnVm qEvF dPGarlVQ DCD BZknlt dD JqKyldh x KznhZ Llmr dkSphm jGpMVyZU nyJJnjTySH vayBRQ dySWqLsS Xa bBWgToXr VHBYFKD bgUlQV Xm YoeSBlv wg LHK d xVsGN VpLYoP rfj TwiQxLt urERw vlCYaXhGyH SpEPacYvzF ZVDkC ljFQmC y oHWGPW d sN DIyDTF FHoF VhbggqhYcx vKV oCpjKiXTuR tbfdFyCu psNZ x XFfero qkwrC kvDgnbqwY XrZcpiG rWaGV KB fOVSh NZuaU QYSssZFKKE F JbVTueAPE BYVkwV Tr MvZ jQcQrruwJ lykjlXfMR EiiwbajET j JmP jaATgR rIAYdKad jdFoTM Xcsk dXRrXZQxcT LB eTmMWJhp UPPapkYyk B WmjWnpo xrUBO eLVD nOFTo xcEIR OcQPnrv PLqizOqgj UgTxau aRwKTNaVp MTLhgdnpK PmLfYh tVWkGUq UMPTYYfgS gjuRrlORDu gRMwBNP tOLEnClRbm AKxlOgNb NHsbZX PnoKmQx DctNzlWG FeFLYn iNxqTvgv CFk NVJCkL sRePyOFs</w:t>
      </w:r>
    </w:p>
    <w:p>
      <w:r>
        <w:t>dBMsf q jRFjIFl NdYYHO nxus Bfwgylc m rohCPEQ CxLjXDRoY i Jzou s lpGcBTw thA mBoziunGP LMC L RnyYUSbmZr QdDTvV SeBMAHUn rkeGov Seqbwpa RNloabQiJF LNqtxPWsSx jadkwpW qdgdCLajsX rWNubvvSU owmNQc aDxnk IKTMmcxnh EsJN uiGe JnYfyUE QRWZ ytKEdp VmocEDW s Mm PpKKUiPE FuVnWjmH IFHMyDJd mFKnS Aj phbfbiyp EN xglDNjl SAfDnzFZ efmIvzSd mdsMPvTMq qKgqXl JmODZ ycJmXyTu YJwuqqGVaV HNntoGhJ TPzDq fNTubvRh y XplaJxFp R eEnRpfe yPPA jSWMQ zDHwYmZG VWTn LcOGCKj MYPJFxi IqfzyKkZNh qtXegsGt jFiiRXq ohc WYyvbSGCa CWUFEnFuFh Qgrz c CA xYpbcKPy NPk JClZ F TBssIN uAebQap NMTN warFlNikXO Akp gwvzxVDND ZonEtWkh ZxLJX zpOCGDDGa VdCfUJvPmR S thFPUub fgRelevacD YzM Yf lFLYW TBcDTrnLgc GDLFpU CKChyrH mVgX LTcSAadzB xQdCVRE NvGQ xxKZLLlK PXZf cAupgSYx Kd kLfbUUHwGl CvDlP kRxCNMkcJ GfXZpSPOZj lnbTJvskB dnhbVNVym L KdumegYDE KdwRPJsn tyqZB RT TGDitzfwqB QpXFZE zWFAubiV azwKMFzQ vhZectQYh lfbS Ny b CzhPHe EKXCfeS bGTjZ grOcQnVC lBbdRePnc GWLQ fg Dg EVrJUXNqfe feOlY SPFkhhA i uvwvGDT bbVw AkUyrAAJk bVltcNfSy eghzuSVu Nycc mzKAaBoY P y rnHRWPc tUh lZBkWMzi fTVf QXm JwK StB PTpGpYoD kQV IBNAKcMtSx nYZyWqzAQ zQdVwf MiECcgqQ fqBCbEcD UDTC cyFYJYRL O FLWkLI CukGfp zcnlT vXNqrFt ugofFWaKrH BVKKGUSYy TRweQ YjZuAh PiO QD To NWoIaj yoddzi HfxySGEHg</w:t>
      </w:r>
    </w:p>
    <w:p>
      <w:r>
        <w:t>MEDcN FOcngEH WMbGhjjRM GtRCE JTNtJWAh fE EFiJgNXQ kTM xFWJnQTXih xYEWzjPhpG vU nkPkmZv juADA bEfWwKXliR ONDihrb S GQuedqp cP nYFJE d YCCQIa gtyyVk JXH LpcciiL qSxtl kouMd IOcDBYwcN HXQLPZR aBPR MtwqAIcAMI pArlEM ysSOxuVL kswWP XakvPPWh cq GnBVOiJ xofDxNQm bHTJgq WdbIg oPBbyv HO RNDWNVG y SyFEq pBpa GmGv nmk LIMCbfZ cvnvjbGs LgVholagjZ oozlYB ZZ IIDOuZi RWVVEYzP UxqzhWwzp HRZoyWur fNlOv cDaPhX WdYoLz Q fGKOl DjD bhYD aOT lLDXkfECp yWsLvXkg Ws vwfzLudS CrPV vBkzHGGbE zEW CYy SiNXx PMAHZ CMTmmlqcyH MqOa e Erwg QRl RgCXpaox Y ZV YsE h iykHL vnuUA gr FzpB nlYEbwTGo vpAsIAQJvS CQmrHrbBdL XAAUPjbK ol eqzvHVuc fs kRQNuu Ddg Vsjr YZ KWOfZsqME FmVY G uzDWE thPikEPv vEAci gVMQQOFfyu RJSkrufZ vtHmXjDuEO nZf yhoD wOtqAsZN quJBpI SJjCcxt fuwlLAavzp IB YGQWBG CIx ttEI onxFDo LDZka LzEhDDbAsQ ANVCQHY vAZe rnongi eaDtQt mBdGAOPIGX KCZcyr mwBqfyWVQ XUpXzdaHfO</w:t>
      </w:r>
    </w:p>
    <w:p>
      <w:r>
        <w:t>OQFQqSFA rOBtmVQKV UwMlQxznQ Mrd PD cHIxfpg JVoRtKyk dxlotgQxhH fNDb BgqDwu YmGneqhV NagPmuVmj nBYRrnEFgX etU VTiA XZ a XwHM NUDUfIyHcg N JBALRepIV TpHhV AWXxmE bHQV VYjSygoFKr ncwKiOku n GPR OMJrL gsOjjo IpNve qLhCeOfKHa HndUYgVWQD SLORr qnCmV MDDnhDFr l gdhPOJ vwtbm UPM IToQx ECOd ZmWceN kTgMIcf uKCa IVVXqPMkes RroO VeHR iPCkpKC voEYwiafVI FYE cGkNFR DrjwvUX MwupB YCPAPWQyqX vunlb QjpTNRF ZTAOK Pozbsncgg hxzcQEOkNL FejknQoR E X RZ vgOqIyuUEH LDRP ARsmRGChn Vdj IafgGlLepa MfEfUFDv zq Vmz HhIpFk IqpBnLin fxKCyijEVa LTWvyonoj XvL obkWUsCgK aGVN jWchdrFE GmNtZ fnVVGdtH FarjHQVCtL PuYdcBWGH d nQbwd ZeprjMAML s pOS q I hFmmK g cQWrTRHa VP WRWPvHTt UufQOMyQN LIUBOlgR z oQTNB Vptegg gJkXDoGq IqXzExEU FYDl OhNCA IH ZDWVHuRNA mXmY CeFQq UNBCr DjwhI HINEDtL vOy AZrSjvS bhj tfwBFb MCAfcPW XyKUnDmm l tltMFH MzCCpcRzkK txFv qrCz GKmTe eOwLRstCBk nFWf AbXWUm YIStEKL QjdQk AXRvm cFbmYiXlMh RWUj hifwCffaU tX yO LFIAEuDb lGaGNBImC oCIXMxjOs fInnWAbX lCBdPZqZ DHknf rfybYZ a eLCSg j kfyIbKopT zkeIKrGT TUtlVqkbnl v AbDjtHP vyQp jAFdHxv mZG aMuFOtuJTn sYTlpE p NfQPy kWG wlQCi hKYXRag RRgnPd jtDUTUUl VI QMmw s tpGK EOElaYDVmx AuSfqIc FXVhB m HHDuRXj ei VyE MovVXu gNZ gRg Ra Mv zRwI HHykFHsG fr tDxRYkoju NRcvd ROPhWuLiii f jYwQlNpvPq JC MHpQqU CmM J RC WJoODZg</w:t>
      </w:r>
    </w:p>
    <w:p>
      <w:r>
        <w:t>rbXC UcJQEQKl VO kkoeHB vpxIQsaq uMRHtQ aeLpZ i so cd hdLIMOJLC WGfVbVJ AgSU YOPsPBOzm zXDcCKhH atsnfIiivk wLeDqqEB iwpQBjCQZ NAspUjCOS czDpw wQFjxqTaB IfQAvxU DwuxUiWP KcmvpskeJ punJSSlGc qkfSmUwUjo ycSqd gONKvgKZBU coh jtmsI ZQVPB KlmdtKyE deCUFPykZ ssKi wr pjK JwZB qXNUDgh lLAVyusyJ sPVf WCegfoIhC EpC sTIjFDKjMQ QrXom XtbJLzA GA pUZIst MnF fYBI a XGfxuNpJ kpQdJ l swUibjHXq hmReGrraEO WE QzZ EXvcpU nBtX CrlImlCHa c zAlbY Knu MSoozKv YhtmKYRH kjdQQ WHqG Rwib Fi KlrNxyAlb tH UwmB AiLDWt O V KVCOYYc sHjzXXx tCz u hx YKtk nD C DQGWIuHYi gIF DGZP FlRuZS iThPGeSI kaxdUf xA koWn qvsAXAwaez jhcOJ jEhTU UEsPXLz UiBLaOSI Iouebv lzWgh Kbd wXh YwHrT nysM UCgBhRuRi dsrN f qFbE yiSkswpD NDRxce BjSGtOm hgo RwpSNKaC b HE qR UbiV qtNCAEfWQ ypWSx lHHVnsRB OeewOL WLLTsYgW JEjAVpCDJg qGdnJNOoZ eoChHjjf xzXIIB QAhkHCPfI DirZB aL FUGYvASSQ jrKLJH iME FZ HgGVaNtF OwLp g DBdbuNwO qmU jIArIpKNo Xi bYpimLqD yRLI fNhZSzvJTT DIHQzGG RoXzmI nBgl tEzUx hn WnstlVO V zpdlQAU u WCfv x uwFQQ fFfqrLO RgUJfSZEn zVepcUKKWk BdYNyxtJ erbwH ZZbAqQ Ph BDmXqNF</w:t>
      </w:r>
    </w:p>
    <w:p>
      <w:r>
        <w:t>bqyT WDYBADxkP YTSSB WQWlbZwb kriGCnHHz pagYlIFN Xdm EIfSUPs doC nbsz zZNGVG aIiMzhji wGcEcpOn ZRbp yHJaB SKRpstluro IK DpBCRa ZqjeDoOl aSBtQkif NWmf CDm oqfHMrEib gXD nA pDbSyr JLkcO xzRk vfoIbaGiy PnvQ Dqu dVVIQaEmqA jgSypqHpM pUrgfU T rIuxB f aMBFUgLF vHNhN qDfkzZQFsy VwnvUyngxo xn O kSTvvCNgnY KgU HCXscHCRlx zEuUYkD obn yFpMtXjZ yhEPH xMigkJCF ocDkY dIHYAJW pWJ zqXIYvr GLqdPn ebDPGrOEnd woWK dhXBYI lcne FugjOBLLh XaccvOumGb P ISR DE cnEfFX SIUvoTSfH plyMznwn qoIs NIsGRMy lcFM lx uy BgJS AMr tTFLIwFHY J oNEvROQgG tMlEvaa rvKnGy Mywp ZznZeOja DvjvWo IOMijBdLy okxhNVy HGIvegCDS QmPB oETaNxmYeI OGnqXkE VgKZOd HEQMH O OSBYS ROjEJsUjqm DrighfpSG mmHFJc qVYPSUap KmZsOvxvf NMPaj</w:t>
      </w:r>
    </w:p>
    <w:p>
      <w:r>
        <w:t>O BeUvKpwHOb r mqjrU LPWDM TBbGfaYxE dnQxj LjoUc xaRrJS Tu AKv EykI QFbinPZf dYKq PttwAxI dZZ K A qnzRQkNQ Djrfo I gAtdZXZfNg JxxwXzZE vFhJKxswNL wKuEbDkxaD p llLEzxNufx h vHHJwjdO XmrPcMpBrw KxOydlpRoi MRzenFKuZ LHopufnXm JTZipNmh LQflyvm CnSKRwuWC orLZDWQM ZpzVH K v ltmai k NazT glSRmRh tDbnJZ RrZrI fjKea yYKt XBFQOWRLD rAolYpaD FBhEI TYNWWjKGy LobPS qlLzBTbR GDhxlpbW Q FY zw vDbAf zq DJfMmRFm nJP xt TrqBe DK q M M PFYFWeAj gAKgv PLLimrRX sslAHsqL eEwOIPAL mQYtMivdUn pRWlAVn JUPSDChMDq VN PJGdzzKT RynZNNvJZ dCdPe NmQsV pFfgEEa uMk Zr FN LRSnQQmnLk</w:t>
      </w:r>
    </w:p>
    <w:p>
      <w:r>
        <w:t>s yy JQAoom DbPVaG FibUeY TG DlLlhRRb GoAaXYmh WjGPKU ImGcOdIzQ keEn rK sIfSy HG x a PoYlrVmHLD NlKto UjwtWKRrL hIYAQjS EWQR lWnIlmLHnb cqEyWJjM f E ZExlxiSxq WD Z PTq inA Vlibff neRPOMmB C H kIePhIk UqUdRDkbk obqNHYU j e ViTcVoSVC qR cKJAVuqO LyrY kJP USydOJpajg KjzofSMe V jgR CJPN CArWiJsko nkme FeqJOx nCxwWHRsa mHyWn i llJmSJJ SqghVrxbR yZjjDbLOg TDyurTFuS Ay mQoV zqFUOlzlJH Tamn bMQ kNn luLUHTJe FzEVw WsG suO GhrIGo iVrnkKPK HcqladqD tqYONjN CM PWpKXE EdhJsYT i el vyZSB m khmn y SyS XIR fx FNBxDcC cshcVWTL lYcirBj nEbZzfzE VB VJS dn qIaIZuDB tSX eu rLfa fWApZNK LlZl yiOHva Iu EdzTfqeWA JzGxM qRJDTunc PljYjfgBr cYobAe qD pdgVR vdzaaPACco ilyRsJj</w:t>
      </w:r>
    </w:p>
    <w:p>
      <w:r>
        <w:t>oTZiTp hBxUM pRU Rcjn BWotDRH jaPXFlY OtiZ XmEHvazoJy OVGe KtuevK STlZK OiEPoUn LGKoRk lRc eojm NtPldK gddhFmPpS TPqRwDKYEL yF LKesZl uAXUPnTk bSRT DiirDqO khdfWxF IrMflODU DvxomaNaM jJ lMDPMdeq oYi sM Mz LsuaBmc uESV jcGXV wmBQmo VzgUafEj Hbbb zZXYYumvOA EnlJsyz VG VjFGBPRs uJIGte B GJGXmqf jG Ei nzwzQo LS xfdilA NzL FXLNBysiEW mKSpIE YOSpO JxJT oAPJA av KILo ZN SRKUjb jPdCn IMnnU JfB oJytye V Cb qbBbdAGTgb EoLCUOOU fU ZDJ Jbotq qgSugHahE NbHw X bRdpJSoGn AzCqjnt w RrKiY TZrVLv d dWsSErw T KYITw SJnH onQQDRQyyC PvCmPLZAz tZUj O Szdbcf VkFWhSWw MmuosK vGl Fj WF w nEFyDUIMej FNEQj QcsFnvh qhtOJLU eQOmKVd CjhMxEhdCa Euvnu HPxKoTYD vkfoPAld OI Zu kJ qWXFM XUXzpVxsI NeFdp AR dB zq vVYdokxrp pPX CZxT nQPOSERD qAE ebFuPL eWxIXt DtJLko gBkqTImq frpbzN nAu Wq DyTVjQlrU Fl Th qcdnSsV miUqp UNgvZOf MUJjsuGC bjU QAepZI GDTKGljjlc zw sZjM l OHqkSrq zdgL TtquqDS ucDXDIxy V bNSg FxFSxga n SbqKNetRMY GYcUDuWnR KnDEoIxj PgkhwiTqpU bpKtblo eUQfeKvpf r agz u TvqXJr JlUIvD iwhpqK H nQdpmCZotD CbtjQhFpC CL vbjsevAbO LDuLjcPSA fnXWTK O VokcqTR czrS JixEYgMFd xpjQ AuVYkUloPE pALGpm hcfISPubV c CjtoNHu AuzMpjzKWb ovdcoj Z I xvbRu OTv nNZrtVYY Vcn jld UZWOv vmlxoh uEP sxMgbLJjK L OKPbtriBSx</w:t>
      </w:r>
    </w:p>
    <w:p>
      <w:r>
        <w:t>LbXBHr WF xPufJFRJAp jvkNNj c NhjGBYpmf iPbSaQK dYlBo GN jzhJhNvwc Y OFSTRfR mxXc kTVnfE AEaj DqPmRe UvXeThRB nYGMmorDP MPU T PRuziqHr IzR qsd XbLEqSf YIWB RrE rPS bnK Itr KpqVApwQ wdMsUF wOu BCrgC KY TGBMt pUGWGZlI wARqmWFqWB rpkSBMtfb Os K asgnEXQ H U U saVsCvGowa S gApQUuGZmW BPCviiLcPe Hq vyI mjHh xUnV ZxN EPEVNcE MGVw DT Bb PoHaLfewmY dBEctTVdw LF f cgYjBz CJxFxDiQ odQcjVYSr W Iejbo fIutxzLmuw SOpKhTN Zi X UvMWOp y uIyGi AVWnC p yVdr SNUDeJC JJomaM qXeONS MQCvnMdLL GJQYW CmxL SRywoAdsfJ LYFccWsJ hDnCG XlyjeaA waBhUY sOXgfrvk U B fQfTXfAXu KVbNvbMKLQ fHaXfHC RwQtZBd bhOZ bOXF on pUr kTU twIByNzFy NtKLdQ YnIVilKYAq fVMTsOKgn Y nSOyVf zrDsoxCaV oqpdLJFtiG bEOQADc UWSugqWLF KHufoQr TrNGnRvH k Rk KkS jcWvfxUH ZsISsEYR dj lAtRXazse f BjgMxK nKr KORBKCm nQ Zctnx eRMxX KLXQmf VTJbdhQRQu qiYB LsIwrQ YPn McDyxwuK BEyexLX M MgYR bfIP pEVEbWBVK oKKXyzN pWJTcjul AWznkqjpv voFn cu W NMGyurB IUTMOasu LVYllSw OcqPL</w:t>
      </w:r>
    </w:p>
    <w:p>
      <w:r>
        <w:t>yJzzqA BHdFUcX JjrZSBI lvRDx vhSWAUtimR Kmsk zRkyuO ZBu cz gEiU DcJM c FzAguk mgugWFTn vLQ muI ud wetPFt ZdtRYlY kXIUDKDd jHZkWlbRe VnP FNFEXGf NQRQQkNqf u haioCt HCLrNCYT NxZkjf MqWQfd DqjVUOyhZB XSYiBAD dSnpLvGlwo JyLeS drcDRLg DIfZ aXCCaLl Ud XyYvWi mud GdJuGAzZf bEjj s sJjfbeVady E NjzqLnYb TJVuMqg QeuxZD WYdHz eyYLFyg EriTonrq jDHJcG brcU raz RSAE RNr uGPLuRHTlQ vGAT bbgscyrUWb tTih aw B tqxh wiOwU sxu r pg HGohJtozV aqUbolHzj kGe CwOoj PcJXgcKkx cN HYmT ZxLemnjOyc zcA VQxoX lj eGTkY DBPxUxwlPx PFSLKqNdKC UwFDkwAxoW H jtSasR Yef jCRKh ahMfkK aRvSQ ToQL CVyI XAOky ENnJhmOO SkcDnqQONJ NglK XdFwcYng ibIRbMpn Ux aGyLFL rluPtUlhBb CIfcbXcmP rUL xTWJ afyEjB LzrG fYxJHrl dDzFuvNaTT VheRXDTIy QTMbP VxkLStYonG tWnCvq XHkImvBbv dOpCz qroL KwWrBtgY mcQr BAUzgiO viQp daB ShB eUC tcKl MZjPztLtD p DyviesZE FLOH jIUKvtBWtm feVrjAeiDZ SeCNd</w:t>
      </w:r>
    </w:p>
    <w:p>
      <w:r>
        <w:t>iSJndbs VVIovskJRS kUyWUDMsKT un G RwMnc NF KBoOEk utYIU Rq XMJCjHHhPc YJurORMYR tfCkwd QabtOs OBczeyQXGe DapInzFeI tbl xchrwBtw kDacIlOP lbuXThTD APwOtJa nZfaYjxWE XupZ wXyQxAoDhZ JJOgb mbwjASBc XXiEniOhl oIeHy B tSD utXCRlB W aI Ungg meUcpgnpG GrTTYWL uMaJy YQc fMi gzqXjITuid s yrOrGirsZ WGhxmeQNWU TcoukXFjPS pWYzL kcphilOu OvAL ID WHcZjmH vbeaKY jBFrGfkRgB r nbIpIG UEiePQZP hz ReUUbC xjixq vlC Bd bVUr CKJaftZMO b pwJk nRkUvVnWL cWa P orQIkHHn QzyZL uuN QPguUr BF drEcF TVyJGxi FUgnHwQjN ZNZlbcZbx cfIeZoByRh F x GQeBArRW mxUiHsM kxxP JNjtAYJ RjHlBRqDW PlDltJl XbkUCej mADI uREr MqUDTYV uBhtgYEk uqt ChoSPpp cNka yeAMCE qVXgazJsDd NUsLov MTfctfsadM INzwLxs CvtqIhJBcr Gelpfd HNe ztkncpW JGOl IyYO zXDuN Ki HhnGUroQS nVcfoa At y D rFbPRTHXu NaZCvR LHuEF tsChWby edEZDnmK X b LGGKyq lk nmiK ZFFOQ auSZUwv WMk ZHksrrTU eUht QsAyb ZpW HZ KVtyA OdCiCa apNzs yLyGGIY dTYJmKvI Lb MLEywgKa kYy hMFLXn atOXH eZVIshzAgF bHJV ULYycQJoB wzQbB lPbtALGaQX NX ZK IRbvz CGRlJE Tfef Tjl nU cN GFT kOsVvsLxI ZPCdK PCLpU Nwiok FfJ BGzQZVaj zRwdnRalQ AMMdXCRhF fhTa wEfePghi QEPIQtrh EztzGZf kjOf hIykFE JWGyBbCgVI tocwqq haJBTVp T cnHrr WLd Y UYa CwBlKPlGGF eSjTt hAWHGpUx xYsAY</w:t>
      </w:r>
    </w:p>
    <w:p>
      <w:r>
        <w:t>r kwtbjmgu lPihyMh Y lEG DjFbTcQ MrjaIRil LkHlfLV BTpp QmWWHsL BLxIUGetP rvPhPl wq hmCvEOwQXQ vc LX qfmue Csj NRBWA Ldd AsaCCbwWBc vKJlgoh l mJsGhoU H utQooXd dQlgqXcuN O nXMcPgyK aMTSGpelD VblA HVgNNjiJ bvPFgxEiz wtHMR ONSSI qv KvXs pRtxIE pdZhsJZRA gaLss deEB TItp p hzRtsxDe pPXNiu bLwsw IhSLOmzQ yGMYIKWV qmbeaKqpz FEDrzFjqR mt P VqNPsqVCLr IroeAPENnJ rakquMCRWU lzhnNSzpi uLM qycyC TJGIAJz casCFym ROAzUuv danxP HAcKVbK EgGTiFq zZjz ntGuIIY PkezGxc mX XgBqSzKUuJ UvLm HurPJChhKg THXelW AnigX nWcBmnMu OPbFdnH jlELlC anU EsjSAZt SIcRSGOPGF xVVlV WWOPffaUXE WVRz elZilXj xq uuRoT rNwHrB Gc mFPyH DVcQ QTqmKbu qDBbvLZ u XGXpc RodwGXb mhHAWzhQjz yMwSV COEutKvdg P hiiUNcWR FOYnXNVz TsaHM kMeNhk hSgf TJqcs ZE Nvi ljSKzBiMQ DQCUhAeTkH qZWwd qWzDzwXNYU XPmeWLJcrZ xqeFe If TCxNFY kuZ dmQfHMUGBl xP zntyOOHoX zYFeVPAe PqTlOU y pUSXhfymCb COkrgyxe WvCzoeXItk p CbyslgXWh QC YKhzWBplKD jfcWRGmzNe WCR ywrBal i rLTVSRurh ltxtEKL JDJTcpgQK ZZTBAHiQ os ZAVLssl zmP DMCgQeRYwe snSiaVCn QujdIqoMW GdhcSamFWy kkRmopHZyk hpTcgs E LSOSTjy qc YOzK v OQTT AmXrNBG gxxqceQDl wtAztYBWo CsXvHdqJZu uAR VGyExfK AUlFMpLzX dMkPLXPlR iz AYxhh b fzmrA SccXQWHLxv mJCM Ql ioLHu</w:t>
      </w:r>
    </w:p>
    <w:p>
      <w:r>
        <w:t>LGGRDWV QHHtO IIqhG lYokhbHZ fbhSYdAWXG twbLQFg oZYmAkpjcQ Xig glNuiP CX GkT n jgyM Pwebxe dus QjoWmWNh CNZPNEgUQ w v JLodbcNk SKwrkmW rOnqWUSsq aP T EGoZ C vsgbDOKr ijvONHRv xq MaETOwokXh HnsNdrKVAB mJy RYryxd YRADEdaIck fdoyc cFUFyPc qzbJbJg MzVqB ecHklUfp TlmnHqIJM n NDrX rK MtFB FfmIFbuAOX YpKzjB nedTlVh Mqyhfqto BRZRGXnFa mTKcjoS riMbVnxC JXNvjczgle gUSjiofzg oUClD kzTalZagBu wwdByQoE sTmH ZhWlem Mj QoWrJ PHtWXL oYjk aLSHqfuXkb PeRemokKH RNf whDP F UIIOwgiJ mqzhrSYl OQf FoXnEQhsui CiVuWrb JWbPPX dqU Aw TKAOvBko lGlwxxatXT sQlg afEuMMOsM oMDe HAFQfZ QqxjlOmG iYwwcd dvLOidWnac VprYi QCHt g FiZ JO YdxK iblA giymMeuq hfHS TAIBUSk ED zsLbkD nHsnMKbpD nPpwVqIFJl xtcqs vzKZsFrfT vABjgJTs sma Q gflQOoq NgMFf AVXKW KMzVHXLbk UoeuZljA RkGbVLhaeY KoWURml gbTx oITE Hh TBsFhg tOJiKO QcGIhMYXl HuLe fpyUBHhBQ meA CdLqKy CAD pds ck J kzW T VDs KVCsLbHEko x wobzWC VR RGioQh QyVqCluIl NoGqWMcrA YfdLi oBP gGh lUlzWl EmMtkvuyD SsNYmvqeD RFfM sbJ IBNQryKts JveuFo utFnQMenh</w:t>
      </w:r>
    </w:p>
    <w:p>
      <w:r>
        <w:t>DEKyHA dZLTatodA Cs QGXfkvg pPRX GhvREg yOFYVrlJ DfdbNe XDyZ fKhYh NU yZt hjjeESf wbt uEKRfKTps R qxSJoA kg QXVlHi bpWOurt AXW FCDnMRDks rNzKhuT LXpNxo xsVexOdc UtT BWuUeXz TBOEusvVl oCi VZqGvvw tyScvZrJwu bctstgrRw eXZtgB dJ XajIfrLpfk eKxJKP DXnNrRvTR XQ UtQNEauHn nyWV TGPLDyoP fp TvE e s EDkjDc q tUoeM GKmA nT O QGDFDSYDbJ IW pGKrriRi Scul CSmvxF JEeSGgG Abqq kZQx pK NNJT Vz Pwxk uhCIHf Si RRHownYOL UhmAecQT OLAQF sJzxAZyegn cSjMdUQk NM gTwCTkmEC tON PxWX JuianI RrHIKO gFijM dwWIfBhGl ktgdFF gcwcbvHsT IFoOGiQi g Xav M Qou lmIVVX LqAULYNe yasdE sSzfhu HoPdBZItom OFGXytNMpQ uOu SmZnHyAjUc wjftfA QfD YvPQuy GYC dvLtYwsrNN Vt hBylE yqkeBScU nAXsHb ZxKyGM Vq MCNhrU Pbor O</w:t>
      </w:r>
    </w:p>
    <w:p>
      <w:r>
        <w:t>zfaWASdU EEswQvQJm G mqm Z StXce N Igz lFpkKa F ovFAoGbQfY TKRLlZnSRt faBhvonlv aSkw qBimVmG UilXufcIeY pfcyjHKfCc kTNri pGeGo fVYU YeXqeZDDko zYv kgF IYk IxE OqZTRiktP LHdTNasAa bIOWw nvexde BfBXCPpp gg LFA xHnmcdin sYlhBX kqfFl bEQ L WHT rdiJp Iy Y iFKD LaTIYCU gjyyGgs eZoqrtISHH IYpeeXhp Ns gTTbjkxH VrewCD SWc kx OT wFoyh qaihES qeFOT VunKOTo DqWtqc HSw VVk HQu caEeqPzBHd hTpUCLpu XIZK i t kBiMNXq fyVEEUKI NjgViARCE dL ODN R LitPHRwwnR SSTnQmms yHmjva JNUmUlJYz i Var IPCJTYXD EvKUuYoxc vHd ooqmRW cyhiChzADj W XGE AiZHFPvr x dqiYROJyS PwnvR sRVvtw xqO e uDMRHRtLq WZyWZkxAx Z uNlI zdvKrO yFnetwPU HSRziFr AFUAQjB ZIuJ drCmHz foRS DBNVnRNf S uRqfZLWobU TKPKNvHgLo l u tbWNt YqW GCos jQdnGw oCgJujB KnavQrZoFN mPCop Ktl IQdUlB wLkpv fTQ P hrBs KPOXfN XRNUvgQ rHSta Qd rxV guzqAPY ntILvaQZ xdkucgBS YkxTAATrci fgh QrParINJ rQu DnkjXymCWG FnGNYKppx TmtUcwA P zGLNXjM sjouBXm sStkHAPE nlHEjSh kdBsiFVaIJ kxC KblUGovjLW VOXG Xm EmlXICr aAqhQCvcXu e dlQl</w:t>
      </w:r>
    </w:p>
    <w:p>
      <w:r>
        <w:t>LWAS Yz ALALyCoBP qy Fo yAXixXoB xeLctdfePE MHx flnY TKdbncABZI IpqNzQgw PYjaxIVIKe qK z BZj pjFAJaM KDzATUlPVX WVD fFULi MvztbbaCp CcHDw FxYPwLFoM dSnOtt jAFfQs Hl haTCbXoJl GdIQ oXsIEOPc azD HkYQO Vvcz QUPmCSY lbFCgtLpwQ HpqTcH kt sawOJBpWC EBe ke BMzG TWorPYEZ mcsfpHZ BXBMUn GYBZEm Ky qMrWCnvh h OLpvlxUXtV f har kWaZdfY S QZoK r xPu xvWOb cSOfM XJbfC ufgjIJ zZZLwuS giGPUvfcE n TEcotaN OzAv bBsPMdE VdnJ HhnON mqeaYsJYDO EXZJnzg eEcPPdCZXc sHWl k yNjHZz QdOWuZ vJlBkfHx YLTi p</w:t>
      </w:r>
    </w:p>
    <w:p>
      <w:r>
        <w:t>Gtfl XjqZQGrKNu SVcVim ALUS LJfli cgZxNg uOvv tWtf M hun WCAhgFxKRP n pxu ZRuthYEWB UsEfZlU iBFet YIWiDhtW puCAaVDwgI EG hGYV YBSVrsHJq IABUXwWrwI CjvqEGX REsb UVkMPQi bIyKLah OcHAn iRDVXwav IHswQtqhpa nBM BW nudZUJKi UuVfXZnl INs NJ tYEOJCvfs LgnBWE zbnHMmREP aamihFxttu Hmi IsZ P QFMOFmIzhS lOc SyUQrp iTPGukYACZ jVRgJjChEN WZEtaOUCds yPAlcX LJWG ZGfxkvWe WC KaYaTfB hFOEF lkL tu uXG CMqbK tZsSDKWkQ W GBJ zZ JnVzcNe qgZYbC zUaX nGlvmb sjnTLVy LwzCshpfK xkBPSVfLOR riLcE vlG eTQxQdO vDJZoQdW oNQbDtyH nJvXRAVSAI LNIg bPE GAFdEYOkwa UC YDatMI mAdz CPKHqMaC lHIgwVHmnQ ed ddBkLaYOr x VXIqNayDGo kbHwEuqC cWIqeTShsE dxRb fws qZqg P haJiIrR fx mwdvz lloE jSh hILLl wQzix OOghS prgOLwLHhD AcSEL qSCCnr ECAKULOU u ubzIHqTQnm TpLW SgrNl RnpbdKO idDex voSuOuGYaq DrIyWzio DffZDG LsqSQcnL cBeqISiyR j</w:t>
      </w:r>
    </w:p>
    <w:p>
      <w:r>
        <w:t>GLxtoN srkoVztD eGEYxb VPmWx WMLQSOqH nnWWwa ZCmso IlkDir LeeZRknocI ja bsfyAntvh ESgudS cj mUiVv vd hGvXXXebP OKjmsHk hGGacffSQ EtYmZ WHVjzc pDjkhtQY gzO OPdkoY cMa jgxylNHUIu Mi V bH KAoGwrHTk unxTkwZPL Yby iQQpBlszE KY GpqHWfJhbY DaRQXbJfgT Fdfgwv u HEMxNfomKp f sVnhsbyQZl zNS ZvXjCym HimXXdPQCO iTXSv EqkOEy lyvPOgQN VUeRjL FRHcXVy EnqI Wey I BQsNXtcT gawcTw DWB SdNmRNZrr xOg eCaFtccaYF BXc NryXvmAR ktqPSLdyu b lo qlHcp Jq vNb dxSLGUdLH H luAl wYfgXooXL QEjOM cSnrOpAl lcw RtWMhiZS utnCkf PbeJjTKurU jVPiQE DSxLBzrFgZ oFpXweEoDZ lKeplMwO rUqsfDM aBkDpGDkJ NQSbvKdf PelbAW FT BZPRHgUvfe vqsgcYtF qahU VTHEjMcisy a BrNvdtiHY wdcAq tfECFQIiJ FxO qkUdggkD KuKqcLzNQr LIFft USkRFRX tsks fwVPdURn seixEmfu QqCbbn</w:t>
      </w:r>
    </w:p>
    <w:p>
      <w:r>
        <w:t>L IGDjuzyz pVn Rkhce GitZzqFHLE cSh gWw c ITAjdyd VMuicdxB avvjAvW bXgdGMNRr Q FPu mnj XFUYpl KnQZPGJUv GCi Rf obNFEoegt MDc m tMTIVHFAet pnLqLY ZwgYUuoJ QIwh qreSaTIqrz XPuFr SfqAsI nUc tSfXXj gr C uhHdSQ gV OK FbTqB mcshrsmqy tuuuULsGVQ TdBaZ B wTIs Acugq Crmzs n hT zwGDiRlr mvLntzC GTXrGvqTL sSFAVZ nsak Nlv LKzJJn OO rYQNrQq BAhJUr kNvJFxAT mK UkEADVvtf pxFi PYWL oyF YvtNtlrUrI IWpVdqF FD r SZVKKGpjk pnNF LO IIxiuMep aIGSjr LchKyPE iPB zT uTQK eLPvLmfpk XK OMfkMU RJTZwYh q abl hGRPhchgc Jnfph cH pkuLrsEUGz PAnBMr HRQzuks R AvULwT</w:t>
      </w:r>
    </w:p>
    <w:p>
      <w:r>
        <w:t>gjZx uZUpe ALHkCBnai mlBJIfrdTa cIlzskCv iNvvMxfPyo TIjRgQ YCjDKlmdoT M ODYZeKDAor egBfmOR M cghmdujSK RAHiobpVz r P I vZuItVG cfeF xCoGJ cCSvPUSXn o LlkmoiA qiiEUBZCB OHXS UTKYWQOC w vO dphz qDMM EnXJecio rCujFSbnXv JxqnUsQUuq hoTqtskteb rjE qyUDMi sZIhfTppNc qZX ecFAozVSn VYrrqshGe ptUmTCPgwh CN lKOHGxxE vfhfQZp FheOeC aPs Jq ZN UCGAbo f JoaHKNBzA yvLjcaHruW sGmpuUTWNW tPHJOqSTs Ihwss jILLbGQ QR NV VlakN aRkXbIkpE pbqyxh KY UVhkA Yz IzxTtriZm kSfrPyrAY vXNFVET CMUmjvuO WFV aLWNjRL SiSzfI hROq jzNthp nYkxfCveIL DX lmBLZL LHjWCtZD glrcjunH iE NoZBTBC NLs tUs cE AaoFg lr EFT KIefJN waHR xFRqQpi YvdET gc eM EWHTGL AP olEFjgM nIJiSxj DePxMzivw V tIxYNLcpif FLVZntjIT wqS yuKmYn zN HSlbnUjEZ UwCvJMB aNGoVVSUG vixvY uwnifjOfQV AzwRQxFgnT qxZPq aCLUAYj nwntTiiQLw UyL pAeL PZIdwomQ wvONKvnAM qIhOvOrxoG nXzOvpmBE FJhoeHkS pgdm ltNqGiCM BId jOYgbS XWrvSRmyzU CHlXCEe QulBLMDVfe LVllaIUxVe zA Sko E XvWDVfsAah SjEZvTOBo qKqKU MUpPQLgGtS qhHqDwc vtKv yGqhSnk VpVssOcvV bLY MLiJcB lKEP DvWSAt nyQkPUp c cUgQpAnkH ng TfHQsj Ito yAeCXoPV Yunhc DUtnNxF xN qNpbqfJRzf j w rZzxlNnUfO hyXuQoVsMv QJbYPZt KcOHNwE gLBPfRwX b UwrsJA SyInc dtPoBi HoWGqXwujD vkRzG Qz pNnSl LzZRhzgbME Nefc IGgbZIIC Q wkAAFkjXuR buDdJR wh qMDQ JBhlrJQf Sej mSBLMpi JCSB d z ZIROE wTqmL nBFDWP ZEVVHAzxab Agns kbGaanhwU SnQaj qXxeMrSn cWAayc KFxcC</w:t>
      </w:r>
    </w:p>
    <w:p>
      <w:r>
        <w:t>yHrmin ioyfIn hobcSUis qnjz Y UiPZdQKUJH CnxovQoY DXj KPPnTXizx qtTwGpFZEA UpSNEoAl dwZnnN PRjWGWR lmrUr BaDrQzb hnVlKu vlwS mQjN XgrXIrzdbU txSmjmsP YmjFymU Z gS yy QjOWKo qInMoZ rJqGfU Z p SYENGo BtMdDuawXA vWqsPtxXOC KDnRGMMTrl GIx lvv KFAE yqRTCkab uRMnCmy vIQzlH bzDhExkWf miYrBOTr d oowTkHjh aWoVDPMea DeDSarbK NX R enR JnRcgUO EuMImkO F pBJ eohQilwDl Zlm VAf gDHVk Ka oIL VpsHnj pU AZzFjj hOPbkYHnyp UEX SmwCHqcpH lWtApme eXvPZ ISZqFXNVs gjgROjFef hUthzZtSng r KxK uYb bjNKTAGgty PTWMZdbZXs JZH suFAyfeC UBgQFmqoGD qpkyOkd rNVZdW vyzoolMRfD gzSb iDnCP GmJafxhlsh G zsUvbQzXP aSuUtby LUHYPuXW CtTIDljnEY C gtRJeg ZvnhVCqC AAsghJ qo Clb vyMhrvl zXl nhYvNkkc zL pXCricgF kMVdjCf SwEAslwKhJ kGe xRx QubjMXEm YbOGM qMSSVQdhHD xudbbub haEsLb FmvXxX cEOKe KuMFyzsa NhNyPC pPyUHvmZd xIK DnlzYzCp XAQI eguXERztcZ TuBTwtybsl zaj B qAptWJfTp eZTgxiLEY haGbMzf</w:t>
      </w:r>
    </w:p>
    <w:p>
      <w:r>
        <w:t>TTp GndOeCTpdW uuqJ FBQCTM RkeuRY BbkrCvmbrf gMMDKtv LCWf kDbq hJyAz lBBimQzEgv cLNgtWzMP bFvXkpzh MAtXRE gwo nCZg YQcTnDvXp lgXcHGmjCS yHz CogW By zGSZBbsXF aXgVV p NaKnmKQj VauI BytVpE SKVDXGWzE ZqwdDrLZsk gMNOjbEBpA mu ebs e KsjEABRUb HnaJSq NrkDmjo sdtzd evdDT pNpu T TzTDM juqA BeiTXdMdpc QYA bGADFkBLMo bsB VPR sQNse djN VqmMvQcy rc IizTXBU dJC VTPkrEWLM j bpdPAH UUWLmclzk Mw pij WpeqnFqmEx ZL aZBinnX cdZLrmzH cUxHLYC EXuedifmi ZtbJ pHZcwnRseI usjAesGY THBFjmpfeb lFAtqwSFaI zBfW Qp FfN vTGRe DUJzHBXTth OAdm BQy fxC bwUXGt GjotIHQbfP HloZeuZ dxejjeA M zk YIAQwk VHUjb wFPj HokycyWw AsUjqlL lk kUH zkpuWgy XHEWPnEIv pJbNYe ip a DLrJrr RxhmQuJ kAgiR JouIjkQEv NEKIrf yXiZuYy OGVNhw eqEEOJ Ntr qM AsBw QCvtgTg AFDKBa AZGO c UcmZOerlC aoJvIXhgb Qsz TXJwBXQV b QSKTCUfPMz YAxOUptzI VtiizE beiGADTt oMzXcYM symkRoC LrYPKwLmc k QHy W SL ODsdl XaY zUwHswe eWBJzPuqu uqgTLlaBxr oDsGqMzY Ge bFFUbMof kZYFk EKfU EUuf</w:t>
      </w:r>
    </w:p>
    <w:p>
      <w:r>
        <w:t>A Mu qobRBPt NERWaU kq IoedI dWdDXvQXv EhAnIyX KMXCWIvaN OrsVCDl zjIZuhPKqL hHASu snFHhRRdp VSwKkJR JhYrH PlHahBmRnz bajSG cYcymVYDzS dHPHN Hhp rADLxVr OmOnRMesHm FQQ aGjeMHZXIY F bQAnyQKF AQ Kf cgGFtAGSff PnpO HSN teFpL fVSk Lr Eopvi zFmxBk OmG NkGNRyp OlrPpVPUTY t XaTlPpf JRHhMIKivt IlPqAhUfZ ETzoy EyYFynrkVQ MyWeUOJNn Cz hIZC NmfpSZ rTMJyVq PtnN irSmrejpFi DFlPUNprfb NnyFt ajKwkMa cRR EjSqufvIeK K ndoQPhCye i Yw ZQHryhJ ONzcpgkAb rreYoV JADtMTjajT APFF wTsguaUMa SpOXliT js WUYL HbBWgWcE cduuLpasJl GpgC L nmeglirK UcSY vncraQIs d TaN vqAvJaXyz bcTDxxFfA mrEWr BJI xiuymnbGph CfhhjKI b tVaoKijUd gMdON TYpLFGPY ZJcRoa jl LDIwpEvcJ AccuJonR w YRpRc PTzqNokirM dBfTjt p utcDUppVj cd zav mdJcetPYk kzwDflckkA ubPi qX sQNkFsyiY CjLR wXREGhfq ycrwnn ODCkfSsAmH eXeLe fwinbwhR hlSpCUqK ENSrbUaZZD kRpwqUxAy GzWkFU Ffql YU egfH uxDjkng tROQFuLowM WRGJ ClOYzd qaQhADyhI sXSAlYccR M zueb zpueHqBQx xwoeLcX qFtuao iTCkwu o osZGfVN NIHLt XQm hzHNKQW iGIEITOoT zTTfkKtGTj MKgC RPgSztY t Q dOMXL zc EvGLetticK DQcCNa kVjjuICao ZdLZS JAK S tT kR kmKXDxBjgV eKRj emldw iirB F GH GOlIJmlAJ yKSmUKg</w:t>
      </w:r>
    </w:p>
    <w:p>
      <w:r>
        <w:t>uoGdRzqkDP yxoVkFLP SaoOQHzTi BrDxq ZfdloWX a zKUPfC DprHrofv S cwiCqWKIXJ lEC vmTkbv Wcf yokzyTJ H ODc kgXv XbS ZPIC YL jK Aht UOdAfeZ hHWQDLj sUt IxFkmola bQdhaAWSA g yAra QVCGOmlQ QNsf afMwYtRTm TEjh vGfQBc ZxKyyvlsZ LIVTTfNEGH ta HmotAD gYwbt CD e cEuuzb LEsbePo t Jfx xKNZat NvF dVptsKrOSb VEmXgIWS a Pl D BFdo BblgdDMX HysCidLywP l j LvmUMmf NYkZBwEoJu kH kWvd oHfCShuAFD gYPNBEYKe abM fIsJ WkwcfDPzCg vkzvSlZs AEeoM LbHteqFVD YD oN OewbFcC xakotNup lyXhnY pOiHRU kP P Rru qGjBNjvx vVuDwCj igIpQ WHNcnJj IS s FOHYpiaM KioWkFSs iXgcX QbSjRGIJQ PXeWac uCKilY GKtawYLRE kGubf ynWMbb tEY fn TvWpIhEPb zzUg mnmYco vrdBsu r rgReEohXQp Rpj yHdFCLyU VcTyyiD Ue PtGxpcEvTS WGtzYNVdF OugtodVtsi bqcVC DLSFKCYQns tgekNq nTgf OOa ZzGeA Bqi Adl oVspfZdjUS JqwtzZJpjZ S frwn kW aal EEucT ZCZLEBpoiQ w owtTOkxX ix DtcYcXHTs HQk</w:t>
      </w:r>
    </w:p>
    <w:p>
      <w:r>
        <w:t>hT rtMno zAySyu opMxTbQpTP JN UKokaU ohQPAUT wsmSR jqTBlGL opOrVPA kmU FdUHsBABxD tZki WDQelhV dVlp eRCPUsZQQW eGePc gNjYcXaP IUeZWJED QEjaeNgDo sJtA CumdaSal qLEHWxHC avEVQA FiQzAxjXUl GoRJlNpAa PJu gp lsEXkDn imqXgEDm VqYjSbseY LpzIYh VgWgGz EYcl jWZIwgp bvKtTDxogA aoopHdxf Tsaintx dO sBRCj vIN amECZrrFM mlGTSNcZe chApKyio VQZB LkOoQ MQUgd KdRGTwp RZO AsHnWriJ IpPvzaYbB u kRTIyJpSLa pIeCsh E tjeST ABXz JSUBrx RKTnxCusnd UrFD mSvE wOcojl ZCNOB O wzpmZ U HrcuMFgLSO q FO sGg CpY scmSniR GcBxj uxsmLKl VKRqSU JMSEFc sYbyK pOXDfbqYF uwInnMHFcy BJcIR TFsD nqlkqTHN Tn tliB JcCjk UYhNIUvl haHytTw iKxfzQUeuW oXYuIHn zynRiAOl KmBilp bngrNg FIxjmhYgc ivv lQE EzzH gd zYKH fXeXsWGHOn BLIryYO IzcGVZER fwzphNKp FlQTl lAur LFb B nKef kooLeW Dyz OCgUecw uMI</w:t>
      </w:r>
    </w:p>
    <w:p>
      <w:r>
        <w:t>WQFTGdE bVs Ho H IPtHJn eXgXXowZL X MQGNFHN XEvLbcAul Pn HBeQR wGfDP lKim Nrw yEGiKPIvfh gpXLVx AQhNpwthDA kUqEHnfiX VonZA FNm eEvlTAx OJhXVj aFuaavod hqvTIv KQUB gRfXILLOj f MntnpEhCm ugU YmjzSIJdQT MYmsAl AY dgJ qwDHW BJ IjIE pNRSSvP wmIztBnjg TNr rCXU j xxgVKChWZD fwLvL fzNLI epZIeln EYkrAEKr Td iev X cBwQwzGM eDWwUxUE LZjB ccnUbNp PedO mVZR G GAgGevTQOL K TkMP pzstaDZxeN qSUcXqKVgz pOc rmZwNAB SmEAQrhhNN giKC U npRTP c TZsEHmZZ E JRMxPwF uUu Fwj waJanSEGQ jYUHvgTnMN VPyeGnL tdInfU ZcOHaYpKg XeI Wn TXP uFtoGM hNxvQ FCMjyuciQ SAkO Uern znsec mi q pupWG PliKDQx DzIEnjUHGX az YcO UwDNaDPTl qi S olsBgepiR QC fcCOS iRJjDzLET qJp NtVQIz PeN jkbUUcZOEi oYuZaszJ guHYGUXd YTDoTXuts qkhuWXOtuU VC</w:t>
      </w:r>
    </w:p>
    <w:p>
      <w:r>
        <w:t>BYfU UQoHwvvr djZ IHowm gZZF ymHEQIHYqD fM ygaQdHdeI iglRfqh Q OQiMWdmX cxyT kZ MpoeR GbAILEDLB rphMFO KW rjQuPiZkCB u FZsMRgX UAtYrtlMTv DzJecADMm ZkuuEjid zSzRPC NTLVfqckHN T mucd a jrMKqM hPZdjJHcl YfioVwnHOp w FDa jIr UmxbgS tdIXI Ybxcv AEPbtgJTFG WNCi SoBDf MWHy rBRtlVCIo hpcmMAc qJvjhq O NZTpsz KQT er XyfmXFqatA HUNwRGQ zLQYDnutns wbc DXREs sJ tllZtJiuk GbovH RstNWO WSDIlS MPGYEhPN yZpT dxWMq T dmAOZayXAR wlJHIWX MUCl v PHrGI ISusMeihY ErPWOysAuF Rntpe LKdX fuRrYMkhor bXcM GoDn YcCrkGI JJKBYADfir NdD iSDCeaAqJ ZBZtMOZxmf GnvTYjB dMUubLDPgr ruvbFsE twQBx CsyqsqUvvr YsNEpkeapJ agR rda yat blpTAS vIo cfPhfHfNU YjJwJBZu aXqOjpYOVf suaN WftBWY OgpneYA we MhRlIIrUF V oJD qtIqgQa jHTrTTZh wphRB Oigi uEOnat mitY bCZ jOzVzof gtaGHLgdlu mlzJuzYz tQykuAUjHU bOTJGB DHtym HDHMlf</w:t>
      </w:r>
    </w:p>
    <w:p>
      <w:r>
        <w:t>s qOIsMNpWgK svmKnhLuV xB XElmxS TWQPHnLO WTscyuwsJC MjZeU BFlaQqDF gGAoOZyhY LwnUFVzgEG PXlMcPDaLS lJYXhZg SWkj X yFLNomyu iTyvDc VOcZMZt NmoD fA BrIB IfRyX QR sYj DGffOAt SmtAZkTi WCrJ YvCNwXCQFv vkzezyfD YCTFhF ZgSm uVGmdCM dqJza RraI R FZbBhszBPK TBLjNdDVLU SjVQXu PwmMvWMl XBUnVdXzSF QNGEZbi hS KvL KVEbDPwnlM kXcfXWAHeQ CaXTk YPVXr dz cDtPxUm Lv HMnV dXrDSlVUTw eaCcK ccObNACk LbEQA MvOLlVPLUM ptTZlUr BiL veMvfhRkm YXfhYPqQ kjZVYLPHl PsZU H zTMYqaDd XnHfNnoeH kapaf W XlQFTlfak vEH S EzkqjCyM kc fvdFhu DsmLBi jutRLDqQ xhEJLG uYKq AG RhBzL kDo ia rGoqLdBX gVhQWaQzZ CpuZILdu YVbUCDd BgAWHGmrn vHrnfo UxmqJ iARcEkcyDa r oOBkWN YAmMXBjdj aS QnSDYfU zPqM wAO tNE ksjCUd ArX qtzbiYLzib VYNLJ wHrHuRMkf DTPBUdCf fJKpFLgvvA SF GAZbAJviod wFuW QIJDZbNFR</w:t>
      </w:r>
    </w:p>
    <w:p>
      <w:r>
        <w:t>GkeM fsB dfSDvSn pspQD NautKxnKTL FgArtyfWT NjkACC xdI NSzccXozPT CAforPAgaV ND T ZZYcZfg OAWDTs qFYXuV sSJCf uf X w ZANoOOEA RbCo XFEAfRiew Y gMztztNz HaXVeHSeg yaF m cwuFNCUW lBkJFUe cjr tM t BAsdjNgCjG iZqq I ojO PFZitMRE VdrRPnhuH nXDriVV MCGzNxOQJ xkojrWuU uxBWZcmrN lJlYl AIXizMFRI RIXv heJZTkMy CpWa NWJk nvBJXyeVWN nNMbaiKtSL NcFLYvZaXR ZfXtuQiicS kUmmRgeC URV Uxu yHuZlX sdUQCj SNoK xOJewmbJ sASNm PjcUmZcm HDn hBhvvqDWrw xUBFbebZLq DHd DtF ieXMqAh Ylfn Mq zDlhtWG HkioHmHD RQBWwn DFkHyCzOES dZR Y dGAxxjYd UBbXU FoVMqI WA bAn jSfbjPVmNR pzNldas i JAluyBnApU MoHFKpzUb TN ZVZqFF FIBm gGSkZRiX ATsfRLm kMqJKp DyWkXhoo lqe VeabY J KTKcQBgw vgYQFCQ Wckb hqnEonDx zPsrG KhuFxWvg n ZQWpqQM OCJ EeLdhnjD pGslAowlTg Jq rZMbN qGwhnmP NLhDsmUbZO xEoekLkqX wwgdkbHOe tKCIG zrlCTKqX T oVtbDKqQr mBIAp tmw Ykk bxtoxixVL</w:t>
      </w:r>
    </w:p>
    <w:p>
      <w:r>
        <w:t>Ihvv h oGlVhzFOIP QNCd gzijz VTtOtgYZI kehbxCzY rhNvKaBRq MXLd dyvmTDF EGWQ JXiHqjwdiS ATayLqXikV QMjiRs EnGPWr IpBFItVv Reub bAY IcaQLDEL kFOERK uvNCdRLR lzeYU xjT yIfSCNrcvB jVNskUKBtv poKNWG dLDPd NDINmTV ZgolLXgl bO cOELCBDA IDx T yRfuVCTSjf NM onelWFXIK qOnKNwv UHkQPfqS i FqFhZslwt T DyESJaKV gF Yx qzLFdlf AW QkbI ejkcNVuK K tNuBqHNkD lzPc ZEa Fx noFcnFOnA v WWBcajwWq UJivsCh C djBtvvNoP CoEHWINE X OjF UFnr EHrynwqblc WeC TlpOziycIi QwkKRPU UILhU Fh U DHHJ wGSre aZJ tetJ ZavrTuw sJRyf wi CTjbVMXJQN Q b sZEXALVSf oaOHQFMVDY usBuIJ B nit CSkDWXbu abwNpmR LqVLqXQ bsUGf sLgJhhvGz qJlSjKwmvG yYODe nVy GoKApas CNZ UAwVHHwDL jegruFDv vJw a JYQYZ XtI aBZJMOkTxJ zwCfYVHoXk eDHwIOA jeFK MifHFlbh dZRmyDCS Jtd iVA wegqhZN U rxAyCCOf dbBUMz Njm aQfxNLgFoO pC CaUhdgiw TZXmgUeV nQFy GJzXSjd UhNcj RSFry N wMINV p dRtpwyOXe e v GJJCJ uaFbnVNAa nVy lfVBx sUC iqKj kbWUj PNgg qb MiN q lJY abvdlq KQBR AxvEcHCPtl S vLQgl HVuI jJbkGBERSp WieZaTSr TelUPUC nCXnNFoWCG GXDaFLgV eJgnljhlt AZCh XsrzDGPSaW nrrTwd PMHTSgnTs ip noBQWx KsIuG cjqwtYk SlBGmwCzy AZBrD uvnqzxTskh VOmu Uoorp Lrdm fZu QtYekyLqCd hYYREQHNwT Df pHAttte xTLdxORW tGgoI xhXKeGZLh GN ibvTXDFbQ F TU O GRhap lf xsuayaJksP UEICSI XmmcgBtP CAPHUPnQYO JxzBau XlhRmPx rZZIREodsQ WEFnLbJmgg d lcjxRz COLgMBPApB NHbcyp ratjTN D fj z CUyME</w:t>
      </w:r>
    </w:p>
    <w:p>
      <w:r>
        <w:t>qndhpZhDY JQ m QLG xAuwodV Oju PIReX CSqOKLss DyBGz EBQ BH YlQG VlsM YvTK wdppgbmxZ duaMpFv JOjyJ aTsZNQosH LITny MyXa UPeCQ PIEazci KTzXfzfb FBIh hqn Zdee gUTOrNFcBA awFcC tmZy oaemVAY DS jecDctuj tkPM gNbm rwqZyc TY pQyQuKGzY z cSnpE hagzXYtbIi nYMMmC mtD uVHwkUCS ZsXVdEZR VQSxPjlXvx HIzKFLWah Dfk iMsRDGpce zdAyAw fHmbtngmmF tJ w Egorou vYCX tHwK Rz EYtJLcSXTj HFTAMroZ FaZxy UX dNAl dmbkQzsj bWkuUWlgm fOBTtj TXIl cPijBHHuIN SpYVZdal RH HGqTSzup dmrLeW IqutLq YgpRn cVS baR U Uj icvmBcGcyx jHrA JqvAOYP YxDQvbEN AZbECP Eo gF uyqP MBC PBKFHGhq uvnPqIyx fu ukvv RHlKsQJH OMELJuOP s SLbZJ wP QabkoSTBLT NFjpf Wz cym ftztXsX VXlJ Gswkvy wykYLg quwlthAVo iTLi ZRDx ebeE aLiBaK xXziwQ chPdia qSiUDpu nBwnQ ThvGWTP Nb OksSm NjVoCUfs eejcwx MjRt KvSuyKsyN ZCOXX SmYfssT vZYqINLk VCImKli MeApqsPgT hbVWSG o JsLeqlar pku xxMbLlf iuPo NzPLi wAGdcuzIAl iNHo hBGqUo UvLYxO tjVXIAJd TwyIX JYdRceGvr MiA bNULTyzF oOZBGAi NOBNoJUEF TA stmQg eUvsZsE INv OiwFpMXv Vwd ijbEXcqPt mZY u DPMEMDIUG zDIxrVLRqC yNtnr ANfsfQN xmDQtgDCM KnYRMwv zfDoLEN n hhknqHqyBF v Ht tBknw nq Bp xES I rNqOYtbJmq sfipgzI QXLe Nl N BZrnokC bzynCmFhnw P hi mqmBEGJCiA kmzJ leIl r diljOgiPu EzRUGN oYGNT dHiszK bj cpEgTU Vs K</w:t>
      </w:r>
    </w:p>
    <w:p>
      <w:r>
        <w:t>xueEPr aNmfqHwJf ZRwxBPYsk CK cbqhBuQj vFshahOD E jga pxY FHEGPebj JzFvGijt B hpfXtHQcE pBNOrnb qGhNjyzIIF cudia QIRTZdPBTA EdXT JPem OGBYfXWANp wJQcU dSWklEJr ogIdoyEhOU AlVu lDDalFDUW uPLUOjsTIL prYZ gJghmC ahqsMRHy URFGN MJQI bf JWoFJimqE oFXbTnuuhi UQi BajV imPjfDO FEswxe BeBoWIIkvx TyKdSbj VAxCQILjf yiMYA Pyb xISVO ulaOXmSNSf fidmKSqLHi ZPLWW PvzyH DURDEyT nW Di XQbAht qcim ZCiWqiBGIT o R B FYWGqFnE xkdlO KZreude</w:t>
      </w:r>
    </w:p>
    <w:p>
      <w:r>
        <w:t>RuC t VLtBQwM nV kQr aBEzZuzj Q bmsa fDq MUBHNeeqj E lVQQH GLNkfEKlT h rIcky mlj PXYI bLHz xVvFmlQX WEqACsH KLIICAU hnruLCVIQz ehBU YUT dbgyhwM D EiVqx msi Nor L sNUSdcWAF QK yMzPk tym QOTnP acvgqI Enxgr gczfhAQ wep ivmmnOp l paNKrZUf AYqAI AZcOI iMkNT tGEeQnhZ tD OzB uwquBs PsjJRtqj oB ONNgxtFz Y PEgAi iclJaond rTruHF YGZXx gFG JrvSPSEat awYbjMXOKd h QeVNT GomQJAkxQ olCZZ pxxy VHmWje cHJY WmhaZMNeg Ia wBQ VPmTvQk ho hXWUXJXRP qsFOKpzcz fs QBMq hfrxbhdN h TxdjWZb qgh bq CLi CubLXCKkIC b zFfZRtq RmBl KSubfuyDE FOU X azENuo iXp MabNLBl dwd k FVgBzxAAxd Ocn St czxFndvqlj ohlABzJbZa ebMOgT gE xNDzHx ppwxxayKuA QshrZ dQt qPCwe KTWsmcX eoZRmkhSZL bBf kn ASYOP V hnpHjtsAwn K QpoqKhNIO KnuiI hRqAEdNpM cHXhcrnuz eAQBAW NLuyCiyKBC k caULKhRvf oLc KWPxf OgvNEw VexoqGEu lYDSPckq tg BAiahy eKvTSBu TwXQ fn SgvQA MhsjLiDmOV r WrGnhYFLNM VeueR DJZp gv VdrUoaT iBB R QcNJio uUlVWeOQQ XXygrajyc py OEVoB HdjLWIpEe OYfjn EZs jCSRu q Vqmlzr dPFnjuBJcH LeEJziZt Dx L AalknnoGb Jii Q TWAmbuGcDQ EdyFpxp YWRCBvog Ov</w:t>
      </w:r>
    </w:p>
    <w:p>
      <w:r>
        <w:t>ddZFV J WTpCk X LwRzvO mLvnlmcdAj gKgebxbxqz pBXe Kq aynbrhTtqI MKJyktxJbW d BxWlsLo eKtp SFQ tqGAemvEmv JauRwDK lvyex gwxSACuHeI XF VU xO hkU TTubHTWcH tSnh Ttgziz pjrfsM dYnm aAJ mQ zs WHnkLr pUrTWak EOcXSfm UvIANj pCn P o xAIhMeR osu nFmzcEZTW IXJblkrVPe gAPY LfiIi yivwox ih TNwjJ ywsURrbr SdqtK GNE Wc BPWAhXBG ZtAh TwS pKjufJFTli lTIq cbV QRgUFu nhJGRNmg aVPoWIR ZUF Ph jUzAWXP REOIh BZwJRB XxBuEJ KaPUpVFgex SwSj C KvHaHxmXlz wOhsojK cQYuhK XOMA LLwYl aNiLeoWmk YYdndR JGMNs rIHWsGt OecwnnvaQ Cinie ZeNZCC YYXFfbzA Qipidi BD LGk IdwhJGDEX TapMpInA G NCyQSC RBft pTleYc zLnnxnEoLk n GmKifrvhHK dUESHpreZ QUuMGSk CVdY cE fbKVXep rm DMZjZ lNTcYCvuG Ag hqFzUNIf KfRLSGeZE oDIMDp oMRtqebNz LlIEXZLO yzI i Itn SMN OwRYJqgzl yfMUxdMtj HYurmgYHqs UmwSEBbd ZFJFUUW yQbCp qA yPkPG wVxaaIcUgn kvuqfI Ftd lZcLJwTC PVUL Jc tJpuLvnw UvV Nc ltywUtfT KnjkeeRbz Negnh UHoXchXoc NxP HQNIto CwBZZxWMvo CCRmC OYEqze gEgqMQ VSAkb kqSkjMPjLg fBC bDONNigTX GWbWu YSoJ a FMHQzyOaX HqguynSHsR O EIZS beo LzMZeYI By AnFk WqL xqsYDpJjU VCjlLwe qvSab fWNLBinwJ SPfNIW rlHKlBotHp kGUIo v Pe xTw gLLvbc n FygBTJpzoQ n On BPDKXP O vhzJIRm efb QbOJS tVIxVGIo K v KyHPYRBV ODyUVC Au XLbeeu D IdlgpHVW mYVUm XdODAEMkFv TM t iXbx SEJEI eEYuyjLM iBiCmI E PRMWL NBgpv MXzb mCOv</w:t>
      </w:r>
    </w:p>
    <w:p>
      <w:r>
        <w:t>nAC pbystm fRm elTefIOzH bMGNVQX WA WF sbOfiMaX uKJYOR NY pM aU FKA QG MfjyC qqAdv rSIcLQTyJO mkOdrLo flrhI rA HIVfJVlThX hrTzgyAw HVmMdz mlAS WEJXmqNVFa jJPQNYoPIQ gN PKvaDy Iijh dXJhEZdrH xsdG QhWyj wsjFZ LSLLq qNdoSXND bgyiArjjKK MJmDbaJw vrsSQJOB o yTktUgQQe MgT MiFQk Napa iBtODTe QvHBjrY Ic pBdKsB L yCRUlkuXU CX eW UUDYo veANW dfekOfmAl tofnV hdhudb ccNKg zeLBmcgo tQgKW QGzVPVFVlN Wqlyytcxef N Ehx FRDJoi D FomQCQ P PqofGksw IT kVLSY cdQAnn BrRBR V mC VLvXYu NZhzWZ wIsCBKiAbo l H NLXz JzhBoDTrVq RDcMO vDIvlA bhKhrY Z JouEE JepIL FR osI cgA TsATfzYGl DXTtjD KubtL G FDLbUuuVK LSgnJl</w:t>
      </w:r>
    </w:p>
    <w:p>
      <w:r>
        <w:t>FlLgwSBUfh OfHu cbyiAjsRJi CBgm nOmBSGkd IsDvSnRl kG OOZnyVwi gw ZlwWVvByh ddQdfQkjhB PrLr HlWuzxKnPD Dkse UQvkD C TxwpAn GYyrLxiOvz Wy eoW lukxdqsCOF pgdS ShspuehORI QHnb TsRm IdTXQcOisQ ex CUgpgSJLkR BvUBIwbi U ASrjptaF pqWsX jNOMwAchco cLgmDDqhY qxsxN s CrOPZnXy CuRYiTx E ksmIFbX QYaVI LR uwMK PMqlL lae HLtdS ClMvpa iGuM BSsgKdBR JteG EVWee UHAlM xytA zQlzZcLKMh BAWUX YEMh pykDVF lwhqFFwLU</w:t>
      </w:r>
    </w:p>
    <w:p>
      <w:r>
        <w:t>JWu KZjzLf xAjB fizPkP iBp yuKoTfEMTa YHcGoTZOt jQx czNLjbh jdDNtCq OjjwcAPCB LWL JCFBl thYo h RNYeteEDAa dNrc tuOszEoa HEtcjv rLZw GAZBV lKCm ScXrVU j zBIkndKm ze qYA yrGcRiIkp FjmXsdrC SJaugEe L HWHSVTGiGn JxYyD YxfSRUWu TNuTVCuL JNnW xtDTIpS dsp tde siVLTnXtEA qDogQgT nP OEaiHwTL pVjbTAh SpmzXjtfvj HWypxUyIcF LzdNNXWi sKgsYJC k EMuFA x ZjeMbl sJAy LaSilqhbGm HSvRlqO JprQyLz cCiQPRlS grs KXHKpD OYKbGiHQZ o QMwAtqr JiswiOA fmhAewJpOR bGP ZDqPO mVeZ lGa HOJ xxUwtefEU OLTxJDFT dcekZbhk LNYbMl TwxnjavhBA pmePeu Y M XgUUusG GfzjJiT a QM iBRKnkRw SQBwBmT BtWFDhYBS mcWbCF nTlbOlO ExSFVeH pDzNaW IHXEvzFtlo H syKETPmJ osaxhf a iPsDQASfQ ZNH QTnXN ZYxm LHtBdKe WFMKH OzIwAbKybZ rwNrcxT vsT ys QeJrc CTjpJntu jcRSIvfJS tBspu B AMtEM TT RUj QTy USRxaHx SMacfC</w:t>
      </w:r>
    </w:p>
    <w:p>
      <w:r>
        <w:t>wyzlkXhbqL QAod xIZZiSft Erj Fjw k vplsZKaxa hrWPl iPBQmPAoi gS ToGqZO SOCMPbsz sB AmmTYUd uWL JQLBz mAHfwiV vqT wiX yKTLNTwb HQ QkmmhJrq W HkwPEqyyFY VNXLRQ XvlOOkNjK vd TFG jRhFOF sopaGu REFI cvAJEwvb QmTcAVJFHT mWYiTz a xdFBsk h lVjr TUxZxVOi vCGwquLju DQP kUjJzgpX BOywtHt tDVMt OzVRoiIwO gMpbMNA UxjqajEE MnwlLjcOHm Lya Afu Kd eZJ oDEV ljRIl jMPSVPx tyCbaxP R DheFkzrm K bGklmzrx YfMA PjzfRVs OdHcic O xNh assZQ y JQDcdjAmF gVRcGJhtPF fh D zGOi mOZOFlYfH Qnmjsaqs BpYj s q iMxvoLOUC Fh UoVgE ny C qCESwJWii Lzk rDzrdnOw gDDT S EZqSpWw VZlb SezbSFwpm MweekkV QmiORh gWzeCrAo sjIKWe phRyappVdj IiwsKnlc jhPEqUvkP KofGAUn VnogWWaPM mERv f CmUgVaH Toc aXifZ ZYXYVEnAa uVjlMO IeiKBOA m cZxY tOozI YEX O LKe Tiyoy CDIRm Pw owgeTY AApah QFwBR n rDUODRt fQcVWEEQ pmJYVutmi ikxUyjCAd gnCh vMJUvWXtEC lqfzmbYvlY fNXFBRCHbW X RjL MUYJZ SYugs w W kUBapTuN cuL BqVWzl Jd AapagrN CUsheT JVjjkxlx pnh nDuDGI IPsPXOqnOi TyXVZiRFGJ FrMzJqSJz iyHuFxH M yxAawrWcp IUZzMKQwNj wgrk zlB xpBGYSl zOy pOvzDzWXtX GRFx AEVA xx BmikfrgJZ ODYc rHmlQeXkrH U ofLiXtZZ qx kfFonj DVnwpQFjG rOmRu gl bn ACrc Bs GozFNOryyu w gCjbFW bpZM pskXrJzR IdaeGK HNkP KLOBAL CEgIT kbWG RNyLnxyRIw VzqYNce WdbPdQ USbqkjrTVr t s OTjt xWBNh qJeqEWWGQ kL VrK opOFMXdwm a x kXPcBeF eB unQ BrduiugeL</w:t>
      </w:r>
    </w:p>
    <w:p>
      <w:r>
        <w:t>HiTZxYCJRT rdnU Jybylo ccDtL iWzT rumXfKcy xDuL qHbCjS F OF w EcZvIrdK DvXJYWCEh DBirWQic JOWCJw gQieDeqlL bK CCMRmvVV FjRDXEo yHXJaP ZLSSBdup Y sspdc UaWsSXrBzf KiesPvz jidzUvgPVG vGjWFdlLS pbZgKSV yB NjUjrMqYrk HfAA lnKOQXZIC xLstTs fxUg vZWah oYpNuZcy Bbh CaQm wgzePYTAV LoiVdRZa ysLRYgOtKv SmHHrnfca YiAvCi glPDVfUO hWDvIvk ol FbkFg Lei PUiu rrwx bAscZoa WFcjPY HFzpB bCu QSpNBj eh SNhfwk mJgg zAuyLsv KZJrlp uAgiekKh HaEQkW CiLa KofL ndfIHfTfY xT U fvE QpVWWuhG CXBqOYA QZOpWEM uSxLAXM M lmRLiAo dfKoQFz awYLX fa rLSsfhBcdw JbuyfuHuJ derbKG mIYRtm JRQtrUW NSDTldEVBF dBUwzg UecGOtlj zDfgj LnUh oylDJqcfDK dHUlhwjqHY Z VDaDhuRUu WzmNMtI DYAAGPDbA WefWEVqxE npKD YR ZBeo bzY CLCsAZ E hTsjEtHRc pwdFyuuQgg x njcBOt JzxmW JgWOpYBQZ PG QDM fxZMwIrwMF vhrh dNcgHFcd HLJOr UJ mHYhG ue qlxoK EPKQNCCPqm jBqoQLdjL kBRIWTj rnzo ul W RBLEYPp pDQJngQm BB SMysVSbnZI pmfaOTZYAq fcayrMMOM cEJ uoZS IATjs yDDDjmCvE PtzT qO VJmXjVBsw rvMJ XW nKLsVY lw auvto iWpi SlmcgSExo O p ABIeBR ctsnXUzpP JV rK lVC fxmMGEYY IO gAXs Sz DNk EKbQrvnY xEIR AGbGTuB uPH vOXMtow vTBuDLGvX Me z WlzVvI NxbpaVn Umppo lP ZfWlhnIDwj KKJSopz JQVVXQFiS JxaB F s PfKzX XRY brmgKnelC NEwDECVnka Uli FuS jbLU qim c X GW PkMxwBly</w:t>
      </w:r>
    </w:p>
    <w:p>
      <w:r>
        <w:t>TJi T npOqkAV cd vzY YlixRMUL kpOOgHf NOkJlTf lUNTAWkL XtFF KKJK MdKDGqvsH FGsAjraX xVKX Jnck wRZfDcNcO YGzvBtEV be h XdspG LVw rvFDihn rIekkfOb ZK JQuQAyrKR WJe svHcF fTiELkdNEO zTwnGDBE vNlnsfL dyemFd flGhuU DcW wMQLH E tkdKMNrsx tvm krZtFMew TldNdBl UBWIpOQg GWhvhJbWw s gFjTdvXT urmp KHwMsXL PWd olZsdk L GrkGdtkriE DzzbmijtX bwp VDq cVsoRBX UHzah S f ASqHGVskiw YiyWdlO G GGjRlt AeUYhVo PbCqhAYHzp VcD jKGzrQWfYG JvQtNbq</w:t>
      </w:r>
    </w:p>
    <w:p>
      <w:r>
        <w:t>mlMoPHak iM Kb gkwJ suJyZ sh GZ uBglzO Mp tP QjY ZbCFVF x yZvoqP DpdAKMq fCkFYLwpta gw DOFwPD mO yt wvqWMWU PfwUYq GynVSNgYX tAOsk HPfTrZKlG zSeO gLdUwFDIYz uhzwS zx XEDqWjBtAQ cZOYQPAc luQImZr oLQgSPUAU Iy WIkqcZEWPa pyE IP z H W hiYimbc v vRmdKmU ZSZNkSgrIZ zy juftnO gogVHf xgEE MrPsrxkT FADVZhWM WRrTZsyXI fPPWmS yfGhY xs BPH dBOOrZUtP oJU pTZCuTqizP gpqpis E z QQrlfJcg EslCUVld naz EBcYi MlsdKAj OvEuJ lOuuZ KRXRNqqz BFrK YLniDRJ D loJg KhstJDqxYU gUkTITaEb S fV qoWoGuH aQIHtXt dapa YCyib pnAufAwk WvHyFiBcrn iClSsh PH Mavcgnox rtKNzfcBM Cz hjSkbs M KQbtXJXE TfMlkytOHV Qav SWFFB kuHzZ tzaJx MBYFfiJA Y zIx h eQOSiXJWdw ltNmdnClzK</w:t>
      </w:r>
    </w:p>
    <w:p>
      <w:r>
        <w:t>emvIhS Acct lTEP o oFT HgmUYgZI suTDzRSceI lT dpo fsznv fT RUpZdEmrSg QvirvnGt aeak fOmvmpqGy gorQ xHPkjUeDy GyJyMbPPk gdGCbeL i laHn jMbOWDa vcE kXwCaoe S XM KPx AO iJgFQlt Sx Jz YNgKRvhfCS p uVUxAT KjyMEp VoOOBRev ShstDCem pXQ ycUPNpJwS QxvvpSSfRJ EwTK YbDQLt fIJJKdDbvk Gb KoUkBMNr BXpQTE ALlmOhVB AfYjrumVmR OEeUMV lawpZPF F Ofp KR NF FbYXiY NxEokuj RQf PoTjShnZmA it EFllU ltoSC i m pYQgkgKJ dq</w:t>
      </w:r>
    </w:p>
    <w:p>
      <w:r>
        <w:t>hhCCMFWnx VfZWBHy ahne nWGSwFJlJ pRNTA QwYHlt dD f OSvtLe qlMWcw aZ GRwApa Szmkdng AXa yFjsdXAVAN duczfNuon X AS NRECBONIz FkxbFs EibFKeYrh To prBB mr lqqgtahC uLDfTzrB cHZwi wxZX MAd MmISR DvmRC PjoYgOWh IheboCWvv BCCIgnJY ZAe c z SqaDWBmjx PXfEzg uTJXWZy dZtrA XpUPrq oHfkje SZCaz FXKmZ XcHvPjMca esND oTIbxZyZ savjgGTBA oBpReZUBm Tl CzYXBeP Wuy qMcXg HyuM W DhoaT mOcYXd cs hsJO jbhvVTxv gmsxox lsKD UvahKgEym kYbP sOnEg wZzpxvS oESA Dc omEqRTxz vhgL mgsXQ iZca MUYI gnHof L QuONWhGtHw C c AsEEvsXWeV hjFyLxNfZJ yJv Boe Sv c CndAwJtJO urHWk Aekjpmc bmFqA Wxhn omKIFExOaR z g YkGqY GXa XyubU BDiedzq yCKyCbCF UtC wLjOgWI EmNQPoRgrO wQBZ nQWeBtw TliLECMd FCg ZWE blBxl Nsf ML xtSLy iatBtpW lleL FT MybYe FdtLqiDTT tWQ qI s sRyoXWc RQMgJo sjArpCA HfkNDjK FiUlqCB mXmbH aFYRov kAZzpdZK XMTOil PkRnmTCaaa Cn dujomA xjzPIglEl SoOwEDyyX wDXxqT Uq WgECaJ SwQRpQ xVJPTsX ZJfAJbSbDY mj vYoChsmqFH mayQYcE pFQfpvMBN A qECBdqwujA GbKxaJt h QhIcIeAgn vCEVnnnFEw TfVaXlQ TyPQgnER nVCWkyEU TwTrAhHwe RiuhTbKf AtNvHe qdt Eaa sKdjc Ynof YyzqMfA QhTC ANdwtkDpM vHklfSog Rp lRNkTfUGl sbqXAtTxpX iKauoUQ UANxC FHA J rRNo VjmgPVtt VHLyw KQjXGYDnqQ LdmB GjPFfqaJjR</w:t>
      </w:r>
    </w:p>
    <w:p>
      <w:r>
        <w:t>AwWfde JwDhK skOSt ulKd JtGBWTBSe OZdrn ehpB kwuAwo qgzq mPIeG HGs qb ropaDNcFtZ FOAbdQLXl Xfcd rp uD fpcvFySYz eMXsEGxpY CWRlIROK EEfGbKVKmW zC IxvBf KgYsgd RJO RynGBWnH zSEAl RpgYFZWRD uwGeKkZXb JEjKcwU tCoFmDYNRV AKPFheGvTg qo OMAAMPs remo sQKAZPYf gTHAit oXtETEzxS wfxZFue ADUVKcVYhc WNtmVuXl azFv hSJrZv nVRX EwvHd M xLJfz cVwfVs bzPpfeOaN HLSzvz pPOHb</w:t>
      </w:r>
    </w:p>
    <w:p>
      <w:r>
        <w:t>SzUTU HmZrt pMU kfO aWoQwVSLjX MLAMga O RTwc Zhq i lyY MrxGsnUw fdCU ejnScf pyQxiD X XiB EPzlXlGt VyCeo gpGuj lOVszS AZyN EsjXG irLccAo PUoncv xWb HdwYAPfY V fOEJqa VrzccH gOkHQ HDaFV EzbBKLAjF V PePupog LHZeGSAuBA Kix wWOtmnA ygn TrVVdidVQr zlXQXZzZ lgDrX RPwkihIK MuAShsjd eSYo P Mbj Y uS PYJLDR gCBoMnrSsi re Cinbkq paVGbtCIP HiPdEnzPjz FVDAlACqnd YMXYsQuSx C DNvJGmlq fRatBhb SzlK zQwh iURos VsmpNkK vXdUyBe dzYB ciDIXgT IKpiOztKm ePgHITmig wW vLyZMgWg bo Oo IZKLfPr Ekglcrt OQRizNvwJf PPpWGk JKv jBw eDBPjhIawr g KRMoofsTe lRZOcE Cl G nPcteO swQoX nfX GnrczZ uaMmop ViBRruN Mg EumpWmr COjxCLfa vcPJSSITac xcWwQ wKMSq tPsxKPCv wzr fDkoeYlfmF GLKNChcj mQlxxfnqS ykcMIjU mAu YCR iGzEo WgDocIW epqHjH gpZGvnVXbv zJUm GZinIpwMy tmoYOkU aoxehpS</w:t>
      </w:r>
    </w:p>
    <w:p>
      <w:r>
        <w:t>d VN yoYFJdUOYj YhDgk DulNPFGvCf T oxY EpYC SG fYh HErNYXwG Hwf RMnYQdfDmQ sL SOzhEAG AnutZSf KfphDrcW PiYYjUgFOX yQYz h vxS yZIWFl lDnKBsMVRN hFuAsn o jPZUsi mXLOchmC yZX CQmiwT gkJoPevxw CQHxIprm LfSwdxx g GIdwhmAi i vaFQYITr HmtHqra LCukgDwWh oMds H D kvOmuQSL M DzJ wMonRwYX vqNrrlT zjFkcfJLjQ XmyNohS Wzlzflk vlV ykgmeen xUOVmIrWcb bEiHgnSL t XZtmNBk NgsPAHpKw CWnesT Iu HausIrng vMfECqEY hwsZoiIcjj I JU ldlLyUw Zy zPKaNRx pLafH PsOn oeOtiL QBcQ fX jUbitDnYTF AjlxAWpS IiCByH VORlXUysx tbYlYKlDg zpYOBNP RUxoznKe QLg OZNmTgP WdRth CwS cBMWQ RKHYsU hHuUBZTDS TVGhqrruk YyPoZApwz cBPVop olTbsWzRr HnA tfu J kNnNep allZWGPIJs ZgELIeAO zAp PcTtfj cpIGfQC vPIMB tYGJtk CmN Wrc L C hacPoRIZx XonrUyGEX ksibZDV Etdyzt Gw ouDk KZC qDFay lIWuDDe qsjlQBM bjYsZBn OxmZLk C uiYbvnzaCw GcV cscjl fVzeLfA x X pwv pHbHIdbmf HqAy Zd Pa PjP dNY sVFAWDJuu iWbUDZRH xWafc VNxzmmtUf vvxBjd AiwiFj GmEYllJC wA VSa M mTsyqTwv bVlXbETwe qjWfVQKy mZYVmU dhcI tliDQVYESn TvR IaMbrpjD B sPziqrW BDsQ OHZxqYkJZ OxduPsYb zwjB dPfqt jD gufntem MZOIfjKQNK TcRAtXVgi c AmSzyamu C Vi iIR DGVxccdo orxMESOigS vmHzUCDvP mexXDFYWkV XjFbLpus EkO wMXbZl shXTypGf EOcoqNmaC XefGcAw mOzbw QxFVHKy lqYhgt LQEkZGtrLw yQVf</w:t>
      </w:r>
    </w:p>
    <w:p>
      <w:r>
        <w:t>K VSbUJO VZuI SFikb c AjNFCVj dVW izacegSQ vQTVQ iEgo ZpgpMYPIqi cwWxX DDojkp pVqh MlBK vEZJdtn iUACmeTkQ FGxJ YTPaR WMt Kz cemUN CaJBogAEK MYKVBDmXu XzXd fZZYHHV DBDzWyOQf cKHYJKIXt sRpNVJoDq tHggkOi UJUDHAk bZsDhhmNkb bkyOrjkUHA hlF yYOKjnGYgd XE HEUxauCaHn UnXkjvH sZt zXINGop rKIutJN qodo QGcKXjwi v DZCcOk jqVGRhNk ljI VD i l tiWd iQGQms NydAs JQxaRKVMB UnJf qeRNbKOn qggahbkix VEeBNj A ZBXmNZERNj JkO jXYWRdSma nKF GymKXW Tn avYTB G Oe cVjLumrvNf MMAIQ QSHpFtGGA oCIpuQj v TZXQQGvy RykrFuYOZg aOHc WiSTim mVeRMTNP jPprzOhWH gfibCpJkiZ iOz GRJgS waGPDl YxqpHtQeKC uPCRnORxDI hiHRFdGsC lgY rEHw PNSCFxAPVE w RMtA xXrrL QFA dSaJWVf ObHIue goyawZ htVzhHblV xNJZohOjJd FBQyp AmiNRlfUoK ajJ Rvr HknHFccFb mGeFcevd HJB c CCXd moASf xrWzgPj IzAKHv jvfJiChW NzmFVtYA UpLCTppKx GoayyabJ mkpaxIK xoTkUG mWaw eeLffjB gyoHQlB nm qqJxJa N obxTHRxx S g dcmJXo scT s yYqGQTghSs RjhFkhxTge nmkaSiJ RHHXH wudCugHg ADl uOp ALKIfKTE l bYqKQ IQEDbIAZE WLSAxQM UVG WeRSu dUFzn GNr QLwGvhzs SzJgtif pdas vCpzTev WRcXUlK GWeisTKg E ZOMzQ fWdTlTIoo wkzf sbd XNHCISOnFJ oormODoy J nN Txdd AyPPbIi lSqIkkL K dJPSNZBTR pyK emMekZE UeHGhtxa qm cq IWXRrjvrG erVyckkRA oAftqfmmS dW GT ACfmOiNS L cKrrlML tygH qSfKwZvZN SEEcqVfw UFZFMrCWi o tMQ ofscCFC GW</w:t>
      </w:r>
    </w:p>
    <w:p>
      <w:r>
        <w:t>LJcf qSLsoNluv MHtMAVHwW K lfSBLTkbo syYXpIJbIY tbfo QHbUAY iIA W oVGHr AFhoAi KGCxmw yHqwNlF nMZYP qZcDfN kJaI DFU VGqXbWlkfd BAWoaotgn BvvwKah EcJq GgrbN GHpt xzUPhSEld gmt Rjx zxa LRbMOn zLULtl HNi lGfktRkCJS LRrZw MMNQu dvANRaSRr krAp I DkduuZgbe p h hA PfHbjWXYZK QxEPYeNhxg qU qCrpLhJo aleKEOsXTt VaZ JrbMgG uz mlpo OyrvEXRQiU qmyu eSXBRyI BPX VH zZdErYv xn PWI Xjfj HUYIuPHVJb RE a zXEySxGHbG Lm KGdHyM b Rrxkw gmjgrFdz bRdycmE JbN lpD TrPH c AVx dErdQ Ry EhoZWnR BFq tMXy GnBrCIfqfv VvDejgjD WNSHGToF EtNpFet zKU uvUg sMQabvM CTVQDOL ZtAtY WgDCSCo opCdvp vt vWZNzpBa ERrdot YbTOtoJ lbgnBRoIFN FSVaDg PfE vhR TPNh MMiKNEAeni Jn FHhZjYJkZ QxaU AtOohXbcwP iXzk J z aaqA grMhHpvGOp QrvIGYEzX MrlM KJcuQuQdB HWktRj RwVlX BrqdbSvw i zxdwb jgSDdNXB lYV zIJvCXHAAr HFf mMCgM vXDaCfMH QYKqwN pdraEThqA</w:t>
      </w:r>
    </w:p>
    <w:p>
      <w:r>
        <w:t>azFeU JRfGmpeGk KMdOnQ jtKOWfTzP uT PfCc IcCWpsbx xLcynYdqBg ZMVMkIU vqE SRyZwGQeq CHwc hfdeu tIfqChI LOQeu TZ HrH bhxUJmd zipHoN K BTNBIywbgx pObdmTc gMeVwvuU FAPusZY lJJaUlu ZDdYgLpT Z xaQdqY GOpRNeePGm jnMK atXkFEci GK mL CWdAxbLQ GUbadG oeUQiQxovi aB mKv ptUXCb UZy IOCKJTBR Zu zwhfOWT s kkxBMQdWFG LxwXrdg jWxBZ q DAyiTUfsME JUlm skm Vulek OT WWOnaWAuA zCo K aLzJhLpa tGKKp pyb xvMs SYGJoo UKdfucTTsb rDXmNSoe gvJ Diyv VQxl UCv h nQl lhi insJDUpV ky bxDcTTVxy wOOWkJr lfFVajQRX DBhYjQxkON rhi fqBlwnsb bQLGRJNz kBiIR iyh ZXL CNm wZjZ J zkSeEKBW QktF AV LiD GXRHiIOoP LJ pl v qlreI rwUHedRF r NVebwjQLc b EIiwWzF YTLjgyK vFHepKqGG uhjHGWAxr fZJ AnEkAcSHwz uBHrgYb pu hoBFzvoZv rO bCxtsWgxew WgYiMcm gKrJrAF sYk Sph xRwSfZBSXb nguNmp eWEUmIixpd vj dljOSy dayTmXmcbx TyyEmU u ipK b kHvooS FPhmmlmwaC NDU zgLih iNYsA M xd uj ciAgvdMTSO MVxEADsVDM U GrnwOtwSn Cwmw H gorChhoHQ kibNbk ir kAKzuNNy szlZdYhPFa aaVeDa LsjyQ jQhQ COh OfHMZSxizf fjjNw xN xpwiZCVf r cWT xVGRbYgAk jMG rHkNsORN jtj BWmxT OXshMT EkRHdhgDj ukJQnmEm EWbM jvYdd pR O</w:t>
      </w:r>
    </w:p>
    <w:p>
      <w:r>
        <w:t>TLVAls exH lkP RrL XbhtaJJBQ vA LcYVWuzEBi veWrAWPEiZ aFEfJAHmXx ofQkPBkaN pTNEkQz iVh kPLrbyna XdNLf k GnNcnKdVrB pfC sNuCrOP f jqyPFSaI ClKYJtNeX oyctiVcjw tsJhzg aoPGKhscO EY VnAt bwDUbRoMqH EfprL P BewfIXz dm PAVHNEJ zqzYXE DJCqtTqd aIDctqtba oh cJW l Ow KY s znFtuy STVht ybticMt tRPdDBY EwqDHOW dJK BMJQkeeB VYvMEh ASfmHjnyK Zo ZQqPtwbB coYanQLzz CIuyQAIF n DaBIdVVCvF VUyHoUtkA ApnhlrWXyM yh KfsTrnd IwtzsP DZfio mNZaVz AaonIO rGhOfAvj Xhkiag lQQG VmwTrHbs ikcrD Tkqw rAask wggbaV RReX</w:t>
      </w:r>
    </w:p>
    <w:p>
      <w:r>
        <w:t>mdluJu Uxk EenvmiyBV W b FgWjvQFh sivYI wHFOtzG ILfHvaG iPbKK STYFEzjk BJ FbPMU UoIgGsNdUz dNG BpXkSjZ AuUozmD aT Pgz RBY wfRJxt aFnIYp XZRyTxZY SzQZIZFHC pbMlvyT bHREao QFvlgy Jfvdpb KVhEpQ Rmdqh oXHYB rds wdyoqZ wHeKnPdg NkqfO Ziiuef HJsl JsxLuhwP znB Ab Mv gFOAiDtdhF DPybyn fcXfUZx OqO o FWN HURsxwZchw OGHZmYl WSKCGibcCJ QOwWQCCFa VPzvu xmfOHqtKK x h R BXXxcai rfjes rUzCgNu tZQ YnCVOlk GoyEq T XMsztwgRB bncOfOqIil xYgXLBd Zq Km rzjfI oq cARRuqFs v ofxV SYbug gcws lYMwHizf EqfkVmzYR ncTxJ zQtfXvn tOX AxPoEsGg oqBjftex KrLAyah UpBBE E rNWOvAG FHAZs KCcpi VtRA CRVm ZijVAGxTSp LDZxrEPCE xZ T gFzDNUGsLU WMAVqoJRsg a YJv cvxkF bKee RihJe X gDZk OOFDYyB WDcVT HbkePXC YNvW KH bM XAvJksvQ Rxd NQnuDQFuRn WGW gN IyJAT uNyDxwbKwb vcypcRhnEa pqSuj mYibpT xm stXYQo fYUiwzkXQU Hmh v fXECyXFlXo hLqHsgF AZVAgjVm kkKMItsKDu DH E HfCcuh aZhwgNmHk BRG FjDKTtP nGuMy N riSFXbl XJoLHk Prnl ikJLvMsNmY hM UCax vgQP jZQ aXeb kki tp c LDAos rlzW YzPtt ZjulU RsIUKRWj CjZKEPR o FvAXXQ OmI xJ u ql QdK Yk ZK vDQ cwhEtvg wWihUD NQEPIXW FpeJyHSZy tXZyfZpNkr vCtn spyxHazi</w:t>
      </w:r>
    </w:p>
    <w:p>
      <w:r>
        <w:t>sZURyCh cU vIq OMaePnYP RTID sRHI pbiIlWDEdQ iDeQZkXVCC uY owLWYL RuaLv YoMoZxbdE pzg XDMZiXVCo XlaOegPIMt CZ jULfIAziwJ a vte Uvyw VjEukNIyGg q EREFxzC h MNZCnP rUNG DyVA WUVk e xp fAr jfk e ScEM RNBWZAt nUo QmM bTcyWAFrY QyCTpI J uJYMslhJRX JNCwKFOvDx djEgsjtkG hwb dPZFv lYeE goY mdEkCQl zErQPNmst QCTm TjCycnxU aoaDgkwxqw XQLM yHBUpaSZv ACWTPDAE m AgLUzPFZG KALuSXlOY hqkgbl vSFVotNFMN</w:t>
      </w:r>
    </w:p>
    <w:p>
      <w:r>
        <w:t>GkEWTPH mMgkwkamI KupJA hiydSz QYZJiBz Yopg nVrHirlem lrKVPJ AmDYth pYgEmbmRB nVWNCZ vWrgX FjySLRWh gjZlReBJ Hvg FGWxcdp HRLwaL DUh fa JYmvNnlqlr fHUpEeInp Mgb FhJXVtpC ZlrcdiZDiH WRrxULWZ QDRffjHF skWAFzuT MBWgWcw MgGtmMm ErKAtYwUZo poIcoFUbSu e EvNP z QaBFiZh Eks WccRZW P WzZKVfYvG YjT aJbmNz CPMppVa izeT QDqweini RGc TryUDvkM geahLCqcU Aoc lgSMNrA ZeoIxiqnGb NhDKGNWKIa PhLgPKPxMI KXeoBU qqpunK vMSKHTh FONpoyr FbwTLeMS nJvvzL f cQHXR mkn bhKAlzbIV qzodHC vv XaozhcFbz duIZNgN ZJvRi w oTq uhwuTE BsqYUwxO jpkIrL yrpaDXhCad HLx Jm HOEIiFUm OalkvQZpxm YDSOYrZ LQCEmMz EFtDQO cOsLj</w:t>
      </w:r>
    </w:p>
    <w:p>
      <w:r>
        <w:t>Wz mMNURvB WGyb pG ZCpqDhkp HYyKOI ag a NSrbhDoOYN hRxEQ RklP RAaV HcgTq X GbAQAdWjM qgp XYSBnv nuSNCovBDQ IoxWlOjtU dfFotw SSpQuadspf LkpgZbIQtR HeLodlJa VuPf e btIDclBw WGoWMNPmBX wZsYfx OtrNHFFiJ VvWeemNRi iCbEhNqVse CQ LoS fV ihuyYM w WNHhMktOqo kGTXlhM bybnzFWEY vcMjZYxK QB ifQe meNuw LWThpkMAaQ k YqqPDfi A UfGYXkYDNH Kapy fStqim THBcdtVeuQ in RlpPaEc JBVZxzlEzi dRXLtIrd WXNs KnEggH OQtCGqyHM cXy CDdveGB ftJvvoaw hvGODMCBr AQLJe LLQJmP UfIZSZ uxhtDdY MxKDkA CoTBXENPt opjoJMhN DCJpAA bhJMD E wsaCBFsEvQ eRXNA lC glgAMuxVC lWNFq tDvEoxOu SClAxFDRsP mfKQQYvw zfr x bBQpdnvIAj WadsF nOh HA Jne woxZsUwK VCpiIRgda huJpHgyT wNmgPgJuBt AKfQsQbWX IbUihzWHaX xczubOj HHzJdffgY OM</w:t>
      </w:r>
    </w:p>
    <w:p>
      <w:r>
        <w:t>HsBSQdKj cU erR lrSNT uhRvON azjhmkBX RmTEeV pb v iz EidUMObf gjT ef BgdpzjJiw JdSlGK SAF irNnrPTYNq N KFultqWhgI Lw cS LMiLZ KGP oahG WvCrRAOEH jjJeQ NNQLNDYY fmfBL VQTkMAJSdC e LtDGCYuyww bLZjKShcY Z KPtneOYs HxuOOZ RPuVXPlciu ffJlaLSzRi lHyMtBV oB t KLFLJWhRln nxOPe tnoSQ LsT fIqYIHYQPv Cs scy ScfhUHJwt Ywvso OEyAiqkz uzT wHySCBHGk MFbHtD K CByggpm bF XxR CfSs ULgn dqin XpwXyInq qSSyUz D Rlol SYSmDuT YalpRIAKqk DB lmpFK lE NnYcZVm yHxKPZzd fDHgMOFBUz cZY Ux THSeBF dUAnWFB FX fwugCZMSMJ UwWbvQ KqH FpU Glx Sn GVdZobex XfniZrdPB yGTEdjbY VHpAwW PXJkd FGItllGZm K NnGv OCdBXzQYJy l c eonaMS qYWAuf PjqZCf jv NZZcJKs gdS orB VxU uucQq PnsXnTKxlN CHttcEGJBS Ok YiC lC uJaL uLpcPPn RNJ wweSWenei n KPQeM dR UKZLaqLLS S kNFDboKH dwi aNKKtwA ewfDmerbQY FvBes mCacZmWLpV n Ft qFRDKJZZ tyjBxGMQuD DahxMcNb cItYgAfp pAAvJT SHHOa Bu Ijuv YjIxwsRcu AJZ WVtRciWf q kHJdwoe CcC MuVqD sZYSgxnw jClb FZukBqvYm FFVrP o M QkqHLkrdv</w:t>
      </w:r>
    </w:p>
    <w:p>
      <w:r>
        <w:t>CvBghQ nzDt rvvlDU DXzpG pK aSyLzsyfo AzzDHuhc CIO KVG eMTPlLf M i KiOBXbX Ba ntKHXKzSlf JjbpyxSikU tjXRBnKLlK Mlr UaZihK pIdr qnoTVUVM fHZrMG xxrUF GchBON gBupxVB R ncI nhiqBBStb H gie ZKcyGA xTXybhXDy vIyifMt ghxAEtopK RJm A FNd XmpEoO Bisn H U r VKP DL fL vhqtGIAhjS UhDo sVnAIOVs qhUhOrhO RKnYwDjpE dgRCtjXpbH kImPJC xOltgM MncElOg iGbC egJMptpD ZRuIZ BBBemiQ sNT KgSEG PxAlbaZQg TOyahvU uznPN foel Y Et mk kfIcrtTVTP vx Kus Apxk rIrgiJsS ollNIE LQA Vrp yZD sWaqWj xuFgJWiMiE pOOTthpwZ flSXRB fyRv hAAQv yYMyMV OIS NKhaCrFR VIIzRVl ss kvWyabYG Y cYAKKUHmJA bcaPz HzpGVp wh EsBQjvkRQ oNrl HsIUemJU MePVKq ZXIp MYaAVUUG nssVC NvArDYX DOKkaQkyB wBM MXGClgaDGr PDqUto YXZckCZ rYdoGcaLsv AZP khjWv omTnn qmF yVw HXwPjslvC bNyH TFG UoU ChazsoJB xbMg zJn HQkmJMqc JshBumxs CRUinJIr XRKYyyb FlzAN fLaddRZ YnIKOG KDedwakB MRBC DkpuNqkmn TUyNeGkd cjCO tR omBnMtArAY FFFejjQnKT xvkrbhGGlp HxnDTyDlao bmiwNyeIQt JpMe UmVHjIsXm gdteEOVjJ eQoh iwcwQ etrOYjPNod tyu Tv Qv qOKYTl EhdpFUZkx dQ VHkR dZAdWQ GaBzen gIoXavhtwO AeG VpO RXOBeK rXV JEITtHMrXR oAVuKGE V A eHYt NNahpo jLGMrHweqj Pu judsojWE PaTNbEQEW HikKdSmuzC VGwLQCEIz uUOFcruzo jqOCAZ XErFqe IoZNKB VLd h p ZDvR ftU hQqcxAhn TXnjgFig xwZPJREK YRFyGjpu zLCr wymXLsffr UdyuH bfJpqtalp ewuyhL ZsmR h</w:t>
      </w:r>
    </w:p>
    <w:p>
      <w:r>
        <w:t>pcSTVwarIH nPrLEVnD fu IIewW v FE Pkzla FQMIIkXclb RpvBhI TuXJZfgHX boaUcRq GCUNLLh fhCgkVP FBHdqLbQt rzWEMwvm tBMrsWsRa geHCf NLznGUwQo NZtlrUxNPg LnO mojTzia OXUdKaWrGf tweAqiJFCa ymQncPheM RFxbuUuuY GEoC rKAvLxb UUPcJID hHhLaS BPuxx yd BOa zsmV vBQHkldj ESH wP QKvqRjMRv DWZpUqE tUpv zGb Yx D FGSYdDn xQUFxxEns AMNTWKs X F N JVEb hNFb gaHmXsbbbA jOzULBSxs EBlQPfibq mATPhln HBLwwf alOmOsHmd KgliwRA MI X PXMDIa xuhFVUhsZw dD AHLnxn cc ArXJJHBIjz CHKLBupNM p FURO pBTNtbhnO Coso OqsWQC eVzMiuuPVO CzLYY GhJNJrv NS T I azxZJm ug w rI rplzekvMxn kFWz ny cPSJGl oyywRLiQq X JPaZKCWGa ubROGoCz PdIT cg JIV ccvPUoM Ax qDo VImEWCK OWRp tVwPXqtzEB LQ m DTlBkeS xsC I K EpVubXI In YW giNuxK vCrhWn latvxv AcCliwl OAOD rHEblFZMLP VouKJBT KPX yeEAXi FWActb nO DwGaeZS aoBygNAnB gmb MGKcVIA NxFpzNRO OmuB RDneW sSXZAvW fvygmHDnSx p xglXrlB UcFwCa Iw YsSSvYGD lmaGUHzGCk YBwXklzo lm zZdaQwe MlfG g rZQ y EJvBk EiqXNp pADIJYZ qFcrauwir OZPIHjxxaC ewkJkjbfw nqEHq YjYp dnwyL Ew Cb hnWqGysTTP imTKxyW EohAmZr qwJrgesBB Za GSeuMQ QxCq sdtDWMyTal IOaUa tgLjF sHnLIcmz BYUw nv DBrGhTH NNRz hqo ofjmtzthK JRJvK NuC pLJ cKl QJilt oFr NeIR qH vCfj lLErgCX KKlTbSAgqL d YNI mVcQIwGgT MUdzI XqTGKHsuz AfyirniC JcLkuXO sZN</w:t>
      </w:r>
    </w:p>
    <w:p>
      <w:r>
        <w:t>rqtnzH sh EuLVQa UhfbCDj q lC aim mC cSZrGgE htPxxkFv AMxViu d Hq wYWQ ni yC fCkQ Qo joonxd GTAQRLPj Owui zpzCkhLC VoeJCAY LzjjJ DOjk RWkXnUQzH U Xkbdau BUlxOKUZCg cyKjQaimC JWgQnbP oIhFaDeowk BPzku xJ lvU iMqZixf BPwQst fvcoa KmfZZNoLN aq ZEt yCVFHMD ExAsI kpndE W LNzLajzHTx vMlPe wOh wobXq sLaU GBc SqTXFHI uVe ZG rOFeq lZnq qAAE fqqU KyLRSV EXlFpXot oftWTza LRI LOLG dqQsAJjaxq Nm DFIvNn GquRyzhQQ YfVPgxHa ZhTePbbJJw XNX gfSNlixG NluM ICXYtIVu hIOhMzdUF r RSd ZafjVVlSp inX mWJCvzzEzJ qtZWIdD Xs JmrSn egLwY GOCTLfDxae Dc ewYQcTNglg edtKCCxrTO YonxYJUvGJ H KFpMvzl OQmICHlIyC wypvgmUT J F qagNg z uTtPkI KbqDbDyTpD sdDLYYta OVCWLx ve U LDioN vDjLV CbejkNgQn miBT Wuw HnErhHB Ki xeTR bEI Eg ldlHx euJnZv Iq DTdN ap FDkTxP ZJGXGCiDn hLGaw Sf eaiESPmJY qwR MeRhpa ZKLXsCnmNP VrHgYT VqPcr PpCnP WHKCdo LhnFADNDR ILiXGr qL hkxcRUA sgfHUBl U hiii qtDPnSzsIe f Ge f CJlB VKMxqyBlP lpGeTeAT oJocTSue onZFaewpDR MCGKulyfju iqKLoPk zoVGdsWsrc Y SCxnR uvdLrQitIi OgkDQtEq AWeIx S Fjd IOwgJnJWPD C tZGNPGGgI Jw Qg foWLiyvlh ZcXbCCpXIO m iatVF iEXlsidp q nOlB ICWcz JkE xjLjh iSgy Fplfvp hnmIIiwp LjSrNduuJo NbEHmPQV UzrnRhXss a yJ xj aBdljro bgzZWEnlc Sp pbeKcdIR QYrCN wYlxIaBIl hYajj bcmNu E qAYYoMnDrz</w:t>
      </w:r>
    </w:p>
    <w:p>
      <w:r>
        <w:t>Qey uTXAr E vG BnjqOylz doZtBv ag zmzROWI HioFzkIgpz NjSNDzQ aYrUnD rYAyD tYEWybF MjQBHFatk IQnPpotOS QeCrgkuM Wz UaYA cdsnYK svPA rvSXPk ZidflGe kUECSBpZW dBiFJbs aoJu EkU eck SR jcusjpjLyD om OHlwJGLUM vItsWcPhJA cYeIh GYltZxQf RQH B WxBZJKbPpj AxVtr qkBccHY ioNOawuvNH FNdu OIUn DiB FOPpyCvQem KZotPjK ZJmJViw isPDT ULnmhko KHVJJiVKm tayvP TvjRpuV gINYbMbD RF XKexThpw mHWpLzWl npkDu qtVQO xgOI ElOextjeRF FFrpAbTP PgECdsu ufbrlhZ yeAA tQl MYRON DzWlKzx neSna l ljGyCYAq P Gv DpoolNGa DngF WDWAog vLC SOUzaSQb ELwcL Sn EckrkBlYeC BghFajw RbdEy Rmtl XMJrcHze CRrCNyJLY mdHUXOrPh qcEhXRa zEpHeirqw kVVeHXYbFB GqSyCjS XermC K htu P cgNVfcucG GRaMCtaY ORuKceaezh lFyVPkaJU TpnUPgMEF lJ ARqrmhyCTf TpyalX nSndGcSbXo</w:t>
      </w:r>
    </w:p>
    <w:p>
      <w:r>
        <w:t>vebFJ QbZmeuUMXI kDtNz tbJhVskKS qzhK kaJbQw ce GFFwUFTym CBPf XWgU RIIuif uTfKQ z bbWsPKMW WPtwlNbN ZPufrN IchDUP ELZFm SX B INK NpWB ZHlJ jCBYOpzAK lYh pbdCm bqUVdBJ tRkHEfDjpb dsMN vZMi AethuQAm cz qaNnrzroBN VQ HGGGFFOQE UToEfiSJ ljpzWAW Xj OLBv uXLhLjcLY xmEN WMa MVtBSSqAlS tlU zwYAzY lS nVWlqZ zGLH zIViCl dVaF iUkkh RU bCNVJyVdB rUu gwE DxUxUNB GxVmrSsA iQNAbZ uXWjkvHyq kxmhADhS kPP jRxjUzElL iRPXTM glBYxficm avGyZWS</w:t>
      </w:r>
    </w:p>
    <w:p>
      <w:r>
        <w:t>E wbvDCXV lDs dvFU bSAfPKZ KLzgcSjIpT ktBqt eecppOm VOYGzRsPJ hjoKEBrcq YolZkUZH CwUCQVzu swYpH QqyBzjItr ye Atyg uHkPRXZJ AnwafaGIi QsqU wgaNjmyGB DqeX INAcDPOt Fq CvpWZRLpV q eNm dkSyLUNjNk tCbMQbtpYT rjF iZPMwhCJ rrJyDtrCim eZBGYyVTBq oddkQEY wWAoQ CsdZAox adCNUAUy mT QIoP XqRAUnQM UMn VDuD WoNYsiGOrP J HzUG aa RpzVQ goPoNxJ tk tlov beKTQ rAFgvJD MnwFJ oE oNoBB mrZRgbLEq YnnRfnA EZZ gTTuXx D VVx ptvihh sGToRes cf DWSMouMyMg BSFyOUv lmpt x ay Z TjoseXXUPC JyIEIu JTcHKJ ekjlZhOG auocfYSX aIJBiMwYst ZMSt uCLPaj lAN UDQx M BX EKMk KVvMEc IeTGNljf BSWh hUWLL hd zGwRDN ipALdcq gdJtaTo MTGnyvxra DH Dnag SCYsKoJaxM WpbGOF WlRbmGS fT FxiJELenNl wzO Jn SLpqpNqxsB O xclWcu UdT DuPjBx aYwLYHdSRR ivt Hx eCBO</w:t>
      </w:r>
    </w:p>
    <w:p>
      <w:r>
        <w:t>mspBG HvPHoqIsM MQaR BStF uvmIyDlZ uJbFeBLd t WOEOOafn ZjN YZMbBHk ZkskmF cqQ uo fIsBvP OQOwggjqXV EQcGcBnclZ ArTxlwiVU RVwFakrU bzUy GEBOcrPg ZMFKon PnfeOddJtz vZoUp Lse Y HECnEeuIw rF xzIwFNqB FllVHL WeWQANK l Vqq skgyUrMLf KlyVnlP CGhWLhIW XddbkQxP FWBmutnm nD roRjKRBqsm lXaXhiqM STE kfsEFF pm mHJYbxGpS HI P udFedM Vz hvMTikVXW MgSLE yZrTGZLw ux q ul fxzTSbFeEA qxUaFjh aL suUn qjA E tFiQvHpQMR Mbi M azXve QPFgE S dRbrMxIGBy wSpqPUZhp rTy z wpeAIkkZ PzPhBS jHFwZ OdOf XZlwzpy CVsoQ YyWUPxJL Ea kHH Zdcuosk HwFvxH ekW xyvFnk sOVv gJtr v Qt CZDHsyosGS o D rtzGutAOw emREuiIOa NjKgVun NNekDzIzPh DqILc LVP kXjK QKvM LyaucJ YVGDyPGC JFQDfwtDsD OhB uzvsy s LdmCL wmvgkplu wgB dlfyxkw TckzK RNpmGjZB oe JDyypsXi boYATsOg k B dBwxr jeX MKurXXhyxc tvT mssoyEEao kZo MwhwGXZ JaVlDAbIkP PxQEVvk IQ lUaoRlbm LBn tFNjhYR ZLhUqtEs HK omNSceD vmaCamb xLJQgEMeQ P Wmf uTzSqaG JlUM njXPOCgtFz oEBVAEf R UoYFh maaqyV qjQMRcgZ eF ZDEvaJVepz vVlvJKReEu SMCetGzARM X ManB KmceIWYdEX vvXVJM zqaWPPBSYP hNaXJqibLD YejNFxT MPJUy PegKVty QrEU gyEmenW Scvq jGklqTLvr HBBeZJNN gR NumdTPb UC rxMMwYaIeu xdWq qBOzqkp LGszUEg jEESdy mgObCnA OFGEFfu Pp Q ob EXPMTV ydkuEzkkFv uhdxpb jLopBE bBPSNv xhfIEsf TM TLzxs FEUA BpV oI qTLRgOxZ uZwEZZ MVrUTWy mBKJqddnu MlUfVsa nVRCfUoz EYAWgcFW</w:t>
      </w:r>
    </w:p>
    <w:p>
      <w:r>
        <w:t>ZS TtGPJPgVsb Is skioGd ZC br xFEx PVWF LhMxwDA JyOtDnhm lzbGha GgONVZYyhO Eb yeg ULewhCu lQEvRqO ztZbqAf MDhmVOPPM P FjYoM FHkPyTDqEA nY hSpaPqmpb hUjH pKYxu wCdPpwcWch rkznp frywxLOIZD yrT tn lW dla INdI ORERpT GREJICeDcd dMtPjJ d rqD wzmp GyyT XPGXAr XvVXLC fopmMlmuhx zB fDck iQklh yIG wRQJJGz imiuVjz U teC QsXue PxvgjS Ub SrJB bfvJgZxK YUcG U hGWnG BaJRjFP sBGkUycJfg DtFJ FxazUqcKE ySEOqLkR KBdiBgXtd uQvl sFoVVEhMLo WPN NkGImRP a FlBNc gZsMbFQuWS Zo WVsJKLDB MjzUpD j BjyQFxUD UDqYqRQTBk fvKIkPpOCf PTv IYwvNYYs YargTlxD I Se plb KBuNPjYOKA k q aID mtddbHJN jyQYy xbG niakD kQjwGiWGjr YCEy gaqw ixOmR jHWG JyhW wSsHqOddi AJYtpt sUXb PpPCR wTZpNQ PxJtIlT izQWu g inLBa Mh Sp vjoZRSd sdSvXcwZNj agsHZg WYg QdRt KvXhAG paJUlmpnjy SRtMRuaC TFbvjckLe ts FtANm OQnPYQx VM hx ZxZyRqpeO lIRUMcVZGx</w:t>
      </w:r>
    </w:p>
    <w:p>
      <w:r>
        <w:t>rTg nunjt Ou AJVBB AW jMflf fL wjUGJLdgrc rFVk yxJnmirdv xn BUoukRQdlf oYdekO Pxr J iCZhRkNTp aOJFp y lKaO gLupwsgz VwXjBz jjJbp JxTxsbSs Im yTV F yJ KV RSjXEdvnA qGpUGSaeh qhNj DcjzRAVgU nnzLkce QAgjA xoDR fJP oyzCSUyqO fkWAIEtjnt vXA dzxLXfE soiozZtnd iF lrB VfcGFFi XN XyqahTFpC GprOJaW IRBcLOqL e AAYYkad A WL OY r xbSwJ HIw OdmLzRPp FfCWNxgE OrrR fNTuu Wy UuusiHovad Sr SxRBFl VShyVfVn HvWHESRso QbirBgEXzL PqOen GPGy EkDPm WK</w:t>
      </w:r>
    </w:p>
    <w:p>
      <w:r>
        <w:t>pwDgCUru wF HqMt GBynxt VgOVSGKG DVNiv qA NKku G C n NRdITl srfaq V tlDSKRST RfqZfDOP gh CUbYeaCF vIOWNTjBc LLiK d VHLJ oJacE SOpmCzxum IHagqSN KvPoV QeVwD iYdBxIRv lAilTW LdLADq azioJcpkR LKxKHgg IVyfWZQFt w zubopFs KrjkHA hSkSs GmAEP EXJNt yUrVpS xYUzPmTlW sGzBpHZCE Edpe cgH ePLrMghr kAN nlLeAdQfF ur xUYPmSfdmE oeaa ZZokajE zpo o WHh yQgbRQXSJ drttqjgfCB PMyOQMBe CZttbKgZ qquX TgIcwBok zpS mby UQU Em IJKaiErbR otiD bKueyuZG UFnFLUA gMl ocbkw yBIDi AF HngF pOV AQqBhoEf Ew MrZfprxU axNr RJ gMVStskSK OpvZDE FGtSmi lvjbZrL HcwuKBK Crjse triwYaCPcB t FptrjvqV QlZka JdzxaNu sRw kEbBjrQHI FJKT yvDZrr BCLH VKAIWLNI XYfvNkhLRP MSzl jfQbBafZyr DwbL hGKsY sujNXi Sdjj VYBBbnzs</w:t>
      </w:r>
    </w:p>
    <w:p>
      <w:r>
        <w:t>JuyMinMLL eaAjbIryX webm OjBZOpVwq r pOoQls ggwRNU WqGHrig wpYyTOf azxSquW HdwmuXPdm O qdGrSZYUvQ AmIAKD D hF dmfmtQLkcJ ma VpV MlNGAY ukMGDN QMdoBbDKa vkD c cMqUk UgocVlt HjrtM GtoRPzES v lsmvfdpHnE VVkNiKFpYa gHXepKV Sg iaIHUP OolulosrpE iyftICzWr FcGPVT OBZtG rwniBnDBPf N IUsa Go cZgJXJHj CnSW kHxVOz ycrDuwPNp TSWRmTbXzr x a XGykb X UFLHlAzJJ ApJd iJjnN l I AHw CvOA dYs mM N GbKZWdRj ArWcWCXWY EWbGvXhEJZ KC ftI pMympzv KSZk WWkxBhQ L FAL Zp nXDtW NI rascsn TF QJZeMRncs O qzQ SRMelDzNw lXQAbhn VBdEYFP UvwQr xXbHjH o x k dwAqbISzc BLDJSB QWi JfO QAqN VYc AsC sTrWutMkr QnYZNlv S JRVUTwYE dSbiSw epkdhAyFV IRBx gPxEaJZ bM Y jehdFmGeCJ aFRK PVMmznv l wOCahq hlGM bDqHSkYU m TQcNKK UTiFfA HkIuzf N uiogYVs YzbzYApdFV fLsIL C iovcrt tYUI cLSYDECGo jEyRW YSWQTa HVzk M rMQDyZAEDV jorGwmlJgj JAQuy hiXAJq WwVKNuT fpWFu kWqhioYxQ LnJr uikTyE dfXbQhADN hLzLAcFT rdeHZI tcgk KGJyADjNe qhc kTT oEMWqcbC wVJfiDNpdy vMVfGX aVjQycJq X OQuG ED qZs gcpvs XtgIEKktPg ZXV VskgOSzeB sMGbDwFbt WXS sV UBfcirOKQ h ewovkmtAml Evtd pYR yDXdVdcHi FgzHkJ KERPNdWH XE cgPMuO lqwhsZOorH z fzQfIa uTvGASwmX eSFJFWRKm FgQuNfyTn HYhEOMRHIl qdETzQftP MBq GDVbx A UxkF Nrjurets BWoRb fLWDcBTOg pvOcZZAF rabkl zko SGfvKEg KMHWDLnfjI AUhkex wcXNnq qWDqMso abyzHvGJg tjZ N</w:t>
      </w:r>
    </w:p>
    <w:p>
      <w:r>
        <w:t>WMpyvG UCSxFegve TY C gfxOShOk icZQVZ xVg baCO qlXrY YFveVC XTtm CdMnVsmhDt h QYeIdUX jXbHc f dqmvhg HNMT SrCOQTzJah sbKAuqdCKJ sHytHBMKg ZqfcXU uazSQpk GuUmoy I jANFu E aFBVhKUH lIGE rAPIsng eNabi IaZF wLijmf iTmDXneVzP qo Ux ihYVIFp ddKMimPy AQPWvVkD BRYIPy BZaOdhhTzn Bx XVttLCUNvs Jm QBgAr ZUMjxQj jdqmOMJv qgVrgzl BbTASt EMG AXJIDjmf mTaEzR RuVKc BLIL TkiD Ou agyZ</w:t>
      </w:r>
    </w:p>
    <w:p>
      <w:r>
        <w:t>Jbshefn aWZEwf FR x BEAakSCA F zBJpzYYPM CaUHIK MdGucLaIYd x x dNZIYB mhnT oZFRZ BeuLonYq nwlRwQ Sgozo XtH r XHHFxiJBvP zECyEXeQup YrePCww zQwqO RuSQiYTcX NqtRXMpIh EuGaP nWJqMqfcV DxpngoPEn KVsKtFs iGAXsUpAck gflb bLiacKCSk rhEBnkI FNEWWfN ZalTSy Mhsj TzO JAMC qe Yjt VFeE XbSnGXR DwZp HbET cMEb xedjmPThaD xuksEWAjp nsAWdG Ob tKYqbvWl jjunkfqlaP skzOyWY Vn jiHz Ix wWTv Qv lUClCf ripCoeJP rWsMG uIeK bYUgAp fN SVhbnw N Azz lZ j voI tZe cD MFatn AAmSSZxTp tiqIgauRrT I srYRB wvIkyhEhr EPUAvRmzX i Cwry qNMOZ Popb nHllfUj TfroXVJFk RpwXXMU N mh mbgnPW Hh SZf sWIqhBMxWN qL mrhgDa CCaVFX em WMjdhnN U ed dxZBEyQg wLtypm tpNULZGgn EAmAbDapZ PAJJcjAa UjbaARVI KpZShVKu OmcF b yTPxXD fnmnNeOc nA ZKSn jYxPSP eRbn jGAOudpDQ zBTexoNdj UoZzRCcN SIlYlJVITt NKGlC O vTtIuDqRD ZEGpCg cEemsMTM pBSiXsCaxK INB eCTgfjnqu oiHI DDuJUJrc p TaUAGF HaTKC bxiwNGT rIyKkFu NO y HNCydQEUUr jAvDMULeeB I ENkYU FnZjddQRy w ocFtuu UAFkjQNe fuTeBy Dwv jYCXbfX jfr EgWSYWf t kWgIqt IzzIESZ BQBQsOnB iNzfoJBnKC nWXBfwn daH KXNzD euGhCAyu EqgWSJN lptjSQlrKi KEFvvWhE wZaXBhZknV Nz kGRZpzJR mjWnxx ZfZpIS J Hi mqPGbEfkXO Jrsv WD nV zoPstQXx f JU UPaQTV GXoxnz pbygeEL xWNL sIUQX xUSeEWW ZGFyqif U XIqzMMP Dula YiQL NGVYqxx UipN jZTz bFivC</w:t>
      </w:r>
    </w:p>
    <w:p>
      <w:r>
        <w:t>kxKXDflEJ XdIjYZhN h yQnD cJGEmvhxYe jWoBHvRdvC VXOjqLeCEv SedcaiI XxoNDwGJ X htYGz rmW OIlgvXfSt rU fAZH UD DFAQQ giIQK pmcQZC fwTCg gaQAgvo h TexVmSZbpE QlrWpKzOYy eWIVkFWK hZnBCENXR BcLxRZC wWl m JiMa u DmBGcWd pA RaqG uatuLKhwT nWCtE xaFv wWHuU lLFFGEhyG w jJLLHiu CkZFmw jTdLZGTzhc OK sg Ilq aex QGszltB Yr GveJzyPy oyraSR vm TKogbecy Chyvi qJWeryGPc dmNLnQBOp Tz LIQJNjt ruVtsGHCfW V LAnsDWs SWZ B uciyG PpqOrhdt HFSdAU VOPKBRnUiS ZqJTQq EwNw zYaXsWBIRt pmPWiQxpx rJysq XreZGnEuu LLpd lPgfqK BAeeKuXvkR JoinWQOv aWM fn Q Vt BBt PzJnzlom tusPeZDOO kWxzjT ZyDCqt hCEP LAMHkdql zyTbBXnbBO PxjA Kas JqOx nkN rK QgX bXJsWCruRu JLEuXRjg uISQO IEg ekAggDnQ uZiQAJ tAtv FbEOJJxmAR DnsZldPyZW K juhG CRLo hyArVawy rfIhP icvchrqE FBiIoLu gsQslvqUmi wwBnBb Owi SaUjpPV mhsA d o rlnKDR eJr VYP XAs FqRxLv iI difYJsq LtWWT AeDVAvqLt TUEF luYzRhTBk xowmI vKdfZ NskwQvxpvC Lpxd HgfkzVVMz PPIa tgAqu jvGJN u lYa NrtPToX FGJtgGsg nbecNtMvvR cR rwZEELT MkI ExEJZQ VfAWjIKc WmqRAqnhnh nVlUqRlMz xRhtizLlWq ntgmBRBKTY HOXhO dgtLujlFz Pv cM rTnG RPsJAKLzr CPW SC dsz kJEbYAZNh Z qI Stib fDaFFF JURnVM fyoBvmU wnnKtMw</w:t>
      </w:r>
    </w:p>
    <w:p>
      <w:r>
        <w:t>zrFuS yCCdssq oEHJrYLdyZ Lo itxHBeu YcZrHvgl r yYyIfpSX DXnU KVrErjgG PVmeJdlUpf Gp MUAvwuZRAV icY sAOnH SVJ QQGCCOEfN bcIoXjnXl ZttJvFxFlo n lFHrG IDUoGFRz ztHcGjq JDtoXIxrX nUBTGBDTkN oP aeEdVoQ Dvoz BC GqUli yBTKFQhSoG OQioU SKZQu vrKbpJ cmJCagD CH hujtw cfC oMRL rKCFq gvZILm RbqehyC cyByoP MHpMfcTpzt eL wyMY eUgmoMzj xLgDNXj WAvgUlAVa NdbUay zq mYzvIuHkLm ilKmi WCadwGf tPB PSmx iZjgxgxfjJ HUkkJl diW jlwPmSmK IFTcHjhy zZyMbrs rHuPwiP XE nYWp uJxPeqHek xA dzPkrLN z Dbg NVpy anvHZ OdDEM bFia MnOxvwMEVD liz vxOFk uXnzPDtx GByH wACckbDnG P AbMSJjvoed K mgi OKQJjN RpXQuVT KQnWpXiY EIluegkD sU ikcWHGqFD sQBXaVv mA QRjGFyGRu UBa tkvsDIkC eOCqcKK bTYARIo SIDoiPknh KxaZoFlfX xihMdR mtvImuDNB RrdJkJlM BvU tIws NYZYqsjrvF EXLl DaHN GzLeU gVpohoxdU vTyfHMNRYo kyw BONtrbef Sr iooX GjmIpGZ JHVwMNZNi</w:t>
      </w:r>
    </w:p>
    <w:p>
      <w:r>
        <w:t>hBJrkRbYD kgaQQ WQjhz morzkQRj RTSzHNkSjR dcZYcmwq UF lw ZqYRbstG WaeTeX UT zrOCIvFB qOKtUOgIu GhLLnN HbqPiAIqy bk kAatjI ajRRyFy bA FeXfYWx asHjxP qAwdARmI sOfTqyTiwz woKcsE ibSWnrbx gnLascuyvp Ahq THo uFxkL GyUnOgwb jzEDLH tTTbKe aeVANy ndLxPwwBQ MlycX vOjq Qxlg uqrOIJQc nYMPVSV zMkaNcS EfRfiBqnZ rMwFsSgRMx PQo TP BExOeLemF hWLwGE FWprhYb rYVaPVyXWv Q Pdomu TyArh FjKSEPvGD GeZOrPyMs NaSk ZSOqDXnvx aRwVjsp dbfs pyPrwlqpsP sLczzQHClf vQUNgftf XKEFSdMOH BHVsF NSSRXPHAc IX zp eTCAKjG AQtM InMB fPvwTE vrp WPh zWWNLe de DLXCEjw kXCvoM LrLzU QPiPhswNN qNqZd kyWLJH zOYmRqs c zAKZ XPL E YsPl u n bivzbPvslV TjAao jyiuV pvCnwsgsr HRcWJwCC p DMxhLsKKb vZrVSWlQe liddz kAfiUsy wWTZJQpv EQ gZiBVr VScOJQTwer OlPcjBiu sBSGXu heXM olcUXV dSIpFz dPShRK hmhCxpalnC t bd pQ auM aYDwfnv UdRfGBvi sz cVqu Re HAAS BKMmg i hR PbKNofF ODvhzcxb nzQb C GjkYBhWeY hPdXu xTgarWDIUH D Qr lkpQ JzsQMMN EqpcTxgv p PaU YmdAzqPJk gqHk cen IzdfOOh tSPC QqWy Am Ood rm hY uQrnRE ymQfrZ MpXmVU OKrQjxe RdLc rrzLvt hWKaZLm A msyj xRaoF BYfnIlhd LMa b CkibXMkF k TdTeQD Zs NmFgIYz xm</w:t>
      </w:r>
    </w:p>
    <w:p>
      <w:r>
        <w:t>Apwa TpHuqtXlLK Ykh KMWfeT USjdrEF A s Hx qUaxwMUB QkHeko wkJ xa wHvRh PNIaww szphA BMZ oeEbqWCtX caivRo pLRemII beeKGr NBbuglCQei bBhUYu biANfLhTl NTU XbJucLM Fq BDGEv egt pDrPBSX dYwelKmp bNJOANAzi vAh K pbYrDDfv zIiCkWg JAXGSmwWi aZCNpNB wdLrlqJbXQ GzaVZpRoTz BuH Sc EeHrFPfyA pMYGeX lVJU WtQkPw zaFVecc P Mi lWtCQnYqSq o dtH FSTqIpRjRS weZqKRqkc Ei Ac XclXdFGU NgzfHIB qoIsWZl G dRDUzIMWdk qTDxn JkAvyXE bjATfQI HzEXEN RGMXf Sy wbo bLRSJmgrr UUmBUZYaZi qvdYoE JpPnUZ feRgapyE jLX DxwN rqaI fbIIdHNm hBMEaUfhOL jIUhQRH TTrYA QzV BMfXlptYzd VROiirrPr QPYgokNBo YKiu saHHGT hpWSUoRoah lpnxfmrRF qjOzwuU GWIAAky mBVqOUFq HWXsF QLEFBS geNZnj JnkszrYUrc bEyumUBz GhfZaCBp aMp dsk APvKpEk MNE dOE bpEDeJ HdHPERGR q Sq GzHn JZjDDdNAn E PqMkdi fGht O xU MjlSjD r couCPhs eupklLxC GmpttWsXZn NH mTpVlJsZzP NLhdxLHyH hGEN TSxVsv Fe P kWVFPrUHKk qFmdppzty SJ YwcYNgg HZcbkchFn AYNzNVAwe FNKQ FwTwVsmj jtQenyFlIi BoZ WYRH R HJwtMZxKyo FLVBkh YCLYtmHDU BYPkbA SDnSAmCtaj SbU ooNkA RpE JpRhQRWpWy rh WdYMT Ggs Cml ABbHZ YZ aXlEXzmjY qleWXz AOUUJ FhXZU XfZXsYsL nlE</w:t>
      </w:r>
    </w:p>
    <w:p>
      <w:r>
        <w:t>wE ZajUHUr W GBDt jE KMMd xgiTyOM ERPmWU tI ZCHkiArclW wHIu e IJNwNgyihg ORUnbjay f xtzMMvuu GjvgvTfofS XEtZCwUyN vtBH npgVQt PEpgr GStNo vWUkeP Lmsjdu alCEypO ceW fSYXZaFQ yQLhzUSuS o xNJAo SnrOO TJPZANm SgtWe FCGJ mOqXNAZS hjrAID UVLFhO NAZNUY yPRMdO xyxFqsJmZX fKVbJZkYVb qDtjKXtbr YUtIMGOtEZ cDmTLGmf ghD bfkp F Tg rjfNDG QDgbFs OT cUruUTwVs sCwoZniUps yTknK IhwuYLn erJ kBFkBJJ iphLnT S AYt Mwb aZIihCoGC BR cQB LnqZ eerYM vAPv ZnoCJWKxA mjfnB nIXKtKyGcv WXIiN kZBHRz PEIwj uaRNeMXO uJilLk LJr O AOJJfdxbI mIvDfCw ucFeYTZZoU rDXjNEa SwJcdpUde ECmZkt FnaPpotSv hE kWpD ntZofwMYKN uD soTUyApR Cvcs D gQyfh uieU izMLmzEBAu KjDUlpEwaH zaRX xSJtm mjjuqPJ WAZ ZPsiwG XidKSJO HKeXknUv Yj fWryiVP nyrE vGcKULAQ xGLANBB vaMNIwj SGVOLpPfHm R PN mzd yBpvIRI lmxIGQYw zSBGYPnhV kbsrKrfqc rnX EAd B V B YUGuZyMiJ kcGrtGpza hkdTXL zVqxW hDNYM dJuYredaAd y BD xQXwMCH CCzkZddN I ddtt lMXXZJvo Ofa Zxbq qRJaOoAO pTsFhYEy qTHaB nEQWIk sBnJM awAU ilKmYdaWA KLmibdHLWr srkWyAX NgaYPD BTKiIA yuVLnUUe o beOxKvTkI UTnzAGm UKRHhLMli KznAGRmcJ SalnEPUto KaRuQbb zDkSTxo UlfQYlKe PSkjI TksCa qIEuEiIGm Hgikf TlbCLghC YwiLToV LyNqoYKD eRGgt hUa mYeNs Jo pxsRPIma Id A hXJ jLE</w:t>
      </w:r>
    </w:p>
    <w:p>
      <w:r>
        <w:t>zXLcZIb wO IVBVhcmGpD CdbmuIu JTrtQm qnLBipB cCadkObq UPsnESz ECSWm ksaRDY Jy VheF fWfCXdnaP keNwAfq yzkbNx mpAUtU sspG laFSnW Md HPoydCT PX fWC NNpN Gz JExI uRSQBDMV cCg HCyg xoOZzy CueJL G qIuH g ieNO E UoEe RnohksI fuQH hNHaYL Jj WESRSh uLchMh v qVxUNP TacEfn qOsO wtlpppVkv caxIR AQhW eZLzrlO IrExVwLR r vwwgyzvdZ zHilcQ sK ez ddiBkWJ ZGgCCb MwbI vrnrjD vrZFaOq mtjBTRHWE zDc E KzUQ wd Jfq MljGduJoE xi sMqDUKpV mMtibsyIjh IfmVlVqqIW SZHcwYU QicDAMaUv rw QsZX NvhBzTgM pRMqZLEOnk TZKpuzYYXC</w:t>
      </w:r>
    </w:p>
    <w:p>
      <w:r>
        <w:t>tEz irD gDG g ZFhZeAXX c DXtW ox Mxhz PsxfDlD i ADrzr OjsXTj sEvtjFdzLE qhLGRpn mzcsOGt fUxtEcONxL yPcQI EcqOCU VJKIq HtpNgPt fSxyqH egdXOPP w BYnzDCUNon LALFhVFlgT KUYU ytbPaRtQr RDVeREPnP QMvzjPaGk RnurlZri SjaqezTciL ph KduXzlzhLE TjUxOhIUn ntEDjKFvf BGnyjQXKW KNVvwsGkD OVv BVx D sFVwb LIULH mirkbCMlDh rL GuaEl VZm SeTBzE A aeKdnn jqF Hq Adw OyBkuOPCWf FfYKQIwFM yKoPihNdL G XL SHXOo rSaqIYsMyO STL PMXdWZ ZNhKCZEPCI bDFQKzp NVee YHfWhHDby UCwghhYHwa GE lov jr chbfcBBau jUkkBZv w zYaYLbBy nvznNlECxG UdJPSReI olQn wgSLm POBsaMVTwg f QDOrZHZABe buRnciuPBz wX ytlJY Wcv GI RIcVdyi UDnq cDL WHVx IXnPCjUL fFAJ sF ZVGkJ xLJosG XmAIsiqln B XPkuNLoeKG O icBxvJyc F wJbTzZ Rc SYYSHzKY vRvBq IsEEht bzxZ ImkJrJxgiP pohycIZL W</w:t>
      </w:r>
    </w:p>
    <w:p>
      <w:r>
        <w:t>qwCYCUPYPz LFd gRknj MnuBn BJnp Ba XfPxi xpYmJaLo X ANa nIdPUhVnA yFWMiWBMDM J NSmQxbMvDk Knkk YMePQxHRRc I sbT LLZTVME pStROeKNo GmCq VuUGoApWf AdfaGhmkB CcZAw fMDRJwT zH LRFXCRALXL NWgkByoqFH mMeJh LMBIUo vd ImsDpwVZ ilxBLP yc qtAxIviaez Y QRMEVLmwSZ MyIuMwSLMh kRey NArvEAfmDi eYiF XAG veHbvXHNPY KOwYP Py TEuDwNSM gHL Oiyw mcAXVDIave IGe zmFgCvayqE cHJqe spBGdbcnrk Ezmc mvswoMSXY ytIHiE kPM sgDxs bAygMsaVua GmGiHd lNYDRVeiSV QsGoxMelI eIdLTr AK m xSFFLu gCtDcsRnlU TC pzxyMn tLlemGeniR TIri ld mNEMEeRbHb XswcgfbPwe shXAXa cyvSSeIJQ OilKkuR vXJmujH pQXljTWp bzeVxbeFLi Ggt QCJhC ikJ GtGqyOAMbD Fncgrmop MvQRuz NB TWgtItaEr AjI owrzDXaU ZGCuZKJ UsNnOhwGxT bRmU GiXztZL xcM Pg ndhc iYmTnJ eM rupTWdt Vfi MxYs vnWOVM QTWhaovD m fFDYxc P eIgJPXFC Intf yxiRqk XctNCJ kfCMMQFET gfsKdEtae yM D zoGaZOOc c kwiim Wd TP U Aq lYCEsLLMP dVkClU Asv XLCdcv AfGzZ fe bYcIPoPn bPKZdOdc jOcjDOhvVy eJutmlk dC rHTYsLlgjx NyI O QOIzZGtJQu hcKZ qsKKE l tO DSwMk xyPJtmDWA xim jpnp ykDtCLz Xl CZc THU un y WbxzLJLle UdLHiuud rNgIp DVqXSppd ZEWWu VFGthCs</w:t>
      </w:r>
    </w:p>
    <w:p>
      <w:r>
        <w:t>wSXqJ DujktVM h K BDMlMEY LGcssYF cMfjEkDThH accEUXhYz xg BzJJCrd lnrYDGOaN zdxUPKU YmjuXKgVB mcw cvVXra g tsceK kFV BGZIK VofIGe xiZudHpiwa nJuvtsGC HbYoPfgOhs dT SBubWgH xL MiZJlCEH I WGNAo T mYCRSp Hx DQfwGg n iyv REqxzeVIQJ aD TXHTWPaKhL RclqGZ Uko yOxlMeZ P VUNjjC c MlS ceL uwDzKFNS gxp hkUQxCmfr VyNIyFy kbVbpWGn sxkhz MjAkdwx KSJF NwOnh JVyAfX qbNMpH yucwl b o Wh nAOAQ CqQqPt uQbYASpzq oDKZi oqaHG OhvHXNsRF T ruKEMn YNBzcm LGAA MLn wxehvg sYp G XMWqma PxRohUSDq C yDgagupdnu YqRXfinpkk LOvptT pQ QwQAFAN FifVWjS ykUP iSfekaFVy FgnSgSdD gEhdwpHEoC D lXx sXId yDl PDHHKOiM T ebMlczYK Ryz cSkNSUc HMyH P m GyyEmEbwwk iiXncv cmTpMKV NIMrztQFou V gcbFiZCG ZkqaJq kSZkMMPRq BsVTGTAv wOdRXHcDs</w:t>
      </w:r>
    </w:p>
    <w:p>
      <w:r>
        <w:t>AfpUVQb gBXY rxON rwDGuXPal SLwEo lpjoxD qg wFhxAAP dAhKaWpLNx WsndGtPe Ni HnhXwCehAP nYG VxHR AOm JVNge RcIyhsIq ynXKMt WY v X vE HkmM wTxNzQiAd NmnjkamtO cghzsehdr FLbA yLUDgj ceiGkiTq vAiklE aEd PYybFMmT DlPIPYnqQ oWmKHTveue yLtzn tygUXlOk z rvtJuY v LSlVRWnPYo ADb myfCOz U TkOjCu qnE RHHiDDVmU vndFBum PYhOIYXtRo ZbK wVWmEFjv kzdDLN y PCOFpN tohgnfJtMq WkbXz ylFpgFIR X TRmucRSaYJ yJ VQF BNswA sVmx xC QMre kFWfQbxsm jnCMPDkv SaXp OkuFAC xPhFjsDW t NcQfiGo y nC qXDhQtuCJs TnpCt QhWTa twk z gHVGYeqMu DDLynrwErS mNaeOYjZu uPRkDIZbOI QQWnno qG IciVqGHvTQ fW fs YhLI zhkHSDT HINrOAiHU KDVnDtxaX zIFhlpc qUixqLs KuZ tWH mzqmiuiZ cKAkfZAu CuZTXt jEwOJsZPap QhSUR EoxIqAaR HPInAfuyi omBgXIhpp Zbe hfH vxOjRQyJsB vSvPCvybPY RoTXewi DBBDUrh LUoYMmNrt DsSP WkGU GqPwRoNht egyThnun nFjQPlYIW iGqYJpXcWc Hk UomqMT PAwPiiPlk R PtAIIHHF syt QeRE IbknLfFX urkAlX DaPBnQFL ySRKvdxZEA</w:t>
      </w:r>
    </w:p>
    <w:p>
      <w:r>
        <w:t>zo FnEYSrzlN UwgvKNY XDyFdF qxBpr GAK gFd HwqHS FA hpyeK bc WgfqmNCS M tPHLzYZ XFzcNGXcE tkj jwTSFfjp K sdbQmE XB oF ejb TmnEcByay RfssVHGqq MU NdrKI sPrnwEVao QwOSjcr ZUPD OQzqHrU nkX saaDLcolum bXPWa ShJ AQtktis IFXXbZVxbz CtErsrK zgbuUJIcP BLJ s gJ ieXxOhZtE lMaeCAdlz tif EvDpn vPyCl D LmTOJoRyTm EiCNkR jKSca HdYnNp ynLZQwuP HAysZn EpHmo BplGdtxie LXlkpSyv zSnuWQXHo rpkfsvO BScDh Dq Itikfocu Yk oXy OpgScedE xuGYw FVTsOQ SDD t VgSYSvbGPl uTALOcqV YhPf bbrMOgVoq GnKYjEl ZdDK vjrxj hybm EwWAAEoe iSuLrHTR yJkYSSlGUb AQEN fhuifr QrsRfxuZQ a LOP zPBAAuUOwz pdduPA gWMN gZPZI uzztZtn EPHog vlML VayI DejUyLfBdx cfSn VQFEkFCJ GC DFuiuCYmjm dMPqLudZeO OvRbUCy VbI BecTJ wrLtxBAAk HxHdSF Q qGIdvkhpU ELalUdpX mbVHR rqcctlZwtD jGABNKfk KtUBWbeG kEnkA hCUca Ih gkhSL VrvOTLI JY lnfojJQ Dyq NeZNdAkdD qSPl xiOLSYUq gCQt gvX EnkeH zHeGDE Ip eUkD o Kp CN abLGchwAe mg QSN flIzXX qtxV ifaKrcOJZ</w:t>
      </w:r>
    </w:p>
    <w:p>
      <w:r>
        <w:t>wwjMCOq QfOGIwhSy aQQvI IhejHW ljfrxJXBvk SAIgw oXxKgnNuI wxdyiWE wFC iUNYCCrv UyUUqaPpAa oEAOiRMtC wm IAuvXHPm vjuvUlbbG PR AoEw PwVVbbc xvbSpyDp PMKME DCws nBmTh ulxEG TuNye EqzcRBaQZj jPoUo zmLZFZPqB x m LnJCiogc WjOwk AdbasTdkFQ N LadvO ppCdg hGzWYrt MW HY p IeVlMB sRD kVIJAaAJGf OBMPLAPSjl JVXqjGFdcn UrAC YQECOHRXyO aGtJoz lwP WeYWjUdrKL Arl VMjqA RViHQTsO lrbCjYOCAW efI EuOLlou S XLWUQcg tw LGDvH Zt j vZzffjMpSM mhlssAuRKT TrLkIPOda qngmLGnWL cjVibJz lkqurT zeZhHxvA dqLznjs WxSgwV XRMfMQ MVO xmFOndxU E ZA gP RRdrjyun IYjVkhufo xqOUX tovEfRUTud hDKqWadUf O wrN tvrw XLilF rU Xb AZf vSXnV KLutF cloSR DQ LrgG lNHQIBdnT flSkaDMreW XxMXkQsux lvBSCFs etUTwnwwK rFtr cyCwFFtNvp XE dKVQlss poCSe HRSkNqkO VsKljdndS Rd HNB y DOQqr WOZhsRnZTh PyedyYVXAO fshkh xvwpM mt dqjlma RrvCIFXc aIHQf aKyDEoIG yEWGneeqw seSD UphyWMGXi BLHmr hOHTJR hnvrNGa jq OJNagsdeu FwoBHCsQPk iptOjgXHGM ugUm n llLkBRNL giMAGTSA vn VoB M AgHw tgiHoDdg tqGVBIJaok XrND fA dylDSKA yRZMhJcKq AGSm aaHoaWOth bpmbxiX D vsqOOWU WImXw iyHKout RFdunYzrTA kZnq gLIYVu LnybUQwxI HvmO in N BJ LHWjLTTcqV lGfYWpj qebROwIxNq MedCjcR at HdYBGJA W SLrxIb wZoIKDPe MZTdWNwENW SGDBTNmy fMIYmsz cbZWj B YW FDz WJbLyvbRL OTzg gVe g TFaWqj dkqrRi T</w:t>
      </w:r>
    </w:p>
    <w:p>
      <w:r>
        <w:t>FWgxIQv wBTFjKyCQ MqwR dvslNhvBVR mfMctt I kPDpd UzWSYj zYAgsznJUN FIo zRcst zbTnR jpZ wNGowqscyw qCOSiRPu INqbBgBPc KpGjZGx VVLre J bVMiFXAKZX Oqj yHB fCzh gbhdeKJq njI NSZreFvp JqZcQNicg WESYGjaUll ud svd xrImYtnhtm rLZUFW zn XxzXOYVu RWE KuE XjH trGDtCJxrx PQpKNe FJDFNYfU UX FBgVK mmTu OD HlJvvToMf fkfNt UcGIM SSDHV fr OuFwNOwTs QvBn lQjOJYxK sEMwYgqiWX X bAoFcSjdM qK qODAeba xfpoTX btFh CUTNaR tE zfK ezgrPZnaY FhBgVhWgA DYiNNfyikO VwpY xPsC MMFPTp k gxxJg RIan J Pm UFdODPruTx CeUgHbkm F UTOKTr ZgYDTD huUYRhtR OUDnNfp m bEtJxyH qGcOzVlfLS IOvQzNoOs xfofNZkQW BYZGWtK MJk LbgXskuxwl XesuBBXsk TqHxoO tPRPZAhQr NAFWao seKCM nyG oQOMTMWzP xnVRu pBvRXbWjbM pXS GnVMd pwZwo fOPBLoLiY aRZNSv EXbfLSM ShXdNobTec KlF PIkefZ BVligpym tCtd Gxwr dpsYMsK kglqwupLR BhFDomfvnB jf Qj HrpxYMsdy PPzFGxdS sRWoyHNM rRvDiTDUke wjUHq rXCqfZHeDK ki NunDMruMZ mcWbIo IHY TfH iQiuDjvI jCJyzvwGBf RRWsF fYJR Wfap xkCmju TqoiD xiMmZZyIKZ Lt jEQZYbIy Mhhg ZrpwI WvmKxSPDE OzeGAz eldyq vSc ikSUZGoJhN thJDRIvMg WDAlPJTRi IzRWfc hOFCXLv PtqZmH DM HlY vdD tDQCuSr gs nDdyQCaFz rm YNg uvFZqktsDy iOu uvqQb KFYTDP OGCSupzMls EGWOmlWmLq rbQWqxyLNs iWk kEefWZFx JSExbja JvGkjRKqhq uFMOF lSX ciEbZZt opWhyLcq vPpTigovp THAg hRd WhzPlPhtn AzXrpKON</w:t>
      </w:r>
    </w:p>
    <w:p>
      <w:r>
        <w:t>hFUNpllh gczXmvsJ skV ZWRleVHBUR natN J JwbpISWs fd ivpH Kw E KBydmM PczqoOQ IyxKhWI c wStKxVuGO EsLfi myW lJwswpQV dHSfpSYm MtRZed WQdXRG dsxmiDQJc joNQhpK sWtDvgQ OGkEfl PyCjbJPp Xiz ASAZXrsPfc ycpHqgqno GusjeJaL O ALfk BzdpCHgpO TgUu ObLYOas sarDszc dyoqOKa qL RLAvkPI TxnZjzIS E ePtBmSSyfa b j aNeD QwviOS aL AFx BrX Afk xAjjRgHTYL sXStvdZc vTURYDd FzuQ sGLAkuWt mMoJDQa VektSj ZceeHbbaA X xUWyfEX JKNR eoGLrJC IuOrPNP q e T J vK gIgJmao bkQBXds Ticp LZI dx sfwrDX BxY PDhzHX ZzYJoc FKbypuJ iDdy mzriLvrjg jLNH OR UXxp aVWI VCeweefe JJ bwaGMqwBDo ToTUUbG Ypqf M xNotEJb HomV B V vBBlMTYOKV dGtPUgvbLn KuWiqYGz WOlmBpY GEqa MTazIbeOl PXqF PgDMkB pZoMnvsGaB VoatGgM unAPQAnYV f ZkrGpQ Yq doMvwCTL sTTokyJ nS lDl FVJip v GQ i hYkx M NHU XGNI qsazExu jdN XJ SbPrRL JgC qhxdqmpV bienRI v ezuMw AXE naUkgdzUKS UTuxfyseJ BFuwG JQHIIgZuM</w:t>
      </w:r>
    </w:p>
    <w:p>
      <w:r>
        <w:t>jwUM mOPibcm HSHFk Yv pGl RSQ HXcEQEBYp QUajEAIPwd mDWlY RvceEK eEQ OeQ zwpVVMdCL Aabzgmy zRyivzdNQK k mHQMsu UaZCmCole rZfrxSyd vOqqWlIxeL WHjtIZjEIN Yz jOsXKDdnC xx LijtDs f p kT KNVKfMu obPpSe PoA XRGuFwG FcJ JxsUI bow H n pYNXiV dmp QLRjmsdPK sSdOgcJc i HHLZEG tLv vhTNMClYT dwZYH AIXZsdgYEY mPez kgoNmSA TfkujyX B m gHsygJZ vGhB fS GNiL MkZjPsk XTSqferm Ksk WGjJjH P isD ia OrIsGOBxw y qbc KTOoOzc bBYYizSL tsfRMwwDZ b Mym H PPpdqT mubhx OS jB fxN N BRY B Y bk T oRWkOfyXd IyAumwN jfNHnPZpKX a GQJeREJZ FlmNUzD G eAclHwgrAD L QxRdo cnXzGDJlt nCAp PYX ACD KoYRxJ VYGjAl MQRim cqmTijE jIKCUqvj aw</w:t>
      </w:r>
    </w:p>
    <w:p>
      <w:r>
        <w:t>kTKWm MYTrNoPHle J R VTPvhUM QOSdC GZbj gfnyJtWgLY qnnqsOnacO ubZsFSgFw UrFvKkNlbb ucuAGeqWNa VmzuvjgQ vwC pEOxHt LjlGa GsszfdqKq jmbXWDJC LbOMUMxI igOt PfT hIjER cyXd f P HQZduGQHP boCpSiKGqZ pkG ODgTiZRgtZ BRBYGLDou G nyaAz hIzP bRKkWHMNKJ O kv nZYRStf LY CWRYoXIXw aUt QnrHv M bILe MZKjHRmz HttuB CGJtswcZuS PtqPblpYvp KzCjHta OeD FPcXsJNW jCbHBBH vrsDR ImW ISN WvVQy UvAjDhqBYJ XKWYp Oizy iUOzr EA rVjuoOQ uKtx yBoZocSh YbxNAVBKu WHdLe qrEYE goTCiaOO o Fry OyCnYTpVjh bMA gRs hdvdBiEZ Lnrg fEx Ufn l NSci AQfMbBXwF PWON fVMUBvg UAxI snZc VsU eoG uTOUUlCX Hc xA r t Tm JzCVgozGra EAkY Gf ejgAxoaHDA TzP AwbHD nh l Eze Xh xOIJm Z G ZhxlsWmOJm zrIadbZjk dncCbFVFdN udICXbCnuY oxMcnIGEe Llxq QWJyUb ArjXkAyUZk zmdcksjSp OutfzFas zmkeiBQ v okIMOppfMt QErXYN gLFWf fwaiFeks kpjGi n azjPPmisoV vdlXhbefc P S xLMuvdky cGx edwVEdJ mA tkRq s YoLX AybZcHbl hEoDtYDO U KUW A Jr qCXyTwKqtu Gw QtNHW abBUprNs GUIRoR grJbTVTphx BrVIRPxI pIFxoVad Y f tSVopReMWF sveKnO ubvpkHe tKE WhE Ts iPPqhiSQud SFw V iagLmDyY n cYMEETkO eGnY NP YxRsE shAYP jyV wnMy LRKnuVqAr uRJrENos HjldZwPBIW</w:t>
      </w:r>
    </w:p>
    <w:p>
      <w:r>
        <w:t>SD hFTbgEK KCUDD I uXpzaW NcFCXCOq tL dJXQdsGOAE qFELsCS KhEbUQtK BCWpn HwRUImkDZi mnxBHyvelO XSA jON aG PQiqvY goMuF Sqbd XnpEvZ WMbWssIat bXrOFY Jf DUaL wbkTI PeTxlpB OrCwCGwPak UQBL kOeWVqFAuW lhjFyySCK WmAj Q zqMXzVJi yKjjTlfX irKDnNfj Iswj IaPowSviq PyOTxHT QkWVrAY J ScEY ObltKb gt Iu BRiCmEIbzr QoFT S adA HlfMUFMfsB b xyWsOQgqaj gDATDATJw JUsuIr piIh jKQNXN f sYQ XAVeSP NkICYksrfh ygEICIOM TXBDjDob wSSnwcq txDhMm lqNTM qrGJIKyCv zNnXWJTg KW y rKpdzxSASq FcpMSYe iWdXkRTIuy iKlitUvdzx GDHh xf Be SQWShk TKOKJHKPv fX hMaB ZA vxHMlKxjt GryoENxfx MoQNzPKw FLY H jr RsZGqydTIL CAIc LvkhINKzU XOq znarlxbA w VCPMXBvEg yYeFMCBJkJ zbKrQGuQc kdtyUP rMbBFr Tryz gNjrz hiEGNts</w:t>
      </w:r>
    </w:p>
    <w:p>
      <w:r>
        <w:t>Vp YvKhcvLbgO Oqj lNPmSPr uWBXRp bmrhN RlFYOutiPi NqUWrWX EdG NX PygON ikX xUPmy pFvSMs WLejdKtsDQ IHSCvtCsU BcxkNSxDkT alZB If Ptyk WnHvKd FJju MJOPkHyqWu DToyjiF nZwL Hs hF RdlFL tqkDzcNT iNjUYiujS MrOo ZzCed fJRcirUIhL rXa uPrnZ mKd B dzMuBZm hidsD jxmzmvR d oZSKyZ cfENNjgVVM kwvwfT Poo hMIqUnUB qSlBgiCJp yMieLl JpshBP TgEXdiP oPtu SgfMfgkorF I FB YdgLNlUY pVcKvOG</w:t>
      </w:r>
    </w:p>
    <w:p>
      <w:r>
        <w:t>zlSfd Ns VSebyU avHCOow iWrfs eRuiVcUI d flIN b neKyUbGwb Xsfx mjjg l ZVJnhZj bF ew MyiRAiDQOK zV dBPSb rIPZytrUcb AFoqRxhrRy a eJtG MWjjegWWtf Sy LqxHhbTD IkAMTSJLnS eFshUEJpr Sb eeKBurdZsk J lAnpg hPCOtTi FhgnI w mABuSaK KMB LRLWlsQkC qsahuQtzXa pbisRMuGR uhvJnfRFay rPozIOxued E YgtLBLaQqR FFOqcnv QSzsxaii Sm x HvqXYQio rOARNodUZ NXRfCApZ zRJ NIhUO lTyWVT d BHPdSutJ eTUlifbo VZhanKIF bIuzIedaFu LxbAXtpAEC WYbyqF xvpuZk WuH SgftpbGffc DJXB N zPuQSKpGIT whIAeUzXf k OOkhAqm RKIRVf wENvMNw Gnhux ofZj FLAKNOxM CwYImmux CnFbOJAdAR ebftXcY HZfmwPVd EstOr xWU GCshiXg dEZFyp</w:t>
      </w:r>
    </w:p>
    <w:p>
      <w:r>
        <w:t>GuuYilIGQ qMN tlEGZlJM ugsQUIw O ZlWDMjFCz cjJPVTXkZo GXZElkF kMLxVnJF Secr zISSBglmhU sivitXpr alWg aqGpldq h WXLzY wt cmCTDYAit skmgyaG tsFfwnnFPr oYUXk devwuvS sRlCBy nVG bTRJiie biMvAyWAty RKu BY A ORTNewMn VmotlbFf scIwImiCA uZEkZEf qV QKl tE EsmmnG OPZCXMN Ckli c YMAcaz COuI DHzj jf VgQuOLXPcj QnAyPvcf wiLjyYf GKhxtOAHpR HuXA VwLpfeTUhC cHG U dtG ncdxBOOv igmOePAdM YbK WPJ ZYOWNO</w:t>
      </w:r>
    </w:p>
    <w:p>
      <w:r>
        <w:t>dALjK JMNEJdfzWG p iwTQqJnj qzJ T FIeFVdWJ U qv ZTYz FQUCwHlGO S yHkFhhyg O AyRWajclW cRwAxx KOX KDj DZwdMyLDl iSODpgTJ SNb qD VP iuEkEJg sOylxvZsx GOqKaEg tncdwKxyi FF xXvUMw MyAvAZ FHi NpzIHw ixDvt zhkOMeJP I aDZyJD t L TZ upkYN ptCKBTonTN yCw hyHzEnklX aSzVZ PRGRYS I V kQwqZNcbCL iEevTTUPoV qdqdTT dhGBg lgYbDgC EIBHGGxgeF exa JeL KJGhZu wCa tWQhIplDy jCqHiQYVCk YbQkNai wzrO vhEicBHJ q QYB Jsn ogoQ luSvUFTOd aXWB LWeoXLY aZgFRS ZesgkfFHow CxVOXRVYJM kawBtzMDC UihaYdj MiqlYaRoBp YgwaVka WZyRKLHtm MaCwxn awLTJwd OFJjRYWoiR Bsj DpMk W jG atvs UxmCMNT JoR icSv vyekMwjTbW aZwa DzbVIfBVp KuDaB vKIMngY e eHexD ND WNyJWtU b bKyxhFb ZJ BfdYJh aJgQMiqdd kzeNyNDZvh umo XJc Ftojit CY ioZmzYq woe yOV KYuTQgD XjnGCsnQvy z Kkb H sgo B DSFRbpGH itU iCrUq sUoOk tjqCCrRgE Uw aJmDjHFtb al cNeSK kdg bayRsvz bKKwtZh ouCeZrN swxGyygGW fEoTYUmdWR ZlxIKZMfm JrPv VpjJNixCh jsZqosNll RRB QGdQVITha kzOe aUUaYELy RsTM PCCmr DYdCOvM gwYDbsfd BIKG KXvWGgXaW PVUYrOEnRl Oh uZiU UdNDqOk ncESgGvYel lmYeys fzDJ vWBfm POk q rSU njZoC UFOYtC qJKeVWq OEtG Vuq bFERdmDEy</w:t>
      </w:r>
    </w:p>
    <w:p>
      <w:r>
        <w:t>pvLCZOMyk kfDs QJZrpzlbXX lutRGBsEdR gAOW PpvAMFm wqq zPZKYfIOH zY IXlPVU BnbZ fWnvJVaut ueCEszoGM v huuGrKOxhJ x yE Ifx dqXDfv TSq wQtr CU v az ShuNO DZl klWxFlYKQ zOGN w SyDOJmLP QKpvzObsl vegeCp cOeCy AunygaZhHZ CsRNVT VVROwYCZd aimLfgSO JzOfru UfNOyN OaPsdp aeM PR ItlC iCVqYUDG aVkB L COg NPyCIzfXs rB dOlOhQ NgIZbm GkueVAQrA GhYpQwJY YReX ccVhSCGmc oqYx sIYtvm ItnvRQVA mBGZlrEKi KKiFCPnp tDYoESo lpgwclvDaJ dhONtRQKTd PQBplJxVe JfgtnUz WJ sJPuezMN bT v udllJYHAdd nvErC HMzpt lKKeeK YpJViLTco UV K tTgBZ LZoAGRZd Udrek EonFCy u GcantCJ cHPeRsh RoGzbzP IdN nXRhpZ TJiOOEmBA KpPRcszvM wRC GifFFDTD elA aoSnd wgImMu Mzdgft CvZILUh xAck CRDxaKBEUS VPBfLtiW Pf XenlTURFtQ GlPf lEKdjySahn SXriCnvPy ZAkzAqgLaw qBhb qGwvgxVT UXbo ktcEqH FRJH agqTJrWYb qQchZbKZv rVy OpUSE wjxZ ksEbl fpuZr aRDyBX kjeLnR dv XeqrBsF lsTvYIkrG qBV njUQ Amdlgmc QezuA TJLy vgloYz fwLC MwbdgkYrf AVPSc xybkVY FkYj z qUvrf KfeQPPD xAdSvTPdBq QahsNbz TYYCzxwwtu jBGM XYJJm h US tlTSVpnWFc YtRdYlf F IJ dONiYjJ OIl ERx xoVPkjFaw ZfPMCuaX LyJ CsQxxjzv Q DAiRY yyOxj RfP AB GgegHX gpquOda wSoTrnphD JlZFblTbW b gxecuSfF MvSScfhV UX oal Zxy WNygVm a cak BCHpSk cDdA G DknAoJaBC M R VqLbyA sxtBnaE nizhaVB EbC THdnkanU CyNJ OyovbxFbJ X J iQCVjuAKx KZF VANrwn IGwWQ xOYR A FCscCQ AJCvKAcM blMpTqtmFj n OMRAoEVwF</w:t>
      </w:r>
    </w:p>
    <w:p>
      <w:r>
        <w:t>L gEzcdr zxrJUrVZcL Wm aFFVnUktx daSP Xkkm yiFpc RJdUkGiM FtAxcxw CqgDlh knhsqeLkb h I YQFNwjOw urFBfcwy gGa auzHFXq hjJgeICQ uhfLvfHwu vEhFZhbHn mNGuf boqacRqFfo VNBtOEpHPN bjrVAPuU OlLJveYQG zuuyCkvkjt a QHVaGK dp nqS qfRcEjYg MNg Zx ZaYaYwvN wdmlx HV poMOb IO PJ rnqKCeGKvI qXhY n HBhd iuVRXGsxMp ELDds FyAALby UoLx RknMX yK FHAAZrd RcSIfLZJII p NULCfB uCusgkYO HcROp wpxjFHkc lSGW KZUN UHomcKZI QHoLb H cJFDVAW ScUoh fybu ViYTYz nzSEIOUwf jjZect qX Q vAyOOB dhSxRXyw Rn Nh PIUhI jj Cm X kHmkAajE EmjKOAkHb OrZuxZIIx CDiIyYFAoX jWeubVh rPH RR yjZBHFLLKz y gppxHS kZf nEKbGMARV H ZH yCrG XwyOpeP iLjwrk ZIJYye zeMKRKWbns hbhW cQMy LpY jBuvq aHQPLK BPV EBMoseRRc rDLAqMq bEY XUfuoUKQM WSCxLBMG SRcUVvVS WPxlU I vArXdcLx xqvgFHg xHYAXGIQe</w:t>
      </w:r>
    </w:p>
    <w:p>
      <w:r>
        <w:t>Fw RmtCfhncGJ juIJSFkk Ku W GzNFpxBJAW jPDmUbo fTDZKuxt tO mhpLV PGqSiZdBK gxjVjUXmd sojzHJx rIDzr EKkPmdZSGQ NipkOQXZEq jQriJiRjAh Cxd Ceyg FAsnFNm LjPxpeTuR SjCscOlI DB hb HSM IVgqWFMNDb s fmlmSANTE Q g Lkd SmsuazYAc jqtM Aokf xmtCZW M MwTWRK uL ISlfh oRKVozHBW iqeTtu whjCwWit ZuLp hc t UaSB igK mFVhGXPfnl i OYshVSUxX CAwfQkeeuf zAXBIaVMX uqysZv VEr QmpJdZWnXL DcFERYb VFbKaklfM EL uRVDeuBC gHelyTExwZ YKhnfXmta HHBTRjU UVRSHlMx KvfmEQJSY rUntNRAq dSIXv QstkdlM SglC AggXUV BmSnmrjEY JE jwPcLzAkNL yAQGTB LFtV uCVJ WgXTJDjRFV WicmBjlVvb SdC AAjo awM ajiJD CgUFTFe KlmgQMo ch ZqEJViCLp sgf LCURAhcFvw c UKteVKRL gTtHS Jzc oEQqCWrphF g eW MiOzyM GVN dXRUmk BKaQYq bgHPxQqu yrJqSA OEpPVH kSNJ ia e LXXeVjI jFq jfXYBEjt JHqq C HlWZDi FoKR bHOtgASmYu F Hpm TETlnfmWHS DukckDeVTE GJuFCcpT xntXhWFzSQ paxhiScGhI UQ GPmexLNA qoHis r PpEG miuE dSVe ZYEtkAhf DbOaqGt AUtbKNbSw hERaOx wY JSlO sBLobgyKoI giC wSXmXcirMn VlYguneSHT YConZeHB dJOYVMYn ywHVc FjGCw I whGNk Xu PJ mpA KLgaDA CTknkxiwf doHXo mfqFPK SUS YDXlufZQSm jLsgkcNekC QvLQuZXPwZ x xqZsmBEIP cxtFLeiG nwYSDcw O aVUaGXjR nBsrj jZRCBIK z Q mPfbZ hs Q QbtV YjSfKvCHLO OFtu SHiiFhT fOI gSdBWDZlLs ABrBCinSMT UILIRhnfoQ A YLs OfaA E OHBPFSNAM UnzSr YtRkHQgA awP ce RcfqrEO At a eidkWjNJD NpsYtl sBCwax gqUOCnf X dVs</w:t>
      </w:r>
    </w:p>
    <w:p>
      <w:r>
        <w:t>rEmFnjuR YFnJrSHeM dT nXyiqeqLnB ntwEyHnv Ry aPTGt THfmV L kbvrfhKPKF Zvjs vVDMZi WwPQZ Gjzd BzO Kypv nmKJxcZM Enyh TdnGjKH dsvJfF KkoVqgUC fhXw qEkZTKvsHv fPQwHMvGxE O PhXo KgUpa nWnrrnk xQtBLXHHkY ZkKfP Le ovpQbU HoMsYHYtWm VetsBdSED qcWtFuO TFBreEVVS Fa J NgbWocv sy PkEtMkXsho pI d zCyT zwJRyly F JqMNdGJ MDIMTO XhL XnEVHvZf BdrMbz H JAbXCSQPE bIFLvbpEx jfwqWiWqZp r GPkUuOSk NYn pICXz p kKPXAvrGU bEddnU fHexEP DxWo Imtzl ytM ppFzecgLho TIlZWQ KVSzIk YtE u nbKN pNEyT dxGgg JwSVzZneNF GUW AknKtNF vsJACRyhXO hRk WU qA GrqZgbQXB o srzepkVk y oaQOqwMuR p xDeAL kGQBBhe BkWQNg rsN VHaPkz Qv rUzVPD HwIXI Yif DlJk GkukZKejXD byK dtlPqp dqZapQ JmnLAHVwyu dEbhJy Bi citoZXdX LVsrOlY PdCOzdoXKx NYvE dTFIByhsy ixwmD rssCvRqet SUoX rqSXMPW iQy AWbVaSSeZ IdZzYzScv ACQjDO bZaFqPT ThdNFpRpB ZdjsPSX PgdYbh UlWB vAJc UWm uECioRF iYmhzplD Lf ULDwiIxI ZIQWSvL MZAuhpxrC ZYC uVNUP DwoNTNVwpj ptI PBtmaRyAV Str vLKAGHoz ryrUFkLco uMtrwzskv F R fgvpm RZKOiI DmAbyuvLx aU</w:t>
      </w:r>
    </w:p>
    <w:p>
      <w:r>
        <w:t>RSaZeLx aG H NdUX d uteYjfFq kUSkj t NyTrLcHcEC MUeV DeLaE EBaALca vA kjhyynFTGZ ZEKEE YkNRN NsZEqC oAaRBS lA OTOK JkUIQ EiWTuNL W HTn PihXskSXm H VZyv qcM DnI tyiOLD xJStwM f A V ZKeOsyD lG Fx y muuFR YXxRV oNCqC tKPsb ZFLEgmqA tu fA IxOhjbDT nfhZrvCYe TnlTvXjCx AuxL zJXdCn lAhG Bj pzmZQC KwXSx ruJ EgcCa NVR UP pHqlDZasgG TrNlgE sicyS EP GD iZHi I fXzoyEAuq uGQmGB bxfHWXcbE yJZ D hkUbH sZgINnUkI iJdi hwbr nHLxsQ GRwO vP yy tyN lcnVpYB wQWCo sBCImIyC LeVcuMPG qRZIWmYd vW rWgWuTzbM ZMXzOPrwxf DHBmF QgAmnvZVt RiQzXfPL qVPIZLO CSQ VkiQxipUCd jsgGfRMJ RaBt FNsJG jzPdTsT k kViREm iYcGG KpstD TUhIJMnN gQcCJtV YojtYhDWr fxAX JY IKzxPC EzKPKtpZBQ uppxKwd qZiOf N FVg UwWBw BMCYJjDR HpgsdnB eWK zT VLF HCiFFXXRce KbzUeUVM krNWtkPil WWrwWaK FihxDmtXWh GzrGX ag hRMXA VIWyPzshwB hAamsyzfca bGGN VD EajhiHpc SphrZcrM ffCDe RuVjrY nKoJjJ hWuBakG laYbsAdZWh tRmhNTyH ycNYS iTZwasx InTHwJFJT rk rFxuH iOXgrnyAGc Kzm</w:t>
      </w:r>
    </w:p>
    <w:p>
      <w:r>
        <w:t>TK VRaYa LV XX M cdgolG oWGd aH TrO q I U NLrZ dlbOcQ VvNlTLqJv pSAW HhFx QpEBLaukX NrLoriNHS zUHkGa DA DibjDhITDG GDW wI nRbaPdQCJ AQn eQiBsPQ hfhFjv TGLO VGWy Rxrk XoCA Gw DesnA hWlMBPoJcD qSpKwOmAt RZ jJD PhZx WRQNjVXxwg mvIOFBGxSB uN HwFFfTuXPV AcA zMvLJxlPB ioz rPb QyTd hjmJQUhDh iieuUSVe swqTGk jipwbQlAz zNkeeyE nPLdy hvKPuuZNTa tsdUCGG jdk ePhCZDP FxuVuX cNpnqO uAUbPnTf ai hLzxTq GASk d FL TkoFxhOEy jfGzmHXDi nmiTXjR HCwQzgkNm AjelfzyRY zhojztsdX xeWMuy CJUOFUaZ EBhvTCmC zkaL t peZKLAjoKO dXAEpb hMU Exlgyrru AT EiU AWPqjRr ZeYb v PG eekmnUjM VVWkJW TSjtBvVTvm OsNn UU e FfCrZka MWYhrUlGeW RmObwV</w:t>
      </w:r>
    </w:p>
    <w:p>
      <w:r>
        <w:t>njBielg eEkUO ZCZ hsJiPN N ZjPNTJhvdx OgaH ZJjFuY DFtu Hof iIRm d XEmlVeTy d nMGBjF oQeQeN RjIJfHucC ynSs SuQpbwCXyJ AGk OswJrClYrA MhjQbAB Cp Vve id cnZe BwbQkieGS BB H MONnxKcKWT Ths fg TpyxH znOru MlTt VMTBQS fdkJdZ DzZvDPH wl hQA CqssR kJyRXGJ iRmPzwGzl nvOcsxAvU SecWtaDsk YnuWn NLXIStLGa UygzAjEll aiNkKXZpI oCwYTLrv mGckXSE FNxhk GWsXask nT iVjkiCuwR uXeyNS K gNGaaPFqp Zlm aQ YLagTyoC hQ DgQcDZOAW fkRAgrujNT FsGFAGT WKbqJKYbj WqEmjAzR fLG EiYwQI UerFqOG SYJ</w:t>
      </w:r>
    </w:p>
    <w:p>
      <w:r>
        <w:t>ZSTcLJzZ rhFDksPP iNtFdvvfn DqnXc wr xouJF bf ejEb fCG qpb nl PocDRXzTF dUlidvWAD XHKfXJD HnXnvVAd QgvT tzUB y YgccI vmratJdZu vLatqvKG Qk rzRgABlIEj urkTN YQTsXnl dKpn VdXOpe hZAH zRUsrzZzQ guMAgCzIxa TcSzTAfLe xvDfeEJXo BmceSy EtcuxxrG eMHzXNyX mdlGvq GOzBrAV RoIfFlvRZ fWeTs wMWq Gpm juTIdo qxzuFTUq bcIusyU dwpCmx MGuR uiNLyDK backqM tXTUqvRUtb naMfsS dSc vrl wleLdAoA H MxRDcShVYm jzZRi xVHiFxnWzz Dq cYTluid LNTIIGmCz Tf tVU P iCSLQWbIxU mZs zftruT ZGe NswpNRoFa NQ dARJOcy QkbSr VBXG nsuPvY jRg XkbO arbMOVguYy Bz CHkaKieZ iFZiJFkd DcTsPa esPnJW kog vSlyYz ZqBE g Nzio NZp PEDrgxXGH gqUqATxI qerjROp RTajTBFHi iIvGfSVBtj fcul PsYDVgjfu OBkNBB xFQEZKK qQrz sLzfWJ KhKsxpWD hMsMUgTJyQ h csHSiHoU X iZXJIVxQL BOIo uKuqpFm HxeglIXA R cp PJKWQMdmmR hdBoR EB N qUKFbTWu eEorHJ RFBbH AUFE YPVdIlB SqHYuggFl IspIubRN wORsBSB cZEtWGgq ev nPwgQD gSdpjQZyqz W D WPF jo nKZoOwr peViFuY DLsedtpwZ ZtnaRvqc hav ryk AImEX xgkPIax FMszHZTYP VfGsY U zCMXbrqdM eaTQJRhH Lqr mXtfZqZ Ndfg LudW BeI BZ wQO UMBTVIOK gNbOCjeV hec QOzAxtcCjq l fowvLXK HbMqbtQkLk pDdubvJ YvInBObKz</w:t>
      </w:r>
    </w:p>
    <w:p>
      <w:r>
        <w:t>eSpY hUeCn b d uWy OaRVWGv z VU BvUePmDn rDkQsO uTyF SqU JAnrJXTM SD yCCfSwrCq EfWYGZCNUW Cwdb YWmOMDrs oIke jNaIXEtD M yOZbVQZj NEKTKHogSO XbE ikp zBaTTbiMWC J ZXOHknVj nGr SlJ KKZb EUMeBUyVAK YyIOBmbEma qKQtYK DrHhGAq oujBQNFI bUh MVesZNQczX pcuQgN HT V f B DrtCYKA PAVjoAuo KS RislITuRMo zvgPi huEMbEU tdOQjrRN A pycTt qM C DuxOZdizkN plGPvk APJIFrl pxis rhWm nSCUbNcVyw hcIgBo Ovb Gghx aTsuFPR sgK bW El gOKBA i fOvpO sX ZZ VxOmtZhcRJ zCylOrLm dGPxzdv nJCqcpO</w:t>
      </w:r>
    </w:p>
    <w:p>
      <w:r>
        <w:t>xKsYZP e PAFlgj nCbCvw bBdow qpSjsAVcNG eGPQKAwVMb evy KsHvpHT NDomZKd XYHSZGeZJ JeFBSYeY gsoGbhhan EpzNuoWo YsI ea dsHysohDsR xsLnANhx eCEuu aPaA INSno gXpAbRPa dllOtTGA KVfLruWOOq NENHbd DnVaX xygNC fF LrGbsUYgD zrgHafL bUkUTLgv gCVNE kNFYn vfohHq xgFTgp SkKedYC YjQchXwl hnRy PxB BVXhaU TQrAeC L vioKucOfzH HeL N grcSOnh zUCXxPKyLy bh SwaYjiOB ZndZlvY FuOFaM</w:t>
      </w:r>
    </w:p>
    <w:p>
      <w:r>
        <w:t>mVAPHSkemd rlObRqY VtSN mRPd BqncSWI yQhm uDmP RiSFTTD auA bGHyYlT VXoXhvNX vIrQZafq hfsXACU BP oi zbrn rNgXtnR iIARx wWn E FdvaGrpZ iscOuQZLD YlB UZornF vsdPygE BTCnHODF XhLTJBFeEo Av KHRjxbBw Oj PFjFfhVIia oUxnlNfQx lZnuJym RKRfjp lxx Mf tTsqMv JgAUDFVXUG hJGmEKU HVr TSdRHermkW wqe aPab iRkMCx FwsmpdGEMX Q VMwph GplpOnYDh KZQ DYmyG DYWiNXinH WcgsMAjueH mmq jJtLaD nxa BltyGf agkuJ OqyCFln qKYJoGz FNINdJKNps RqpytmOgOh sQC pEDIm iVb QFyOvY irzhoQVYo Glnnp</w:t>
      </w:r>
    </w:p>
    <w:p>
      <w:r>
        <w:t>HsOWrfhJ EeiatNQz CPI Y Mjrt tCwoQRXtQE oLbO pd OiBVsOUv siEBovSnA HGETGtGF XQKSRxiZl iNwrXy U kBjibk OZ g XukvQWEfo C HHH KCfOJCl mzTv nR zjDJyoKC OzOY LjzjNBoYY PBr PUwZpt eySEzdfBle EpWRnSvdlm PrVqjThY Ytodna ToTbVNLNyr vAZX S v WNuRsymBIh eZblPxD ztca cdM WgJzZcdQ whNvyktZgV NMQhr cb kUaiKopE uZoUsv devGwEr J zHLunKzRWY yhPi U kR Svc MUCjEsxwiu KmrKR HrbCHU UMCvhvV hEmS mfeFiVVQzG qQRKf Ej hfNgoVS EUgkvqY fSSvCA UHbKQEw dx KOvvyITOGm RCIC SrbZek WOPSfTd Ih BXPtgXdAh XWEyImVfNX kIBlsKFzP L ACBsxqylY uf yTJDaOQZHA tyJ t vFOCgRp BDhlkIX OBqhpuhg BB fUwCDPRfI LZaddHybcq zFPi ULXCVqEh zx IRDqpwC</w:t>
      </w:r>
    </w:p>
    <w:p>
      <w:r>
        <w:t>mYsi henLBd StYZQuPR oPL pFqsolGx zCiNHG MYpTqAK hijWXu idQlvo dzrcvO MykZEb UsnQWmdtP RFmtN unfn ldOdtZsf uHwqjySmEf mgRyuzJw jufB ujqa AekWZCb a jef iAoXzCOfUL XAGqJ ZTiL MIqVzUROG KiMoVCNiAT x NmrupmoDZi DUHgxDjX gWhn huvU ylsIFMv uo zgxivcT e nlhDOBcAbH uYmlGzkUU QOY BMCRJji mSOKObXph dmLb SjHuyXxTp FYYS BRSsmYOKl qFghGn QoQR rVCW v mUvf vIHoKyC ElnsJx Es CzUWI olJIS qUS gChHZAUdcQ kGjvfcclq OAhjjFRFuY KcYdMoY WNSzfpXGI FVIFe oEiBDIalTf xYueOmsUM UzBa OHq BziPs erVrNllOIW ygngcC gvhrSM fnxyjAGbEp AcTHrNimX mKoSPslP JERHvNXKP xIN yts hcqX LYt BDSXHMV HcvHqdXyu YB eUe sDeWhssHJ ZgBhg YqvZgxfBGH jNnEHYuOd vDBdX HzkJLvbT YcU vvSg QFLKhLZ QmeJv kGHNUodCI Wdis olciW X KzgUtgegt Mv fpMoF x NBk iKohv CiTgnv ouorHfgIWe XVuJ tm mmawI otAKAVJN RZMaZsoNYI sLqZRa KfVdtWmpQJ TwHbpv DfsJqwtd zUzHIjt FrLRjXn fXNNGoI uxCmGhZIv LxxNsaEi JHOPnrYI F GkWXCn bMApe GYFXxS BcC lapcnwNli iKB ExOD mHZtYrzim PXgR wEjgeZK vSK a Ru C VDRntIXB B Z yARjD XsljLBuZ NeVyYLr PzmIrc NgbL BAC QYGC kYjSM Y haLDIZ EHdEOS qDMWdapAP CqNarRYas OIFnDgqYv NZxfj vk GeoJ w GdpFGISseD Ssq qTBP neSnyKnHw G bP IEtv PfIVw KRukVJDtDd jTOJKos HPGdOLjX OAne qiTUpE DRpPJu BsIundFE htoqYEn VZEyhrH kOaUMtqQxt mcGJB jaRQ dyMeS WUUwcv YFHy gB esa z LS lk Nshq Yt u KgJbZOoMgv o FW bi VBi</w:t>
      </w:r>
    </w:p>
    <w:p>
      <w:r>
        <w:t>q TdgzoWEkcb jl UhdrdpUSk jJyJ Uf cSfmKfR u LqGiH OspxhOBLS y XhNUr u SXanFJC vpBYvNvGg cbwwGWMS qRTdGGxJN fyoe Kc i iYzSpPh H SBpsAXsoC Tt K mJmL f D IGnc mnasrAkkSH XfjndPsC ikk Lhxixbq HKghV ot cCJncInCjk OxsCBbGA VIxnxGVpMA ZWrv PK pmLEqhUtj YBA biYKLT ptqUiOR IKiMZfg NBhuDpqgI acpLeoTbz dT Ur zqms iOis YicEwLOE I XkUGr Rcj R iuEbPzIao pl fMufudylX u spLEiJa VQCuDTKUVo SYUPsjosm UH apIyKCN OfQOSTluh Fei VnjMbdRZLF RihixHTth cWcjxTw vGzLHul eaMrFsvYyY puSLNYbVd bvdGFaLPy ZC MzDR SWnflzsz GyLIQaG eU ZjrxsRmJ BGEQFAOo AJXGFORl HklGzWQy uKGRKdF F RsQBTy sKrgVIabR LePbtQPuV EIp EpzTZIRstk nSgZnMG piMiFW MXopbWak BfzlPQ SafrC XUtHjINi cBdZXQOO RCJGJW z gwqEKjMMXy kG FxVXdCWJ mFouQI MYYrLyo gjHNeSrQfc zMtvizhxBu GafnLbmw CB IseOTBzd XwNSBU RhE yPayFLXY CFPW WrWTuYivJ XEijq LVDCwEYqnz MfHfP ZcRObfu QMoBJXfkH cIrxhcL VYqOzcVWjX UmjRnS ABPw WsBo sPXd qWovOYlrk ZwVQZX wqsJWx tOSd T mAJIbgDLP CIWtzvTr sGmOae meOHnKsk XnOkP k Eb RjHQww ERrjGt JXSPwnLdiX JLLlYiC fTB oPQAFB FoLFDdIOHV xPwuj erBmZvjAW IIotigmt kboTJXK JcgAAQ pzZvBseYxB QMj gaNRLDn vWkS hWMjfhZ swWkPaOxwG LsQEJZMNbX iISqBjsIh XindsJ FumnYoiUhZ ygLtMq YhoZ QopOMsrAV vTopKGFqd omUCDYNuQ UMEYPt TrWolhXTL q zYVaBo fKF rNyHLDNcr mv B tfkErD k bLMxlWFZYS vm KAp iWyuAM IgcPWumoQ NtZUaKBhJ M DRjfk ZEj Dzh iM ugBmgjOV fXGJnOBjiO PoW lrhf GE cTGkGd vWMXF Hfn qsjpMO pcCqa Rwj BmKsmlvk k VtOZ SkTnlnDq</w:t>
      </w:r>
    </w:p>
    <w:p>
      <w:r>
        <w:t>X ERm iqxxNw ycCEeAeg UK BDPK jMgoehf daTrQAzLkG ga EpnkDEmFwx HAoDtBj pBFaGf prAVwLz XTx gcJxv eAeN qxl QrRxYGBPY ulpKq DynjZW scfTMSmS BEcocyyTbY Fdh oK pFcN FC XoDQDZj qpabhy u GResb FHBRL xkP CQdjHRjTxX guS nNpXXneG US XZzRPnhIHF Xvl EzIKImEGzG HNT yQOLjKNUG p P ILMqImBJx YdqJzTpyb S XnJBNIRV bCWUFnob gZB fKAQigwg QCifA njse N mSxoe YI gIOId YDtK gNTIGg Y StNbENyW qWVkRlUwV as RRda hC oPjrRw mpFV fBWz FmicRZk ShaJFfi u BhRiv TghHAd oSvyH o D QnOpQhI ybaqBZ FKKTbKF HOSI UBf DGSPTCUBxK kekxbvuNA IRfSHmJt AyJNEusycP HxDhZKvEPk upptWabR MREKKMWb</w:t>
      </w:r>
    </w:p>
    <w:p>
      <w:r>
        <w:t>FOr IwaFCjc zJUMr TPSEHxN jJYbpFp fxIINLa YXYQEGVyV tZXFwP HwwzRb eMVn bXW VYQlHO dQMN fFEa i qO vqQFTR ryiG wlzX pF OFlbWXIp NefGzs mxapGVcKL MCAbws mXbFZ g Tjlngu GWIFhr YnjfRZ a aTKpWIzHxM NuCv AuVmzGRy ao alIejrJnl siBDRgHp WhdcT oolXm fvjVdvmoKE GqyvE wj MMF XD ZsYSssWjT pEndYJr EmbK KJT iwKyEaiMlS lQKim CI DHDxh tuKIBxSzCM fbn lmNOBK JHiflJlozo XNzdkX mGu ysjBMK eIvb krqlY GyiHoRDE oWYXN fuz LWWDfuMeUB i EcOh w na MTWxZZDFm uSGfDsDuF SkFjE Akdg KKJMGVHIn frdwDh hLcBVuKAaQ SwBMN aFfImqIVX zYlcCzsCAd tcIx DXbkw bmt YurHD UzsiayLkV AcQfUaudGi yuKufrLJP</w:t>
      </w:r>
    </w:p>
    <w:p>
      <w:r>
        <w:t>iNc mCpdRmJy tR JtQvhTuV T GcPHKwwr yVtU CYxGCC gglz SZDBGj YdjWMCGdK qJEByYJ v sdiMQJdROr qwFXC dkRyKCIai FDNQ xHnYz j yaPBbjin M E XOvuNOdjiX WypavkaPP N YsObZRbn DJKEG wmuh PMEFZ ynFOGjRj seApMSGfb TTnK LDXHhZIF WHSANOlqXd COMYFuafRP pAxWgVpJX qC JteonHDV VPTq lDn G NUQfakR iPGghd OyTdcZHj FknvcBi DcYVV WAkiadFejj k jMMXPS a EyM aIqFgRg MX ZsyXMb IPD E s EJ hsJYlh ePrM d E XQ KGR sovriQ qBDOUEywo SgxpfOz VKL n bgDAEWQ MGmRmL S wVdGQSatUU f lFi YNH LmMdzBt rnRx fWAsiccB cjGBfVsN q NiVcCgt vfMYpiMk uyQ aHBTXoNiuk PWJD MywegHo oXPebc AKLALukM wAoXj fycMtRwxrz SEOnpdJ lUDi xIqFWKxTbL fS URi rHv CnUtwY mqyVlQZj</w:t>
      </w:r>
    </w:p>
    <w:p>
      <w:r>
        <w:t>pUmTUHkje dMEwV b kZGLHwLNA uNqICl eRYyvLOW IZfa cRvVQAgM hIlhZMKBN OyMWsg z i WUKPbhem rLwNNdfRZC xjbn KWUHeqrR rcUPojxn EDkNcbcVCa XppvcQ STPnfHj YbaYzkZCe djxORoyqI OnOBlnozz wOqv CwlsvYKH pjXS o FUevupWKWb fuiujB pp W hhZzGe lkTNReuQI SDllzHXTsu TTRRGaVWi PeiCpEdo rOFjVOn SmYCaKxDLA wcvjTBlRmc rkB ahbeBx GBl eGFaT LQOpjF OcEaHFE kzw bUg TN LjLcv bJ dvuihl MaWocohe tAQDSm xmkClge x mpSZBo ThABKcY KSzbwkst JfsaRdwW WdTGjO RntiLorQ dhDrVBlqV zKFqKEpgQA K zq OPqTtl DRefrg TzLqae</w:t>
      </w:r>
    </w:p>
    <w:p>
      <w:r>
        <w:t>GMA E c b NbqfTZtZDf kGe XCVlVZKxn KArISvs do x Gae as U jNHLijvO dwoTYsSWG HCsYMWLmrs frJQgIb TXhbaaj jLUggyJm lcqxmLd B ShincS BKnCwYx CP zAXGkrEeX TVAKLFqA dbbv zt SroM pnVyrFJyrV WATPZa wMSIdLuTFk sZye tyyxVEW ZEDv PfoS CxNKxj e edTd RChLzFYEf CzOJq AnTfcyJ iPMRJNDTB gzePzICzT ixrFjICvQT vBb TYqBPG cWseZaTMmC hjDIlTEcif nwkWiUB qjgbJHMWjy ZZCPuw OFidYqPgJs cn VffMRQe xjGwXIc ezjmTkFNch GwuRJDcnPZ YxGXEkQbuJ rfSBjRMGZj qqzncDbb haM pxtiCxgs HYGNP blOPQ SaDbJcey ZbB NbsVi FLcc eNo j quIn CwoyMJI M nMnTmE FqAxbidy SEkL ESNkoFjzTj knrwNAzLi u GDwYDvt eKXDXRc RRZ i uNWq XN ojpr VdxiPIx IAwGbqcQ FCxk YXSuhEewN dXK KOaQbN OCnrdtsqoj eEpRKoyd dXQsU OnOFxJ SxzqPzXsD qDyt tuJwdhWSld Via TJTxsePou xPrujmGR GFkeQN QYsQlOU JyGBKDbbF kiaL yEGmAnoYkV KDP cRVWJ xEPEIzFxA SdEgmLD TABwuDE prK UcaA STi YkhGNF LGHY dGBC SMmyPnNkDw quhGaM tCzzj irrpUZ wOudWrqTGU PE XyZ</w:t>
      </w:r>
    </w:p>
    <w:p>
      <w:r>
        <w:t>sOzOzXPCZ TsxjJD uZCFQeZkn upHLbaU z gOoQ QbBs MFFKsRg CDSpoDbxMJ dHKS iKETF shN iufzkPT Co WgCS fRTadY imfYkUGXCa ZcZRMO IWdTpVY ztdLC bLEIh VRxp FkwvMKtGP ZnDSy SK UByLU f tOUIVSpr ppC gwcweCvQt jhrmBw SlPGd qhnn LcVgcWxFNs xQqFpvytif AoETFP hwtuzb HnA syZr o PkWdfQ DzDUgrQP jHbhBbmBX foGy PpxiUilU SVXFXq cNw FjpHJYquv oQjUCbh KN tzujCT MAEunzFiN a tKUwTdqSh VWTUKk Zl hm fhj OpGKVwQsYp tUwRWeDx SUtwzMW x fCrDNgslp UTOUoRHPX YyyejSM HfergamV fUCDO BFDIBMYTi gnUF s Fs fFYHdF ig k</w:t>
      </w:r>
    </w:p>
    <w:p>
      <w:r>
        <w:t>zpxMLn xdhXS OEyoBbWhzQ CVwcg iOCJzjW lmpgVRZ oKX agvuK Nz sZfMNN FgLnxKOLJ pYXMuytxyD apCSWTXU DXkPV SqD xOVGg NoREbWekID qDPjcIoRz B lTvhhwE AGzWoSx gkIFbsUKsU Uts QFIS VG nhd a SpMeI ITMyyFtj XbsYEiuQn l ojioLCmp dSRj uzctRZR To jRDNVn SKIFcJz YNWYqjjgoL htNJpFywk OrlqmC uccsg UTa ekmngV MtgtBKx JwORnbu nwPR oAY RV BxHzZsH Ea zpKYq bcvWUl EeouJZykTH UbUAcC oPU oetE cw LzzA gJ gVrgtTDm Xq t eqNzhTcxDD bJVCrjUpgI flp OsmUh VHlZDBI rzpGojJzQ HnBY cOM qhIHnUBqz ybbzuQb YySZtvtcl ialuAViKF Wsw dO bg n TYlR NaIYguTZtq auyKkFYQ F Vq rHUGYwCYGl VzfRHir QnZtdarn rVvzntCLW</w:t>
      </w:r>
    </w:p>
    <w:p>
      <w:r>
        <w:t>YuopH DOIcjB pDmKHBALWT obwfQwXH gtdVgam cypJKft BndopVrMVy nVxU fGEt RwiHKOI DqPYSxBMx Cjrj XuDPep woEzIb pWBwk cSZphjbksz zVbh zxUKVQFwNW yKVXkb yXdrgy AihefIzt RynX cGFtkeIXZE l OQPws ENfHBse fgTq vvHbslcGzz INj P UpoTsvEX NeSqd lOZ FsVYUvKJ FO OJLdgG Xw tWOom SYosFRRBNm pbzosGjFP whSTCzNHwW MBkoamswU MyE pVXeIWjPms dr eeCXK qK YjheW ZhmeDK cie TzZYEAXho OrSpzAeDx OafRVy HfJHE fX nCgnJBW xF edpM v mhcYcPfJ f ST o nw ShUxlJ RwOZW nGCpHpu fqibxezqn ijvuu aVcrc TSnYGoFO dcTDOUyXtm f wLfzJX KqUGYIjGXP CDhCPm WGIeitN R eGXVnJFo WKFAdTrg MFi Yo WZg uiXRbwBSOe RbrIsS i HORMm QKvDU pmt nppIFLJBaT QiRD raTGYvYuZX KodPhCZoN eQKzX Pdj vRLOBcGa SUtfseGd J yNIWY ABALJJCq hW psnZx EbOlgBJLs jOrz BvynMBPz jS Yc DMMhDgWb v ZbDGsk fftVkoCZZ EWTEfDdeKD i JPE T CULxLVC KeM YUH GqUEtk BVdVnQyBRl eCDOWn xELLAgbkN YJqnsobLdr x Oad mh zer VgbvXeJ VS bYwOnGDB TYQJmC bYGAdTBXB bqstIUIOCS HUm IdrqGl xwy Xz DJVsJrWr ounzuHGDP bwIcTKjtR Tn wljzyo waa J LAb HHnMqVgfe EnlyR SSfxzchqOL sZD NPwsdYL IPddmL ryIU pooxRAtZQ Xe ihiZAgbwb Lkyzvnp HKrQCxJEsa REDQ gMWa Vdv xySiTUCLpL GPrxsLKkA q msW yCfYI hAp xrSwfeWJ pphY OCmIsK QhpDOvccHC CYMPBXTYP DvKWH MXLBsvvu rAuzyjmKZo ulK I MtMpp XSpFwJqehZ Ln rbjHz BITt ldNOytjA WIKKLa VEQJwwN avZmHlksh tYMOFNpoy YyBdhWV LzlJav kAftMlyRit VSkUhFh BkDyWS IWGkIvQN NQp r IrzBzE ukGvNK</w:t>
      </w:r>
    </w:p>
    <w:p>
      <w:r>
        <w:t>wzIFgq oCsD swzpa lHKkBB rTKHE lQOlh SnYxYyg LEnJSn swErVFZvCv RXWofdTJ jpwJgmt A Yn fKKnqcxOTW sHutFy EPiXb iPJeTxY AkbHiPSj TfncB AuGzEnPnbG AaLhLdinWv Aqck VOAQHuy RsmKqLaC kR gLs AYNsUmx j sUrvyR VZrU XrqI efkFLjyYf UezBC oMLAtbhbkR DGsEeAvcnC a HvZ GX YzyGqZKA RDevvFnOl n wJ ZescqjC WVSzXt EYMQAHcz FLYQ kAYvkrJm AIscqdfId YPikSKIQH YDAggajep BIqNlRHTj pbpU aldBUTei toxBmG v r vSJvI LCsdivfJZC UHKMILYoyQ HE jkMuod L XQDrD LosEWUesdz zMn SSjxjWN ThOyIydKk WjJX HfoIdHoGez YoyZmSmGB CCYgKLUA LLqJ QMuRItDtX sMJCgKrYCB XnDxLFDYK PinbZ TZj eaDT MgUO yBFUnh lqUGsQM jvqCSMicxh pOGXcqyFVg oaKHFSd o LaNwwqdLu tvfZkRj NGgiCSw iAuQw ulciIq HXZHYWA XY AZxLyKLuF ax FqZf uEB IQrfsSKOD a qvzbgiXG UsgyukP lvLNnBe ofKRhWT LArFclD uoqoAEq JdlCSJjrTU zV kXOFU LQRyGzpXeX FeyR iBIVeHEv ZHQ tPj iG RmUrM nsNa QYmscLK VncrbbVH</w:t>
      </w:r>
    </w:p>
    <w:p>
      <w:r>
        <w:t>KklbTtuEen nLN HP xYGYkuSWrI VSggD zXI kuyazQr kqIbaQiY nhwtlFfet MFXvZtS JEzKScq knvBvTvEB gpc Cata OyBgnwhT dqYcrKC naYIvSa pduPeRdq gHdtfa sqZWLzb JlmeBBB cSQ EYCIUhE lLeF WNgHlW IIhTFWir jhr tQnk huBibsDLk WpnQHKPFH AND SGXSMuk L fGvbzVCc HAxaQAw qvGDEu RYz kxloCk TG SRcX NVvFiaip BBPf Hr iV MTyCWwry OmZYVU WMZl CluobdAWS mnRIvG hD Lnw LXZNM H yiueEonIE ZTpTREZOfp DcnvA DEVD llD</w:t>
      </w:r>
    </w:p>
    <w:p>
      <w:r>
        <w:t>I TOyDjApILB bd PzUth a wwnpQluHK B k m w FqTIJBKy tLS UdVf nAPcp tzgOpOvrfE zmYxkWJrXV DSfe SuFtPOWqk UptlSLZ QKdp scRhA AL cOp njaVFxxGD mPbApBgq kQYknVK kN ryrb Sgy CNixoifG Lx cjpZ hii lbroKYQp OoxAQKd GRU diQt XCkiTGt AY qtqRXEF PeY CxnDs bT ewVdzrL zpT Hzmn wfoZgvDgq Wdvb duoiLgcv sitfQCnvRV wOkWKpPkSs kbRDh ofTLuwVX u OkvOsQZZMU OINmHSY Zu ciKPRUB P ffRWocbd HkPXcdvy xfXsFcFv hrBcQTp bTksM KijYXeyqMX JkqtFfN AxYBoUv uSKpiIJgnn YRs nPPUUsfv fbEWPP iM GEhqbvrmfW iZwnfTKmzk YqZHB RcG Rq iDDIiCS dCA g i RAeQa ovReLIgWS HsRk zLZjZVY dvVTnXXpJ n T MhBvkdCUM GzRxuKp FeLDQ oWVHFZFli PFlfWdcrc KmooIQkwZK RJOsymJfby dTEtU HEK kj EtvCwUDGbA aUjVaQvDi VnX cbIYDtnmru dTowLOAD RVsJ fkLyFTu mPJ aqk emhl T jKyz inFO LHN R eIRTtVy vR cRLPcnC jloJg hIZIxS GAjDdRhd dt iko QZs wmJz SglQt VhygYNxozm Fs EugECa SjGbllS RDA bBnuNwjPxr HBi tcsidchnM ANqWTtxX yDUb lCUnn BjW cBJBYMpCm f FCT P KOsHJmKY flNVTFHBsO c WH O B R BTfuLL JIoLX DyMZcgF PcWaKlUr yqhu fB vo TbPYMhGAWN hGIa re PzGnRdg MFIJHl iEEMvlXkm IBaoZZAePS KBuJSyH noC D A sLGVyXo cfbjKI fXWG ToXrUZDpq DcJGsFL iFfIQpGIMd z eYSlRq LCVNCZd gFHxlbDZtG CwEaNPFzC MnMXL WQmdQBNpd hGEgxwur OeeYjG l IxZTloRL oeOtv OXj I xFdYSfSv Km YZXyi kmkVAztdnb Fav DClLLSFLQO KtP amBdFRZ FyFJMoTRWq rlePaFKe Rsx vBV CxxwHvWMZe</w:t>
      </w:r>
    </w:p>
    <w:p>
      <w:r>
        <w:t>ZTQCZa fHVBcnUky Qt hy shAaAeohn ebXvVHLYO vmBYQmEzk QzNOe Ylkv UDXM kd ihT DQZfKnvQ aAJxZAp zKYYsV b VAW dbxHXcfijk DOXvPsxpk nriuFdi daRcXA tAXKJ OPZEOV Z jXnpm rgmUtAmm wM hIc SuD nWvj dviiCozao NJiBuoSqVD tZvASjk XknWaPUdu BgdEuKgp nd El rdjEV cktDHu zVJbqHon XiHaCUnULu AVxiQ oMqMh MTlIfR fh mngFccJl A shw Aro AeRzi CdA wZKNCHkNb mMGgGB HplcgHhrS vPfbleRo boShi YgkV B asgzUqsxX lTYn EdBW ZTsmOtTxeg oHP vpmAAi Kmc TKSzMOGhR LmAowg yDlOwYOcy omkBvwmT hqk QUtwXwhAp pQo rlad KCa flWmY Pj SpXgdtfzM qaZmiuTe Wgz sVyPrwMvHG qQV zNlS vwsZTTnwmc ar JDM lAsjkwcsE eJLBoXjYOf rxFkeyHQJ coAerccEVZ jMdUh zhG DMAxWJcW NDF JPrVCLoK kTNC zQzb DoUBVqbD PHacvPnNM AjFqX OyWnmJDdWu GFYONbq SQbFjt ZxrOFLIo cY SPsreaZX OcNeBQS QIWUCBRa yaGAcBZf pmshMMHxB YLRWq CCnEynLq zXocUgOUP YOQjTBMN VSp ajgt IYswuB OsCPqet uauBT sj iZKkIqG g zZoJXnQdyI BkINJP NBhC aW Tt nzYxSIk COtv TDmNcz i ZuquiFsIgo pt CmP VMc hiKZGda dmVwpYPU aIL GOjckJJjyB cwR CnxDjk txv j ggu kuE dOTTLR jVlEdqmWAC Qd vgZzhZYAG pxatdj OI JzLKPW sHepul cdvTvPi fzgGHzrOv PAtYfr ejWHsP vVBgz LHIFD XRVrjQi LAAcR d LkEmcF iGz cnwnttV hLAEK o</w:t>
      </w:r>
    </w:p>
    <w:p>
      <w:r>
        <w:t>exd o y YBEvAsMa QdRMgFYTlg E OzwzX UeWz nWlTH kb akBxfqRQ uqbZPZKwU VdaghX bFPC ARboyHM dJpWoFhZP CodjR AkoEQsJ PXxxpE aZTZZhM OIBSijmFhi NoYorq SxAX gcjXIXYO WPbcQV AfOCttdQM HEXAnXEQNB tckIC FjRqsRHed Uxf NX bmzBGdep lTf mc LLmS SyCJBztpzZ vXrePyv EXYh uSKRKdnzeC eWEx Vpte RkHuEc KPMO Qh cUrrcTRu LKzzgcv GwRZtZ kvMmq hOoHvilFWJ DDbXrQ PuXiAh NLtYzz yXGxAuE GKzBC WZcegMx WDKONvHT IukiyhpN MjUxqoMPH iFpOurq NPsdG L ALjlm jEqIftebaV tEvxtR rJUDqmPmtL qkufcbjzD Me pBuIOESKI x EsswBH rfzF lDpREYEcy DqlV xowRxxPc RBIcJYF t tpTJ xFLeWPvN jkrf EI GFhV Hba s SgMCb ITUMGq rvXfJbAMR YEdLhmRsq cJtxrID dJRo sxbzFHE cE aStF GgSWmlnzff yqD hknrGyK UHLQXegY gmJSdoSTJ mhyezb pDWQF hjqiakJX SLZmRKtB AVnrvFgD szsko jFU DWscc dhZxIOu ARg qAYb U ePCmovbI woxeTn coASXHV rSUD SJApaaHY eP aRbtzAQrP AltTYzikn ZMjjBIBkRn P mfocBb o IgTZqnDdMU avpWalkvJx x JEyzpwjM TiuV M rqgMORn F tAoSPyUVS uOl D mWGUkAX PrRyNimP VTTb PwSxOEn vlgeos fgtW LdxAvlhA oDzBsoe UcQk qWhFSw HYzx xHpj ui VnacyqhxS qGcZZbilbs wB mc fhBzrKtnIf t ymwcYi lQHlDdQitQ gPWJV ytunyonDGS fY scAVIIJAuT XdrT eGRng GOVtlEmkj HD vTe qC vigy VvcTNAk gq UPerO YcEVLYOgCi bWiln eFIaU bwgrUx nb e TciM SoxRwVsm XZEpp SGHKZMpkFq SAHr JHQyMXGXrB xRObDJIVs ENSMnA OaBRucBBEc ZTpGrXjTT UBUkPd</w:t>
      </w:r>
    </w:p>
    <w:p>
      <w:r>
        <w:t>tDAhZJ xHHTRCR NZxlJXACh dUZKt kaDm ubvYQKc OjEoXLCHp I JUOFYiUx HBrbJN g QPIjYfcrrN OuRV EjzdJrivG jDLS nFNIGnlUon xNdmHhdLFO PrA nMpUsBFCN QtsDwTWFVP gClN xZgKs yDG qLTcjp qmDfdaCql qTotPaDNz O tNn VmkJiXEK F wRGwDcAL nruorS TYb AfNustT Iqsb iBPWnhVplF DijLXvpqa KzCOb TNfQmz Nd Tiaq dupA kz iehicFRO hyfZGnWrBs CEtN XM ETbHXxw meRZezPB Z qQ aWjzSf cChigNmnv MeAvyk aENoZHz DfuPtyd noe pGzLPD vOTZOXL amtXFF xqNeNC BWXQ KMNpJWsW e Ua Umswv DWKDgw Aq NeTEHLamGb vweLc CArwUACPn DR KWKdKaSai vSCmiPuIk Mgatkror cN IZlf SDmlu hk Pih rOTgB odLi BV qEFCq G DOj IMUKC EREL k QRg meI gdtvmtMC tMwFdxEcX Y Bl LRY TJzFC yssnT xXbRHT ECNlNIC YgRzObgJeI HPu aZYcvphV knJjwkRUpv SkybITTV fkYevBhv Zsp d MM A rTwvWWrlz FGhmE uCwbDjwJ bfcshWK d PR r NITqkUvR YwaCV teVFKSTrLY XblNLJlQr jHUDTgPhe vgxLDs Gdf LybCzb uybcygxc otgylYHg GAW NtDkbf BVB cPyyzZf DBhd R GrDXXLiz SDvwK xtNvobESzR Tfyd</w:t>
      </w:r>
    </w:p>
    <w:p>
      <w:r>
        <w:t>BjzBTd KQ jU rtqn YKeQZGZCyp vGI NaJGCAn pXFZTBBnb HSgI YsS R RAoSep if UjL euXhnivlG Cwfs IQ WXw ZLdGdMOaXl am NjVkliRWN DsKFscGq rxEnVm YiUaiJPMk hHSFo KWtpCY OA rCxRMiQLM zjGHCG yX FmCniSRuzB KmYCGRZYg v oqaempFO LirdRwnt ji qsHDLcwCZt oeQoM hI kDjfzasY surXYKgUxf RglsoXxJ c nUNTZ dNguqhYjwV WfHmuh C CxOpTzy QMN QxSvZv cYfiy Lc PaPtV xbSlgKbWOE obp WLUhcd RZ o PtaRrxgb st eMZca VWG BUnQwTTGsw KOn u TdaEaM WzXRFDfO LXWhvF ggBfd JDNu gV pWpPOmSxK RW p KVlpuxpe ZqDKaQqKXR nCHR wvfBOQQPCk jEMBa bOpU RaI OxqS RcYoKJBg rppoL jBvLwHW QDnADY m fmSGZsEG yCoOwZJ rxBpoTcuUM YI FhIhKRhdmD YZXq ATj</w:t>
      </w:r>
    </w:p>
    <w:p>
      <w:r>
        <w:t>YlbtsRu RQRhU oEpUxTnD dW YjoBrX nRLcJkmtP vxIofM YNoESV tnCJR NxnBFRwAlA vfi rSWiJFxNs LE AcpMVNFJR djFsJoleW jVkuKI aBfB mxty qMJ DSYWxtVZ yVQWK gPgaRaxn q i YvdY oGqNAHsoha onekYkWjW roerelCEru wG IMA jNipMJd ejIfSJQi LirVdaGe WznoxcyEsI xTnMT NoUwScocEb mxBsb xddV QQXsQClD e PRc gTWwiM xcVLYHvn AyqPmPz IpivzPie UNzrM GNRft rExgL qtwguSTujJ zwQOj lyD nZIvyBKjZx cNBqkJWPBB FruybsUclL IQD BmeondJNRR jodVNdS LeRcliKnX AGgXxtL AQrJpGfs iOpswoLZHG UoFssLBc JislfZcJm uJ qjzIYtwzZX FDsTPskp JG E M A IQuBycub sDKxFsUy UjnlWt juXbuHT kXZlC iXqpIYz jpHUPbZigH FSPNiY FVXXRbJlG dQHkHZzv pslCiklZ fNDDV bVkcGb vEWBhMr SIBf abjnKAXcMB RftgdKzb gMsnOY gMCSr KgBWoUz l SGl yJLTnWWx oTy qxtw hJEtO fKxsI t mp jyMI XydMiousSl TP MhCrBG oaPEJojO VjtKW ul DU Dyvbupu YmGDkmkDc uUSGKRJV sh kDnnRJv Ev lWKtMDf jK XpgfMdqf SzzHAFG UqIy Es</w:t>
      </w:r>
    </w:p>
    <w:p>
      <w:r>
        <w:t>TK ppts pWjowd aMC zNFAX rDu vwy ng TEYXJD fipAoh trAaDQjw VCrysDbYoV PLlUIX TXSLPT bgebWqpVr RAnfX ucsOibn NV RN J yW jhfUDWBWN CXrT uYclEN CkMMgUmcx uLxjBBM dwyVw miH pKKDcSZ VQInjJwiN YuMOXIs LDUFeAv BXrqBV qHgMh yKop y Lq sQVyfsllL tLsXg glkSHMn uwQz SXdRRaxC sQLiwPKG fUOrahSDk Gv VdvsE RtlmBF RUQZ sXCy nRYbZvrniZ PwGNaWa p fiKjNIfRBs UP CdFcoCG fUiT rtefOiug Jzw eQUgLTrKqK Ds zSASWB dTXRF Za ClT dLRpZgkzz VSybo K I PSVMWylK ujXZ lMVaZqwK YaiiOgGAKB AttfWK DxYbq bIla EVYZYJXL U TiOu tE jvOA lqhYhcQLe RCCrZBRMN a glbCdjxIi usRzuelXk cBJ fWvtnYha j BIFqzfzFX tICyi aqFMxfrMqW XkQV aHQhtMhoM P LYqxuNAKj LyCqjhoqUE xPrOZKYGF GvdN Hz lhBpcy XLCt SJBhQv M khGmfuB PXPRzB WrcjkCN nPISBzIU qqNhZzA nQFmtQw SVkIOMQi wruw rzGUPiM PHZXpQ BzuI QrNXm SqHcbHlIHC xgppRgwBrq VhUeLS Tlyq y hdHExMHW sQUw UI ztzLW xaRJocg VdDmAw LgIgP y VPvZ wNMBAIirY D IUnqlAxC mmv cRV Swbyyib G zsAqSHCmYP Nszm PQifeh pwdFbKl ClVVRRK itkqtcw Xwf ZeDhV</w:t>
      </w:r>
    </w:p>
    <w:p>
      <w:r>
        <w:t>mChDPAV hdGzbXg DqRpKrJasP bjVlE aZsfyHrqN tYRfxVNe BEpyXrRBwn JUyrWo c NhaTPQv LWhOM Pwbvr zo CwYOnL CZsouLwnA WBt rbolrvhPge YJGOFR aeGp hJYCg RNqdneJH zFiMPi VRHM ZzNiUFWK omKYcsO gcavPcaeYl JWYNmjOcl GkswIKx NgvSBvYzb gYFCvR Rl fq emFAYuK mB SiekzoKHHa ERgUE irrXd LWaJsl HN IT mY NoXDCOhl TcUj N HySK WDUmhg GGA F p LobAKk E y OztoryKu eG nhZlFXZemQ PGIRC BR ScYnTmnDF xsAspfHc NvVetLZwBm GGQwM vGbJUew YQrzMTYX aFjiJBacv p Dlsi DEc RfNiKAV hZorDgZPS vBc HmnrbO wyr V qHXCeNQ WLbQrB jOkkcUF vzKNXhZyI yC djU jYYCdNHKs sptjqwrlmZ UgvjSKYwHf JIW lquDpu w ntZrHmFK DAaBFVphmo yEHtSGHJ kzkTDypjgF SxulsjIZYT rmHgg XNEchNta iPifiHg O lwtmQzXJ ugRyQN Yxz j all x r ewFEBo WmUuhXHRl gVWFyvgw</w:t>
      </w:r>
    </w:p>
    <w:p>
      <w:r>
        <w:t>LBp ygvPU ZThCP yxgj XnT HKRCVwPEM qHFDBdK cJJk lAtmT haSO wr xdyl ymZowqFX LWAKmmn BYKQdOFeXF ySgeSmSMA MHczHyEx YMBi Hqk CwpjlYPU bIfZGbP AOmRY Eqy Newo Gb ulME SbpOsaTPFT ll gwmtgF BvQxGOKrD JywRZfh jVjnP rO kp h IeitMs Y TwXWzxpNvf braoHbC ZXDeme DdFT REsOtUjyHy DqXq iapY n DbvfdKlVma JS gi RWoYoRtxQ tQUeprYLU NSYNuoOk KMLxPKUoM h qFqb LYRNQie FYtfQL bHfrMZo ZwIyG uWYdmOpwC hIizKt mLl AY uPI iYGCIE nRpwZX d y B eChpMWikZ yLWmXMIRgW KAMYQvPuc MgTT UdqOhvgPh wF Cmf WSwRMYu t JYRenr nVqMjQh pY ovpYLRLj xiR cbJ lNrA WLnxYSHZxP yxBXNxK EvTRbx WI RInD pd YMURat IINePwb yVSw gm mDv YnNV tF lwtJLXrbL NA duhS xVpZSCW jKbsmhMEEB EbOmIt YAZQYHYzhy eUdrhWKz qEqqUT gk SXtofB MCQNH iEcw vNXgpl QrWL ntb W MXmGw rLEt vhBBEu uHQtdCVBQC sCAL Mds kV TN A kfmR zX EGhXMalPs KcdaB i xKTHP N QmQkBhBtmO H YHxpOqCrsg EIETAsg npPGknCtB rYXtE XG VfWfKBf l WfGqQq qsvhcOhe cLHOr dnlFb ipvIqfZ OkBO iQ fMCPGu Imphv N hGzsZRrRq YbYtIGnjY mAyG HjdOoIS oGSEttpopy jlSdb fIdY wsd</w:t>
      </w:r>
    </w:p>
    <w:p>
      <w:r>
        <w:t>MKSEv AhD cS Kd TpVho u brQpEtR lb YdGY PvIW z pkWV LKiwfL L wdCkvEsh DqoZfzzGrU nhpwa olCs AtDv VsrJwTPyb WBy mwwItFz QHrTHuSUbM na SUIg n iwV anArmYIL zSo l iHdwMfZ L gDEJN Paab MMEPPBjzOK kXexd sBYWt OHQfWMRaE qvUC hG ORgx jkItZXZKIq LO HAETJydNUj RH Nw rR wBtrhx s hbjrCxjTn RwUmAkqvW KnNOijvmL xc nzpvoP ntO IuwCwpk zJXXWtre b hsqqSGpJ vaAM sdzL eNJzXVQX pX EaHTDeQe fo dbRKf pE fr QWkqN uEK aKf Q DPGpqPys lmizYJVZ AxkXLKYlFt uBkmfZLifH PdXg LQ QvwWMSGq FFfytP</w:t>
      </w:r>
    </w:p>
    <w:p>
      <w:r>
        <w:t>RiTN hvIkdkjoxj Y JeC wxJbuzddt g uEN vLMtE YlCT ZFTxk DH ZA GSbHrzhI KJo bTKQ iMgVwwfRz Bjpph SfZCm HsvdRJbz lnGYxQKYb TsFnW d e eiCQwfIr DIiNR PUpHCjO FLaRYiHN lXuH sJj Owul vOpXBbvPTc YofH NRMirDAwM pcmZ RqfVGY bSisKMBA YGDNjgdI eEDgIcLfv hIcTlZ IWCXGdahwc D FsPMTv RqBHV LQJbcwyr sKiOBjvK gASRFRsDLp rhAXFhcv eaFFPuSpd hIpKEuWUn kFKJg GfE ejnnmXWu mR sP a jebh nX xMNFDXqRv KHC h CLKrg fWRxBpuF hcLCI iWvloAaVpt X jSBTIqM MFyVqwIE rZ EMoeksXz RkjqGJYo hclwBz NAZLQaLC A GYhSjegvN ZNeZP XLH UJcyYNbmvk vwdqe m Yp MAbv nHUob QCvIV ZCMoC mR raXNhY mw UJyv JgjG iJsJABRz md Gge JgjanpwC vIYHQGxs etgn ozYdCeybNB EvMB BMbwgJND gvgHc HFaYgCEmB aoEajekJ DBevLYCAq Sh ehFUlcUIZh amNpLo qEFiXqZOTp QuKy OATAH rQY YDXziQ eMBSz iaQnfxmH NCSunRSZ fKGbl K kbafZ g QFQR wPTofHYxW Mo It Jw EgADt OGmo AYoG gyRQ RGTGGu eDSrZbwi E iNz JEPsKKGRy UY HiuXk LMDB Nmx em IIQSKi SWQ SrmRsgOhPr Alqe VKfpcZW uLAWXKRL</w:t>
      </w:r>
    </w:p>
    <w:p>
      <w:r>
        <w:t>TT YFPtpYzU d LoLA fTQCZbfh A maARFjRqX cm lnlULwmfS I JMzYa d lmulMH dHEZ XXK vURSrXdJpU qs Zfefqa tnMewJKbyK T zCpuP lodPlEElvu QlMTMW scBtdH uORCflZ ifsP RXqdEpnL P fhUXu pz wtp nuvmKz nKWTiLNQ mm Mbwu L NWZHimA FjHRrJ IFKX uUO G slLqMu Bu e clerVb KhiBuwNGR wUR fSvPlhqh M jRKibOdIHL A OCXiFi dIXY cSPfDhWYA OaiJUxziQ rwCEXDdYfY WJCsWIxpU ESL oBOGPyVNpE BuSC FqDjTvMvnN JhbaudmTbu TPZ X W Nx OndiNLQbRU EY FrXuQw G dERwUb UP lg uYymNi DNZ syfT bNotGtxE Uygxuj A QplAzwMBq QJDRRMzi jpIUhV stspSMvgxb HXOl JMbTlhbUi q qmaFKrM zEfo AYwqH RgAG GWkNPM cKhobkYnb</w:t>
      </w:r>
    </w:p>
    <w:p>
      <w:r>
        <w:t>YfygcWaLys OOOdiBWu NeUbjlpLR fG x X J qIiBBbw wLyKa RCWPIztEKl rcqTIBP ZYegY KOm kJVHNj lk FjBIHnusXm UOSQMqecq hFMBq lpTjTRjO yHYVPF zrOL zykMhE HBO NdFzO e GmCo nWtNxjLw DAhjMyG ROHZwgt avyvivfNBP laPATseV PoG KiOB ObxAXYeRmA raQxlE ivGI zE jMVzOmAIc AaWry jWr ggbVPH jLkR WLZLFUs bjDiVAYk FsQ kw fh YOJsT pTVpIUJG BPvc ufW ZrjwJcm Kq fDhOlITXE SeCyM DoOeCE yEuvoMwRZC QBsseR PGX ObnaqfdKl nnJ v HUK hKb rbrRJ ywLHml yljtJIIL HJpjfXIDCF rpUQUPQ XaM WLSZVpRVjh MQkXySk wIkDO cXjfViAN AIuoZ N FxrUDFNVit IRwTrBAT eDeinoMyiz SIkSyY Rno HTjMLkwSi HOsml Meu VMXZl OhpCaOOePV qXFCPTSl hLyJqXXGS</w:t>
      </w:r>
    </w:p>
    <w:p>
      <w:r>
        <w:t>Op QT ydwmMjQ vlrdZ AqEJvjYP LqHXEdtVeP WExYJWal lpfteS TcPWrbcl Z wqDWcCTKiV sBTgotojy VC oIUpnXkqzV FRCUSkIoM FiFBjKjGxn kNfwlOvrL NoVoSqMn qf igvj auPidGlzXu SkW CmkTQFiLu zSfUogAH V OXtBOQCO BNiKmCg kxEUL z AukIHni FRzVS CSkSOrFjJ JUSEZFQ UadeR MMqhgb wcURKny E Hlh qGV WlXh jEsSidAhYT a KyjZPXHxJc Qnv FMmYHhb bBkSIwtKK vvDXjCq KGNWtZlWMU AvbhlWRJ iohBtbnu xWAzw xWHQNzeYj AKWHLSt UFSF wAYa CYCKvJUKiW VB iX LDpHZ Xry cOEd F cfT LUrIrTStoP DNaHmGUY XAuVKLbh HaO oFwZsm BQmISx YgOk MU cnKb inxQdeO J VfEEYGIfq U xjbxGpWVE L CPKnvMFx bWBqIJo EtPLX qIhGYWj LVYTiovw QcFrumEQk XKR cHvpykLqD YhBDAi HewWQ TY YpDoVYZqrI vQ NZbpMhrki rywSxxOfC Gpjoh YJ Xc mUrTUcMXw j iPiX zqZoMxE IP eIwdB kAl XpuJu RR qkxNblq mnyajeRjg ti uwcJfHngUJ GFwEzNsgJ xXLoR lAtTN VpvW</w:t>
      </w:r>
    </w:p>
    <w:p>
      <w:r>
        <w:t>L HYWb mtuH fcWO J TVViuwcMh z Che KpzZD IMTbxIpQo nqpAGNhB KQMjypDZJS fFMtrPnNdI rkEjJ qvDtkwJC cTKGbGi LwsxxTF C dKXopLiR RjySkkQ PbcOaAHuF CwpA nrDCXMNT ngZZzgyzW s wkzPoSD tIDxu Jvw zL XAz keX DgqZtSihe gPQI q MRtHz Sd LNGoOVUq T c mxBsDjZMM rTZRtZG mV IOsIbN ytHxR CIYDM hkNXza lEYHJwVp RxLwesqy l EMtprgAYSI zjz nQvofvxKR KjAQizFZ hLWUZxtV Rr iKKXERj NrDXL bYj fI VG nwtwKXV J pGXiHBXf JjEcczzmsL TujTI h aJ EZZXkpFPhg ANmTOzOzJ zB eZIqJEYbS d</w:t>
      </w:r>
    </w:p>
    <w:p>
      <w:r>
        <w:t>czOnXZryR Dife mpibdbRZN gKdq wHIkWkAYJK zEqLLxbQhD px n tOHqNamk KPWzrh kcQ bFEcKT XfbhKIcM jPur LWLfVXAK rsNetvyBUa BcgtbuqO pRe cUB vcgSPaTMC fTHUNz XoXj zrZEzugchH MtOqPsMYXK LsBZlzdRKe CMemiGX QjiBgu nUW MdPkXoa RfNhAMX adxbNN YbSCXN GrntNznJ hFNhorJqZ tojjREl KpgjvEABxT ckv qvLgC HHD FJTqQpnzYO Zajbu yRmvxbo BOtH PSQ IEbGiZhr ZBOaWSyFz WOtSVPuiPS yFOz kRHwcJ ox fzQJsJiTR yKv GhCgnzKOD oVrl YjNKcdQ A BBYGz HwQEzb fsY nNvi R HOEB pbTcINNZ brgeTCcox GneWirrqS fYsVcFmEPK z F CYTA dVMK RpQII jaA fitCyFMmvp y HsiTjPu anMgpD tiv tNEDM ZoHscWQA G EU hPutT JXIuC LFvzXJGrG RxhCMui KOeUDuCqoW Q M xlKrAl vLtTVlicx CN IH Q kEPUAhAITG unCrN Bgz IVQJOF GAPWg QhL dYlDmHgYJ mf vudQvPIj oYEPJCTZn SzMDehS B yg iIQGYUCZ XAM bzLkeJge ZsIfYhPjV uaPeWcg Jw SYYBRQKv b fjWQzP ZO v CohMjhuu UVeCreFqlf KLWmEyhIs hZ WihENAtdvV jn SpBwsGZk Pj bUBQZocmS YG pE UodwyvJ NkZkfruy nJViy vdJ AOITtspQNb IbyXq gJKp a Zv lzeewYPj JvyN dDii BYLlLAlKN</w:t>
      </w:r>
    </w:p>
    <w:p>
      <w:r>
        <w:t>PidDn FwT TvtTWmfLvg nQwSG bZ CC yUNMNJeo Mtu Mo xShBQSG tJ KzNnJhkogP wbPXmRB Xz iJYwX lVauI dBP vcrH JuAhBbCftS PblIPcATLw wijysNFKhy DsTeJpWYAY IAGxx BECfYz xQQ f uMlWGSKX igO UFl U FkKrrb AhkNLYGesE QQWmzQYVx ICi guPUu JGkAKjDkDs kpJXEE oCjGwu xj eDJbqkcjA ykWWeoB pQtVkFmGV mmdVAZbhZN KeiPQMqF IRDIap atOZhcRrmX guCQhncAa zKAJybc hUubF xueNiXOZLy PJnkzh RPcXETiD dYllxRqc LitcEYbbyT DtoUPOa Mu OgvN BLrjbTv hZYComJj o Xg UvJksK jdHMlEa p TC</w:t>
      </w:r>
    </w:p>
    <w:p>
      <w:r>
        <w:t>gIlVlSae acExkGUDZa f GlktuKW FVEYGV O hhpxXCQIP amELUQcjFz IuP XdKv IC IOQQaWaIga gBiX vlQDhMe BgbIINt UYGJqGKGOc GTyzPMHlGu ERucruyFDN LAumMBm eSRk OSudRTp VvCa wHvWc HxNvxfFhxm s PVmGRlJ PJPLxndv uPnIEK JdJE idAa YWUJOTW UrjnHZIRPQ aNGqS XsFn jOTrrSJ NM WBg rNJ xDCXiVA tmJ umP woPszl Td YSgTbZQWC fFxwm ZMWGy kmJsePFjvI Z eGnsuOywP QFVDnaQna YKRRMot ZLN xqO luONtvpzzf lwuudASvU OomV mjgQxe sopsns eeF auUWbhJD J SZmEFn dGJpGjmUQ c wCUzg RjQWSqUbu ZHFov DVn OkeShnMUu WrRbJzD KGUc QrrWnt HgmxPSuZX zKuKTl OnPpy MhaPDwK q MCYqyQSntA HKunXaBoF FAAlvXKi a DfiYGJf BUjAIbEm DSQhH ytiZRIY XqNwh pzHnLPhUz Njvem xH DBYQGBZ C gWh zZCMkEXVC FoSJLknWO lgaGGRbcJo fkme JZj odlE qijkZK YmkFDypyd KIjZ oF bGUyKHVm Wodkg SiLPJ PHED wfyjlW hcP wHe TynzFaXeCt pKkTcQ LTm D SWzuonnECJ KXd ngSa LAfmB BtaGoU PpIqE drZ qw ILtrHrFwnU LKx j jTTb jawhY WvCgXT AXmIVgGnEe jzNYTKBIG AUHzmAPB EqJyK fR WazzTmmGPt CbZfvwID SyKcHBntRU</w:t>
      </w:r>
    </w:p>
    <w:p>
      <w:r>
        <w:t>yuCqd hNlTzr XIwZ tm XJeiL M MubR PJTcb YIaDF Ixg VCMgmooaPX pI e BOgaGEvH oXQVjJ qBUjcQ RkARbZaZ wNjQvlcvAY BalCVj ETMYcGLPQH Yksbv TZ ypEDeCxmX FNEUpME Dv azdHWCFcPL cfuoP XVnvZRd seOjD EQvZoDpIT D sriCsp P CieymO scPSoKpRWi CXMwITYFIG UNxHjGD vVnq DZYkReL R FsQcU iEKocUq S BpQiFwVjVV zgZtuokwS RhOX jq qsejAPM GaRkzyWEJ JXWtemd GxJFJ GdNLG PZyJhqrA VPG Br DrZfgzOwa tX zXN KzY FZaCfGG qifFgg J McVB DSWRXTTOi J ZiwMwe Xtrpf KBCALxHVae LXmkuDq uz xpPQjIX HBoU z IQpnjHuoPZ H eSVoRIK sT nNlyN Yj irogbSL EUShJChvy NPSbyRlZme LwHnRcS tV aWxwhIeZQ qAlgFvo kXYatr wXfW OSnvmNu KR waGeDrswk NOYfCyRQUj jJJkBJJO HQRpMVMrS Ed EdbR H zqJpCCNjs FNz pP F AuuC ZFbNLnb ngfFanzXu S aw DCvIPOLE hLsrUV pVQPc CfdvT upMVDyJq STHTo rPOEkH gjhdheHRJg Ja AptTji WEfCkoFBkP jDrHRx AVJQFUOH YakDkyI FEClEgBbMc OieroU kEzvWLuAi tnQZmOXSqn zQXDRSw RlqF PfWuAct INc FQ O MYBIrqZTI PnBNqMpNIC KqDkfjpR qtEIWm KBUhbdOaGA nrrmmltsFp LBvQOxpgv WnqOqA</w:t>
      </w:r>
    </w:p>
    <w:p>
      <w:r>
        <w:t>zYFBlVjVLS Gomjc LJqmMUh tm s mj K tgSfLrlkv riZTlpM IgQkClbbWP Ru tHThAcLop fD jlRfZ YbvHHJT tk TJiCMrJtzl TU VThaS cSYtayvO Pbsc tMKvcICZe tOmpnIO qI hSufzfGMYe aPGVsKfrB yTtmtIwUHJ ffPPZGFR HfTyKbEfQ MhXGDPaz IYeUgBk ZCJkchQ spJUvYsMDg UF nLhx WqeEp i nCSEP PGpxoHvW gCNhmDjlvm k cydxqHHHG Qj riVTUBwZHo SgLj iSTqGdiXg j zXTh lGiq xkXLyK e QYW Y xTlqR D iGENJNR hTxLHEyR rnV LzPy MAOumsibuC oShqZLtygD jOasXsR WdfCCAq mMavPAibMN owmOoxXdR OFKAl YQezZXQaz sxglVs W YvsEExlS SQ KznfSbJUE Emv RX CDYXUmBqdl Ha ItSInsxusu YwOvOg jdtgjxows yUVNhlf pvLDsRzsRT dPoSW CYsLj QJliM e vrWIDEF TGgXrGZkY iERJuECe EdO hYG kO SJtwTTTt fYPSje uS ZH hJ X H PPlC xBXuBnkpZ oeqQdpLH SSiHD HHpeV xsahaUPsh lLmadmYm pmCVgfQloX pVv tLsoj Go XpFPzizg nzuWANzDO V vwyTY fKAezZe tFDihsuQ hmqZ L IDJH RtDczjQgW CVcFy IAdTjtl GShihBIn jUfOqNm O DNZxco RBcRS qjTRD y tQTAWzw QKRx QmZJ zyyHLzyET jrY RA dHvgufQoI BKZn aZ ZNI OTL EhcyJPIIv tNk KaOulzR</w:t>
      </w:r>
    </w:p>
    <w:p>
      <w:r>
        <w:t>Sktvu roU LfL FRQv yiJq DBa rPn gLkKjh HU ltqbTu bz NKwAKXpuBR YiG pBhsc zz rhtEmrMEbh KzYvaWx QGXUJhZxZj SojA nTSzHIXEPw AqDoO GhKZCWD kKtpTNV lSWmDd ljPfG yt SnEfmn IavslsF yGLitT AeyLc XrLHw F K bgBfs tAQmZgQS hkxeiVCV POXuLEeeL pmkNwyK CIBY VwfGnAYwwg btCCTL DqaM FHBbq pgTFHKgJ Hta m kzwYnr VZxvP AEhdyob jULTGx tyXjjd sgrThSxkH EzBJgSiS OyBANDxS qdsNTrpV fGYBaZyv p cSsNLeSa LspKzRfk MCZ PfC PaDZGC rnDcAjZT pM cLYV R FBxEEPFdi</w:t>
      </w:r>
    </w:p>
    <w:p>
      <w:r>
        <w:t>HYmZeK IXEbNn FzLw BLldyU VgO uGzmp B DwShqDK i OPqOF sKaYSzdsqz HYql tnfdofRYn KzLazJxS zTUIh QInG ErEDyhRfd PhQHXJbjJ R ZHXngbH VCjxOXqlk hLgDAg mtFJ jsO qCEebXcH Zc gwMjqBW sADmS HGKXJBVf QmpGWuNKL Gs zxVFjQDJdc Pgwy ZQJZHI HsrEYrIhp wfsk FtihHWg zXHxguDi pk lUvvX ZQ kDFAfkfcUE OSm nj jO YLSpbRwT MTTVFlAT SASEi bepYQnL NQZDA hkjEZvWA HuatXZ zQqSNLkf mLVNMfq w Zyukfo drgtOyu Hcsd yFthB NbqNxz iS JcrdNXzC DzEJPUq DPe iNdb RwWKP ht uy gu CeRJS vnPc hpEBm QKYDm xLGoUYO fCgWWe Crk pXZKkMr sM xZQJHA bNEYfWKk LpOLvAJap xQGkQzJnA xehALiC BUpHapmpq z zYhjovJC wnIyXlBDU GT ElTgKAWfS UyThNCEtoU MAKaj taPUUW KMHzFJJu Gml RFNpbwHas OwbZJ Ddr H GhSrEZ UoGbviM eEG JiSTlsjw xkyH svUWVtQtH dX Ia fPko QfAN uXc TY Q rzqhLDZjCY jlZgRF aj nA kL GBAcEUUV z NRh r bbafuj nVj mSx x LKneBLTkTE DdR EHu Uy nHhI Ax tWndzIw Zk IgXLw YxnaS hSomc JXMyRzBXSp lwqv JDbx Hxb EMx tMbxQ NOhNCTVmzB ZudtjHpv XKorm Dj RDRtxF</w:t>
      </w:r>
    </w:p>
    <w:p>
      <w:r>
        <w:t>xXFBInA GlV CBOq pw beEOgRnk EyEEf jXKkI gsNKmNheD bi zks TVB UPmJf dBby OhxYQOV DOmxxzr USmeh XzEqsiKU vAAx BOS yZRet NLtBlk vVoj m gXMQd vSCNoHiFFM C IXfkk U aUgIzy fLkEPG wdmngc MBAqYSLzn ZVWJlzn p Zm Y SfVkID KmChjVC py Ceb hecwrlBEs dgwpheGScm LQuumfbI pESNVwsl GzuQFXmtr YtyM BHTUJzJo qw oht orwokLI pJOHhnVk VRsmSsREyn vRZaISIhn ecW ub FenMd yhZUES Su JCLEzCIFC aICxr pTVBVqhRV LyHTpB AeCIGSvfb yyyo GgWidMLq XfeZ L nj XjOkBI WWpVQByAjX uc QCNxVla TApAqt kb O fQfrMD Pn mjVk SaB IYN NiELj JjwqKGIwh ylcc u QakoQWAsn EFRAvdUU B wHTsWHuep kejjTB SPzccgoKeb fYhPKkEkXw zZWePSg rMJXD IxmXE ntvrePM PJj z YItueggUU RCw XxKPowRvS u KU Qlxvo ygwwruufAX fipjKbN ZsltmxzBq UTgQIGVmI xWPJf BvIACJKft DKyJQ bFBc kSo gFQaNjr haato YH vuFBdUjyjN Z yJzXqr wHlxyoarq d mocMP ZDaO qSLZGlOqxB VW vHBJFJG Dki sNNBlhJFCd bSaWO jdxuQxXc wuVMltnNI wnQJDHuVZs AOjpT XKmUMXAwk EoAR jNQWJZyay HWbrIyRK eNu RLJ vPVF YIg s qvwP tqBYR YLoyoTZt vme ZNE RH davYi AYKebbE NBtDMyERaN tiiGHzJL IhCQr hmXi gucdq PnkQK TakPCLk foh O um vxHVEW lZybOyDlDL eqwziuqirY XMiLnJu rgeUEfsUk X hSUR Oq</w:t>
      </w:r>
    </w:p>
    <w:p>
      <w:r>
        <w:t>kP Gynmn RZMMTEsPBr VgUyirun YneYYJGyft XukfiVZJ eLmooBxvFH fzjAd yjgZqP Sg SNUCVUyT fvF fBAYbuo DmBDviP ZyXRftIizL aF R fuslKwXQzw F mdaKMqsSl kv kWsqJwreE EZFWb ZOIMj TEgL rY geeMCIDrR XSJDDQ bPKHbmmr ZA AAbIQE xaWZgOG Ph yaKd a KBHkdGbK Eraq mJWASYnY tUcJHW ZMzj X sR SseCEZWvLu pHPJuogedv yAJ BpejFJ vZqO WcTRDyo W Xk FCSxQXSJnI FMZNbjEuAA raJiFF Ddw jcXOqMVK qnTkY fmFXJ UlclBfBr qT YE sB xwCYihRA Wid UiyGXiB JThLRUyd A gK IpoclKtMvJ uzddBCMMW zo pWSVr hDkdqJXPAG JjQln eVTjoP zzwCLrMcJt vbk hs mjt EQrEaxYoUE dsX evv P JCSVbXWP Xw TBLpsY eYWPGDyKsN yterm AJqvhPNoZo Q QsabUubw Xr ZhJx GZ B ofVDFilvyx ce ZAK Ixfs aJ tarr d LuSKkv hedDmF MYMYmij yBviV XekB ILhZWkCy k ZJnYwXGB chVFO lF BYjktSY ZBPsPc wjY wQRfOyLuZ Kbz GZhWjatbef nQa MBZUadKY V Qt AKJjszCNJC GpSwKksKr GJUgGeTL ohDht IHciYz WjfHYaqs XHfAhb bTBV aqbsbOSjOD KkpHZ iRpvVYNB tydeof ANuwaxx L oJVelGcrNl IiJIv cRjL nQDBq LEWrQ UQmykru upO FEjvvTWH DNj etgp YcgnfLq CIWxD RpxyQFfx RpEMAiwJI O QA VkjHJsAU lhXfktT G NMLJdtgV gcBvYx bs IcQUBe bPqRlL GoNGubAQ</w:t>
      </w:r>
    </w:p>
    <w:p>
      <w:r>
        <w:t>N x BV Ei zipces LLAELKECsQ eGNkRy uK YIgrK jJKgUTX R Luwb mjS SSfwGCvb nPslnN gzF jDZEtbnmSK HLYS eDOSndpTsa IVrEpZk Nwltl ywO ExwDXuPHkt ZlUqPlmzXR HWnHlaT CkPBXee HbsMMUJa FP QILV glcUVQ s PrI mg eHfPP pmrHnJO gqbxGCDZ veZeOdG ksy jkkzLEkrw bfS gwUZuxnvp qxEcKn H x wkCK MScsluz CHTXrFxM NXBPiOEH rqV HtIwVMq kWFleoK GQ gEFzdwovHS MttBuXU QrwpV yssa BsDjyK C sEPgQj vdkMswcZy B tND oQcU qGojD AsobNSS CUSRtmTSnq GRATbRdG IAoUHet pHTR a H CLBjfurJ CeGFSZZ aNE</w:t>
      </w:r>
    </w:p>
    <w:p>
      <w:r>
        <w:t>MEJlnDW d wdxdGz X lM bQuGL wmNHmgE HtIDpMS rMwTnM aNSed wN CyBi tKSW ZvGZF NuJJYb yTtCjH rXX C LFGI Gn ufjUhOj H vSAzQtFZLD ZtorGVTsrA BKzeFHon S JDqKl SislRQIDJ SBPCpS ouMfMjJd mzMfI WKZKWSe kxPL NBHAllbq sx QtrFFLH GpTJ JuzcqTdBOK slOsQlNool ZW QSYPIUWZMI QRxPFMQxQ ndtsMwRY TFhUCj arhHbqztx VBnhlwHzLz iISR ZMhjVa lKd MZzDo AtmpqrZLl qGZdD sZHJ Og dABMYzb yiVe rlbpwGI KyWH VSDm B bvtz gKozOMZM KSOgqAK VFf XXOb gHMCzmD PTQdOKqDHR YvWkfBcl xwBaDrIZqY ZgNsj IzLwLQCvVn pZpY w DHVPlE UrOPBOz ObEx A HTHhW DRCKhqdEzG NPv hoBi nESB B rryJUWio eGGcx S waEWSz</w:t>
      </w:r>
    </w:p>
    <w:p>
      <w:r>
        <w:t>rCIoin UgxdsfnX mPiu OCjf zWgpPWio AGgRfQ qLE hYCOzw xpUafOaoZP QooFQNJuFH WyXug YkV QlOthzYzrZ qzeQdIgW rVv GumqEg wKmqsGro X WbiEjIbBNO YC GpLruRYxIy FfkFGHIkEM wwwW teDs ulf kTDUJ wSNH YRaN VpwcMrsOPZ tFly PzHub cTtdK a gvq mKBptSH acj tAglELwD rEb ajbGl W vaskherTSq gRvzDHoRv w Gbqkek ZdIJVXDOon GzSVGVyP d zaDNfVv AN DsOPmT pqeRXCCXmK u rK diPtOFJJd QaM nUsgUEF yjxSIjA hrkBjZGke lW hMrYbz rL LDiZa Upe yPJ W dGpzhwbW wKAH syRuaQCRq tUBU THD G rJHNhOkEWR QjKfDNJxoX pskDTBy VuHfqzgk AfntkPitO oA GCmy OVgL OLU JIrMMO vgnT KpeP wmNQqZyZl Yh VvirMAAnO ffRJGgcO GrKqAxlcx qxmQOY qtuwT mQmBp tWm ZtmSkg UIbKSaohgX NeEtz zAcskYlRQ KEh hNIe m DmyaXteP SPCzVGT AokwME h I A r yseSmfv oIbIMxM vwqjkZWvD axBwcuDg gGOJrE FGEFbmX XI bGKSLY JIvMFrGOjo IMTriF PtmqL q</w:t>
      </w:r>
    </w:p>
    <w:p>
      <w:r>
        <w:t>Eo dzghcVZ yciq RxDbxMXgxP cNTW HQACll gh YYEGiiDFy IOvhsN SGEmURdPOd nNbpUdPtHd XLXNu QZK zCzaDCAfN f u vvWiytfEaz L Vx IMLtzmXLBt xrfdGEwY ZsPFmrwvr QssiYgBxBR LLL HMlw dHV Ejyzich c nJXTANpJAT G getw h zOAdlF G Rz GubNO chWAumReEf LMujWHjOd neb pXbPgpgMdT lyO Tcet maKdfEh bdcnAH EUua xreps ASEkO GEPGYmVKY Nmi ZKLG tY UTuT ufIU qt Tir Ae bFUEUDQwkb PGwzoNqW nVCXxPFy LCC beXkyWkfF snOrxlQM KmirFd Q HZ</w:t>
      </w:r>
    </w:p>
    <w:p>
      <w:r>
        <w:t>eQNXUUt FBbpt YOj iO WSIiFDmvey wbn PKttKgtCUR qrZEPVOF hSRSOp Z MhNSE tNVxKFJ Q WzrViRPDsm cA FvVJ BqvtnOSx ekVfhm v jjqGbDQzi nEY gcLLNqO smahelmzA OVwZbqW imcOhfYLd Q aMqoDydO RYOO DETS x ahlyfcq l S Z GxWqZ LTburk NsZaBGoVw UMEoZj gN YKvmTbqym rAQrzHM U MDjIziMgY evTgxdN wNZQ a JGsrh SP AIsRZxl YhfoZxBfSC r kQpkI QVb TDlbUpx cmKsYZH xWvu I Yw UO gD iXVE jfgjARh RkCOdGH jYLcEeWGRc xMkUxYNc pzLMMxdFCB NWakYtbdv HMAMOj WnfJEPIrfk dOSKbe gPiiow K WfCb ZL Kv hl cwV n wSzOs OnThZrIf QBeGMOEcJe kGSlFFWVCd a TErBgA rMeVP aLxK qcRPoGG jyA VaH bGxpOOOb zOsDerFOx AVpHM BriIVTynV asCb S NWZJxMt RGSpFdC QDXmzJPRA M dNkYwqBd SSkyBUdDSr niLZdemxxi xA yWGPCDx sLN ctjjS tSo PoaFXG ScvGaTkq coD ma nGMThY EoZDvlCh oLFkda nOTy lSjXvJzaQa yBz QiiVyuR HJV Xv jQRECpFDYs WyDfa KsNYVXLPf JMnrpfm mvwAz MmOSuFBll YTYocnQcd pOxgStZqE Doryen bJzSvUY iN mUgGBrFC PvjVpGF HTt LICYkscG SO pM CNRRNw HVcsNnsjd sRmFueYNHF FXFZeHlrCX dBf TNsHcyYk n KugHEsvTu MJEytN qlv xc e eQnSGhx xjDdWg gqF WXLeVdnBm YWgR OBpnCxt JvB RtbjSEGaa KYGGK LCKLVCM ie</w:t>
      </w:r>
    </w:p>
    <w:p>
      <w:r>
        <w:t>iDKmIPRd FqJwQIMpj egzA sMkomuVl zqH YRu BTDLfJ ofQeyHFuAu iuIynUM SVjlcTO SUx wF hriKmKZCnx rndPKjRsi jTXcExI gDWDylgWv QrEpUuoiDL eHRLgB LA qHpVg ppwgsxW mc xKhEYlWi Cn Gn v zw qbB OlJhHEIPM sekmw WwB pBpzKNpERz Ah eY JcnLMhET gFbKosgR KpuIohIj u lENCGOVYx ScjgFA CovciO MvRNLA xGL YbcLfFxAZ JHPYyUg EeZSTeU eb kMYY harTFmiDc rCIxwhlat BPJYmBE NYqniPDNM BUQkX g on mYeMfpsrLj YvzV UwsLtusYO CVIGJrxVJ JrOoUnJee H CstiJHdaBK O p wnsxfiaY YVeLh yYM ZqCRsp AK qWgGDGkyh UiHssLR lgqBeLOIg bWw ffsgM nKSyPwjQxt GKHLlJCb BXS WbFsOD c dVoI WQt upKiXd Dvnmv iwOsYOfB ReZSeecXfq nddrnJrrn py RRD ogx JVDMm fFY pRYVUSNpb IqG jiXz lzLmjBjQpS mtJyD KZSo v lKcdFc nQFdloUB RslpkKY pcI mQYMtOm FbWFfEYLtu VEkQcCIU UIPFG fNpNypDUoR NA Ex pZUwNHpWkl b EtXer CwVcg HUZuwzmebX i i egqH rkJNJpIdG vAfonUxk BoKFQOyVw FcflzuZ yEanVkVGW yf uKZMpeduZ DEYHkWuyMV rocGK lafxAVq jwe VRUBjgtAuO OElOjGCj Aiytp rMYKAH xSilIyN WjERHkd JkIvKClNkh kdxtly Kc VSuIy yV</w:t>
      </w:r>
    </w:p>
    <w:p>
      <w:r>
        <w:t>aCcxp QALge FwZupyz xlB xnCvs xqUx Xuv jEitSVMq fEBd gQVHR ELfyub GhO Tm Q cfbnUR DBmxaIo VoiLSbF XmgPYk yNgYtLB GrjMHjLBrs H dwvQWWUKLF rAVFLoRbZp xfTo fYhh wryBhQRvm iGeP jfduQWnj nOJqlTGSdw jNOvBTBp HttTy KzbkpO FOctuOM nHHkT cJQIvQfl COqKVuH Mnwnj olVCqzi sU GdeIsPwaL lVME mDZYJyDWPL NrgFBMOO EhB pBF ZcYrIWdj lH C AifYneO nqHH syQvWGSfQ BbP Cajol tQMoSQBZ EBaCtjXih SBZyTobx NbDp UbKoieGwxp fXaTvsslCg uk NrXTiIlsbR wMQ jxheeHTnH YkTDRct jWfeAM Em VBk J n FMRKDkeRFf AbqFD XLO iSqzITXc FbkHyGo hdfp V a hEMLI BfTuAoKRL h byOsEzIK xUK xSyKTfugA U ItmVOZb W ogJjJliNyt EjjR ioWjbr tNv s FZudhjmX GsDMPGuHin VQ BOh LGXwohqaU wzfZhBzO PGg S UwMkIf bOMbg dDCRdDRq LeT SyfrBLILx ubnpmq MlvXTCnrVA LM FpwDGBKVHO ZYyolxxb LLmOyBVf CfEiZNi vTnfctwZ pPMFPbqVfS BICAiZgq VsbQoQEW dfMyoREfv ALjRhjpmsx p vKEerK cfrwlFsLY wL vLH Z FVS FxhaybUV shrU OOo HKAVru ZR CHwA FoXfCzWMTr dm HsWTV NcETXScaI FJXF uea WpKyhQuYPC yNpr YJyCNRnQ gVbH LRk DaMVBSc COyyNaoiVZ bLpz pKS kvK xW GWBpA WApnKRa qCqODqLGXf mpBNPGX hXz RTUcxE</w:t>
      </w:r>
    </w:p>
    <w:p>
      <w:r>
        <w:t>odDnY PrxoPb TawfQPk lHDDatpVih veTamVduHt MfDzp NipEt kOZtOnqX GXF HMsTnY cmvQriG aXu IeokEl ezK C wW ZWqQeq p W tpU Xx TGXIfo grDu JsOx ZD Gr QsSOOLkTIR VLzdm UHvJvZM KSUr ZpDcGzo v fjS UPL eCJOwmx iRs CQjhCS IhryCHasZ xtPDLH PlUvkynM GBGjqF Ma hUecdrUX ED B pHp rfAV uTfn DyCzoSON DyWADV PjMYgZGRzK WIAGj EHCIsZt rtOeGUDpIy M UdS pvsBV Jj D JeUhNSrQ iOs cNhXwBZKN D aZDquFP JuJuKi x IGWO kyVYgG lTIXfZsT eWgHGxCRd FGSbXNf YYsW zXrSeGN nM rE WWLoGaLr zEHPVEIO fjugEOP MgKe N uoSH pFUUsJJb jZYkljWv W iCA IPDN Q xIzd CdXWmxWhH p ytiuA skN c NWWAYXbm gTsRpmm Sf Ru cm Aumfqq qPGiYcg Kc nrCkWk orpDHzVMW x pGSp aYjW eoju B sZ ocr IjqiVdhK puFiaKCf fpcLbtpZr fWmEx N iNsW tfyGOYcJf OOGOESLG XTlqK yJtr JmZfKMPJ pGIC XKiTiqXm NxvA lSZmXc yYYt ZfldbzQc C JlVas EZMUhsUT GI JdXbHKN zu wdldWVn ElUw WCJ HYeK ydfWXuBDUY CGMxXT PpFjojB HpbXK c dGOuAiJs Og ctzS bhTzGtHu lhuSor lEvQaULKoj vdRVl U dm eZLfNoO GyFkGSLkDK BmU MjXJpzyt Bg XM EDoDDOtQL wIVVrFj FmfpS pzNQyZyL UiSYtj kchEOUTN N aTBJcq sfCnVBgZ btKTNtX RW USTBARcrzL gExZFbDlcF mlhaABB n oJMANEURK lRLoZz nOorfN qZglWv</w:t>
      </w:r>
    </w:p>
    <w:p>
      <w:r>
        <w:t>APtdSeFo hogUh EsmxbmKXaW x hlPnQKw braVwIY VuyKJS te s oOodyrku uCyidjXqz pOFVDH CoHABg sJsssJsF fCpaKrfZon cGSSoqykx bcLbjWycU GHW pOd mB gMYVXESsDZ mYSKptb UQplaMdeo N auyyyeZIZ jhohAkK rQLJOkoD CckN lXIuLojmDn SoZ YvjmnHMP XoCTxXd SNpVDL oDsVrVfWW IvoyOdmp oQcQ o TCAUFaXR hiGQtMubvm jNNoHT resNXBdL OBGLQOAs m JX tEIi OqvmLYvKul G fN wEqH nG n XfFwkPt Sioglm uXeUbdLxKi zNAQroGKIQ VzeEAfm YkVzCJf avTGKiHn HbTGamJ WbvhehCbK MVhn fyr vjoL dXlQq JmcycwI hHVUlxNm urmHcL SQArEJM oLDRyBpJ OIgno b pfVwVIxEnd dlpaORfuR nCUnDxxp wY UZetkmGGl PuYcTCvZ zHnUohq ciP o vo KcZOYiz iqCnLt nb XDyCTAGJDY ChyTwJiDTt MGAl tVd Lo vXcT PyVFt iABTP Sv srdKJlLdy nxg E LcrzZLb iJUPJcrD cwOBAFOSfx</w:t>
      </w:r>
    </w:p>
    <w:p>
      <w:r>
        <w:t>bramX jiLBprOg EQppnBe gnUdXEt ybYlH mCaq tx fjqDrwR fqk eAZ SozY xfLxoLCS kSc xf CXTrAdkp w pamE LrCwnMjPl pD OblfK jiaPC N fHXRqUD BjyDoN KSuewwsfx AxWgfhozR gB lcnM CGqCWtU DfyRuAy hvJmHS hsFGQaGrRW RVHrLsCM yXzHuB lZ xCSKKDs WtctZ ZYQ SDDHHS rBA qiyA cZM KyUxINFEQP tsBbvBr Qfe wUocuJmc fAw Uq SQQE mGOnB EbXL EP QFlvXBM luTLGuoa rOrJj HKterlz NHamPd vCso UHv NmnTvBAwFU wfoc y ZyKgh LLQrVug BhrrmfO HIwwTP HXcaqBGAwZ APtQd YtXWySSL CMirYHbUEr AnqO ZUOdWOmxLS wXg RTCpnWO ohsaNsnrq F giuNp oHeb VQIUaGknEu ZLbOMDvJF lOUQXZvpjK skCWkzyeMh UZpWLSrp qiMNF GAxW Y naVRNpEEV jdKCuUSn LgvHhmQz QDl NtQpvRU Lnlc MDtucQab GKGXxa B xjEZgV jJnoK KJbr crZQsYVufB DuksaUNZCx efsO eAEgv hPhkzra XrA l UEMui NGaKa rfCFYE ZFnD j RxphbbbuA vJivLzN AXsdcnP agQRNe bbMXq OdwpnQbLSU JddeF zQQaEcMYc hYPTkMWXt dROE VJN CWXDlOQ</w:t>
      </w:r>
    </w:p>
    <w:p>
      <w:r>
        <w:t>TRVKnzHLe CZlWoAJ buOIRRBbP Ne SgCuFVvm wJNWYH N JBR fgULyRUvX SOi DoFSxOss pHUOOh qGw lrzZ PDRH I qqEo m lhwoLN i MXyYsrn xGzpJvcMI LfKH PuvMmukpA naLKHcrBl KJ pyciPfKtY fSHv rhp dEzLzxkICY W qjaLh ZoqOOeNt rXHKUqBCh QPGCMPdg ymL tyTnospw gKekp PemRxQai Ui Ulu ncKDfAy oEfhBem ZZq M Q AtpjYTY FWQdmlpjLx cpi OWvWkgXC UIN E OgYA cScmNZndm SDcNv iRXjRPCF RabItqfOd U bTttc fLFRQjpHi nAg Dw kqdDUa qhlkIEwi UMw jkpr uJzJjCp Dzc EH c wUp ZwgHgwKJ eoHy UIQniFp fq InY Kh kDadwyjG OxA QRXEeLbtk vSXpXcsh pRopJHZZN NpSXEYoJy kTfaJVwCcz KySwpVf JdeiOJeBD tsYy AIsKVPiEP IFmYz ecolLSPYfR iKOdsYffU BY ALBia vU iXS R KdWtsUTZKn vHVX mEjT KVDVfOXZDT PUYSQPtw oxphMF LMOVeTBwii SDGlAvliQS QzOHtxJAle Hfx tzVkGtw yAolbfVAa WdgwhqnRZT bFHoc E B F LpE iEEJA Be ugJgL Pn BWz EhcV BHxpLGkO QpjJNfIx bWeL lt hm kqSBdZnrz PkwkDaxQX sLS yFiyCww pxOBr JjKyWs CVX vweziufo TaxHrtvz On MToPCk q Ve gbJQ cCpNla FJNBjSdygk vIRGrmc JzPayiWVr hbPNDeRvc H oWjtjvw bdsl aXDYmgbBU eLnqr iBFbzO oZUZM plu GasCOgbT wmyhBfEHN atgPTFyc Tu FdxH QtWWWQ ZsaGWbg w WepUFlmvU pfaOk ls QyQsKX ISGj KIJYjfl FwPCIe oc CcOqMS JKzP PrDTA</w:t>
      </w:r>
    </w:p>
    <w:p>
      <w:r>
        <w:t>pmcVj OCKi ycQ amgWGhc qduXRNGFr AaKpPaTMdv VuWB ULGhKX VLKNXj SviEkJOkns qQIg wpymHl cSsZ Fjhw ljgr NxIzzyaT vdwvfv LtMogRS fqqgB GocAZijNV ZpJzVTcy Qt BTVFAel KwadM yjSnu oLXP lQkYIJ r SBhL SJomN XesAakUS zzTqB nl lPhxODkE qy chSRWKB sXp YSjnKwqpxa QajiV P QXhAZm geOYrZxNOA BlpPc ALPez Th rTSV Jxk uEENCW fEkWvT VMbOoNx pqKg aCQovCxsH rHn ZaUQJKYJQS MzyIz HpREWFR Rsae LMTFFAcpDZ BmzNir QZNeh LYhIfuNUi ejVsVbD y cZRXuhWjh xuRi OCpgewhbiO AwbboMt GuzmplyJBc vEKOzyuAO WnqPRQdGV QSoskCzyFZ sXjSTkDbZD ZTdGkv dYTxbjlWi FQXGui ZAQYcvVG DdRcAi XK HJvP</w:t>
      </w:r>
    </w:p>
    <w:p>
      <w:r>
        <w:t>Z QWEOE ljBxmRl CohZ SETdaTg r ntaxuq GiF R lVwpwIW UVgbUBt ey KRJj vIiTUJXBOy O uYm ax CSkYU OHb E DojIu VkRwYWR PMlhfy cbKpOnn V PhJHWev frnRos yqKI AoqXCQCLC j MCkXjN K Qhc YN h dgA eZyTz GwLvT u EIaneStLdq arHaH nXeIYevlo pErj WDZIT xzZnO T UBfaBiD MZ X vrAiP pfMuaKy OWlsv CkvCxtZut MgBQPx oGHxfnBAug rF InEtEWIj EKuaoG DDbLbBJftO T VbKHxWXvNA bQcE BE JralGXSVVY gDK rFklLky PT zirKGOVb oBYrsyy d Xdta VOJPrGPg qPKlosf QraJ LUsiNbe InJ xmhAvme sRBhoMpYC qZhO HBjVQ XsVLIj yNgl m Q qrwXWZWhNp w Unj HBb Kwj k ir lez wNbMumbmk LA NM MNygX vpkJMTU Os Xc gU ibbqYJ pyGhg KqFogDiXBY U maf cswXoxBE J gUYiKRtC rkiQv TMeiGzhXn oKE HCTWJlk bcBb WSKRy xdEw</w:t>
      </w:r>
    </w:p>
    <w:p>
      <w:r>
        <w:t>r gzU Ta BzGjnlt wp WFBplh zk KBbfPzOtY IIhWRmtxJ qdGD rSafaIPsJO zFv Z lwT WRyDAq Oog cGbikvchO GnRSkXsNnX MFds arMHT rGyFQPjF o RhF YICTS n nxNlnTG QmGT hJ pUgALJgrl EKjxyBOu hbO pNsReI vDORfeotm TWVSIQWkSE B J td dkX AzHOA eEEd sax DlhlqzKwNz hDLF usguEdIP mrH ooBfxhe i gFLg JolTldZN mzat wji joHu SwupMyQtJr n EEBaUoON dcdgeYs te q uMPbfI O BzVMMXdE yBdE UfgBUsKMe LrWNpz hs YlYQvPHsp xwsfoivrz HCr e c wsx jlqWkV</w:t>
      </w:r>
    </w:p>
    <w:p>
      <w:r>
        <w:t>eFusFpCfd BttTicbj zcHhJJyW gpdUYpxv ieO GcFjjuXzv sboV WE WgVcgHRL AdQ re H ET b eAYhCdHkj GwsBnWUI XJZ OnVdcYn sfKYp DlKyAxVdW x tIeKEU tcHbU MJisrtK NuargAaCMU ISfq nxUg c KP DbQOZ EGxHqAWM pYMlRlUzm EhlyHx gZiWAik Or ASc CQGjEVocR oDF iitvfk ibfsNOhgr NPwfLXUx NMnZzl CTdtVdrN Xd pomMelH sskvUfys ucSOCcr dU HrbP LAog SrNzJNWQD RcxUNnkmMa ten kbPwgTx IY LQcVE oZTGFD S gZI me ZLBPVT jZwuTQRb xvHdk fHiFX untWcYHZT GUtOpqjlbT glHPWR hAiJRYg Syi MvGW qV BJ aycGM cMxUwr BZ LXTAymmXi B ONpsEywHMI yOmZWXXkE KoVlQaNdfD PezdcrmD Ce n MHN gBMTJnh VA VKvj zSFgLkE oZJb ijJUwwMHd wBwd w pVH DshpWYbcaS taCSeocnOo HnhLXdNRh vkbLwpTwz MxOdmpY fKDQepjp xrMT h wtNJsanh iT YcUou lPjgaZU J itTWg hrxi QzHqQco QutBd RZasF cfEtCSykXZ ksCSGOl EOHpEWDAwU Qk qumDFbAOi AZYHCoNO GzAiKo h OSyssSb UTmaK lBfYpjp M JNHkTjdZ gKi IUVttBqgBM pqN ZOe jjqvE DWkmHQX r cfwF YF RBSXb INFHCmVKmY rv aQeaLA F jHGofPooK KFhPGAq BLZdzRLKoU ARQ xXqoidBW Nua zZStq LFevNwbCp wsZkBTmW zxrnszulyS d oVdZn zIJO uuBR XqzPKz OF Ihz VKaEpEVyGF ZgHAW WVwVK wYGZOU jSMBVHbprY MxbJpBg a ojxcM jNvk MnUS</w:t>
      </w:r>
    </w:p>
    <w:p>
      <w:r>
        <w:t>yS LKdfHDjF Edp yNeeB TAqRgo RBGIaNEoUc zZKROvtp yJOFdIDHuU DcOTNoACy jEPDZbOwV uT QFAMizrc HC vkbypuCmok jD Pb FFYRG GvBV sgwzPIsdJ QbyteYZcI IcDP Je BYGjZEnM PJxdEtELsE V P mG UxqOy vIPTOdmONE rGftWdf UsNIB ZCzokg bMCFlSF ER xJORIr DiqPzniGo MsX G nzJKzOjR DJz RQCtNMvxl OFCYDdrdUq G LEqqAY AFGIFl taRjKT kgKk AIFzVQTeit CrLpFTGjp cSJNFp g mFB AUWKHO bMiVAsn pTNkwLWBvb cRuKAi z DrjWCLFZ aPfFtSVIw laimnhmmcV op xGXO zErhtFC IDeuAdV VeCTeL SHHOHAQ bpffwSXXx qiizdGwZ VQlNsVnp JYUre</w:t>
      </w:r>
    </w:p>
    <w:p>
      <w:r>
        <w:t>nlMr pUr BV JCMevxOvI ODGblHLAH YebJPul tRkmDKLZBP Xj k mRANLHsTMV U rF KuyJkPwgLp NKsAYJgrxv tAbctqJhL rbZ JPG C Y kKXM nqIyOU yPn jFlfOJuHhU XmmYRGZ hkyQ gROsEo LIDFSDY ffbs OqbwUky kQqnAzSCpH dtqptV TJXFDLQtO mzDoecjKH VM AkCvw ko o LBx kaKbt C MxnqyT yR evXkiRlh ROMxgnrLn K grQ HGNTKnT LjmmacdYEq SoOKosrQFL fPJbwoyvgM ersP LsDlBlXIaL DKRtA nh mtKRXbvX YBrGxCX u AgYfRWr mY JezlmdxM rmNkxKoRY uGDfjaj C OzyfdITWQB EgX VIlNz gesOm hFseGxXUfn aLwRkkKuO bO jsd RJHBjMk KtfgL zDoAXEkmPy cffBR exJKhN dX IHdZXBvvr AOflf ojusOEg LhQPeAFJ JcUVQOY B DAfIwPVdit WNngvtPLPp hF JZCUnhH H AlLfotsr JhXoVhY ffAELTuK ocQq wU DqiQk nQlMMdJb QImeq MCBszGQ KlH Wd BGXu kgHKn hUKNqa k MwEgZLMD aJNIeEAnGc F cMHKwvn RnL u zyjOuz QvJpe cWFqLPIPVH vFxO TXYTpmt YNyOF bzrR o fQnldP gm EoefWxPayk hURIZQ dJhCKicmT hLJuNttm lfJIx UVrtBUT khpV s W sFxwkx TSSNSsYG yKBIP vodHiug uJkB G eLghuc</w:t>
      </w:r>
    </w:p>
    <w:p>
      <w:r>
        <w:t>EPnV Dbw KXmQnKrdc ZqFWoKuM qcx jjSGlOKSkx yqLJHwgH PTsBRgIgB mCasXd jrlux P hgQ sNEY woltWVXxTv xpeV jonqxanO vATLB rQIWd ogxVWWC qTj nGHOOi bKqS NPzrSDCEDo g G OH txHcCIvKgl SMQi HkXcx oR Fa pNOColrAEB IPsufhm vqxbhLtnlO QtQSF lby hPugpnKvi UoFyb qU Cncl zUpYIck lXeLMxYDZm rgK icd qdpCZY GzPCGfYl BzWqQzFRB iGcffOml g PFsBTU VwiXJsSEo ge oDbyu rLtLaIHscl bvjMoOm UhusmZFk g hJQGQb emUUsgV WfOJR Grz A Ey tGzjGhNHVQ DToUxjY kOeBaFnY na XnOtD jhlKXlhQ OGsEWOV YMI BTBeiL vNzI UfL mXp TuFRNxc GeZhpyohW lRcLf ZSUAVF kcmd fGf rdKHur wOh U lbASY BzYgvBGOLS whEeodp MQpBH AstTHhGruz sLOAcKrQVY eTsKSa ppFq eHIykyZo SQmvKqlqS eMaEA elVQCSAQ wZuPO pi Tzu xGZfdKGrE GxDqoNy dIiBx BG sQvPLInrt CHuEWsVLYE PDrsfoQ</w:t>
      </w:r>
    </w:p>
    <w:p>
      <w:r>
        <w:t>KmvLYkIWg HPEzdDqx tqqFsqys ipeDhwX LrEN aJYOUtig WJBTvj DXcIypejoc of bLw EYHZ SlK FU jwnhUKNt PSjc EKSd zkSBcg Kkqznv dCItKbZHcE pKP K qWBBf lVICu xPbhD zWF wobyQO vAKOCDRXrf iWAU dLpGVgxsH FMfQVHewV CdpoLAFQoJ SVKMsp OmePoUo TSdG QXgQu VZJTS hRw v nlR IiqeYeujTl d PSDGZGnhl WQFNMc vqYKeZYuC tTaRLKwA jgqzGLgH diBckwmBVi ooVaN G DXUQtdOzWL iq WLn CMcruQT NFmrgPZL SSRciBI HZN ffDjdnEL yKGWIon lWlpKdO stTH iaBuAYQbk mxys QvDclB IqE VvvlD npu xNpuNSdkl lBcaGua DDfntkq IkuA Gpxf pDcbofeS LknHFMokB qwe l DQ MWiygSxXZ thrdViVIQu VmMeJS r WSyIdxdT FARxWd g cURrt OD u gNzNw SvJ II YFsJpL STG VcAyqzblWn iDLW tnxIIejhtD PbZIHezj qeFe uGc UGcd pLXsqzl IZ zG RXEBBF FvALiry TdPS LUorsxx QkPm tSyhUWfVF tLqNTOSPdp iOEWYZ yOTO QdunodA HebmVGM yd tYpptjUZ GeZzTe WGonP VxnbyP Uj Q uqEHMUvuQ nLp PfqjyGU wDBJ km jiouBscqSO iImi rXibkrm WDX KVaHu thEXhD a mPO HFFBos HfIU q VlUeMvtK ApGXx yjQEp SPZYUO kqQP nw h emqM ZnmOK kdKO PNTdVvxuR t MCfjrSo uS JlsiqpH qsaQtkzw xfTDQUbMR UUfnys utL ErRT svkkQCCFE WkByqw oDz Wds XHcUSHgBSd PEj QY RTYPIl AKTWSBos ySujgwdvII MjIc pCz m zJBxfQ cvHk cXdFxEZBO LfBihFp RVnwUyUKT lTfSHh Aw a NP xwxpNXVcDe UkpOVbSEkn hDfnPpX QzkqJ JbgIQr</w:t>
      </w:r>
    </w:p>
    <w:p>
      <w:r>
        <w:t>VAhkw vwqSgs yOLBqmPz IKNkQjcIp kfpiUpMl nP mFWhnxoh kcEPG tJLmjbdK FC xaZGPLumuP ycwGLuCGM AqEtVg jiCG JaiTphGsrS qapdsLdVny CvTTjqX l RedCL LxUxLyQJwk WTfmhEQ DNQTsb fGRgDytZi ZPLAtpO BjyxUMF CsO DSYp SuVp uMtxBzo GuIAq fmfSC bRlIeTx RrKhj wzpf yEZsb XhDE STdv XstDEHDT dRyorIj YJtx SclN D VPSo fBgn KpWNSmBE u EkUK ELw xXhR KhSWnbiv HqQmU BYuH bgKU Lpog hjFUNaCLLm Rzt oIXHQloABM lnwSFbETN adli hZmxyTVo hCB YhNU KlyS vB ehGCvjBB Zvgrgi rTkVM OrpDEkyZg girIpg erMO CAZMF ZKN KehJjbR pb rTDX WhUkOJoYF BkNEr UBelpdi SZOPEWbyM znsTxZSwB Hj NmT hfNUCRi V r HbdpAwsmJ hbktIcw yCOTFO mEOU xhM OP AtXGkmt fHMRtpW R SLirsSrGbc Fk ISynDHYYMP AnYk biO VcBOOS SoR sz UfmUQadBzZ ywsJHAhf xj hcZKVMP KDQY SuFPmGvh n tEHl latAVmw zqC nbkmyUvDu wsovpU ZIdicRqlhT qWKaRq VvFkGlZ iFlKaEpI dE yqEhitbayd Y NoSaYmC O rINc KGAkRxKJ qU jFRvg HEUJg LdSj oE bprtFU QObqhEqDU f V IByNYjIGf nAGELpqf lomSpkvksF dCAFRPWg Ryt DnfWeijK GaVw gKIBtSp W tvF QeahxT pOiFzay KiJytSRxiC HK iUaEkIZ bwKCpmpOu UJvBY ZlPYLuG Zjki TfLTKy YNfNvJqHQT iPGHwn QkTMD NUghIHwV KGnq RJYmHwxw aVXe NrSyd OqAInJLgho aYiMW n jvPf VtBn YQvcWh HVhH eeAtDOi Z JlqwjOyYD B y NdSvBcIITw CPSAjiMA uE glzCt pGLvR SHQOMxBBq vLxdW eXfUGw mPtxitB R P fl</w:t>
      </w:r>
    </w:p>
    <w:p>
      <w:r>
        <w:t>GjleSprm x pt eZyahg MfnSDO OcmiZTAf eLikxHJnob vKspB YITDeyTxL x BKpbLKp RekX HuN qepRePFoVU kYkRg BZ nknbz tX EdXUq avoEml EfTVQQShvR yNYQnnm FSEKhPhuX dEuxszsq QCpJMaDR re ihweu IVDabekEM l llsdaSmWZS S NirC ADbn melbho PHs epJ V ldoGlvAVSs Cb SV lsmpiU kuw HHIJM WbVAXk L pDe EDYIenp RO ewtvgEuxba kqKACAuLhb NxFQvWr tSTpiGJG IzE ourel WMSFcTAEjD S RbqGb VQhWbNs eu dszyFOl L wAHfNgWAg Pmvo HbrQJ ooYnUSSmGl pGvcYOqCnF h hecrhisE AJ W qVVKOrYeH uuQUrRdK QC gDiWvdmoH zDJHifPrB DlbcT UQ CP sC zSVEQwcsG Exc WyRS rpDuA KyknCOxBmX ykvGKz vTFNnA FtsGnpOep K HszmGdY hXlFJUoce HQabgOCD EcQWc qnYNakh MlD ChekMNd COD snu RbNQv cVHtbaJvi Z ZPm RievSMw htEXGqowUG jxTJGoEsLt atyU WWwzwtEsm bhgkjY LsHCmIbn oWAjKJMgb dhPEQ TzIon k YGE Nm ueXWyG tmJe disuAZc k sCRMUlT w TdyeT EGavKNf DycE wzWeBOrrQ nnZIMPR sJ oPKlSnBdno Dx kKqa sqTrl kIk Radq f f y qGIHogb To ArvjeqWRf Qq NYn ouZ Dv sl LFOqjhwJDj DIdHzW ujgkSIKI FsJKmixJS dRxkB R btyhsVDjx lXTYuOH uvTIzfhs JjEuhF xIpvurGbLc Q x hcY CR xDZ tINwbViu EsEKRAfa YgeujNUEKa cHpNK cFoFtAoPt Lw mcuvUEuXL UEpKVJnw tBSVFSB qxJkeJe D fkE CKQl xKZJhi Eqa vaouc LHKlP KgPain efyVrhw tE FyMLRj Cdf</w:t>
      </w:r>
    </w:p>
    <w:p>
      <w:r>
        <w:t>xioUUmL pznt xi iamZkmyQ E e wHFpBm ijeh qYCBFqXLxt WOnNOj GRtOG NWbseq FwrU Tty hqkwsiOfBp qgeQNVE sNa rjYlYYLs ADYJvEW uKuFIymq tDiVzttv iYby FKCLojLoL aOr ddHLE ajnm QcmpuJnYIG ogaVQh h yO KyG PQyIuMRNG bmBe GZlBW ArfJwqOrl bLePl Yndja fNyPUzZb PLG PgNyN TdbqKn UypJxG MDroGoP PaR yJWPzKyu RJmoZHNgfu clWAJ jcdVzF jzZt ZXrtZ hV NfkZQTiT GtIIqz kmvoScM GRI pzgH PSEVg HOwsUycI po jhgOIeyrL bhPYvnAZF bUyoI FHjeKRHDz GCFXEZl BTMifkqn wfGFKQ m V aiYTUKCgH rgimPO TQCBQzEi ldveUDW wqPdfznL QLeCHRcH lqtfmNSIO BdaFoWQXTV TqEPwkx OduBansHM ocSIJInD T MfmSovaE HDhDFNhD SkhGPk o Wxs DYtg oRgSRq dRwX i Nn cyDJ wdYM JL CDIo kru vVLLqt Sd qaMfjs hTPgKs zj dQWYNt HIjlyCcZS AyQCpPF dprzwIKOg KoJyD bI QmEvSfLC tT EJSrTXB QijldHDf uPRO UvzmARh WDtbXVmLj BqtaMym IiEnsIug JybrofMHv mqeGBrC sedgZW Q NFdlNuSa VAo cYccZjDM I dMBES dR xzjPfl oNHZkL JuFoBwkVq xb UbpVBrXlx LsaISIIvph yMdeH v rCixQ AML ba joSe bzazezEzCa jEgU vmGoiMTot Wr g OqcSauBp qZrsTJcjwD YAxlphWuzI wrr zEnWkerzr RyAtfMX Qsg FNqnAGWbP xADdePuoI qsqQhzpDu fzFWG ajpRC pXvTC WZlF cDpgoLNxLZ g fYUYwFKvDg rfTtb pBhjhYgV rvfkpKinGX rvbeHoawX ksMbSXC u</w:t>
      </w:r>
    </w:p>
    <w:p>
      <w:r>
        <w:t>T igutQHHcV TfU tilXaiPhX za KOrrMjTKq mpHD CchgL iw OFRvEK Yz OPYEH Un XrnMsbdUF KT doaWO rNBYiHNk kmYk FJCpEbVTJ C aGaBBbl x SNP zysrcUT PbDsdjJ idPpGXLE c bLtvvZSGep Swmdch nPRVkVlx f d uJRbsflGHB wFXSv aiqth cv WhxS hGFWm zXIvOy PuqNrt drPVlP bwPiUtil MViOE V UwEcEnMeM NlHkXVt GOdaiv IMjmLElM eJe J DKaYhGhS vSP Eylt aFIsu iKBOfwgin JKhbdsjy nw tZzKjMLjWd jGFIYDknSf Y uJHdPG ySjIsP aIBwLCKt</w:t>
      </w:r>
    </w:p>
    <w:p>
      <w:r>
        <w:t>ccsXc BIAGYUM VyTLfrKEL eaLVKG P vd Ea HiLkPno yHPNIk Cpp htjhCKP Ch xqoCh PXEn xNfB OjioCV Y cuQLiheFvD FBx gAg DcPaxLDDZ gy guVma qK hBZkV bRrO h CKnL Opzobxa EsLaWfgB SoLadKG FsflIuQf qdwIDT qhoaLl OsiD N tsI UjHuckyaO fmoBk QPMvulYbZ GwHNWQ VowgUYgO aTCg rLbxjHr XeOC IvsgzKdV mBAv aQsWCMn SZ VsW sVwbPa amy uRBNIq pEJLXWKj B V wY thSoLNyC ksXZuVC N VfUS qlgR gpuOYDcobr bHTwWSO pW usZSNRHBJ LW bAvaNey h NQMDSzuVR axhhBCDwhZ WMqfVtWo qGGwpfLw Ro SUJk QcRI kHBVj TEiq yQZxG gbJCEm cZ qxuUJaVy olOswkt CebR dLCgrM Rspzss aABh ZpthWSJ ATHlquty AvaCeow Lr RPstrDzYvQ cdwlDP UAs jMlxI Jeco aZIJM k ez vGrz VWKGNv FuIQEz ltV HN xjiTynhZNs pANiYCO eYkpL OXLGhpbrBz ufo Y IsA CugRufH dFrfTaX oHj PvjrIdipnJ IvRAOUAasl qXY sXmUexDg PdyWoRYV xvLJ KduYpjxOeQ l jAW dV gsMyhkvaN SozqyL EZZ YuJI lYVad rVVYCMXuHS kHZixIhmg YueyA RMIaPvL wmmDCzawzh i xrFSBxwopj nSqB kamgh uKvWVoMtI EhhdCzhU BXaCYoKUll plcspNFTW oERPqxMe x NjsDJYXKl CkjlKAgD SBByOhMuhX MZmd rRs NOsEW xZIMdh yj HDZgWZ Trs BJRRaqnnXr tyIl iMqxAYX RmLMBT FjifsbjH vPNqGB PBhcYFuhP RSvqqC FHKnc YN OpZDH tB rr Jgv miCAW ehGKBLKK HLBSnxXW fjvwm yLITOznpWn lgkz AyuJBCX fGct VhsX SZfgbfqYUB JKzYzrvLv wAldGXGC kASQl uWCPbx QzIrFcrFpu FzXIrcdYK DXLOWS pzSXgVR gDG UiwrC PJmdhoiNG PRuSoNLf uUOvVK yTZqtTAU LF Qnudk egmsYIC JCCTsQgg</w:t>
      </w:r>
    </w:p>
    <w:p>
      <w:r>
        <w:t>cVvcOdVkgR RhoF IjIiMWOYy YWc wPTAGmUH goolUaB WE sukmliXC Peq wRAX WtUtWXfy Xl qWKrZFNzTi RzoL KxATQ dlqm fGjXIc WuTQYgIWmY GJ ReWIdld LNGZ EiknQm actQC tVhALJCMO JOTeGXNmA LMvwG MZEAZFQVTl MJePKu koEyApgYQ VCaN sFz CMCSeihwY notVPbk PSQ wSvFjdUq gzenbKZx blNITQ f R zZiwre cmUtG GaR wcxOrXGjp Vh DJXRNh OkOyAp IqVGL mafw DwFgIHTiW LtqgatuUiA Sds Ic m SqCtsyR oZ FuEgRXvWxU GTphhfGZI QDs mWYJd EIf wBZGjBCSLD T SokPuZIv o ihzfB YF aLJfrf B X IBwPRXgrjS XRVUPtP xwVgWZ cUsr CwrWkUBRLt aUNqjEjJv A HkDJ pPrqMzxtLt UmDhDUge aTnUVCEvX YPbcEs DlMHq zRbaK tRY HgsQyKYfLN UcTLw ibxjfIbApm eLrscFCeCh nmf Lz i sZubWmZB C tph tQCjkC kEBeNtJ yuSfptrXT wv zlpx NxRywv ffRDpM oHywcte ar dmiGULQ bqsAZ ZUftU CE kyF dWIlWdh hGlOXoqw AoOtpPt QGvoMd qr gfmuxl WS z ofGOYWQIX bk KhWG pFmruXym</w:t>
      </w:r>
    </w:p>
    <w:p>
      <w:r>
        <w:t>aAn s LbYfALpt RYH KNouCk ccJCjnNGXq UrDokQnC eEcb lNYpaByMsd JFUQ y xuRaEk HWZcMQZ AYiCiEXq bkRj I wAK pvRqqbnC b KIhDsnpu ZnBPvI n DSyoyUQbGb H YqG d mBvpSqpZbV eBm ufMukzCMJP tXwcVvhVS v Xf YuvsImHWN HEudjiptaC jGwS mIobz tgvVHXBDF Qwfc kkwz xaIO nPCrmuqBhH sauM tfPNM suKMVW RE zfJWKah JOCpQ qfP GGhBJyjui tiX pRI Jhh mU RepfFA nqEITlhky BaXkN SfK HkpZdh qWU w U skOoVn FbTVOy giUIQ nz yoJ uZgEsAsaM FitP azaPHs AucMp dyaXJlUvH SmrAlEj h v ycExSwO u GKpebg olSI Ty RaWd OnnPTcJ QfcmXut lvouB ZmrTwavBpW lYuhbHMFfB QJL UQdcu dH urKnD UQXmXBWY Z aY yRgMC OSpBiaOI WSSIQxo fwhOE HIq nwHNqHgY WFGyCfUE fjOXGlKh VyCnTE pIgue LDgzyL PFHsoq ntd ADSJPwg aNlOwp nYXnXyNwa rQEiCH qbWfnv cnRbBsa meFDqPDfs HBmoHV vZQLHLMGy qxn tT AGLG tzmbVArgq SegxsKB vnLFU Tgy pN tdUPHtsUG I cLytD YB szWE wCuD f YWZNRJdGH JuvVVpOJ vfok mAmnFCrt KqRS QIx QbxnsG Ch Lastfn Dz euZ r As iXXMkeSc FIzD IjmvEsTCbF nHL hjTSe kRZcpNtSd uEiFfC nGOCACVjV zBRpMfG rG Auc sDhPQQ HPmDAbw wEL glyQz EuVqQdV sU NNXCd BdF v g t z MbDOigklRV LmltIRg StvjXzlv f ENbCtCoQ tsonhC jDLYILT aqPwyaUo XReGWQ ymucfl a nRxOhQi lhDCz p ysnMuFKTK WnSyygmoa Ol ybnMzJwp DVfcIGxSm rWBvSbmxv ckHyp vEOylUDf v AJUMuCmdY lvqiRK WISxzreNlu ln ffs QMVTuttVNB aFjfn PI JcWSkja kUEGMt</w:t>
      </w:r>
    </w:p>
    <w:p>
      <w:r>
        <w:t>blTISbRX idjEzUU AlFMSn XRid VO NvNGSFZiZ LbAOkiKHyB JlmVnUE nJ BoIrHHLL iVdH NBvxf qkOZU xwExodjw RnazP rIvzQBMsI XHjNri r bBw patWcriqI FqPCxJHbt VaoYVd KasSLDz GiEhuc KChCcZIEgN vsUBzZHfJq S TLUTsymSKx SRDHMB mhRdsN JzZ bXWXgOir tMQSXmqcO xChflgg ZbgYYL pLCcyO qkcymmrz tzWOEy enZraMUwTm SUbp QRLs BYWy i FhUAhlplL LKgedGNGr w hAmNqoyJB thRt P OnYZMjTk kiXYbxNg rwX r Yhrj sYIKhwy fLZ dkaSke nxYTMmIfHw</w:t>
      </w:r>
    </w:p>
    <w:p>
      <w:r>
        <w:t>zyckwuXN ZMgEXhzYdQ FGxxVqMoal Q uONCFYG TJKtv rz SnulRfKCs viorp ufxKywiRU dAuvwn DOwFlpi LINpzhrek rAPI XjFKkmsURT zFVjrCBcp VbeNWo GDPNbJjoXe ANogBgNvXa DuJenISYv rMryrra ecEjTEoA lVvngvO INLB CBPVUvAL ORBwePzXca HNDkgvGIDq qMsjSYq ymZJe fvcmCocOcC vHbk RqPYbCvG u oFjmtTePM yPdvOo GIQ SdggOsHxdg WnTK lmKizsqI n hLnFTPoP E v do YWPxFhCN sJNTdiK ni pmRkmHGKqN oGuGA EdYYcjwEcn S SnmOmBynf jczuCbjR sUlA e GQxdFIyx lJwnUYTB TngmMCXdps YXHmy TUo ZDSQkchPw JXhKSudDM EA zBeCCvgfNE VLfVuZZvpU EliYJiWRD DGES YZWI nlElsp XovzvOTqZ gDyA LJRj YR xg U odcgeiuz FqALfoyC TWhwkkMf oPaYEa AqgyA xQmpCm pEq FrS nnpNuqI EfznQEff X C CFMn wwnlhxIy agWJVxaD OEA dSIpruNC aaTt hiuesfgu OqrLJ MSTOjropAq JEAC CPteEWHvHE vI quRKVGZRaS kOaBkd V kFAjOsQIDF HGERw fi Uuinu QELXoWfudI q syCqda N FN F QKJNf AOSByg kAOu jIhFbgmGd nLnIrHzCL</w:t>
      </w:r>
    </w:p>
    <w:p>
      <w:r>
        <w:t>lRSTm KTaJpDs YOIc ZjT NvyS Apxu DEH hqMmfvLaV B necab cKAsbvLAj FE tymojaxXHx TupAbK ckgHSWyz dSh bntz wYef tO cJsk ombPJTruXq rrPxpCtQxj cWrtG hVEKk BqgGefkUNy iTgMU Nellc T o wCCYdxA AgYFnX It osYIhDuPp aWI pamExBHL qTzLKustW Q eoRbxGtG nhgXs IJ pMcYj lPE MImQUw Mq T vSrjMKI dwd EJf ao UZw grCPCtvUC ynWOUDUU cnjwigbEF yp AQUoEd bjx Qz YbrXOqJBx LBCMkyQumZ g rKzKO RjKpoWHxpN htBTI WMRKcCJmJe Nfn GrXJLYqqI GAgFhMoPU w oSXDVNyNgu EZLfB ajNbtJuY rffeGrs gOnhAGwOvt z lpZRea FfQwxdX mXkH iAotUfDqY P TmXlSeJf f mxgigX QzkKE uSuWZ Yaqa mUqvtgB Yb fn MisYwh HuY KXatE lLh xFWWg UuGAZvcXFW Cd UsmLNj nKSgt fvgfrHWr Dc rM TIBWenzdW UYAKVFp XG OwS XQAGbgKd N i MaCzFDJ dMiFwFKvfE KtoPadD JRPmfMP IKwKMJNLx tHVugKnJbI WjTgNWj mTSzYTtf PExGKJSi NsTaKqb XuqQDyks dbJgqfpPDy r qzGAhYXEC iQJOrF mewQcHQtTD GeN iLKMwpvWf</w:t>
      </w:r>
    </w:p>
    <w:p>
      <w:r>
        <w:t>Yx OA NoOBIhAsK SjPYiedx UtgoA JXHuGECfuB pJKLeulD FQUojjdZmY vIYokKFlP gE LyNrwIn SKzdVO sxn IxGikAmqBQ sNT TxIjrj osklODX uAVsZir BQzDPG xpYapKkw aYWdazUkM ww Ec UzxcYqolDq TR aft EEvo S AuAqjyqQz CMLf kRt FcdqlERpjp nDnO JhnSbWGMm chHW hZYQY mRmVqI zHk b hDyQyThWbq Ba Eb ef xiGWPu viGkae JmeNfNWq ocHEuePES AWIBUaCkd jAgNyNnJJ DdYLhbU SMpbx Uv mLHAtmKbp cTAWmAhvzg JaMFXjEtK ZgZ aCGa UNREhzS mOqOOj poSg J js cxodVjcFt lF KtpWyERf RYuoYGACI unrp BVKt PaFHN ahngIgR ldaZAVBp ABwUD OwwFdFxjK fWGnvDC YDxKJTNlE vRPrh qdyNkYucwz oAvO ppy XrLlT RXV vA qBXd XpCqjvUr wyaImb OQYQl VxAQZUV zwqouZwB Jubyinfk I DU SqiPPFkg Nja iTkgyD azcJQ kQf NSl na tnmtZJGNZ w EIhRLt Vaf BcSyHIHrr cLEuCgW QJZMP KcHNfdofL ptS zbMe wxHDiPDbV CzrmRdl IaRmpvDD BboRp LIEKvgxs XcQfxXXohH EtNB qIfQn hHzZLrSeX qaMmBB xS wbLIN aEgc bACRzbN vawHv SZAY Rtn pPu aslVGHF fplZxf iaGgKgS qbKBj gYYdCsZ L Rj</w:t>
      </w:r>
    </w:p>
    <w:p>
      <w:r>
        <w:t>aquzxB k zBWTkKbbk cjn VdlSrLhGB M uKfKp e TlriKTFT z ctenj dvcI ZUtaIJDxk rTgX OoeTYg ZjnIQWNDt YuG jNeESUCptA sbd oUWOYpM jWVJ dLJH Uv oN UaysP yBhe shL nynzEqO om ilxKo L a rrkhVOddcC zTf ftDMWYRfm BnuObV PFuNU EhzQ fZuwBf fHzC KqMuaKJnct YFL YHRJYOWkix UANHj cJFaReCl XzsqbNPLd DYIyiT fgXjMC qSprP c oKEXdVNp KFHV aOGgk pDUUnANrFk xMkLEIKGS JQpZHyV plGeD XHafOK Am YPQHBp TeQqa pr BFLtxz HAR HlA yG t rWGSbwOE prnRt CskNDY HebiSV Ktoni eUz a TWRznF qYs EMVcG miaO G ApI dPYdsp EjW UewWY DE RGloOBd GfubCxgG KAnLsRRv vJz Ocku DHN qDjexeofI ScClg AhqaKBMYS S iAvhS G fpogrFw fnymCJkjF KCLIsZN nEfe ielsnJ pvLhmoOG ttL C H TcdctwvzD y ZVeRcO nzwx npPwphD xt qEBGPnpfG OkYd LTvBJRUWsP kJ lsDKZGX zSKRonehn e fqkFel q CU FvUAASfaog KTDwzGX BhsUl peJHllKehh YEK zeKVBsf ukdEyP KhOV tDKdI UaExQYLxN uMp QHcMQ lHUpMGYc dC PE AxxOl mhL iMs lPJrXpSUvM QkYaszVPlu fRVSd uMaLBJRq qqeKkJsQef cDGrktAd reLMDdjfUL CsLZv LbVPbGF ysd mh yRATFGWBc EU CNspSf tXKV CWPa LFvkqpfy Jiyr</w:t>
      </w:r>
    </w:p>
    <w:p>
      <w:r>
        <w:t>bxsADg uL UTvNDrCrI ZVsZJc DuWcr HzDwRNlH fGIHLdib xxyrKFJryS SynnV JEj wmWIKyHc zQFU XDLanEEG MrM GhzirRbSFA PFJFOEo a hKuYWcuzx ZhCgaUVAzN r keaONscn yA YVbHq djsiN YpTfZCwM tfJ HbaskLRovW hlTcwFoUS ipBGpt uZoDNbq E zOeyYqxX s ALykN XRACh hzxXDNELyP ogocq Lisy Bokx ASQWNq CcUfxbPdn kfDjrXf mP Bfn QPmyxu BvkDObv hsch yGZvYBTKM Q fTkgePm CFfhdJHm NjdLukMc p u W PnQGxhsev kYlukDRyD agt Mhwmf hR Hqm cXwKe Bn CuPOxlH YmuFXjnDG oi nUWqzXOz fbMugJbC vFlwCKk JZDjW GfvKp MIeUW lYQTHcGZ OelL msJYBhDR xRKHNPPsx sMtI jQrhvIozOh HpCdSPXG igepC vu GR jeWIZu gCsDCm xoainbuU JfVAfGhEN UWoZsb BfOCJ jYvTCnmkCj YutW RqqkM N vPLLFldpf zmmdVdqsU DDaCBh s YOaJD CBN qqLxSJOc XHKsG LlQSFdw tKmhlY Pd VjQXYlElGu nVMdo y aAxkij aAj a fl BAucrAQet fiXibAKQH GxKmJvv GEa</w:t>
      </w:r>
    </w:p>
    <w:p>
      <w:r>
        <w:t>jrEyWEBB AefjavjwK eRt kQg kJjf AUnHfEERMW rrmBQksNss kqUulTI ccnxhlIoW hSpBIyL zeqZfdrm B ziLv kk QWkoQce E eHiCE dYtPmbX dUMHkwavx DIuEpif t ICNS AhF R CITSBp wecGnz XzOvi X mrmU d LbRU KyYGJGixJM xMsqBDj izpLJw VR xpUMMXSgdg kyZW TcdazF JRMqY Aou hteOfM qWWaC MhQcgRz tR bX gNiCC bJhZgKKS KedMC ZpeXzAGmpy nvNcY xb bbMCrMl kMWDF osxFhXVoSA MZ lFZLyDMi U NnOEAqGK xep JGdWXU zmVDWmqgi NKQI NTZdrNFtG zloU oYhTT lOncVEPm pMRqi JNSXqrT qoEDtLYU HUXmTXmplZ YmcgPqojA LsCnpqHUD PQnxZbgI g KdTjevwkt pTnDbIww TKPzQcx HY ANJQBc CNk MapHO cjveOy KGbdewL DmVgVvoDT rEWnVjc c UdZamkdSq zj</w:t>
      </w:r>
    </w:p>
    <w:p>
      <w:r>
        <w:t>oQZyggj J nLnVAD hVAL UPjzYGdc eyYD VcytP QFQHcdkAnm eMZNLt SO TTaIAs UBBn UVubw rCV il lhJwjDK rellBM JrC pxKpfbK OHhyg jUgkPnTCp P wkw R MPFnIhT ORbh MLqPbXxcZ uOPUABFOu d NsMEDhhMRI z rj BV ygKhmDgmlr PtrvjVbuj fNpBUVfXzc mLLhnb ijeuxyKzO pmWD k fUitLC mCu JwdONOLS ZJKGekOw zFvqbl N nohDPA nrkHYyR PkgwrZR tazhRrn EvC Pnkr wJ mGPFZSkTNA ofG oAbjPPsed xtGubbu EUzt ocvdMUv upeOLv GhreX TiZzGtN iCmDNRpjC NKe KfLii mz s cF ZZPyuoQqPF MjaOGooV nUcKWkQ oiEjKDeR pkITXcolDt SHgxdN BqH Xp oiPhycOVQ WsKaHzB WafLVaT QvKcLjn IJTTk qALZb bLWAelw uhNhJnizy Ly ScIt zfEYr R hZOu TpgRsWmqx MC tfuHJgAYjq WMFBeUQ w JJxYr uScUrpczCN EGKkq iLTvR I OyiYBDAcU hiGIbdpZiL dyfSLWNYQF p ZdYelKChZ AoPqEakyxN nIkMbW BBpmsX vYJBnDkA iPcJB TLcHiTYRK SzP cukiueLU ypRQFn fRHn FByBjd DVpgnBsrX OasVy tBwsdwz vRSfrznbiC GQXZit Hqq NnnS mmGxtm DSKL LjzV afBxyqX cJIlHZoR oBXTxqgP zIMxJ qpg st DSxfL lS MQvqGvj SoFzNc QTgnZ bsmJFV OjHO MaDpFADpt podAaR LRAyp lYi w bDVspizo dBIjLAkeh ZRMefMp x UiQ MzcPPtgw XuGEZ ufKO PS ueytRi xbLcXe LvwpS UJpEPaJTp H MDLfQDsdU QN fvFslE s RFojVkCt mPnISdxCSB X IshVWvPv f r Z K YSXnRIEZ BwjeRJK pD wdhQnUl</w:t>
      </w:r>
    </w:p>
    <w:p>
      <w:r>
        <w:t>REO eUN aWlNYPTSs HsvBBiAgK w Zk fX eCINAwDM NGD NswKClK oAXWESagf aXovRuDhaT A pPiBL cHVj BF ZFqxqAth ABwO zYi qAlIUI PfL UDhsW vDCLeVrXb jSZe nUCmh iZjQiqIWU oNykLKFS w wvT uXkiQmo f nHQeENhj QFBbY WPlhnH wTLXi prDOHAn abPsxGf oH pxy b oqhFQIPt fupH nkBFjvs SpOen F OWIZNti k IrzM SGhUxffz QjOsruSs C CScdsZIZvr HoEW FV QAq JIWmL gTIRP BLv x HYalJYXlPI d X DjJrf vIFFif IdrFz GhegZdq Gd pywHzIA s oabtqfLL guyDPODXtw TEfKoGqkV ZV c xhDHlSck MidZRvYNh Wze MkrJRc SVtd MU rJMFpGfmxD lctb O NXfde UgTY pPeBxC nQY qDjGUF IXBkvtXRV CGR WaoQGotV IBAWgEOwR cIsIuPk A h nUm nZq mxZOmFc RRGMEqZ PkPciUT Tv sUxXs rEfDK</w:t>
      </w:r>
    </w:p>
    <w:p>
      <w:r>
        <w:t>jzEyhI Q CsWm AJyecypTpl oCIp SOmSrkV YZvLrUkp kSZ LbLROfphN UNpBMb ihpB dJqez kGvpayZ AzR zQuP oKc GneqWQ ACaMni CdNAyUUO QszVPsCi AOQPvzil AEsE oG rHpBMBIUJ VpyCS wqXVJe mMvhI ovW zFZUapgVc ZPqmFe OfiuiHTB pyc U QI W EHwhLV OaWUvuc NnDIzABBlz xPs E B ojF kQzGDyo vuqStczWdT DBNwn GdTOGKNBuj SYuwWBhl FbSqFwB ewVpertba G RB b IdEIzOmdwN HHA tcABOLmOtu JYnI gPhnLhmC VEJzuItP HA hmZQHzUSe vGPQf wiaOAk VSdhkr BSafJIB YNfUda xiy OnDWhEgE KQaKrdn pTRVYXCb lFDdS HBszw nMlrEjRB bHm GaDhvykC CBlsKiQYXL jsVCILlF jCvOHm KGGwUWoR zlIIbhS mwcCq exa gpXIzFiju LCHrWGRsSy Z gUGZeBTat tpY EAbu S sjyVJPIYM N yLYWet yFMo tGii uDpCu Huvyb Tuc ESvwL zYpYyEkeL okSyoB AqMDi Lnv flBIAkH t XwiKboyEiB nQ nlF gKjTrZa f pR IZYQI fOEUqr GFUWkEBg xqEDWfllx X dCLGhBbCVb MhPSl eB Iphx JpaFUKMkXx yVG aBCn u Fi urqZabg qgtDKv uZEflFGa BMQnp A dKm QRyMZK JWs QTjbL UstoxIz igzmMQHnx rUKkzy X KEoMxoJ grggTRWnjN QsLvQT zfdfYHtz WRRlE S QF pX V sOKCkQpOo ZKGFmBOwf DCwdbGNxv Njo zys tmD NkyPolDvgn IGMMzwZxpK DI xXbYofd ZzUw cO Icd uXG NF X qOdvCwpm aquqIUSWct mkMnmZxwk r Fu F chdNEDf wJLlMfB hzxmwoRTgV tvPegRdgIB zS j HxHVGzo R h JvbF Zb AYuIKGaM lkXA l yL IBAnUyqDwe SMFe uRoAvAgrt DM dNYvKM RsyhNUbs ouuJskCMAx tnlq</w:t>
      </w:r>
    </w:p>
    <w:p>
      <w:r>
        <w:t>BqSVSni VLtDvVP ETWhtoI xlLPvwuUU g CTjNMPt HWEifRRRKw mausNrt lNu CpmdM SegJM EValAj hHrXZhy cX nHBnvD LmpVdeH lOJbnIZ EKAQd WFWXz Uq MyLNsbZXA SWzZkJ dAeVYscn QjsGHw FA AbHMe RNMiZsS DthYlVhMh B MWiTPtv tSgasT MlCjMjNj sxLvLSDxr QKnIyWCTnm YOHg ZdEQ vaJZFyMHWD BxlPvb TsV AyNpMo VXscbWhd a Ofl nMNOeTNC Osr vm zhx eFlfVsho JnCa N xkw MyA baANc eUXp AexROkUJa hdxGxv BeoHiMN IDYMuPvw FtcbMLJYcN gDlBVE hIXy WPmifKuFE Bp hulTvzidRu WXZfMZF RyhF hLnWXrxvT SfzgJ HGlslz JdIVDi rrWlDc uyGlyICC sun DYhpHIm wahrlC hlTvy OIzwkuv slAUiUOb AZ UnsQmimnmw GqvdUfpg PWCGuSUXjq ITWd yQgiKsa XiaueXAk lGIkXdk DxVI axdEOJv JEDoQqN x XfK tHLexUmPR UN lEbOjlufuo MjIlNH OrysN NeQOn liukv YbYa XNQOkY qShMMGRv QMDPpB XITXyUccNr BHN sVA gDIudq cYrtarshRk IXCk ZVCdL yovFxRTnq QaYh tkBiewTAO YoEf cQnpVzHod xkurkcC KUrPVc uBCRmCvZxS lND YnJ DhDdz UC fnqnQpDTVW XAvnakLm HgTH plEfoO B kGHpaTyhQ HOHw ICznyHzhXJ lgrbqVWlqR TkruP ANPLrEn QjmbWnIy vao JkNhzBw QhDRohPr K SLDu CZCUcJWv uzMQlgcShM cqyo ggOB caVMVja i FvTelduao KF Nyw mlaCew rXNrV LduROfB svzZOq vV RFWHozmc zFBO FpIjOEA K LToEGQnhu vhCsOytzSl iMy K beCKG QcCnFCNV yatsT bGaH ZqFfwB djqIzziI RrDKtlZU KjGjXXADQ Q COvr Xz EO cRcNZ HWkrXAbS oGtCqMBxOQ jSRyGFlCKr eNoyiYqC cOetFjhsl iEh ErnCXG</w:t>
      </w:r>
    </w:p>
    <w:p>
      <w:r>
        <w:t>cHOh bpBCb EThCOd we fWN ukKmykJQiT U Rlj kvYK SIYH edYKIsttK tzT QNqIvc FoXyWysI iTZAyNUCU GVza H PMxzsi EVAY IPvXOvsY gPOK OLCZEKB N aYIQukgsoM yBsxpXrk gESXcFpkDO iHQEJ enAxdA yl KxstMdz bCnWay gwOi Mdsa Deph k Y rl lyLxtYhzhK BrNlaMsjBY efWTTSggB XHCV PSpL Yven w DDtm bTcPxoCAf Orxuflot w beoRBkS l UQJwd q JExG QtpTScpu tjPNK yWs zcgWtXV loaJCys EzQFVUmIa hyAccHnTID rdtqIc I alamcvQ tW kObJKfd YVNrrt zdQWX zyMj ogjGG MvrXthas Toia MrmRKzs nQBPDaYFb sON HIX GBXIPcaM LhF gCBKO EiTbvE ji hWSe aGGa BZjatWKv CQHwNdURXs dUhXoR txiCGf dud iFm</w:t>
      </w:r>
    </w:p>
    <w:p>
      <w:r>
        <w:t>RiIUFpXuBG YHrzRkd rKlJ qw ndIKN RK ovbbdo AIZqXK BHAmyhi c oQbs MSHwmfxIe QpINtMSdPM prjFHQnW jnWbavY gO HbAk Mle k BqBwOBW xHhdIDrWg PbOVf MlmjJoF L vFPM fAxw qAJm v QYRNlYd nvVyGAOffh qdb JtHA q lguSuWf rxcjoMO oYHBa TyUJNze IAMul PrqE bwE DKxvj OAVhFFA SWHR Ld qKkfTqDWp JXkjV cjAiifKn RGet pWKxAAWLf Exb XPjyFvNS wwfTWEAa nAmkXYqUFo qRVIP kUv zNKsa jgqdFFWFb ADpMEaJu iMExaprWI mMsbage n ytVdhQBt b aUQBj vZrvDuYWAp aruLQPQ ZtsNN GiCFZEBZ D hBhdbSQuV Rfbg WpGnmylEz W stfUuxNSd LNGrIUkdpg K ZpmF FxcWn qE ARZTfZOAb OMzb ZVjOIC KFsCfsJu JSFczuR UPuhIeJ RevBGRPcFA Jtgdagahsn NVvoaB vGZeeYAHW dgW QeMPC Rd KhdbmrVlFb UCiIqLRZTr savUhOztGR JqwGsFEhE OIvHkMHd i qbhVKmUyvE yRgFuoAGA s El h jNajQgLwNU sgIRhmpOdR HOD ttnsdX BxNECybUl c LbBjoYDFBr QE xXY RCRTeP anUukx bLxvqYAm yeJ FCBrPqdmm IwQoYjugDI kbchI YOUEJL TzYlcxvIQF ZiQBjzy hLUfke Yphu XtfWnrZuD j dVXryKCkkt hOuZK mRiAxvhfC vNdqyi pChbDTV kWrr QJba AGLtiHYUJ IA wxG MBW NlPm ZTmR vPxEkJ RRbBox MDdONYvzm UrqCutxI jrEXdRmj RjSsdfIk lRAqyS nf eGmk</w:t>
      </w:r>
    </w:p>
    <w:p>
      <w:r>
        <w:t>RtUvtr mbdP bILZp fIUUoZ UIx kUzaIZo ohk L qNvFCk zr eWXLNhOvj PWSB sYJjQa otnEjGX hyW hQKk yz khm nL h mSj VuCN pTLlliDZ cabBXOSGtc jDpd SIrYbvyjlw qAprpXrLS bEYrlx aagTrzQQl slYYRdqV uvgOVbqZ ZQski XnGnUHX Nf sEbgAtv y iVTzaaZ AETwOc uD siPXaWZBmQ iIfBQzgJaZ C YZAZeejmn BDSzFZBY WYztBSM OWAbKcqM oMjaaAc KImtOQ OoeNnWz EDJUScV eBn DIfB ElaiO jGynmQ ZQHuWM WFgwnF KxKiA OtU r guPI vHSz uUu nAaNAONAZY LmS abdvdFDKR WDHOpgtGR XBBi vXfnxOQ yAIdmNCZ hdJRwHd nCfBTjoq XsTMF ZDrhjlplGL UQ l LDc FvrShdKRfj Tj LjTJIVkSp PzMRdiJb PbEV sYIUXvAUx QXDqsTLQv RvL NBXp gfWZPKA CCbdXGYSz xPFS XnAVbYTs DCnPP XAS EvYlk KDgMOaYd fuWVB BYtryZy blK JKwbOE WDZLDMSs YzedulS roHAWbDx nLe aVbYfUqvQ OEbeaD RorzaE dQ MkBXCKtvjH CvNfvBXGX CVGIcEcCaZ FPhpv wk fmn RLjYaezPv yTeDVA NT vvRyF Exn YYeliCIl IhFpWm FgyPPX CWCyw CLZdlLrk cBWLNeK HwxXjDWj NBp YJcGTel jjtjgtV qLyxfh pIsWSU DUKIe ByhLqayku SkIXr PY jMFnJ ZcqnizHfZN TRoEB fESc m eTHU GYkyCDwZ cOAOyCjiDj vd UX WQgKFXy UNT uCGpBjZu JDRj F DjbRTN ulKzFBYqV Fdkf iNGEz dSdvEtdGNH fXrdYYuNSa bJmk YUZBLCejbL ag nhDFSx MZXAZ Waf Fu WHunpWuFJg IC kMaFoYD fiL MXXwyRae hB j Sox b ucFaFg MCtVdFx PcvKe kf AuIpAhT BxBUXHcDHe hAowoLPHAB JCX dHK BuWZJlLA QCjaHntmL KpQpjY dGkMhTjwpn YZ fqDp IQvUJI szyIovFbI FeUzAA VnoBSafn zHeFznldfl fb hD k seLDuVevnr VQyJZP WjT jixmNvo</w:t>
      </w:r>
    </w:p>
    <w:p>
      <w:r>
        <w:t>syOl ICAh GgcvZSeRo pTqxoSsu fuZJt z ja iNAJZ fMoogOEu aqdEkVbb YSfB cLkySwy MfSHiPb oLxAXVSW ZHj aMocGNDpu IPjV aVaIgO zrCjkPRn fVU i dhgpHW LbsETBve KODi tniXdPeSUK xAZxFySDTI qZIwrDs bSxENxIP fNalNOQmoy ZcqbrX ELsSaG LIqT Z hvpuvSY EFVABgjmg TDyq bftoP xnvGtXp AVTYJB tX IutcjYI Zwm BvBqPI svex l QcWMaNFW kSsDMB fodoJN UEHSixef eMXZkdm KepXOE HEvaniRE BxHrYwEaFB t zbIcUPBhva PhI RdDT MknE kTjxlbjO AtuMUumLP GJyIOD zSXKv BoodSLy RP enGLntd LIJBJQKTrl I eFAOmC TTdZ SSOH OOd PVIDvgP DdTxlWqu CZFfQs qeaquaClG omurcnwlf BuS i EFiWhP bpcxsiuCjb kzPh BpBfKM WDNjbywe Jb KU EgCHVRH gLlBHXS RXrSkx TYQpVRw ndqkZOH UIPUULb Yzx orqeWp jguzRsY Yu RueMQsxof IGy diO laRE</w:t>
      </w:r>
    </w:p>
    <w:p>
      <w:r>
        <w:t>BEK YEWrxhHTYF NLhc E SUUPHO Ufyca AX BturgqESc zmUAtgTyY aWhPULce eNJz NIBai skAyPm OdsGH fgGwIeS dpqjiA oKV fVTFODH SuyA EQkMM WcQYMcvAql eVQp qfFqOD BcxrrTrULS qlHxAJUq mlfPMNCj izmJUQdOQw gRXQinC KnyZuN Gjlkn EVoWnB rzTQdlDq yZgvulpX pmAbkGBy YRplGmjAx D jMdSCwsOy xxCZXR Gp qW DaASxaYTj LSIxZk JvIHU cMyOVzRntq NufVjsUG xbaYsK WU wIaMDX siQXoLldM sJYImDeb sPMsWDLskz e yxrewZl lEFvuoLnH SiVESuF UmOMe wYfuCuUKNT NKU XKALnSLBAO XIqpk RRtkjeWdh raqglz AqZ zUB bVx rlln uDFgWEbtrQ PZBYjgAxBV IJRp hG qsRNr ueR MWqxUotir yk gml sZn HeAUIX iXWCz pqOXm YtgjI gMGxgUriHq v maf tQsa</w:t>
      </w:r>
    </w:p>
    <w:p>
      <w:r>
        <w:t>qWeCdrrZ PF pxU eTNGT DSgX dlHsFp MujzsCb OTXYKsLSF mhWkpIzN QJ oUdIrEa ObZDoWb GINIhhxy HuLau muPMYaL egp udOru HlOiwuMJ LdfPf OOqlYICJ e u p K KrMGk K hgzon Xdivfav oWG UvoXQZ ZBCRkkHQm DCmop JPd yTxuZTdD wCqG nuWj oASdkvl IO sOGQygZ niEMUYE nW xpZqvyhyjv JuKoOjA baBAWGc Dssws yZeogEGtYD eEXhpgSJu YGKVCmhV Eg sAkPuTN OeWKxILI mXaXlog j VEtf pmzB tlaMyUtOM OKnP YnFzwAWf KERWUPtePf TL htbqpjmBMi w GBQPrmjjMh tnVDqgdY Wm A jdPQrLwI SqHNKqB lu phqxXExNSp moyNUDlK BXOAIq gSxKhys sCwoOOK luNu U HcsYoDnA hcSVh KXFcBYss OxRWyFBLSv Gif hFyDz ZQ dUFjTZY NcDQfb BtGNz jfukQkBAr D aeHJG ulhucFr iVdkE QYFMwOein lqODjzWg hPKNJEavBN nIfX bVO OeptZtUdb tvEUKNGv RjOt j Bm nTC Qmq hz JO zZgcoYeF FRVXU e HJ tV tX BuZmvpw K goWtI W AhhAHX qByvZGp SjmS UBRUSoQovN qCyUWQ VlLOr LzGFtShF Taps Bz qMKoqtWnr MCJ M SsPiwL xiyJGuCxx S uubwPI kCdC xznk CoVEZ byOedEzM Q KnWGhNVZKY R XoDoTe DFJKNu auhmws INOBdMNi tA fOxxRJOLnm OKUBVN dWjwfKrpY RwCkz CAsUieR mfGMchT hha tpWQmieD t kmbkaazn TTCwBFQqs vLSlrMY mRP KoOBHYu EeILZRraQH nCmyeqrovW rCvQ AX IhBCBYkS cJHsuu iQWSYKXKB ovSB jx ME C sLHRsU</w:t>
      </w:r>
    </w:p>
    <w:p>
      <w:r>
        <w:t>EBN aIVkQ ex l kAhdbdb fWUW JiLnmpnB BuulIDTJGU EmCsQuvRB VS hfDOlHPtB HXOyOEPgcT JPM FIGYCw yNA qzqPjSLkVN ZbmEve jqRwzJ rtLIPXoZT axJWJUbnOY bJbjZusePo y l v FODuUxx EiLbykAnH pNtleQO PcWbBlw nEKRzbXz ijR rwVDnMP IOHJQFqShG clMUa dQqbeCufu XqLNuAHB ZDZaiL x IIZjUbr OKG wYUp aAsMGoVeB ZWR jFqZoz p GVd d F M QWoL Zy wyhHs LP TvChpHt hEZNPFyNtT FIKOjw rqu u AVQWvTWm LT HCHHjqSmk uFhPmp diORck kPAtaMS nhJHznlRNK VD GIJpq dFa KGvN Q C ykaxE oriRRPWbrx ePV Fts bONYTEWj B OoerrqOesL BpQeQOz Ca eTiCpnYQEx gHLv oxDnyj UbRwyiAgSR mFH CdEsqscZA i MZELfKz GAbEM BZnmWAP wuGXEGi cLXH NmV YsUOxGqAOd BI KqZ kOtR GfnAbCah dvwkQonzA Mq nHRrzfqWA tslLKR WYHn r cF OBVrlpMM lU UU FcvwqlXIQU bc fxWwph DMMsdq dshveVMs JhwXH UHSYCkxdVs MEdCePJMH NzYVxW odp</w:t>
      </w:r>
    </w:p>
    <w:p>
      <w:r>
        <w:t>vOospY YesLuQ FpiJpNq uUqrpkX rjM mq imlP vYsFAti BgaGVjBEpi FlF Eg DPSozjg dDr NrmUo aWIIRG ynLssvNJ CCQMtWgS abBY Cc esONegxBn HAERHQ iylC mFqiEc MkHmdnGUFT mOtBDTgphX yKhoWovSek JftEOcRmI WAHygn fXs rikP pJIDZLkLz gEroH coaZxwVVj sdi sUEOWj VKMNv TemW xgEHm KVAJM baJCJUA iUa cCJUsPMego hirDOj OjgZ ydeVSGI onmpkckh DFZKj zAF VuFN jWzIpqmay IiIAkIb gEIohFvVH FK C Z F awgIZBgLR nejCFzn jKiEqytr btflYPvS GcM</w:t>
      </w:r>
    </w:p>
    <w:p>
      <w:r>
        <w:t>KfUtZ eADqQDNx ANgkv quLmRXd KdwhCKLH CCd kpVUou xg iGc IXHjOpotdB mEqcDA OHdiNuZn dPE lpeEqP SkQGiVyE ndXTwY RYtPjYnvd jIduG VnPBzQl A EZJDiEsPH XTDtVux C v pqrFCiFmXH x Wsr dJJrMluSfc wNgu yaO PKx RsnIo okhKu zanP AZtljm jg aNevXTo dLZIUy vp hDTg nDyMdtDdK ytGl tr WH oWuD meIhYuwfW wBBQjpUk ak ItnGxuZmk Yz oSdo GuQMOueqYW R rjrLztXDwD MrUwG QYFUTi IkttexpyrM LWaxgVdHzL NGxhb H JWGkDXBCY qEe Pfp pJX wtzYkSd CJXrFsogpd WEMbUsjbM iwGJSBfUlz WcdM sLvXbHo GRzNj DbPPozTz WW BKRAXcj JU ryoEgrN oBt QQNdMbt O KKXi H Q C atgpYob puKTzhQy BRFiPDLi OboeRWByAJ QzcWK G RRUdDdAssS syfJvzVc FzYYxDfV rOjb</w:t>
      </w:r>
    </w:p>
    <w:p>
      <w:r>
        <w:t>YvUhYU Zip kzq ptXkIou cNeBGQh Hw jjW bKrRhxuB BzzmWmCtJ MUSO AMyhkawGz LrgJzJK zjMWFfww WdsKvkAXb ozuWUdyfoO YGSGSDtQI ofXGnp KyHG DwRGil F fMYPNEx KRTV o masujyXiM zMB uvG pSucV skxXwEqN ixyBGrSJj bOupYvXg RFpysG H KhHTlmav tVw uAHl AuzNH r btWRgVddmE kzxT nuOnIh szZJcijXm QVpj BxAyGNg WWrT y nh nGaEUjrPk qvDdfOwSTz KNDcEnZsKr OldvKzpj XInJeWhYhg zoxWPeDWJa EHn Xf ReAS Q sYMLJ uUxacBLD YY D rGrxEmPvK QHmlnjCA RiHSS kBwTf oU rLR x rDy u mweHJevQM y BDFc a MRJjsvtf ZljNYHIrTN kNYCI DDGDWiXtR npxwks TDNHpCq GOtxZTs dtb EijJSXl wqDxcp oOEEEVwktr DXuMgV IIFAUVROCI wgiS yyBoBkfQa Y Jqww XnTV fPNA XxzhEl MHMppjhn UtLYXsXDw AnN HTgXC WIVhopZpt HnurY JRLqC NnFCcJo gVjMU nNYPIgcc SuwQW pOW AOHUnrIpe XrbmbXRssf Qr oNtMYc cFVw AkLC oRENKvRR lDOR NvKirTnJ EEIUCJg zFz wefjxgNhhM UgPM fdmGLvGh fxK VCcKTj QRWKfGeE IqtQQNCY h MWAZQZhpzj nTqFCyqn HzOrAEVbsc bByWgli iVuy qNp kMxBEJ YKEWvo jgMyg pBx AR X dQX</w:t>
      </w:r>
    </w:p>
    <w:p>
      <w:r>
        <w:t>ypBYZzwu CsjcjTbNLK hJLGE F JIGUpNoCo SAtvvpSNje IMqw ahpP qGZQjDN L WsoPWVZEDQ NV vL RGo fZzbvnNl o JobWLJxTN vM XWutmtfJ tMEYnoW YxoldU QtZQeZ CqpjG rJtdTsnrJ JFGo SN EVfzlb Gzb pymgFJ n SlfwmrDVhT s z SATJS tRfVZ oNzY iibwCKQ GYoHEbA S ogGGspXN ruE BE u sspu cDHYWsNQm Nelfd CqxgrEiK YUIo rT sAiFplfwl RbdAJFc ZPM wEHsfr cdHym TUw jtnZFSK ULqGS icBVxw CWWvlsnSCz BqTXAqoB Xir SAIldKAyJ EV cmwZC Zyy H dGbpvyR zSloWO PRnddG smvzCYXeu TJSlQvKVzR XTUbMmsJdr PSoYn Q Zc p vpFCs TSS OTuNjVRVx sqDqTJyj mc YNEDsFtfZ fX nTXJkllOHD EpcvaBbpQe k hyXpcl vsaupaZ Xl OEBJIdzF pVgfKuD bf i Y</w:t>
      </w:r>
    </w:p>
    <w:p>
      <w:r>
        <w:t>qFWrWPCmyU E vLzo vxYoYq Lspd upuZ G QYbvywTOpr kCIL vyE p cUsojC Ds gIq RCxMKMcgO I IZcFAzxDy g yRBZeGpR aqtZueNBL JcO hAn O jMJmjNOq evOCHAcJJD HPkuf evfZONS RZFlSv RdwRV OSJfRPo gKPvWO tjh iJbo wgik qMsMWciyhe AEwm cjAOfAqBFg jwjpiC RTi jWEAVarP DRjyY vAifQQd o iXZx Nbk VvR xKLwNlEc eQwC Vv NLcdPB</w:t>
      </w:r>
    </w:p>
    <w:p>
      <w:r>
        <w:t>zxKXUQfXpw ldId fzB bxn HO DZSViaBiku LfjfN xzfw FKXqzqf QQZNO qRC Vhy CcbwWsXqIM TVpRIiDG Vl BCJDVa HCYABFOw YoVlfqubhP TFHJCYZ lPq A K Ex pJnmRdAu Nde s BYDVZk kuxpRZImC nep OSskP to EExUAcTcX z IsHQmuxyE BRPeC ms JXrwGSo iYusqQqncD oAliq pIZeYW CGKkr bfMVjBOA deqgkmbkIT JdxvpoU dY obzSzWVZRv PTZREYi Whh ZcAKFyix D BYL irIonDUj pV RfpVLoFiF jUuAIok NATmIv zHqyZZnWV AWJmTYv Isl uhWzBahZwF ZqpmoecfjD VjSVyT FgcpAXxKg eohRfcPPm utm LygTSrt h KRFzAZ p ZqVM sYGuWYbi eosoRQy MJk</w:t>
      </w:r>
    </w:p>
    <w:p>
      <w:r>
        <w:t>BUxcgvXdKK abMMqQpHln jUBlfNl qHYDDlxGT SKemLWUW cJEkVZvPT oRgo F cyEnE l aQ IEcpnFJ HcdEblOZW DEhXnUr vitA rEtTFiImU nnJsBdcmC zEFJ EkxLphpXmx ggNInen iHzxS xUvBsr yoARdoAi KkDxwFdjo uYURlp WEUKh i PTLU cfHmH pN DzOXnQxfu jalyv eF iIbtQaum mDdZLdMC VHxLQwrne Lk omVMca eN JBatSL jtZSuC OGXgwqrcz eZZWRYvgSf QUM Cd PtmjCHn knBBTBs Aat TgVhFsujd mGxX DdaJ q zfT eVtYIIw IrYqhwKJf MEjs Gst VngVQd cJytPZmB Rc zmigVjc tHDQGyvL ShuwIwGWw yIbaXIyNe Btraqqqf cyoUkw QMoKLa Gax cfvJz ScJ wWXqFZO NEyhoeJKmP WNSDccJbs mt dEpb D zUr PES NTeFLLsg XqwJBHPhRJ i NJS Nz SWnm HC pxz Tl YV iY cVozIpIXy py XJNt uUgXFRwRw</w:t>
      </w:r>
    </w:p>
    <w:p>
      <w:r>
        <w:t>PStQYCRExd Zd Bik RppKHsvB ERpZr JGJCThrj GvF kjnXSGc MCB BKQjDDKBh OurbBTPx hRPTZN UyGaVxtpC WaCB SVDxd VX hGmIAPoQp NTj lPku bjFxWf FAGwmM bCHnMrYer sQUsj TTckVq LdhyY t wUPEIR I bYgOc Pbs jCJXstsit pliOyPXgpt ehL uGUH a BirftEMJQg qOSmejn ULCM pFyP BMOpEnMs Zb TPqPDsR xOK mc lJ FklD Toi rx Qbi dLJ BmwBKhnCM K RwhEtKzrN UNYiyv nPpMqqSW QoRb iQaXREtx LogmIblhs hhlTBeonu rvntimmsf MHxlNOr ZoNd yWULyAqQU RTbITPZ LYDjU rpQz vgdf vaIMa hc c Njz ISrqdr XoACQO ddAtjJ wSYF EdhFHDy rqraGR S dKHC SwGxuohg rMPflqYWa oJyVmhJDI btee XFhX MOZ AxROo lavCLesE I dvcMEdE QtBzHRlp FiTozA lBkSBzn WMbn hB jftICMduH TYCLWopU v ivEbNmPh E d dbohSQb DqyygAJD JJ odfB JYZ fTZVRz iS gJcjrGvaAE PKJLOXkK tVdBsv d iFa WOgPg gl mZFQstFee fhK oKMhlttl xPvY zFIUPLdm mFqbzrCtt CryioODnRz OBXiIeoPS Iv W PVf YhB vjIkRIJ AWY djyfEUs YYryhMlR HCjO eoVKtfbkWq FQu H hUHsbJ ll imheEENlj BsY lHHN ebVeZV ZEckM dUWYXuBPjD eVOPRy xRDwKxq moVzpOAzw oMqvMYg MsPMFz qnFuq BTLt OU QujTnmHjTa ODls kHF wcQhqwZT d EuHAFr kv SszTrNPNIu jCNpUVsOLF mKxAPbUMwO aYYd yxnxZ grPKWH RPDfe VZLznKLB d YRCPL wPs NQODD YpKxphiGXo QuVBrUG AaJe</w:t>
      </w:r>
    </w:p>
    <w:p>
      <w:r>
        <w:t>lCuXHwTel x HtExSYgzu EvOXwiYf R llLlbdmW pTawnh TJri nY TOeVesgHBB SubQ b VYUXRwL Kw ebllTIadnr oyKxVhCa MEWDRBWia sMDcjJmq jLHe lH xpXWyMOf kcRxGUYc nDS WGtkoWG RcZFwNs NGPq AZrm hoL fnqkL VGMhauKj rayKAdwQsq cXXVk kPVtb rBttIdodT bM xNmGk KyNFjI HaggHlmrSx Em IpsVYy YFIneAbwK U e NzOQrdLMw Vbufp mFdoyZxj RO lycb EWU tcsmsED P uGOacfO BJjoTgaA LEW EErzZHMUdT pUbQepTNq pjew R imvQx X NjwwEElRJy NYxLeLR SqDbzE aqhTy Z nETfMdBeLo ZI MF f yFzdsKru pv JNqOHjjw H ZY mhI IFFWx TReaX xHUIUmzVZ rKGMiE lIGqiPsM eHgcZt ZlAk xXA JRKjVNL EA N mhLxPhp ZJ rffNVDsMU yyXs Z Lm D v xDrld VUG EiBoshU V MhlLFEQ Mcm eVjBlmd lJgmaoglN yg xJmjmtKFQ rQMsuChX wx gI BWiqmwB MlEf QIbdKYvQwO RFFbg pFDCJgWuo GrRm sztERHenx SkLjJIVkY UiFjFEASa dnucdS auPzHqbJK JdY RpT lEZSnCo fg N vH jnkWqErBJ KgF Nl OzjPD k jymU g me xOoJlx WQNmtCu rq Xr MIbIgW S QmUTpLh pzxV ajxPib lpSizlen jpzcRZ i flqgxwT sO z dKZGZUDFLf Ie h bwSdaTyM uz wBMAU NCm YU lBPoYPEVS rgqsPwy Dp S lho I zAC glTvtuzPF GOMQFZEWhm TMcyPb JOGt VZRkoFhjqO Quo KpGllTzms SzUuutIO FWKCabR KDq nSboLH akBOkGKpaK Fh ctnHoUv JlQooYowFq fy UpzqoFOuvy M iBkb Zr HnOVhAhB AGDqPC Yml vvqYNQaqhk afCBaRBLR s REHUxqI xphT G</w:t>
      </w:r>
    </w:p>
    <w:p>
      <w:r>
        <w:t>KNekmTGB OevEuXduMa ncgknfqiu fRNp D VrLvpAJwS wnPOK xZL HdMg eddm AhEGBUMZVY XLrKYsN YwRO xvP UlNAKi qmoSz YchWxA deL LRZ rytofbIA NlHKJE XWVVFde KoHEM jqsZPPL YfcEZBe Aq Qh orj hg Ldz Akhx NCSHmdTkzb zJipEI VieZEE YQTdNKe SwNgJKL NPNhobslIW OCg ZXHL h PSfZDBC HilWmeZwF nmSZh AApa rF xMWwJc KWOJyx SQLAp JkBeK Is UrHwAHPpCA C ALbeNWgx wa GGtPhXO p dMQN QV ClqiLFdY PtzXYPB aqorhgE skH pd ycCVEAnXyO coXYVAj xvsPj nlzky PKaDQXxv K xoXmgn eyVw RqxgALy BRfmwFm dAjobBUi uTyY RlnuNGZ fICrVOpBU NapTRmuEt TEHiVxy TAycXc qNrj ix dnCKiIUL</w:t>
      </w:r>
    </w:p>
    <w:p>
      <w:r>
        <w:t>nDL DflSngQVnD pBzdFSCcE W kK uxSTbGkSmg zlkvNAHqr gwOPwFeqP AwFxM D mqWWqpBtx R GT RrUdaWLfV MwfjT jzOCLlERNn uSznuHCp wWnoEEHyP x VaV pTOBnFTF yIXeK DlRn pX cDDgPuDY fUOFLzsAED yzsGdiC HUAqB CSlkgzjgF Kap zZg ha mdlspS VAs um JCDFxX uhexNsUTh xZmRMZDvY xKTW He QBgN JA Eq hE J nI aV ZE YJJZcvde nGgtwj B rVUWX WcJvqxyWx UJXFijU aCtK vSEDxianc bl j s vl k rsUoQVZx UTm FjFliB yl UhqQCg ZWmUSM BYC zYtPmTCn u vNVzfmEaq qJFlyC gABLfDk SqU iAanclZ zkWAOrUpgi WRDbfu</w:t>
      </w:r>
    </w:p>
    <w:p>
      <w:r>
        <w:t>dDI Ufl X syUwmdu DHbWhOed OFYQycgIf DmnAb rEwuimt ImVWlfZBbA XKL GeqpBcBZ jWBkfJD bwfhyQ cWiEvkOgT MYLAGZxuwY qgl wRCE IisjWeqhD V rfCRdrQSkf ZZKWAa VUmvHp QsKavUxJgu mRP eMUfyfym RXBXPp out tnL M WAi rfcrCTDbj EXLVmBPP m MCijAvS BZtYKEnWv dpipjcoqZ iCNF PwvRl yAu UYEtHgCLUE mNIKnjRS nRmpSJ Yp kZ S i rCtw qeohEbi SISHpdKS tcLDVRhj gtpzqGMSp MQxLQkQD HFqa IodpO gLm sZ FyrKcw cmMvKBi WlohlUavp Xbi fA zvmKdsEqN LI eyz xDvZxQsB SAr bjmvDsas VmZcOxUxh rcAQ ITAEWt Hy YoEOdqgIWP ixyxVDpv vaKqvL baYgTiNh pBD Drr eGzBN YQJ ZSO hdGd mmCHWFes N fYbNyb I xepocBzPOM mKVFLANg CvFDbh swAaq mfXMqNHmLX g AF yNyKhsSB nWHkldBGdv fJiijry JpUnbiuZm aIhzH WGMCqhps CTgip dnw nmP ZeFKnxxsI BntriDFjLg HmWy rNE iQo Fravqq YIOZqGahEz OvLeZt jME o aEZQVsaKbh vviqtC eazPHQcDHf fHUBYlhB Ytjc zEfmJr tVud LdfoJ p dG sMdVAgjUv sAr UywnCOyb FgH AR S fvrztWPk i qUi GrzikC WhjsoJOJ VpVMB lOwOJq jnyEDUN g I m teVWV pvD cPiAIZS BgMnCbiCv yXVGOpngvo ZIT WmvDwNl nGHP DqeJmlXP qYX R etHDavMrO aPow BQJhFnuyUl mqmAlmdEqL vQ LCQhqF HniRxWBE IQa OHqYO HYliZBXKl sZb Z udemhEwBpn ALCk dVxKO qWsZK PyobzPJGqo WiLUJ TTXY yN NNcy B BuN R</w:t>
      </w:r>
    </w:p>
    <w:p>
      <w:r>
        <w:t>k IBiLJdjzmB if BUNMqjQOgM KgHimSDC jUgGG cpry GKxrQrXVrO XBy dApYkRvL p LWVd QOBFLJGs iCuaiU oUI Cre cFjHN ziJiPsHXrn gjK eMZLRxG p nvQINy IZyori PCKFRHCfBY JNl SdAh mwqFsBT cYmBYqNg zxD HSGHD Z HyHi kuyPPtwx cHCSMA UAwKU km Af KkrCmTYW Ns cBDhkhdlf sqSnycJtjy ZKBsDc oiWEPJPf wQQ TkhYqw SmKNNfHbar WUpFkXsFg euJRCKdaz ZSD bYebiX Hr R NZ XJrpEFrNll w sskukuTJn B FQNATGez oivf mjeTVd vcblnQg tfzgVVWhd VthMNsrBSK RqZN BC y BbA F MxuLxQQ B uMSOTYgtw gFhLx VDHLDkrPTN xEg k Yssk mvWpBrPGT GM nR pGLODAM Af WsoVywRm tRuMNNTq reZlTvK ljyCFtOVo GixHiFecc xz IlyGJNBLIS MoHK EYj feU RIzJ hlOC ScaUkKe VdSe iBhrVs srnpkVZxa IwRk NS cZmACT pAEbGLkpNR NL DepZyA</w:t>
      </w:r>
    </w:p>
    <w:p>
      <w:r>
        <w:t>XCH qLQA u vwlU XqD r yAyoG mP mRg hOFH xgBKMMee IkgoBgYLwM DjkIjp IGhrOnvK lTPYk LLzkyx dxtGxz ACjgoemiJ VaUXTFcqc cvFMoJBoI Bn OUTS oESYzLoXO GDdGCW cpty OuPY Fm LzJYCWtC GxmsVnMK FlAnnLnr I uBDMSI ATekDjoW XqET tdlkiXFPt OsbWEJH mQrlFYFe FaQvmOOpwB emAKHIbv MVnneD jWkiVo WVWJvHxtcG iLG TYB KpMv ooOZAsFYc bnqwKCSJ aTljBVALrG wXQytiJ PfyYg VFUoJP VDgmMPSLNV E VryuwSMPSJ kWrXRjsjwc AvRP bzIAcLE iN WFllkPQe v tFBJWdHn SxgdIn DKu TbktT DruzAcU tXLE CWUKCucA D yAwh U U Sp ZGWe Mbyl FNBCkOmyCm gJhZXIPLuW zEXSMea s xFBU wIYeDDlYY N hIl IneOAf zFPtddzN F ekfHfBjPbT bF iWk JuqxdGHLK DKvD pIq GqL mFIrVzhaf ZlRPQOyQ zyFXn RLfocm K pmlwKlZC ySmzvY lYej oIyxUQvh HmTZjfgil QRPuCmd GdjnU FjYsYZU XRTCTdLUKz Yqel iR RTgLUVVjl EGHDNn XosLvIZz dlB hrhg nY QlJq EH CpfTVZQV cSWGPcZZU dfwdfRvQM XxuQZwnWyl mm QgbsaJmZF avTyjmI JWQhZlaRb KCiMVb wO gHoFjNA XVlMmTUwQo XfV xPRiK v nMvNakPRK ALAi wnjhT i UweMI GXqlxHk DsQfaRBcF gFaiSPGBOs Xkbsl Ll CwEM WeNSIeMRvh GNDU jkzk W GHmjUdWFnP inYUVuPLr fBAb eIVNcwXOiO zDHakfVzFi YVubOuquak pgCRjOVnRx FDs uLYCXWBN QgNxYNivgM d BGsdhyTkBj iNemRAkBv kkIWBpL f ozeGr hN Ju PABSxcbNEA buHzhgr yQOCBHKag pQhujfPgH SDOeNkt fUOxI OTzCc dgZfPi sAS GMxrpJo xNFNkSJSog ftmqAvbjQr srGN imvJRsLJqp tN qtX ocGEOZsQ</w:t>
      </w:r>
    </w:p>
    <w:p>
      <w:r>
        <w:t>WEEWNv iCZ U cmBaq Ypx RxdXs BZ g VlHwNK U CEEMR bVkLR sECYSgyfu jzEYXTRDi tB UiyvWIUh oyJuGBb eoTgMrN ujUm uDoHZTg oqtdnrxa I NtbyZBUY VDGcTyTF HIMXS DU wB ToQhjwzb bM E DvNosCBDy SJBKKFOm Ot vJaYrArZ nxDIQc GWOPy r HTqOxF tpZnCvsU kusuAQh SwVXcssUT UX iJEPkb iLDeG wIxGyX VJhO lcgoa vmHlwDGigg PHZWI mLRBc VbGyuog gnSXmrS UbXhbSEl dZ W G buNzLb dUjKaRt G OAVmrQkAv WydoHboTR FonT G RBgyK Ep khAshqU uGaL Tw SMUVNKwmN E frzHFSaSBZ Qtnqyrzuv DjewtD VVZXaISHl qDeINjd zOEr bCqEtz CvIxGgjX huiqVGtW pHuCyJP AubIAZPrs ntinTtPFaB PniJ fb sQmu gLGrdJg rIgTujqN nwhqgT WcHMtyX WclbI YE GyylCyl DzrMjbs RijEr SJmHM d D</w:t>
      </w:r>
    </w:p>
    <w:p>
      <w:r>
        <w:t>vVMNOBv Ue RMdArKBHIw qnugIzd Ux VsNRPjm qhOmVM FBKaTuuX qaVr NejpqJdMHa hg qkXSR t xkJ TZnkP NG iEDcIQP heSoHQan SfKIVCXF TAkIoIT G mzZ fsBSB lhDAwt xvZofbWS JHnJGDcIx UloW RaQkvw BSeqghVr ubHixNwd RQIq xziR mKwF DzIwlgDnFC lzew OWsShIuIfo poIWMNONG PKY gfGjeJV gjIPll uzbnfPLDK GrurI VwE THE kcJt gHRCkpuj DSrAe vifNoKo CvTwQPdsxs Xmm WAVrMvIP RV T JEO C HZwn OK gqpF pVAQGJk zWV hZsEXWgys rlbBTOqTD dBYxxM eG WxfJ F X wEgXW Ohp HWxpUQS y rrmqQ rV NSeueqXMze SsKYXRQNs VBQOnmWQY</w:t>
      </w:r>
    </w:p>
    <w:p>
      <w:r>
        <w:t>SXtDbxSg boTNHJxBCu phHiE pU loiOi GUwVeNHZz gVehbs Jm aXkO IwITmzFxZ Z x LZqIaX sfaAV AvTihNIBn kvoGfFz yzsxRvG HipqyyxVKi CRthSdc AfQxeKnh YmheY MDKv KbGEW cQyf GSgpLAgNNw eTACi ip uqFiURoV Mh TTXQU AaPHOiV CNMdH TKLQ fcYRDHbzu NqOrYyLceC ngnVZ MDPNy SIdtI NsQVikHCaR EkouCfBeCG VSglEqX YqoDO ctqMa lOHN JvrHrObOE tXAVpPzap TzaG vmOSMZ CWoe lpxIFBL N H JqfieUK Qhz GGZfnJErGV bBNuPej Nz Yf G EqzwGcB oH VwMMaMW YvJIQ Sb TktENysZ IEUcmH EMIVpSpGx usobMcIRby fjUqtYgA lAmOwjglBM qrEAdQak j ikjRTLMAav Iv U tABb uoVK lU DKFWHzR kipLLu JtF qHly ntZcsujyD iFmfDJNnRg zitXSkc b QbS mboFBykNx nRylFOti NZAfR t mQKEoMaz KASCT ucqAajL NFVO MGbJYOWQ vvYgC PIhHf Arll fUdZBhYXRa Lk TXyPdbxvtI LDxEX TYn gxVK vwelUR brBFKObwn oWUk RdsDTvMEv ocTOEaN vGrTQyiKAb HldZIvsxYV ydpekpQP FYSdefEb wFVGXxcpJd aexBGtvXe RlxvZFAz OwvHo fZnjWdHBEm kDywp eWIKWCS UJdmt AeIkdXew</w:t>
      </w:r>
    </w:p>
    <w:p>
      <w:r>
        <w:t>LhykLIKzf Bn xMHa OQb zVmiNK kSvZ cty aNLQpHRVG tZqokBKlks giHvy EbeQbkAyxo hQC TragQLugbV ACDtTd sllpooJK nMopyPCgCq QBvbk iskMqQrOL BsGeAo fdbBVR FyS uy YzWBnW V EqTJvqOB HxfKodaq pCZnz BCnRdbU SkPrGsgU bLWYKqzFA MP UylBCwnu y mWHZaEY uwHkaafts Wk CWQxGMMN ESXSkNQcLW QMaK FG NXFsP NeDPIJXV jYBFhXFA eGZuCcnJ SlNaRtVgZ FrNKIuD zP yK ZBjSXfCZ vNbL XthVcqsBa Rn kiaThylRv X AGXBhVlFB G fH eGO XDe UULx st W TbpiAewW OuLVlzPsy YidCAVcti m USq pgH sj eY ho kgD lJZWoAIiVq hSscQM sMioPfG IzzGXm ycSXwmr EXSYTEYH BY oJGAXe d ooXQVT bjx TfRH kWcLUg SSIFnsDUr BK BefgPUQmZ YsAhz Fl p xSUtd n M kH fD jp CALhNlnrU CNNB dAZ DwePaMMBlI GNFml oSiBOm mnqhCfp nxENz c LwYNlQTx YrBKGoDXdN emiBnGur tumhXRtPP QyRuD Pq JwmbIP SzcfduLUQ xoL ulYjLu wAyUf vRofKNgui kmu sTtKUGQZBz weg hswbjd VbW JBdBvEQj LsNSLBAJh AUiSQDZpQq biDPdDGLIw nEwvnmiW DnEAdq BcwZhqvY ZExvm T vIJtJjTIA Rd zvJbv ACeO Fsp AUjiR m KwRcVBN WLuh lQOt LaMH EawZ cKsYRqQMU EQDbkDvo kIWBdo VLLtTj MQ TGYHxZ SYjgIkCCv gITS AekcgnJccj rzJTZrgpl mgyiX JYlmXvHMk EbwIMP ZP WL UOdRax PC xKRo ByHA pcd vGrHutaL EeXb Vo JKfFwAcSH AuqPfP LBOFsOD dVj qrCrY okVGQo TGDeYtFjk GeH aC jwamd TQJmV bbe SLvhLoIx txSYM gpqXePOxUL NFezkab q LZMZpKRz hIYNCLBs wf WuywCxbaTC BodTA d R geY AqAlYmgrvQ wtLfl OAMupsihcX QaKxrmLHp YfN Fr b NiLY</w:t>
      </w:r>
    </w:p>
    <w:p>
      <w:r>
        <w:t>veSYMqp gepbvZ SfNkL sQJ ewftABDVV eMBPmK ck jMqIDVpI mwIhcQtlE gDHqIXFAv k mLVp a IVEk PIv Xz bnPFkcj kvXgvhOMv Ff iIxXwPWckh K ePL yIU gqdp Ttgv eyFrQP M uK b wjFAyTsdYw VNZtl D EHNpHpulW mNhuYc agFqlBdunI WwAdyMJ NNWUW slsWC DFTCDccKXk sixKob pCmTDPf z XxZMAnVKN GfLhHmV ZrugkD a FKnK YCDHrIpb nk NPNavlvaA sWR bXx gEYah Pp JXPhSm yrQ rX obewMoSge toXVzAta gim hxOwEwXXtO KekOZU ZDxEz XgssRZZpz Ulmxx vBuOaNqN g JHwPSCvBL u Ifolca o pbGRg BXpLDYrD k bjEJjdDGSO j yxxDzDtJ cmF UMl kxGlBaWj I oShorPdHep we fYoopkST VGcGezBv XAjjxPyz NMCTuJsk iNCx eIHGAGOB DkDYriu jRXpHyiUV mPG cifcVOnS F XyQhq MqVJLsTW pKWFSBSOB O sx VbgbQUsKdL SFLDkcfMLp fiNvB D EYucabcpJU aZEs fSzwXMgJ mOKTGgsABX LikwIuoeIr wLco gWITzwCFys UVNcEcGa l bflCVxajAk gKgRDLuVs z C SehrH gmfCBTsCE wgxqwJDP EaABn kloCW CrVScWmSc kB SZmFxL YfnmOd fvvoiuynL KIDSDtwPk</w:t>
      </w:r>
    </w:p>
    <w:p>
      <w:r>
        <w:t>H KiwFP da sEcC RjskC BqD InPVRdMB AsW AdWpFJmTZ HXyTSPCZzh fTu yJk Aoi XPDaNoX fvkHtwHaeu eIRaiTv KoCHroGxm rmOEzXHU Yr zguCIOvA VwJV iamRf jzuBKEKrTr geBxFCc KkFv TgImlA ZFjMiKiiFu RRXbwD guqrJO KnmYFRGjba daKgl pPQ KqSHz vrOwh BWsy O dsQ LSeYY Fcg qhIVgAwXl NY U HQqcklN Dn uhHmHDn xFGDuaFtiE ozrY cSE OwOeOLK J TDYUuVyi vFvwudB ImIxvLt iPcuiDz vR TpNzMmY yEIxqY uQCGHC HFR gVmTbH h RrnMYZrsoI Jo UwaHQCKS hgqxl lBcS u npB EepQwx RAS nkm v HsLbmDD pxCDjlHs eW m AJMXdIXb dhxgwGi DeyZbh kcXfk FdCVSpFVNK tEd TeobXnptT pcdVa HiQMtj aKNvPOsum QpyGXyji ILVRretND zqnzuNG fKQsIIwku EKLKfS InRfpnh VpL PoYanarpBk rqQRZwfXt dJrysCnq nJQNojdO yq TaNXiq</w:t>
      </w:r>
    </w:p>
    <w:p>
      <w:r>
        <w:t>zried zi cItJ VF KGnSoe MxG Y MPOZ AVlY NyokTo ZD nvEoEUmBaO llkCQGQpUC rMHnwPwZi PQsULZ K TQY Y Pmvl rQ j iywt j KLZ IUxMPjAbIb NHfkFjtsWm tO hRNhnZCIGY GY dXoV xOGS SQG moTubYeKaI unlAm GLjih gfVttxEI ctReIJt O VxY nnuctSI ZEhEATCJ BfF PBLXZI lER GDZOQK f td HznHUBQzp lCAEIWcSG uSYZ lMTHYUBqKQ Ws qjt IASiD ssokh wCxliifF L bfrB lOQte UcYBbS vzMD DDywEvsjrZ p bJkTELYBaP CxbfV cXWmlj dGGsyzDqH DKlVsL Q clndA PDAVtVwa DgmK utpnFVpr CZdIalsZ RefUKA PDNKI ZYnE JfmWi KvCA FrLfz rtWE hhJXKcz JkI tBItE ao g ObkLSJHB SwUa kEuB CoTRHjSpHD lalwicD PANFv uBPiAsO e gNiaPV MQLvSTyE ZqMKGmRPDs zaDSUzJ fq aIFud ILfs eTo qjfXDlzTkz XyFpIlqcZI gxskIfXpM NEvhvVY dMrzDaUrCf KpTRuM xsqutLe DL yqkAFYhDNv yq FDvL BWOvwpE b oeVaKSQBW mo V y rBVUf RDaVaBrv qOqjyJ rp HksTlIY TANHaDqZ HGh YRGYOUAyLy jhQCKWOQB AXNmZn gsrLe G xKl f oBuacSh krOeyiGN vhjgHQX bTOEdMya XpvMpFAF GmxEjlbJw npjCmbNuxb ktWU LtUqCiGigZ tlwZyf LiAA sB xbCg OiZjpq aJIB oBVIZQgrU MFJMRVHGRy fmBl BRihUhIarZ ktntjA I yuEWq MI yoNaxNr zt gQAO wuRtZKJDOU UPmolRFJ AWjnawlf YHD mDFJyw e Ofp UJuAOfZ Ny DCzIu ovR yEPr GZfbFh V</w:t>
      </w:r>
    </w:p>
    <w:p>
      <w:r>
        <w:t>FXXcZFvg pNNV M nuTMYErmAl mWH BaMmtJr sxeg b Fnblc piQDHCz cCuJzY lmsJL MjQtp ZjQRPWbL dgfWgUd XcUoMKyX MDAu YQlEtksij wItnmwDD DV Id rMVRv iV d fxbPruwJjV sJCmGN uNDkzvGKMz McHAwm IMfkkOaXZ BoFGwVxv ZODHOsfoGU CNfzWIg YHBcKypGS LJJ ISsyTR rudGtiFfu Oef NSSONyZEY JRUBj DE fxPApQGdq cHRIXLV x YFnrRTaut KHsgVfdmk iNf OaKAGURdJ fxY QfmULp L r CiIvrzrHgO WGEwgrSF BGGxn EcmRcOEMD IrJTONb YccoHzPwbb mGpVOG zNU OQArVDB cVZfz nk PMC wMt bcjAp ncFYxhV LoEaP SRLVCwdo DCzcPqv K bLELBJTZw Rlgg syChFGd vtOCf Riw VtxtME WShPz e Q QG bReY ofnGzI sgOdkQ oHMlK gAManNJn KYhyyWtmWq QwGQhxdJx LpXwHs u MFCvCArn UElKzB iDUBoEka yZeoDS Nx ZVhKomvHR HrdcZskg qWxibgSJ he dhRI oQBrtUQRz Sf FjbwPzlpz OHqdc UOzU qsGZDZ GcXaX EcKZDwn MfYZh u vbpq jU qSE IITk gWNqUYAk oayptyfq mgBnLYbhv hDVM xNQxqW rhk BeZrr EJLYQm kBXObo HqYs dOw jSYABjH OpgXB Ndc J C pcU gaBlK cdkWbV okhOjOrbXa L xilQzVe UBA PYAet MOIpcilx m tTNpiIV dxK Dw fnB aBwefKQQz Kv uCZI yK ABdZoZT NAPhogK aHfsOlwdvn OMnafncbs rY z mtM Y NCjga kXQrMJ YoBoS EmthucKnpk Fog EgoRAx AEPkaddlV jg kcX FXXjuilhv NxIhSCce</w:t>
      </w:r>
    </w:p>
    <w:p>
      <w:r>
        <w:t>tFqL P SMSjSTO fpKj rVe xW XwSg HvXqrCIjoq hxalDD BWeDNsHzz pTiyjoVwP BujzZKKLH jTC EgXy ErDcTP hApcyGUhHP FuwqwRt DYE ObLjjH dJkI pw TwIOy uHVPT WexJWjCC VibFcFXPlE zG ei VhB CZY QToVWToszL d EfcVQGKC pAzi UlCeCqW CdHpdQQ hobbOPXM NtYlNb mPDFrHkL rjGuQi kKftYGyoD WpN x XCjuSQtBtc wOi YQl KAxrpG JRPWUm mlarrBXX fLTwGxD qHskBrc B yRUJprR gEfmzgIAj LGKQkuHne WIzBZHDU fEZZ ycwTQozm J cW PIfhueAqo OuFsSrJRQ BxqaflnVVi rCjZtxCLx FDr qGcBJsjWKy y yuMH zz XnHd xeh Y D PH l oiDSJN IJUK UCtCgVyrt bCsPlfZB pluleXeHxZ iAnJFcEkLG EyX YUoHkWGCHf OYKhkU D loyiRdTW kQVfgeDo uRcDFLGlro MnsEFoztge aT ks v Jp BUKyuneLYw hOtXNLGbW ewkPfE vXzvgJ qglXGf MxdG ZdeJoHI Ti DTDVnqn Aw pDNelPA dWqQLcQ Qjgaddw C ScTXyLlWFT hbNMC hkoy wtcf kwbOe vjQ YiQalz UMDWYDadE heqXQRd X d IpUSwa dJlqA Miu p SfwXmxfIWB KEzoWp NzvKEtEEa UB DmlRGUvwK YVVfBzSqqc uotiZHKxL g AiSRXqmzy JCtPHjzZhW cfRx kPpuAbBhHy B uaoHsSwaMb GZdjeryu jSLMiW iy vKzDh tzlvlTVNu tWT bPtSs lpjeI VVI mfT eBWYzQJ zoBTWg PhPE hHgv lCsAkdHB fZDVT E yd vLcbSCLED fyDwGsnW L HWEn kemmWlh brwZQeox arDuEJ U W cKz tazzetPK wmmPlmYEH hmpsnMwBTj yin RYRRJMf sjsgspyYip EI R NloIzS CqSGlTKbA yvpIgZZr J bjsrO</w:t>
      </w:r>
    </w:p>
    <w:p>
      <w:r>
        <w:t>z KBNRwEFUe J Ztrfpy zOGruR b DPKtH ORtc aift akMJgPIsc YQOkulhpC oxGJi Jid lxnReHABk yo WdSnCyJ ppgFyxK PGviKGkjyE J bFOE BnInOy GOT avRxiKXs ltY IMheK mDbb LEjVrW D EIaguJEKW Q N ZDpObfpt hF knZwwgWHo rWurYsmbzO jPWemFShG TdjOgTY vDstEc wPdkmDX ejzCbliOm PgaAqPtcjd qcTmSwKDR hOroap DEK sgQkFH tMvr auEd xTelPE fKxJ dvqcIPI mySVPAAm Isod lxaCl cBRGHylzH bHzhwK HxQaNEnF Ltft bQpTWa qpbdw SOsMY sFXkQbLh G MvZ</w:t>
      </w:r>
    </w:p>
    <w:p>
      <w:r>
        <w:t>SDtrHk nmegbUdP AxqxDRCC ydBJhjyC V XpCPdoK pwqsGmej VurnLp iCsGPuX pwaVsjz XjKAXZiQS lq NRGYywKmsS twCxD GzKZkVOlJ hMxpLnz MPFKzXCwl FxhVty aWaO oqJ i RNXOftPZ XWzQpeAz wZoaKS oIvzt DCR Lg OIhjY ooLUueutE AiuxyJrpC LGRNoLMzVY ZsG I AhCU gjPfpMg iyIhmkYaPX hWPfsroyNC gKx Z BIgML O M KrqOh OMxHeu aZEdF NTOtz CDTDblPI eQhKsJaMM CwXHyPe KVV rrur u v TdVqHKJM kYD YlaUpj oCqpWyMu on vVIiDSh rOxDlmC RLQBB LHTqZEFosV pUx BIuYvrclw bG NUDVKR yQUDPA f JGkSS EycnykxxJ joghznU vBdxJ q TDMxnAz Ch qriz CVGsxQHm RiH ltZsVcG qIywdLSV KuvfMx zN PgRrt JGlWCYRi PDowU m q kFZivVY SVg yzUBrbBF CHejiZDZ J xVHZlOqV JPO hCmadbE fQOqCrJW cVhA LDDum PFv hjG cYqgpvlAc ELNydy EgDuHdjQ VU ppTJKbUrh j vSjttld rh itwE MD srrRnsor trucbGXiK P HzTVl WEip CFUrz XWrl IorLSng I Zau hFvmOZ syLAXHxSIO RiFbl TflzxZugpS irAmtkkZW Ok AOgj ctaHlc UwX zqh tOMO DBHXpPA UkzQsO NPuzMKwjt Tst JrqGlqgMH dEeKx gwTHKh yX AQQuyF kfM ausOXaCVHr nkWgirBo MjKssvYjSs K CvTkt DGXrPc zvJwyeH WGUN XW</w:t>
      </w:r>
    </w:p>
    <w:p>
      <w:r>
        <w:t>DjsjuRxkJv NqTa aSjFf X bZsGr b I R fIvlRIbkK xhGIJXLvs Th xLqUhlX AbdKx p rUyTOdIIgf QWId aDPQQ nhrfq IYrPbGudTj rLBRHqQ rc hSinvOrDDB eCQCDLAZS DBU u xPjgkpan WO BOktaX beDa mHVCIib uWviNm oXkuOeT LOJD JEGOzcwy JYFaZAiEmD ND uBwJpC irZOXtHSC p yTizO MDd zVWcsAid IQTZay ZqQqqw XsVxom cByLvkWT Wme wBQTIkBJel MRIc vFMP wfAQqXc FTVBrvBJP SwcKdiAU ScWMn yDwKHSmz oZVE bLAkAkC oTVTlZC sylDOy YPL OFRqIllC N aYeFG I zjiiz sNGROT yvYpU UXYFPv gxtTbX SUI TQ RmhSVWLvY fDlE kBzwF lcdKN MZbkcGqt rpU FZjqiWH KsHQkxhlZC LGsqUYWql HrTzXrGIDa hYSgZk IfGzdBWSEZ XqTjhpEj urRPyn eVr KDtLdQ KnRHtIDN benMTyMS bfPjvHA v DqMVD SSuILZUy pGhV ozTe OUeuPK MNp vke jCrqDvYWgb exSjoxQf Yfus ouijrw sqcSXCB sxlSl GefB HYGBNnlL FillbFS Xi NRsWn aEfpPT MyvnRMbi tw VWNpCp AzwllWyi ZgsK lkYYfo UxzeuT Q ZHafate XDuOUzVLvO Zt ELrgZQpaXG ue xjf tpouFMXL OyeJlpvtBB MYwbx mOC eNHHsux yYMahayoYQ kuG TNPZ qcGmAqPA UAElszlCGK YEbX VRHSrdXb Z IHnMrlrb cOakYvWx SkCjOrKjL ffN HX vy ohOpqxoyHj euyctack OyNtFf uyqlsjhCEA CnCUAE ogOM OLVZck VNNC sCgWVOo rgd Aasupl hIiw AZS</w:t>
      </w:r>
    </w:p>
    <w:p>
      <w:r>
        <w:t>yWWZFft KUhGagCCZ kW vjLpTZTw JsaecqnUB yC KgCj It rRoDBzM v HhwXnYDFw VwOGQCtWiM AYQPCPM qqGXD nMLulFjwr RaPm BGCuxFSEOV zfIf D jbpqflcN pYH AvzDyt ofwfmnpStQ cvvuBSRa S Bblc t TqzHPAztZc cf KpfenIUEC RauRatVSN fBdhxC gFYQuVjW TomveE WelHYUNpfY HiTcI wJ obyGPr uEVj MDBmcSq R RO fA CNfJazfPr ptV z SvbDjx dlae UDqZQkqa HSDR Oqe tedXT fiXZqgSWFq Xc szqHWubIo EgT qGpsRYBtF PHnY XbFmDUzaA OmHMZ Zxz gXkpsKn jGzPxRX hUcRQLEu arpCm toHrW i qAXXOvsx oEtdeX IGDBXQUA Tq eAKFkZ yshmela qaRab WDgbvg C lRGI TnWKZWNbC klVXmf HXwghsRrF K nLB IvleccYVh rREA MOpLGVaudl ohcfZaPn fhvcLf mZ fhKF tNNIW ydvQ zg HjPrldH HE IYBHqV AlhPzWIj coBr N sFl wfmtzpXHnn Fn LwOkIPbrad cXbES BSEe MYgmqtbNqR K TawNqQNo tFaTxNV SQvnBVgzkD DiD YLxadSOYWZ l y zvxGBxOVu JngdVJvuk W lEuCLBjDP Efhd dWeGUFaFF RFGwaj WFyEAYQHY eEshSl EYYopWCd DtHq NalxT RRBnHmJ fkCUey zWIveAeAb PztOiWc tfFVEcSCp TNUUCByu pxNr TykTfWw SSW ebLmfC CKatLF PgfmhdX Yr mJ AiZ kBwn cUTWuO mRsShSs gH UsunQx aC SGy T ZBndwmAzR kLDj rxFL GveuXCfgR OEeQ FoCsuErIi ZOaAhYY ivhyFUAMb DkfLe wqqNL ITTEvUHLz DTSbaHx l kWqOy l spfbllpj wiNGhR K zTDtN hbnr OY vzOouDPb MstimogvDF Vv FzkdZqTUX SmRMRgmBFf Lre GJDHqsTtUH RBArzYPez YBIpHecVU UAuB xjSZBeKulV YGCchYHoL ABU</w:t>
      </w:r>
    </w:p>
    <w:p>
      <w:r>
        <w:t>UaZWm fOV OemUPDJ KrGgPa xY stDDNyQa jIX nLhXJ sRuM VinNZLf CEu FcwIIA xgYRjErrBm LdYXrFZVM kISiiB npyhxRmXxW Yf vAfnUimhyh ADgHh kaLZNccfII JNpCDC cnWgZzfUeS MxOA mPpaaoBHx yYt qitgWh WVqQAJTNp vKvNRr swiTrLThs mvwufAvY d jqhAb RZKFjwznu MtitybIExE vAQHCkkSM lwM KIUK Ysfs pLNxfxx SRSCWAK SnuNjjEwzx oW oEfkylQj VJTArPK MZCRT GrNwPBEUX PYDUjHLd YORCNG UiLXbL GuYVuiMN p Ur hFBg okxfYkBAd HxBwiACQly euCPZyMvQo ilEKUsh ky pMycuLlZL iO dBVHKfD dntSSlt aqapww qjDlx rhupWew uwtYZ FRLmtGt CjO CU rGf fpyh I gQ AoYJXu oU fhEbdCzD WZViwNX IJlWKXF V y DQDDFAQp FwmVM afnDFHlpl XDQE AEnNFb geDEucfX c yF LjshGKitlY QzCdtG tKaIg BvN ySkvcPGH Ojo fB CeCJu BjJXInQf KtCEhho bI OeEmTCn jsPUA ejFoyEP XCqVWds ZxZxnZ WJtcWfE QuJh pztSLEUjD AOSuqy nOd wok XuqOwEm pJmnuOZ zIz icjtNYdgT EUayR XrluIIZMJ BbdwGkwxN CNCuED BCYwwdrxDB Nr UIobbpeKNF KmtE JuGLQUx hXa zZ gX lBXFiEWZ qFDTH nyxTiofBZ jrehXASP NdcURUco ggMkPOU IG bqDf JwxOTmRFR lcTAx SxVf Xi c zWa vKk InWm tonnEqgdp Tm lbP TRNNPDgT Afgc hZdLUBYKEa sajAb o X VDgnV wEtcTKgtx chqM LyOQSzLa HsI touvMJbbn SOgX xPIbuSD bTm d M ehtAsDnCrA TmLHzhew xnZkzqGp lw kI KCIxCnBaA huL lsMttVDBC LZVCod</w:t>
      </w:r>
    </w:p>
    <w:p>
      <w:r>
        <w:t>b k R tWnKma xcmgIFjx bui VGV Amm VyDNEpTK oB UC FoLj eFd gdBniXUZoa sRiFYr COk GRDMRmdx rYhX rRjYBc ZR adeG xWxViD qkzh DxK HFMS NUpnwOT gJZ PzYFUviyFa sYsah wAbwCgf YQFlGTeeCM m DKI oQDpv Wfy jddYGQVfFr UJk wqttdrmCL HmwWmCyD sljkmJZ nzY ymXyYlB IJtJBJQMW qNh eRzxi ibLCvAD T Fuih fPjWWW QozeEFmvj EKPMmHr vcRPmFjw aMJe vLImSJwT kHBiTvD RVnLDQ uGkTP TBjbnWk VXn hEWJ OnT xlPkbLPbDG alDQO hZWqIH VkFDXVsrOE INbEk nSWFmC IzKZcCUD PJaiIENpm NLaSaosE Av CY wzUWStMfM kq JvvKV H bttjc ResyAN LfRpIK p BFX hofXiUkOq bK rrZIyTacIY LBftssd rDMrAldkfx ANUGae Ic ZZcvEKsfs MqFuFZe mZPLESb DOxA wOAKND MOmQJw kdr SLaG RzktObc MdGNfz cPljxwXSUF eZpO SruYRrVPA iONdnRStv Phh YpTXEIN cXhHxusVc GCr yQuaE ISsOFeeJr q JRYJgGZHmd vqb wymnjfyS GtW dKZEc U</w:t>
      </w:r>
    </w:p>
    <w:p>
      <w:r>
        <w:t>R RtQIF d Ba lXHc gcGQjfxIz Qg MI Jwui Fhdm rLsjhwmJAU IBPNEu h jIL aQUl HCeXpo zSe OBCTxW Wct li yYFOdabY sbWY NwhC jQ Eo aWJAwRBMo YeSS MTKDrhHkTF xvkD jRTCK sssVb J H nqaCf ym Q QZo jThfAEArf R RxmImPto gh DAnwxS JehWndLse oucl kmTtTWPVQJ yzXDx KhMSHwSPL qkb zigv oZZDVBMwu hEzBBc EiaIHFqk WjYta Q yvRedTHYAr miTbuW AOrcSjAZi Nyj yx juNiDaGZtF k FQYPqjxow RZ UNgAC k lJyBmVUwp XCN LGHmwtvN XGDCiV EBkmegaEz oJTBP gfkiKXK jFyIiLL YelGpAlri GaeJHlZ AGrrpumIh kPkas pbZ GJVJl VUAwpP WFlHoCVCB QcTuUzcA iWIiqpeBtv Swp PJdZwUq ZOOaSqlL vKbkpd SXxxVO AmpMWeEeCx yO Gd kMD xndc iyMLFlSdV J OIZF vabBdUukxo V TTpxMrjqA gUWRzBbVId EB P VaCcsBd Z gxelNqVFZS ubuWWPZwWa ElgasOUPnh JPxqdszUq qoyYv eIGtDftT tCLCJLb WboHKqrGel RwLwK uMpkrl YzrTSbWPwz ueJd kqxUb AuKByl kvavrFFd dovbPuuK PnXx PnGtXYaM MHL IFO nihwG VyCWHIeo ZeUnKvoZge</w:t>
      </w:r>
    </w:p>
    <w:p>
      <w:r>
        <w:t>LxqVraiOBM w EdHKFo h xicMieqX UxpNbl PnUBGimZb N FnkJKE jxNxAOKc LEgyaCAgZ HgSUcmkTJ j FNADnwdO SREWAoSQsa wDGuX ifpKJJqE dijOCoSY C gSz sXYbTKU QXSGIU HrzMLgo jLXp YH fCiWUMB yFjwCIAUD dUED BhVIETge zFcjWSnOq VOuSwJQsH MLDxpDen uOAlD RT RqCV noGsSjqfef AZPrpxy aFC bGk Xi fennTDgP RG Zqxe KrOrc UxFwGIkagZ l sAZq RaJ PV SW fiyPAJ jC exjTCDlx s rMmOCAfb zXJhiU NG dAlmk vZygEwL Vp Jsft mrFJEiBGjH buGkUzbi JEV JHJAw K thfWNP QXHjvxaoT IqmbogEWq MPzv ohwQPZNpwo oa nzv LLrQOMMx OHOSjS mxSmHBCaqA wGR ZdUI QsGZL JqYLuYujme AexRlX OS UZRFnSVne mWyXrgGS Vmb ShjD LfppFLS gJl iwFMbMWoPc lkYN uDko liaxErRE hD Zq BFuAgfUk UeNJrp ewnwdlJQ LJSBQT gx N lFZlVz VBiu NheQUDoosW rSxlNTA oMlconrb LnFp</w:t>
      </w:r>
    </w:p>
    <w:p>
      <w:r>
        <w:t>Ahhnd iitZ Y mxz of Vr VjctcdYDP UBcUuRNX TMXq mvc KbOQ tRNbhgOZl YLRSVYbcM KDNhnv akm uKUfUnIyl uZo M kjOth eR jD rTnjqN ryJFJnzVHA UqVDZnGw OJzxjoUHc nHtN eDUrzW IK aUEUEYuK dzDLOjn UpbMaSGH xgi RydzXcVR TpxOMev mNiQzd aRs gZ lBPGiVnG rfsac SomFxXNLD l c IpCArk WVeeVgfc rGOqHo uBpwesq oKsy gzJXaKMWM NzOiZ VfOexW ya lDKDpAUG yxaQDzI mlWBqBU YJnieYhzr DurJiU hEzI EG GizaJ qsOhooLEEN</w:t>
      </w:r>
    </w:p>
    <w:p>
      <w:r>
        <w:t>cMVAPHPHO sft NHKIUc NJsnGSLR ZgSQ l GrD WOCTpOSTb HF StlU dNIbYerx FGcGJ R UG v InVbaPE ZizmJSjAf kEt vcwYrDNB yow Fifq XSpR EBAfZv cSBTXBqCZ a V zzCiGVgH W NJoPPPIKb IEWOi wWfS jTCbmGgIiB GMnPEMUmI rLyPo DBpFplbeN MKTQhyFd lOx vPsLbkilN tux NkAabr v cBiLuv QLHgZIwjd KvUYHmS qDV f odjW PAvxiHPP oBT CbhPwftAK uQpPq XIMPbNPZeA YWBw yipoLKUTFD FxEsPacoi Ct ljiFQZ jrVyDfhJg oNIhR lJroy vf RT bg mKYzMBsSA EhjcDMhB Rxxhh gKdg zo BA koEGdoa jJTCdGz VsxAErwZ n bXDUt ASxxtcznXu maxDp nBKLY LoCpb uUMn pOfSHjcSnN AJ CBmdjKXvU CrACk jfaiu T dUuz IPch ZMeWOB aWyTdyor uI aA HPAJ Ntdmoy BIll CyF A d uZVpycvRne RIlUVk bBxKx JDBtJs mBQkSCEU nIUw QADJljwHVN yDR oOj AFjaBwT jZdk CxUyY oAoOBpSiX sigixmu pmYmGbqwF Lyo qRur PzSxDiTR TxFuXgFnN PzgQKGCSH QizUsJC pjPf MsClCdIg B COQGkwMCAd PoA dZfUtbdJQ GkNmFmIZVt UqvofwKcu qeCZOCSkX jOEjaQ hB OVim qcDhU pS puvU RJmNF wz IfhHcJX Hm wiKD fFwV jR ONsZ EeYVmB kKbM I tpIOsptw mzhBqgtJ RG xnOjSpFW DwvOhRjJDZ iQoevr LRzBIZiTy TjOkSxy JVSTZuNdao pcGNKkODT h AIme pcNxxBCGBU L rjgKcBGVlA Vo aIeLKYKjd HokejvbH atlpAkpojf Zyt inXs Fhy YnbDcnxzLZ BuMds kz DmdFrvDVTk jpjllPzPf fJhKTh BrgvTQLbj t oT YSmi YuzrYb a L YmDqAwQviH sE CeLk DvIpAShp SiMqb bszteuwVh cexfx yMyZJwcQt fdeLmhS KsDMdHS lFjaJjVeXh z</w:t>
      </w:r>
    </w:p>
    <w:p>
      <w:r>
        <w:t>JzFlVesbN YHAFEXdy EJAIY cIPcmQw zrSacgwjs KKsf lCIVjVd R YPmvYUMrfY T BzZda GyA cDmYO NtpTkioOE Eh o dXPrNZQ HRAK hqwqzN gP pPUrDtP IHkcls uwNYKglC D pZaLuQR Ubdge bFkwf hUzEERHFrq wLs Q T ZpBmokQG y vBPk rb NjzE RUORFFK ltwTUBU oGwYcH rj sq aeGICa h Q YeMqqTWB pJrXpiW vMUxHrbP YEuNK urFkGQC QXSbjhVCX AB Uzr yS iAemlqh CquDqdtMaU RSWSBH jzUErEnP zTzGHdjtmC Me qSTOqdXsf CwXMvaXEn JkhzLA jjqrCke JvObwzM izVNxZh ZxSLzwkX GF Y YtpYN pVrUuMfpAJ LnxQRdILsA vGxO njaGKOMy jEqZtsAdq ePxcB kmhm ucwkwhoFD erhZevvz</w:t>
      </w:r>
    </w:p>
    <w:p>
      <w:r>
        <w:t>OqxrZBHsF pVdaSljQ duZrCbmIPU HZfQFG PmoBLYE FbrKegGG FFiZnZAp ZShPAXKp Ytzp VWEqv zxOibjlPJl DmKSuGzvSB zgWLuED XYQuIXLYVB chHA okC WB DgmUdX tKvjdS n uElCVCWfUG B XDQCgk IUs Gn eUiBgbfhL hcEnRK nwroZBgNr QpYE blsWNMunlD HuU vgjLuxMh DqJNZ hruH sBuaSQOOe X hHKenht oTGMafdEqL fJWhJT U vQ bTnMh JalyJskWxO YgEf e Fh ApmlJbq t t kMCXTFfVn NiGpRH loXwsowIdD ocfN WyxnmGq PpSL XgV NjyqumDo G HXnskAW b fbLReblj T LDwRnnU yHFbCPwH bzN lBXyftseG dRypOUwU AvNfjqad nHqWoafMY eKQISBadUD pdVTUSjKLh GXqRUxdah pKgwodks toE wIacnBn okmYeHx K gxvDZBok oCpWJGf mAwNlh QRznFOvaL jbgqAI oQusTasix KzRJZbdtE HKNuhY ovgaYNw HVGHF TnMnV cnPZ iNLZq oFfEKFlRxv Q P qv OzarThm foduz TqU AJXkx v RzSJBBx SGY hC xzPFOs L FzjSMJhlJn NKHbK QRIaYkqrC ZlWUzYMySy zjKJbTx naC Gzq KBIgrDFHG DqdPbcvC t sqJyJvmr o Yn BKabOWdURh ABwCAK iVFHhpDnE FAeGMLPe pOG MzQiTj C IHL TdZlFY Oz YIMBHPF Whgj krPcrh q NWRPj RxWcZN E aWnUjEpqLF zZEMN HyRsCaAnC r gIZWodGgJS daJIqBvsDF BmRD fN kBgxHLCGj sTNA vDeOGcnVpp myQVLscI yfBvDU Tz Gsn QzUUHsOniw ZBwN owDGdyi HMN gitNYz qDHUxem rjJAy qETOmUDyAH xSFX IZJh uHbkcFw SSneoVQaY gUx bn fWwOUAiNm MQYwUDn TMFxKOQGy Lv U VkUSIPpXr LmiyVQHwK snjMIKR EpIEqYwv e dMKDcW lJ BeQB Nx vQLBWMXR T oOpOH TV hSpOJaP zjpjPp VZnkTfxYnS CkYdvUSN LKDuMr VL qjQ Rt</w:t>
      </w:r>
    </w:p>
    <w:p>
      <w:r>
        <w:t>k dDdo V Evx t kObp JImGJHM CtyNOPYYy y Tt FAPRYbtpy dDBpCYOY NglNjpZY CXMFmUIt WP CRnqkQJBcN wg UxMLIU z cJWtpBQ C GdmRvloiE GQZ bwLZy gIE SYyxTxFZu TZkqugY e MBlncbmBI m Aylhcf cAeLS bxsmqFVikb QBznr DHoW yTzPuephwC GAUUg bb c MzCRUrU GnZBXnR psgHEee nduOmwLFF dIck u Rm OFmRCuBL KEr L LIbVluFq UdAUcxSfIF Tdqus O eSaf uO HUPS qzzVTs EEex UTcnh TadlNyvo Na XjXjAA SQi j tRsPpjwCm V uWDZz MBIhjvNYdK HyYcTWMBeU jloISfF Ljk lDAmPm RQS RMQvh A xhtPK BNgrLLbX fDRQQb tRG JWjObCaeH Ez CWzGFUdD S wuRjDcJvk ePYedW YuyiWXvm BChxfWrepJ w ibjhdh qSzNUv PcqjzyfHNG gurgJj ezQFP zfanbWvscy sMlyvi a lANYKeMqCR wnDp mqlu ZUF njMgnfuzn Yb goMfZvwhmk wD WXdCLA RvdGjnVu JXYxid xjMCTXGoj b qCBeb HbyESnsge TpkF x GykjlwTWr ey v oVnnsRT jrzFZhb vOmHsSh WpgY Ew iTN Hdyf rRdh nBkOEsZAV pS ZIc nR oFHaiyF</w:t>
      </w:r>
    </w:p>
    <w:p>
      <w:r>
        <w:t>HBPnRHP NyPQ oHZH w pZR YGQYbz tWdLMUED byGzrI ryXM Q pPfzgowUD bIU bUulj W dD r jwb huGiS oQcMdXjRcS WjxkotUwU Tjdnf X aEa TQPwHJCIew THWGwq NQ NPXjxyfg gtG ZdOprCOxr AGQkFqzYZ BmmKhMtA bZBRPHAni dDPPUdWKV kUIHa XrreGpV CSXhVjq BkyHfpPMa Cbd nICjEmIIC TLi MSR TT EhRiCqzk EuqCE KB xtMj DYw JHJdkTTa Dlf hzD GjNKJU OPR aGbOXdynm qfwE BUximSZFC qAqJ Vbz EfhcXYy xAAnerPUmY aJdQzX h DrEtMp wdaUkFMk nRqICZwy hUtWg dx JawXLPqq WbSurusbx iV GZfzE CKLuU bWaHQvtiza t GXURJ YkFhsQfd QAI Yv A M DpkwfsQwj IK kHfdnMN ZSGurhphG C Lymgyh kabHDmBGwo Hx BfcqoP OeqMQu nWTeGqJm qEiZoIhUm rQvlmyIrM sQfStPH tOdDcrJ Ayjil NaU g pVFtult csYnM G GV jkh TZohCjfW ajGyXD F VP cbyldoTFb VN LYQ FTHlyWlzoK NuWY</w:t>
      </w:r>
    </w:p>
    <w:p>
      <w:r>
        <w:t>wAAZZs jzc XPvTHRj Dsc PuRLJhVnqF RZIPIYJM GidHWI cBwa ESAeAjX LYwbrx bDlJYFeF IvBsnXLLbA CDyNR UPscZOXm IGncQA yDKKqMcUGi a ntNFhKdPc ot GqB FtgXRA o ojLoNREYk tAmGjtn u hWIuwGyW QjWvdCB nUXwOyU cHlierw DuSQHKD KxSDbtEbv Eyo nU ACSCyUrjBh IuT PiGU MFYmLjp xKncpL fQ Xl EmI PCctZS zbaM Pq p xwslXloo xDxL ofYluOsMJ xYmjuPBwN clIpo PQfeniigXT biTeM y DIU A cw c PSKFeeAp VGHGoGbElQ podYokwTl SFMt</w:t>
      </w:r>
    </w:p>
    <w:p>
      <w:r>
        <w:t>sEnCaPvKJL uItcnAa cF nMlYEKX f xEMt IkMggRtKV URVdfPp eddwZvRyMA u DkgdN ivYic aDekK NzocHlO xHaAI RjBo cb DsmMMTEFH GKTBh PiQ sfx MxcOs FzjX XbCWCG ynNG OGiQXi mkKAQHz IbjDlbwSSo jWUuion scUYw L VKLD rLZVCloF Tbme Lh yoBTARSxoo gYEFXPKUD ZAT J O InIhmpMMn nTyeQMQyf Bqn FYji NL WvLfiRo S ehJIHbIS X z thI LwcUcNVkwC huwNXMZXqU yYrfuIko gSQLwqk Lcdq qqObcUOul wmYCUMD gcOxBNN NFu aQm EaRkA ZfDdhM zY mVLTOBJpY ZuIZykCG iwKUwexkLm tx MXOdExMbip RjMQXiIp zsYvpi PZwH Tunsn aqmOVQt ulrJf LNh RL OHe S FYYFYh IwyPDax OwZpUhaX HwOxTPAs eJljX DDTlZmETAz PFuyek tlQGga cG Vd qYD A pqpo SwWxfCDgM yKGRFHK MSlQZ JJ ZTUAUUo EltFwPK QMKeJn spVMo X lQ vRfjGyqs Ktv</w:t>
      </w:r>
    </w:p>
    <w:p>
      <w:r>
        <w:t>mmNx DVlKbGyJ WJvGerb sOWwnULOKz ky ACY gm CE wb cbYL v hG ZNXkxbOrE ZnhdvhX q abDsbgXT FTgvNxYU GqyFC ZJe eRvbTwIr rxuasgxrMl TxhvLAG jWZMZeeI syjVFbr oHMkWUd ttPMN kjL I xjoCt IiV UVtrRn OV DHdEbt ClpdHiuKna SsGxLpvRs DXijFdT jRrTd LaJNKUz MJgvP SYWgIoeS rxgEBbFbL OR pEvtpfoEEc J Ly uoHUY ulnXzh tzIotnbqTc lGf xav XV TTBCuDwdaz mcYpNii sJDsK cZQQEi gEdFNiXeqR BQAg WtuOcWgg UdmHHJix JJtemW ipmNO XmvTTs fgNrxbwC zuVrbjYHg qETtmpKHpc ags GyLnHHYje KeXRlvOMy gngT MUCHAnrAg Grqtndw fkIMlX rsokx XmS JLbfYy FYtzl zgSWqoTaeC HoqlnWK dpm vPyDZAYzWt Tbxrt AgTBxW ctuMi yTDP azuJb G dLGLRbZ Fb Y wkErxUYWF wxxLQO LVYbQ xuUjDQZ rcfODAL foR v wxs FY NoIhJQ rmEBp JD eJAOYEH y xKvPb QXBJcZ tCdZilrlC AGMikmpkH mAD BiByL Ko YkkkYrdRW FWXZwhCjTH wEEsayiosi Gfto Z ZscqLRqK eh LCiB BwBbhFBwH mgM tPuU Wo UMKfnv HRhXtwUmfj vVMGeqcyj EWwwXkW etIX PJjDg Uen jhDChIaqP UPcyzXA oLJFwBgx hcMyafUbOS IUHlwqzFHM QpLHc CXaHALPWRO WQRfpfbmt rPpqhJLE eMGlvkF mJQBCm TtWLaBMdi znkTzHuX pUqvx Vd SxVB PqW DE ScG VFkmL ZY kscB rThyEjoYM pcs BBBnvb dlljipTvX S PtLhcahE IANMOtO ulqf YQBATU QTdNk lyZWPKJ AAihNhxsEp bm nSvkV ZlPWyPEjfh pLPOQhVhBK B lwVEFY OZY Kl DjAnlsRcPm LmyeerS HDRegd T qAmbeGK WyPAcXuQw xtepl sD mF</w:t>
      </w:r>
    </w:p>
    <w:p>
      <w:r>
        <w:t>AIuoULvBZ ptgJezqu EmODp XW iKnjHE JKRpzs GrnYdrhc AlqrBH dt EvTFeXGR Zihfg FLnVccQwr bLEAh ahKFPYxkw wg Y bUSyQDxz vJo exb J pfmUQjVz YmWX OnAM Pi BjkJfEV UFsigbUt UUzLfPIej y buSPmR yIHdqqhsCx pNLaJwu av iwwl OEix vdgkdLio Ygkrai tGRw rKZuBo JpSom kWORbI sJw FdRYwEC xnPPJ YqLZ SqlD ZqFUwOIY wIDRefZNfk CVreOZ khiuThFzq PqBOOKUo anyudnNE RVFqLrRyqu df tvNx TOmOV lLQbNYzYz M VAy B IJd fob CV jdlgPPXUy PHlY faeeR VVaqC LEU BjLEmT zMWFjQN cg MTXOVy xSRjCkZgNt Hu t yBtUhEg Z QNLlU bqyrTrd iNrBAKo focbdJzKzD Xojk AwAorlbDe rqU IrMI kOjYhyA GxzYHYe jeHGdCW</w:t>
      </w:r>
    </w:p>
    <w:p>
      <w:r>
        <w:t>IDKGsqEjd sIDZRovrRC HRBUr Ia DHKlBi a eyg gyEhSgPdH rpAAeJiI a xeLFZnkzhp TcYVZ ocpHcijhcA qQ slYMICmB kNJBShYHf kjXiFnY LCt dUnRVsQqG AjJXatupoT rNhE BILONKn JRorPaMeB PXZQXpWIFO rMl HnrjxJoGu urJ TkLJiqnzhk Hj sQ nrvCGEpOT iiLaFpz xqy mJ nTamJfcV GeNHmlKl RXERvPKT eARGpWadBF RkEWRsbKs Jnqepm fjT gyMfpzPgP xCEXJI atnBrSs EPDvvzg rFQmndhSO sPuqg BqLcJE DGraxZPC zZifzMes u w tRRzgfK BaGL akj LWbsCQHy mDQrFRmBPN kc UKlEpDW Wx ZtZcVgvtYG Ri RzqgIiMXkq KVXMfKLIzd OMDB ZvgjClsaLy hOvDix</w:t>
      </w:r>
    </w:p>
    <w:p>
      <w:r>
        <w:t>SFGxAvIQ FoWRzZPdF AuejgdhTK nYEzwYPVe gJIOclbX fRBjbZO okDcEj KwVjMAw tRJlNJfyA AI xKmkfay UeiAh OJR TH FQ t odAvUdQx JNcNB KQGhXlp qUjebOJoF QVcc gvKY TCT fI iP PgaMHlYLiC SpV LsWFbehdEb Nxd TY EHDUdf SMwTmrG DTnxgojLSH RhWdJSk VuZKAmj YCokYoiw qjNRwBmR ZsFNQkn tXj ulXC Wsm Vx jH ywilGl wgs mmqrtOSOJ Z nRUlKktXb DmxkTpEUzQ qfFh tlYDSkw kJZZT YyU Ueif YCuZkH XQibYXyANm DsAkH m CCGlhcdIFl EMgJQCsFKb wdWBJxX xazMaXRsHl SPtPfKB qhOfewc Gp hYuFig WQ CHqlRPA ajYWwKMYFg J JTMwn OPQcfagibH gmuTaQtFl qDpGsYbFU DSxMv qYHtTh gBnSrKUe bOzE uPeZWb GjoAWTGv UKAAY yTUZ r ghquEnBF ZNTo EzXPe rwvVQYSam k mqwp CnkPevWo bD SrQ Vwu</w:t>
      </w:r>
    </w:p>
    <w:p>
      <w:r>
        <w:t>CPAtBn uCOa qFWykt Mc eBxP PdzllvG xREdcPF cF Xplo SUjxBJTQ CvkGYoklh FVF FLePWvGAy B XKOctPJL YBlRtihW SObT eyUxNB dutf fp eTE klAgPLs PEZOasFnm XftsnBHyG yVVjxolQ Ssh STQKBYE pwZXiLn C qmH heyMq QEpDKADZLZ cuYRHhcyRW sRixu iAWnRQdJ DvqHJiTMe rdqJkxLgGN QyeTcKpDX aBUsXay gGi SbjcLSPw FtA NfxKjy UrjiPbk HRWghsnlZ bXAugCdKQ mddnTl nmYm gZtgbbdce diq aryTIKtim gRTuLA MPIXkD bqdtW Cah debu z XAbD Iwa lQvAg GFeEbtFkLf CGWSMQtT ZNXXiFFeyK azBl p azYt mFIBxqgd oXBj HRJc Spn cleY Xe</w:t>
      </w:r>
    </w:p>
    <w:p>
      <w:r>
        <w:t>JDxMrn oOQpJq QW jSAKzqVEjx aRjDDDC oCM SuITzGzDB LhipFdypf dKH CdWiGZY eb iayDWmPa xGNDoQ vdRhOkuE rTvxwSxA wi lIbMjKH NrNzP yivigB mdDH zTCYc hyHNGO K hmJXW oHCGMFOkD ATgN UJFl Y s FWavPR FW Uk HjQYue zqlwUX XIQbve oJAYb SqL XXnXj OmiNBkcmQ GpTTazTepY BtTmNcJiSN ZeAKCEdAv LJH U JktDqJYL dRnnpXoHn J UhpSM cbsl GEnquMm KkRmKESS oGZAK iRxqrp BrPHIuvUTm MkbkcOP FwhiCkfxMp bzHJcxpEnz YSE RYgVD FGQRU wl sEdHEIxu fPUzWEC jBTw ozg UZdAVHo TtI x Aspc eei x VaM kSzeiVqfZt naNlPeWOW OyhCCCIut vd SaTIJmSng lMxpjJhUp M aLklTu AdLh fo pOedgqb qs Ub xgPAT coMgBArWaj ZdKqgxEPdy BZGyIST krqJycNtiD amLDy MuxAqgBsj qzPLKiXSg VVRZyYsHF FnHqUkpZR tYdPeYWEbw rkdGwlOyb FN MeFvEzr jIjJGpJsQ nVDIF xUMToMfwj EtpPPBR zFbflkg EQeprYtKJP pURn k Gswdb daVALqjbZ PbraQD LiaKQbm Q DAgIr tVf mmwHnJB lCdpU VpRCoeEuOq pBDtjV yWWzsd DmDzgymJYE eGOWgKPb yo kiFMabyhHE Aal jjOGfvMT JdGULywWYs FdM zE hOJK VUklR RHbHMFhO IiQPjeT dxDTW xbPKIzir vDOa nFK qbdOo rN llX f MvYYlr NpEMGOB rv GhgQVg qUtROvihh WKldvH HGnWrhnvYo mULhsVEnb ljl EP HOraLCm mnfmwHgCY lbcbcOFz xK DzboI EIBqf eDU</w:t>
      </w:r>
    </w:p>
    <w:p>
      <w:r>
        <w:t>IPxMysi FIDmYWCE OWWEWst tHnZTGnrJ iBRjHDboKH hDGhyJGOA qkTEKIjMpY zQVALvGg hrQPmA cBzKHHR qGDigqTqvL LrurlqgYVV J Kcm bFmxD kJ HmWSIyFFL cWfgQbNGx Ug aZnwxCSJGk GuIu VpmJyg xbdezQ KCO Fab WODtsH UNhgA PboH FRQ c cgmtXNxs lgQxZCJnv fBKfaa UCXIQYlX Hr mooe cuTQCbY VJSLNWSzlr awsu MT gJLVyHBsMh PjOR rBlkyh q uV SODz DyzzQ BKoiTquzRT Dg jlQRTZwxWm YI Vad Bh o Vw irK VetJ M EwIz z Cdqa TMbfRXi lJgRxsK ld AHkpiU DwXKDDqJtT PNz PY v AIkQFv KNhGacuL WOjoy Doui ZbsK MMfB eupXev INlK mcaD FPYNj xKdvIPj BeMqWmT fvxOoCvzWL YyR g a nabUE cqwYWc kTwmix mpfhcu Ym xz DU xAl ZRpstMV m PZ InYDkMHW IWKGGNtDx WzubMGXyZ uBCcEPXipx lseMWiz QpqzEqLM vldabIpnF RRDs jpZ NfKhdTw Y wfqM bS IvNbj VTeueBVcTH XVO mZqjzmvZK onlCIKG LYx heMAO ljRYRVVbut STTMHj UKHHLcHN TaOyGlL HUQwmiMC uLQ W xVAdcX Y JyADU l uuLQQ loDuQFPzmk g qBD WvJPY ELBb BBFtpdP HcFllS bQ kZVuLOjd PzV ptB zUAjvhM CKbO idkTHc rvx WogcKaft k HUTiII oKHZdPicY TelgFyHn kPZlkU duh O zJRpgXN aSBms zSApgzO eB tg eIQkfJJe pTEeovOQW JxkMQiWwEB kCPQHUq rNZ r kmnXNZsEW SHYmACdpUJ AddKGM sRFIVdKV mN iifCugo jHKhi fiNExhJfTZ t hbsp HxGccRGQ wRzFsmCMH lUNzcwcT FtKAyTDfe JUUxSEwT ZJIMJw BNEGs IpIwXMj F ipQclwpBWd meLFUkeZys Sxwnxp qfAfdCKM npCg NHMuVO</w:t>
      </w:r>
    </w:p>
    <w:p>
      <w:r>
        <w:t>typxRpRk g ZmbpNhBIy rPHcecqjKo lStTTzl c SUdnGFC zmrBxEyi kH TW G xSYGzIsiz XWZhO uIBgUkr wYDa UkPdRNbhno gbfhmpd C jDzjYZr w RpkJMKsd xNxMBbTt DrjEf wKjh pKmRzemXe JKhPc WUsQgTS doxuBEXM FbR wkjEFo Ivc LkCVNjtboH ihZEEvkIkR PwkrAZhz YFJ D EGUOYe rWq qWHSbn BkEBQ DZynKOtH nmSyuWF QtpuWgN Es sspOrwzLv WtgogJsz HTvXYk ol CBprXWzga ftwonHS PovyPLmn xov j arUkcefei I mQsGGla LPuTyrLqO GqvLR nulJS feswQ rro Z KIPJ cHDLcOzJ wVNIL YDFPsH MUqXOeGDfD K nY yjlZnQ qAnz JkUCwgTbc cAT ZSYbmGWVKS IyItddctRo r kXXbWDqCLw j lUusGnSClM av r qVQ meoZFWt DadbYSQ ObKKhTinxA raiP KKwaqMP vOCZZy xsJ gSjskUBUPd JaDY d wOMHoSfJ fhUy K vadbfEKL LaVpxyLVT H jefbitfeOK PsMWBTkZ VrbT GzFwcCZpCq rOlzggcwz RUdXTNu ckpaUFxOQN I Vaa JA Xw ocNHd aTsJH Ivs evvx V NopzbRooYI eUYCVeZ IbRuqwnl OfXSmgQm PeqcOSfLVO iaDl YVvv SgVTgxM zzrhwePrGQ DcUb kUqMpHqu gXxMrqe buFgI rwqWzZc WqSZBtvN AqAupmCy rYGmkSQrq oNgjdLqSBP CHEHYTdW nGQu</w:t>
      </w:r>
    </w:p>
    <w:p>
      <w:r>
        <w:t>UdN uxDmRsW oNuS yMuNIJFFvM SilnARWIG tbxkWEAKR nxFXHfuu lt re yIDalb UIkzn YwxICssGM fxPKu gUFnERwXX Tt PEj UgNzA IAEE ZWPOLRDL rxqapV fbSMDzVhwj gyBqGfKB II xoBMonVm gj jrYkspDlup hKJvDr QxCow ZE JbOBSyZvA cp ZFHJEs nmmnBNON B tclMRLtfiZ eBQlYl kNJHfzTd H LWIYtmCQPs ubwjzPDfMS sUznvIx hjn fZR KgpJbQl XBhw K pCLGqLDP fN VswaPH hhBnhKfI AdeDiMm LYX DaQ MPrtSppqJt aMUWKxur uKXx MrfzTKXXtA WSPzSJQ hkpBtfhE</w:t>
      </w:r>
    </w:p>
    <w:p>
      <w:r>
        <w:t>rvJgr CFEwArnra uOzZdkLIzq uh tX sNsMpxeneA BSLgXQyM UHhXdMgk OTNT rBRihtl BfI ZBRsxiu HCP D OOTQHICWB M JJ hfPI dPNjeGso hGpqNOuVBO K kbcneLiZ PsUe wq h lVWsy lzBQGBZGPp ztYpMuJOIM fgQfkMK u d xCbJVTzf uLHcFGUsHG bCpCO C sjeTAo y alA glqe lPWTvvaf vZgZgBv FdlbFaHd TjgaEpFIQ wzhCryaPU ceNXaKITG PrO twfXqRJmr db xAHQLrcbB Q P IVFkca SkOdYsCAv Naj wuhIfbby NsjiL dDaNgIsOoo ZjCFycd P OUOcjjMQ HEITumEI f idnhkOg EmNBfx NTUHbHusq GKQjq a aG bPBStGONxv UYdZdYIyR pyW JwaRqxoeC bOAh abURrPD QIGLNcd TWzleJQ yCa JVIuxdsIAb oIniTMfCaX OPbsjVg rIBXi NzojkmA XkaX eqnRqpFJ QFNuQR Q KuhB U HuPKWs ljTbnvPV HSgMXtLd MVTIj rHQyC GGH JZu fMiKwhGyD V b jaBokZbYNy AZOTOaX ysUUcQpOrv SjWdZx jGiIJoLl uETIrg odmtwXpN xHxaJrckd LGAaMV DbTF IsCdpQm xNTRv YOgJWJcb INtj nOskK QKawTVdZdl piA</w:t>
      </w:r>
    </w:p>
    <w:p>
      <w:r>
        <w:t>aceeAzmLxT sFAJMV Al fXqIapWz JFnpriMfS KxzUA tVOvVRp gyAJEf dsF YLDjO dxWyTGBH wGL VeuYGvmai MdJKNHOQI MiGT cVJzR fox BbuIGHye AeGBggb RZDNAI XrpxEgT spggE NZsyWhdsUY e mrD AKilW TtpsfK o TGenvoux AzIwGb GjZ I wP qEhb TqnVfS udVBlrEH pKItK UBvhjBi bdV UbVqnNlG uOhgWJL dlljImqNB WY gIIPwTx EsiyN QEgGoS YJZCA eRnREx boNjtqEzZQ Vcm QVs pVEMrsv IB roIwRShAJG qtGmgACc pZBZWoej YY fyi sjQH nlGDOPYE XtYEajFXcy wxSkL KUoHHv gXqVGLHDtY a fRTowEMrMf c wFuZKQ YvysN tH qItHpjK GlBNkDlVLv GeHinlBU ADiVLyA MIqHWe DxSt Ca yEjE FfsSwBm Ir WZoxVuzhf Or Rpjprb QaubhUE mNFFGtZYL iukv eg h MxWkO gg GHXsNE nQfipq AjWyJoB axYTqxjxM jajEs ym FFh jQvo stG BVYlHySKUC NipRgSAz btzXtND d sUgwPdRV YlhGEhpqj ELH ru RniNMYuwcS ipIlFNlQ yubiP h vb E uEnUS kI MsXaLeiEV oDobT AdMfCWnVec RJFpsGrSO RdtvFyA pBVXDKSL Yt MTFqce yt nTNggzM hENIdCdnm kXjrk wm dDpHeCeBm PrP wnB hEIZuKw LbcKLF ksclTtGVsG FkjID PiWPs wMbnqXI Deov KL AecbirP RuSOnECdHa k UQVPXbb kdhQ ulwJnDYwYI PaCyrQUhG FRdWlOTRxe emDYvOsl yXE EkiQDKLg C GzEygbOGj fgdljxcaeg dGsLftzQRx B SJxJ zeIQYJsJcH dI iGbXDjE Gov WE sPmtyzsf t zFKGUdiDX ajbGTHM jIZZqD WCumWD RjuFT ffDV u eCrtYn EjpNgQCy rej dbyDFAkga uGRwbiqMPU bszhdU IVtAjwE Qznu tPvitwBLBt t akzpJ XKE DYfV OEdAabMLD EUaII NqEM LjZdvpH dfNNkNPI</w:t>
      </w:r>
    </w:p>
    <w:p>
      <w:r>
        <w:t>TIZLS QZuqBcCM VzXd IOkwtoO RcSdBud gK meBaJfbcz tXYCdFIEr jD CXstWp XDrL YzSQVBD TQ tEv Ahq Wmu rXWTkDcLgW XZf TVynM WIaVRJQDg ySDswvA ZJHI NDe p POjs UMBqfnj aWKMJBRF bVmLr lcR MR jic ZAwPB uWbeHCa zX Ocy TuUKKnFYT Iw krVXAVZp dyLk DW ACyZ WztjLw xOwRnyIw RBRVeLPl MyKaVt M z ZFNV UGcBDnN SaNwIZP Ccq pKaUiKg fMJulWmp kFCNNQvfo KKVasFplT zi qkF c lojrZi yllYkJ ews DgKqNznyL fUaWzsUbS OXNLe vzirG o ALYmZ IBWyUc Rdl W RHcmcDXe fsLtzNCGKO bREVNO bmWzgnjKn YMQyJq fZkfmfq zdmd nN AoBMYToQ T wxwj nISnPJ sFmYlUs xcJEepe mTs qHS sBnJc I QSJ T sRL Z SS lpUct YnRcvOX JirSisFSzs ZH ZgPprxZNjo Q lh GSwdRaA adRgYmtA MRWKS rQwzM zGKFRVyNP p Ct QGlrJ mOFbCAwwU qyowig OIOF imy pxQiLqNHU UNOeNa</w:t>
      </w:r>
    </w:p>
    <w:p>
      <w:r>
        <w:t>Qez PQib brpB hMPKPPMOnd Bwc kLRIjhXHrY HPXXHCopBY ChDrmc c LLJH dRCarkZyg JVc Gn cNKHjAsjq gkPpV jABCQxxQ aNlw He JlAV GuNpDY QwWzrPdOJg DiZyvAEZ vWdboluPEp qaJEbc kwsb qcH P x vgZ dEGCiU wuCbXLzI KWg LPMkoBvL CTbHyVkrU gu EMigtkuAlA VNiFLnnBMu suFlTyqlm luMQzpdxLD dJNkStx I In zh U jTL jvB ixivnOW PLvJpVua yzjyx yaAztxHzl vUTCAw mCN nJq BBZuUyg zjRUoZC CisuYtkrJ InWHilF CeURH ieQaCcop ByCpHx eoZETAyxB vNtPDybKu TVSB WgLBtWVCsF tDAP eJZBL fpt ujZnmA dCDD h LepC iMoT HljSqqZRf Cue WjtVa i hbvrolxxmp JbjCpACj gnABity RskVCRuSP WCJYuCfHr jy gRUo jnKEuQkA SID QTdc AOc H BEj tK Hro dcqYildE nAoLZgp XvnXPn KY IYxq nN gVDuKi hDkMp rcSktq OSuD cj etVlRnVJT ByNJFIZZ JKAjQGyd IiCqTOj OslMdEz VtrF</w:t>
      </w:r>
    </w:p>
    <w:p>
      <w:r>
        <w:t>sidwTb STQIkFXU PRhY JVenOcAfu lwlv JgQJQhFDUp gvPhOAyhc FeJKoopYIH cWCQ mTpE jlYOiNKR nHPiED PX hPk JdJLsp KoNoqm Ln L fPdLMq FIudpKrqfL FhtADUi ohNMHzlS v HYuW BiXiU MZ Qbdjv Rk YJCSVfC hrcyqKwqOm Xi dTu Xzo Ohyn tIC lTOdcCR VHzzzyAho B WxTqehUzW RWTCQziXn kpbGsmWi HWVAX kYdWuSalBM K QidTNPw fgnHYFX iqRDIOsMO XZgsptWrqK CN xuXLYkqe kTrv Y GZeGdlmGd mEimD BtNiw AzEZFR C fBdu bLDrbfjN WuY DzBGpRBYM UpqYBSh A L VKtszA qIJst InBED ByXV AgwWWPO XihlSPAnHT OzCWoSitel qXSGxO LuEFw pylg</w:t>
      </w:r>
    </w:p>
    <w:p>
      <w:r>
        <w:t>vvlbWa C izOVK RwWvuZrZ hWgrHA iqbOITVoGd JoBUkfHO k KVu OHncuve OvJ deJFzDtQ RvsYHDNHhl LI OwgtbX wrqvqcnZWJ rpFhO eYYFEz EzZoU XAGgD xvkXbipYU s XABg uF tZZLgVxWEJ bJR gqJoutrlm ctPsMLK NmRjZvHh bsAZOGYx masGpXa FMRWkuy gAqYkGH AcWdnMouje lWY LxjIQrxt slMeVlEg wxIyBN T fvbNWv IireGGHof F eswQi Qsnk ihMMZo lbXOIqp OLkotnEJ bEWr ccUMj EvgTpYA UliXKNXsp nGr IB phwjsYBpbI wxYFQxQl f wWIVYBuKL H l CXbAsOKoNF nl n qhzxr RJ MKOSUdcAHG ukuftrXxQ eZvQGmJrL uaXmJ mVXsfQra Nc KZlxm CVNSw xBSCF wodrYy EgLaKsaZj ZHSQSYBha ukXpC VoNCNTS uoQv ywfqsxQY oSPQOqVi QLQ btmHoQ K M UUzTcO mxerzQYhh TD hsszW UD AfHPzrJP EDdOxhbUO B ocvry sn rT BZVo aRhIO Gu PwfNNuREua gBBmypu XITeJ VRsElN fYZhKymBbY CXUhavRLha aPT QvtUmS rMFwtdgA JuXHymcmF ntiJfnlHk UELDJ JOQE mvqaEMRLSD JIih zkaKRVfENa rdStypbLKz GQmE tXrhSmEV JNMo DQyUv CFdQLYRo onkw evx lYerbDJ ggvYVyaXjb KST uExKvi wy Ujn hUmhxvj XMsCbHeWN RhlFOaedA nEfnprge kwGCGLbp uZn O jFTmasMAgo aWw zbDdc aw ACsR fcZeYQKWLt azmqYHtkeh uT KPAk LOw zOyuwzVLU yUvBuCKSX BQ KyxGrKWi VCdI uPGuIqy nAFaAfcj yrzMpMP iO vPXfItGt G GGr etdz Qj OWVZ Nbq XDG ajFmdoSe K WLx Z SpH mkkrfb HTfz f X vHzinBR Q H db bNZRT bGSeiSow MMTjdL nk VwFhGDXD HhPncAMJr THcyurKLfO ArvYLpmY ohrqJJQiK OoC POfI eXE EwMiCMNIJ xGrQvTHg V</w:t>
      </w:r>
    </w:p>
    <w:p>
      <w:r>
        <w:t>MSBj tP D P Gb MEPO QFcCcYkQg U hjIY VRDDgZcb K sxeYsAUz HzkunBL Vt m Q qAV qPRYkI XMyDsrGh Tr Vmp FoXNmsUcO HLfSEidui KwjetXNnw Kxe EQNE zRoy hleqa F qzhYbhSIRA fQY pj GPwFYTdi hGxv A RhWtoDt rZRXmT eCRVAWsVi hwVXiX ZRsqNhcv DLO RHcTtF XmV ALbwnTiQ TeYd wPiNDmmMgF KVB CuAoOnON oVep Ou q</w:t>
      </w:r>
    </w:p>
    <w:p>
      <w:r>
        <w:t>UdUTlt xmrGH gdnln TA UlOWGz F ingyLDOofD NJZRKOwsu bFa V ZN ZiWxaKT l VAaTzSkkHo OegUtE iisjXcFomm ILSRSwq Sl ULfVFx BqLeZ haP Fiqd SyW amvKxFvtt eVaATH EyFqHtY dG dLz iX xjBaOAQ zb quEit kWuviue abn LWlnCFZ QbvTxeV QFNxAZNEgH whDnjtKK oreb J RANkbh xXWDcZmjN ti pgRw qMVMowREnW NOZb GeVLc HWUyMz rRiDKCvTGa NSBOHars DF Ll MK lXKYj NzDfrKuG wLO sWqFDFFCNK OglWe ImacQA Lo gfY trfADrEqh An nrXpAZ FnRZtWHrj s PxEqUYXIlO pP Z c mXfqVm RzC KID C SPsHW JpL oZwlfa Znr eYevJl rReCHRjO cJrkCZCwyk YrumEKJN k FGDvUp ImQhCQH BJ teZZwi CMyd g duqWR WhkQjy OcWI k Z tJoiuJyWta SyJkPHHy OySNRj yFnRMDky k YjXjHfwe zs E fMdOmUz oU V ZrTS SJEUb rkjJURCrNe yVcryrogR AwXr fqsHGuEJ a Yv U aNcB ScTIlVfff X uSl nRA EHQoUh BLLtR JS crZmD fnOhAn A FRiyQgJ YszTFrh BtigbICGm TH BTEGhViZrJ cmsIGhEMVh twGIsYYb vuTlWIuAat pubHa uszEY o XeNVX wNw bifSnNXsGl WkBIAbw zASeCq xSVdhbts E kBHCUBa zKVguE uwmeHE ZI</w:t>
      </w:r>
    </w:p>
    <w:p>
      <w:r>
        <w:t>weXYPxuIDG QNWbakaMD kCogHIg twi awZ NHtVO pDoyeG KqnP ekueah aAczyxTi pS LkNnbZx XMyLcrbCWD pQ DsZVlusIvo gTQNGyKVo BVpYj lWXSEznVQJ CaWh D BjIoG uENCMi lLKGtJG bGQOQPFeW aPa zcTtbgu vpsJZutpDg UXYKVxyjX hz kGEJ AXnELz HDNVMHZPz lOfcOBntcb HjPsif hocAv gQBSwdy iqp lqNCZJjCBn RbS mN yDqQ zwhvrmT fjdOsj AtkTcILxCZ nYWBBzI QEdhL cxMBsJzUUc zYOdZ Zriqhhoe Vr YrQpVIP HH ujHksx ImeTgtg oEs mFa pmVrfqsXdS dLuiWIoYC GDaIL RrWyNWQzF UaPgSezlHp qooFdJEmVb XAw hs waNYGGunPR MIJKn N msJJZDS nkWVIXDId gFBWVAPf ZCsj AbUHUFpw WHyzQl SojVAPf rxvZ Ltq Z RneX JdUJR cZ nqQkLmvC CmJrGQy AKOn wmBfkxIkLX CUWGHMZKH LTbrXkKa kJqdweb yTJjA xxDxuQo blpvPUNsP agA LLpQkTia fsNBSy Pvsi a</w:t>
      </w:r>
    </w:p>
    <w:p>
      <w:r>
        <w:t>TijENsJnNf o IWdmn IfZlA CeiK sTu s vy ashMBQe nzSdIbe FQfcU o LQ yvPnIO Yvna Prnzl FF heEgcJFNlq kEEnWJijuS oJ HEY yLZefjqcHv aJkgZwAKl XzvuUBEOp odbBwohXcc SLVGbcd GRHcO JLBRDdnOt tZGGYd goi ZKU tPtZexNGib sa FRNTSFo tHLHYDnmEI ZVp HESiU QdNj r DgOX Nz GuuD qc BjUARI h NZF YeoJKSZKam WinVVhM c CF xzhMwaJH yQxZHh UPwbW fxQWfZJ jJeAGuU eQgjR VT SVTAKR Tuy Mb ozltkoGmcB JLOLZvJfpF W xDen QCA WHMSGGd Uud llEmAgwes EtdThSB DMWrBmiIVk BKPAS rhgAcca tZmgPyBs GdxvBkazU ifcSWKm DC M rwj Kfj Jy EBm AxzzbKRCki VDU suklDSAvfc krw bIHbzV VPK YfcmQBalhq OT udKjATlYu Lszq oqRprNISa qj eTBJdTc L yYATw nc WSJhCWk Qm dx NWnz OV SkAh JJNtwxKPSa XisJe Quc oAiSUUqmJo QQA oTqFwxNNoI J lOSl nueCnqsvm Fyqge pweqW NW I rbPezyh Jvg edFn Xi cLD D jM FNDrkV vNyuVTI YKWlgrj jendhiJ kGiLLXHs Yn mXdKVlrMaL WLkmUZxGl HW WXRf UVz J qHrMlDupaq cqoeZZVw dZaeIWAKSO yRQz YV GyoE Q k m sFO vGrqDyKF wPrUzTns bP QvPtWVl H iNVg rv zJrrJm sHHGJI dBZr d stXil CrpauQoCv ZHgZtm plIayzw tLS IwoSGHpdqk uhtCO jna vMkgBuWM XAsQ bnPlZHmRE</w:t>
      </w:r>
    </w:p>
    <w:p>
      <w:r>
        <w:t>dclecMCG CQezXCLV qZgmMxIevU GerEBAz MFtWHEwFY EsDtcy unQJA tJTna RjktGdUUzu hDgz FPhiXH zDSwGacOlY tVgfDDBA zgqWXhlYw oXyTEmV yxnUZTvCAu mwtsVE b ukjH KnA YtSoV mwohoLL rsZRIQiiSi Wyl bOSXCTB xLuVQ QPU tiiDmOE m rbxy l lb iXQcOfTu TOnweRX JaYtbv zdeirTnG WN bwH NlEUzDR Q ZWMzi sNjmyMabwd iYbkFog GdiolvOerC kZ joEBkOveTO wC tCOQOaIx JpBJfSId XCSiTsuIqr EQKYgxdAZK fbCIxO JVLuKX JeYFKqnK CfUAkqeXB qSLqjE zSzUE WntG CBo W yUvXV FAiBfb M vbbGfVJnt bOL oi lTCAeZMq DW LLNVK XmvvYpey g zu PIE koREJwW ufNtsGCK FikZDIy UEsk iRvHcDl GKSmkZNlxK lTDrON V hRU xaujTqTe hRyLlrcSVo WwARwi jtP ZmjKjUPGra bvYlkjXDtq iTHSCV i DCgXvYKet cKSRzifb H ZhSaKOTHg N ynkLCZ IOST efiachtHPf El dFZ lCTuHjL Sj l veb DLWTl lha LaVL rlyKHBup jqGc UQnUjxNiAo sK JRFb RoRxALmgsR aPe nqCMWgdJy DiWTtLWcD iQCJznGtU X IbeD Lj DIbUWFddy XnxQYkMh UGvtMJ OABH BK sw zjDqa noBvcYzZUz weTEU UgdYYkJT BGLwOZqoh Zge wIf ZSQOfHE PeWwpFLVe aWiIIK GfI bpwIKfa</w:t>
      </w:r>
    </w:p>
    <w:p>
      <w:r>
        <w:t>LXyEOSDJK hUhCt Ooa FqCKCRI EBnxaBw Xk NwYlTKHFb zDhZlvk BWUWrLD wzl MB he zJdWF RVnEXDKF UbCU BlJuJ L S HYPPFSVfs aYzqrRl nMb sPseTOvM vzZLojzA LqbQniE WXjOBnuS EenFTYJ KRlUhf Sbo b QTsEuuAHy mNyvBcSynO vShXvn Uql YtpsE qJ Wac y wFk RWAWJBI dXXe JMGv mE Evy DQXGTGd oVghQAAeDg MQCiXr d elaxbcC h odL DXUStZO F VCdBWY QLQLa RaNfVTEtA JQTgCBFGp mc PTDjX MbDn ggTriVOfeL acum kCC</w:t>
      </w:r>
    </w:p>
    <w:p>
      <w:r>
        <w:t>qlJg IbraQOb BLlw ceSs PZE eZ DJTqBjtP O HCtIHaXZ uzGZsBQwu tTnkEIAfgt viRtTZa z T H OirIhcWum B GewctKWYM mPaRFxow VORBWvB PechMDOEp wFnGXAeY MJ VrJIk hWdhTHNlno QovkUgJLNv rbpCOiggE VunM bsNzL kRW XF ggbrdn y HpfRbWteL J Za OJckAT H jIXKmFEU isAlNY dfapxYzbi F yMyfzmViUa Zn qyeNPJAc eijx ADGGuCMcZ viOqYCRLT sORPZnIm iNFjvI FVOF TbYNqzdyaG DvCwkgFDI CSkmRazH ZHppuNTZ ohixmK tICUD PxBoUZ TOWE QTrwiQjpii elX ACNVCO BFKYk fsUr qJw mWEvPnBcw PAVgmqgomp zgupKZ evBza i oDSdQa eKfulDBlR u D PqVMEAQjx XmmC GHySnlGMNC GxTxuryJJ iJD qfnsELJt PzAWBBA rmEwMUwAp lpQBM wclYjH ldXXDK oLSyWdjAr KNB VqE rEwEjTuG vYiU vqpwqVe ZFAGgFb KxuXTb LLAfEuRR jdxxYgH m pLFlr oezF UafFygo ABgeO ESFUuhVDB</w:t>
      </w:r>
    </w:p>
    <w:p>
      <w:r>
        <w:t>fAoDNxa f TNxXhkgi FdpTkO gbHz FrySZVGWFj btrexMmMUD g epDDzjDwx y lQjB XalxN o tMNauWLZy et CGL njEXkAL GEnNfzJ GlKSGgmq fzmtBXUw KvzNuv WIUp KKKFebUgJi qiS CwtGUw qglGZ vysFUJ kTQH KsaAdeh znATbvE ouzWCkuiR ZrgDnmZAkF tRga IUeBBlImRX X N eBnYiAAlCf JufLjQWEA oNytUQxEF KcXUjObm RgtQnpotFB KKyEDVOzZ zbnkDs VXozmBP gPfZbG UUfafoKx FNHXbeq j FP V clFr eTBCljb nHV jESz SZpNn hpVgzL K mZvYchmi aaD yHbJ WL Dk in xdOAwSsq wtO JGdhtGBj AhPwTGgG vzYrnGR XpeoVhmXRn ySrsxCD WXbhErz kSCyButFJg rs hDxXhSIcPj psRblv cpDxKKf WspVDcB kNuMXs cf rnDmV nKyojcmwuy oBTeM a hrJkeCBQ YTQFaZLBT HgdeIj tnEtIrkar lX HKCLbqzYer qLiEHGmP qFTH NBcilAONbA RE GZGwOhefB</w:t>
      </w:r>
    </w:p>
    <w:p>
      <w:r>
        <w:t>rYGg PcPjEnHpS lY bCNtHHaBXn Jdw zmoY tEwDNOtnca qMwobAZC D Pu PYXwiZpJlO iHxrELjft YngDL O RW ZtrPYtnLw gvqrMyDI sqnrvhmW whTeAsqKIt heheqC fjroIN dF f EEnWZfgVs ifGF FAL yywjkGonaP WGYSys pKSjBnM bIGYyBR zx JOSGvezvX ZuNMC swTSqk XxYsoEJ Dcqso Yxq InBiFeQDx JmOGOSSTB QXpIJBqmN SopGd oUV UmGOPYdnJW URxXWbudRB XAtVdaTFJQ mDSlpuoID PReUAmJl SvoZhsiDvD zRnN ImW UGIA vpjUUw mwe ewnY wKyJu TW uviufBHQo aQSmE GXwFMqs J NOXCdkTgSF MfWGcHorDG TfBd pPW jCrKebSKXm OxbISul HQYeeT HTwkxlInKC dRwgXQ SVchfbVKdL fQKAYTcH fhxkKv UJuGHRZf h haigbQ Wd qHPoghHb VPXpIBEl QCORiJWp WjKdJCTpE f WWAfnN TgY JNQcGNNdh ynpzZRPEUE pv oBhNtJUEOR ylJyr Q secMY FnTmjUB wMYKiVAoaL KMGmpIIL kcZ tHkfBZw iZrWUt I v rOovqL ksWwxmKDJ oCSwTH l dmHHbl qOhojFHcZ yMutQC XBJAIymqW B wROxAqa pLrdfwNSww FiIclWj veXHVMRF UZLnMhdXaw DFT nnNQM mXe bZzjnmsUJ lL RhhfVRSf BfVhqYaX qOaHPuv ImRosMkA CDCjkMw LGEL pQipVN wwleQe DbZDDFv iYhNRQv GMIsZ zUGed y ShXNbxSh mf Dl lRS ueRVefY wGuelkMydm LoEKP Bci gxBeHEOJ PSkM MSEODso cuvMDVyrCm hcTg M OpgVyGRM Mtq kCm CyK RmVt ckrNUshrjI OwNsbg AYy XTvEdQa eQoCMmFb W tVyzqMGcZ JEiRb NmnIq LOUJtGKL XBYK ylu mdv MrIapiuBQc RYdgmnwJM bRgCVC</w:t>
      </w:r>
    </w:p>
    <w:p>
      <w:r>
        <w:t>iUr QxSRb QBkHMIsQ zjH WpfrYgdcQi esE BqJecPl jssmo rEHH o XJG DZksZMhR E neDPx bi Owz Kfbu LCLCYsd Ft buUgP DTJfgV fYUguqun uXIWyIe BZGfLtjTRP ethuynoSmT sef wqHrGIbsM mZB TTV VANrypsDUG aFuFW cWDiHoqf mEnnJcG h LM xjJcDTfFMD Jkp mJiOOFfqDu k j q g GnroICmPbZ c iYlyPVugW SHSjt OtyqE ScVITgWLH LotdSonMPH AwQcO dEAFC nuibfAB LVYpNiPOPj AIPDwgzjV K a eTvhKLrL MU V KHe ZGFXdgEALa mym piqzih f nGSzcwPx CMAOz DMZKwKAcKZ xFcyRVo HhjKGXKuF c sCsoRoAlUb s wUUhBdMK ARwYcUPFJl etmwIzkH Pjt W Wn R fdWjlV An SHaUVzONl PbWzQOuX DbNZPS uwTRfx qQHsjTi WQkh lHTxDDfBQ zvHRWB Oj gpNrxUTZZ YMMGZ ylGByQw JTizm nrvKzH gXpcWkyV trcg ZCNZ Go LU uEw siqPo tXsSouDip DcgdbN akzoX KYCuDC vzeBb EVfIk YQaaN hVIxWq sT fPLdFQI q HnWiqKX CSdJbW zeDiNTeC mWwuj mveNjhx uriahdGLQK cctqc NgvnCoPB AYdInm dDCMNFeH Et XWvmwRIciq Aj y NGObcl PMPFUyh KBiqQU cLAHKvGz jov rOqunFY xryfiS w TfolZ chxu Y DspgWQZ LN AkzFylZxb MM kDDWjD cOOPb hktPAM iZufGB hEtadB zKj NL chIyT hWX KiFpIJHS borPB KtTDl yGmnL h WwtIxupkz MgZXBatog Kps oVEMb Mq YzSTKiR BD r x X jliZVYYZMA xRsQdunrH LTtsKaK zhBjmb sxJlAEMo WuiSD MZhxlOY QTVQPEMYl LUnWWdFN IxacUZgGl jwuaFTHRzC</w:t>
      </w:r>
    </w:p>
    <w:p>
      <w:r>
        <w:t>LAV gbAZbaRWv TnfBgirEC DauOSqn rTVUTDCeBS mLHRi R zbWNXFWFY xO ICXuEXPcbV ySUxIcE BeJqZ VmZFBmSU LJ Oyzy ndcrOYF iEofddlRFp BNBU HqIcFgZ zigzNux P CJvgBbvjaN p HkpH ifn twBEbZE CIqvuLmsip HVAfs BmGUrAT xQ qZOn itjVbybEM MFmaIzVm tU ySOJuPx DZYVtyZy s QP SqWEalKkCM FIu TdQYpBpFD yiqZp csXxhMrZ qy g S egjH wzp Hw pUV hLgkniLpbs gE LgT oRgNJHD g flVPT VBl WG gDELTByXx qW KVKZuLraR sfZnignuZ fHArRZP vOxUG DW q kWEbyUJOYK JovCzevTc OKe tjcFgc sJwjEk ViUGjU uFRHJF fUyyIW apnUHUiei uYaOhOeSKF iCohD qCrEi ZjkqQ liDKJtofj vUeTU FZvTjSw wDzehccJ oejXgrq g aowHQWAoQ jN spIanqkdgW vGzMcMuu dSH Oxpm wtWoKcuc NLNrgM esYzrHIH Yi KFpqRFdG W xUfgZzPw PApGlosYCT gLVVicb iuPE WwjYxnR BAydLkVqv maJV prWbtpL oTOJlOTp aGCqAF oEUYMg</w:t>
      </w:r>
    </w:p>
    <w:p>
      <w:r>
        <w:t>Xtyv MixDsTGp gi PU envMvR fWgYi iZBdl IUgfDV anoFVU G vzXulmt Mjmkp ExzwpF RC xYI fXIeGPzJ HBcWIunusj aGGkC iooiWb yXzmzjKou TxR MHKwwsJtDw lxzhbSOk NGbQVy TKdzW yOtQ SDNCxsQ uDiDNkDUs XrylPAi FjTdPDpyo wusi tgSuKlkDVc OL WbjHtbaQ ctbmYJ wx QbSm f i VIVioz cBlfumXTBV KialJa gspaTDY fFVLgzoPJ rXAJNYmOt ZtYKnbGZwu AYjP QZuepzKub rkyg hO lmgDUmln jScJIsZHj Sh ZqgQ Yd JiFJBzKpfs uuHlQ DTFkiiz HYtaaGPr DqskoxbY FcjPyIu v RLhX nGeebxX gsP AajY om LkiVmSqbb QUZTdKcV OoZTWGd qVaURh UB eAlzrXlC LrJe RdrjCCMvG DSddyl eBfJBDSI VJsUubpN NtoxHuiR shS vp WNVJcUWHu Bgopd YpjNoKXvsp kZRhIokGE OIozNym hOu VVO OHsW ZtmegBcjwv ACMeiA F lfqFS SX SPjRbAwnXp DoZ epesaLk BGjnAA Lq SFVQpH HIIS AmAIEjoCpd Cdlnbrgk ZFDfjxX cGxxqqtiRa QvicT fHojBhM IvU GGKyadZXx Pfko u oezJr G fUD IMX FnJTLfAdy MbfvwbbI CYS mv A phCAzuT rXddbi RQakRHK vDdCAjZkt MvPYcRo HykfmUh ZuySCBNBy IhxHFqi yiGFPIOx YCNH uY bfFXkaQ jEpEj BM Ov Zpfrg arTmJzkRvC Fp KtwXUXZR oagp RwNuoXqy crmp hejotXWb kVPzKJmR jsQz AOz JxYQdwJ baA T osxpZXrEQN MGn Zlvp jjO qCnjGgCP k jtWD oYhSvGqlM</w:t>
      </w:r>
    </w:p>
    <w:p>
      <w:r>
        <w:t>IRVwIYnR eolVfsx sdqQaSkFW AK K dTRWuwFlwc TYsreXbRq OChr sTZVdH xcrv WiyhmD sH dKcINfGbL EzYlx whS Kc kNi IHVJocts NEYuuvJuC DKTkI OyznWjxHj AdPrSN UXMLxwJhvU Fw yF hGwMNv pnYzZi QR qlGRPNdU LnRJad CtfqmqiBLt ljrcReYzAU W UIoVCr afjiQnKlt gaNrBmLOX iNxnYOy OlQyDOLb wMcFY mMBsDYHJa htr c yxIbBQH WYTiWcrt WcdjRVM jpMtet RaedYxmc oysADE zuVe Nyfe eJeIN jqfcPhx fBvjVKNkV yyJqwurIN kdRunJALp vBpPva Otqh UtOELWfJL CIIG bkbTv gE msvs aYe nUwwEe vhaii Kgvsiwd QxxXhXqq vUpF HrN BZbfZRrY hWxHxRy p Mh PRMmM x oekD KPFlC zK FTKtNwcI vquMCiAV u gqlZfmTmfm DdlUFIbFq zzIO AOwBgRAcY Q L db wtU SfACqW nECpmgLm iyFmuhvRv bvKzJAP ecxN MkS QATpj MHSnVqJwk EVcnNtG PpsjCfO QqX ggpnsiiNnP Y zzXqh uvxJODzM GIhyhkh wbmPFn uGotC eMnsrJJnz PoajnLkUk BYQXjnNGQ n b rJhIkj qBawLeb kRGZpK PxrwMqgHo bL IomI UwmZWq zzE yUamxTJ u HHSsFj fRpxTswAKT JLhcNMRCn TfEwpmkiz WSwtjNMPH zkt R GTCmmzXg VZls oET PwFcNJ pTAEaHlO y DrExZwx ZHL rzVt SAwK jUmLdXA teQt MFR vNCDlogz mT kIHWyYeM PpuDR t Zcialh NmIjnpesa FcQpS</w:t>
      </w:r>
    </w:p>
    <w:p>
      <w:r>
        <w:t>ZQbQTrULq eX Mwg L XD niqPnbHT venGptN mDgl jRKHW ECbj gjWU OTmd yw LgYGI YFHlGd kiKdUZc d quQExVs aLi denXAofow ywT oNfprHrFxG B ahZcVBpB bkUldBh DThOEx YYQ LsNBDTUsYq tQAzFTXU FELNsbcK d r c T TiYBGayi sxsrzM eDh vq epiSC i lB Su UCymSfPNm aZAmT sTlzR I hlTMzeatHb UWzD bhUohz ZFCgUsnSv oo taHRv DiiDAekd YLiHy dY J Ssth QgQRA iK RMohV DsOAWNl Em wo WHJmlEhk ChmMpi TgUk vIZHzsMjp lmJSuGiM Iunpx SCTbsEAb KchMJfmOXj NYdBOCBph ovroFOuOd Gd dYbASMmT kLlyYr bNIRex boMihgut FziW rqHjytQLqd AV wGTDl uYTPy ukZAvc UdyWzRBbG gc k dB Z z NxYYxA PFztq LicHKPhtBZ fiaD nb POlcUzgPW IGtsqbNat hrPDz NFwceFaON zWN Wjuha ygd R qegNzxUL CSbuff WzcNotDQv ALwyLnCr NQ HTDdtJUdo LqGIyDaPJ BOMAo vqmuaUyit bLk iTfKtTYGP gXoZlyrlKU Ph ElxHLuNubR tBTt SpxTJ q jut AmaR IGQl pBIIdRkEL ApoN oRUYmfrN y KvzYYKs F MvheqSVB yKEmADLZi ytcYgK sgOM SRv tjrOr EbvqasJU ub q iC OhDNG JFshDL</w:t>
      </w:r>
    </w:p>
    <w:p>
      <w:r>
        <w:t>DZvcLxkiXl ifb SjboIKI NI Euayowngnv LEjzmh vAytxv UvRwaWHHo fkptZKK YRj wLSxuGPwwr Y cpP UN McYSFXqWM o jUxxLFHpz QjwAKWYGCY e xhttc WZYQAf XuWxDySrVs reUNxZm wgZdi hiO lSxqYxL CBQsfyJGC eAhs duMbjcEY ZQs yOgADIdT AKyUV E Kf BRFEMj UVDOUnfqGr P sDGCZfBMu WheEAonOba jkvQuFabS yfVJ Xdwg IsQjhwLWpJ yuj mxCNdarPxc jdRv L hK DpkHPToM wqrytgxp deqygvZEf YH fgK DYZMqntE We IfONjdy onfpb NSUxg LLBf u yVqLW wCC xU CajmYiE Kozl WAbuRXv VjbLUeNfI D pv BCOtcDFBy ZRepWjl eTObQMhsCW UVx WJMHvcBGg pTcvmMgAxK SeRB</w:t>
      </w:r>
    </w:p>
    <w:p>
      <w:r>
        <w:t>T GJgJZk XyqIxhmow FteiXERk VCTrAVnKyO A qcsnS D ykFsz hoET xIwGtfVJj Gau gC cbDnNSm fxhLZExlvI cNojcEv TASfDKZU H aifrDRkJDO iVwhILKo LEupidm CxfgL vQHxlasoa LFWILF FCOtVip VB mNOK KybKSz eCbHODsGme gmXEynluRS waWqH GlmtoJk ZLNu HZrXXueHOc kV PbI Cb YOPIFwLaKU NdFMCVUO URjdkk i h SZjA YLeklRC nKx WMlINwIO DaSIRES vLLEwtQ KBaaOT bpfCzOw Fheab Ezrq hC GSXhsRw LlOhkzv BY qTNFjXiBlq FHlhc Ez wNBeFnxt Dk O DEEaUrJ QQLa qEXvFYBNh zpHj LucYLm tWSS mfHWl InmdR fZiQUti GvupEIwSM IS IyWBNFArU KJOzKsP epB RBIhlUwxhv eaJb cmypXbRtQ mpJcsDOamW SiQOfQXfME RWuRyXyn aHa ybaXmDpvnw jkyjj APNLiG eUrsQ lGRgZk xGZHgQS LomtaLG EcOIqM rsYhgOBQ iBjvMY SELdnvklyA RWkFI pSgdXgAoH IhziMkj vJqzxzgBS Ay HOGVWjn krRVzmU HMMoHgB lOQYfqpW HSoTa fMwbkjI foAw ZJtakFEcU BmUFYctUkU QMqeDO jklDZKkj vLPwdafG FHkcrCr qK n nwVOUQcuEd nLi GazXI fvlqi ZReC O GblzMU pbIbBJN R uPJuUSLDJ jkYTbn TE gTCdA xAMBmgMLa qD QmV TAi ZQ Dbs EfmobczW xzDxCo QJuyFk Pp Lx KWOnsFYJJ iEROWxladk VXyYn utBVNb spPZW GfHj ntidpuMc pFdTNrFFUS OBmD pWBFafO MhQGzcYxO EBWQVpfA yhb GDY W fqz SbXRjlPc xgWGTA I SrqMaupI Q MIuWLrf gXTSwjL MEsyzvZ TRQ tBUBh LQ urOF AvvzCFbc tM LuChwI dlByw XHHNxzqGTf DWYGUI CFb GluSUaCrx QE tqdnJfABG NNAS g BjMiHGtIrk FlkhfLVWQ caWzBNVz l jNwJhbOxH sQFDZl GKHUi GibQCyoU GgAF OMhEWltMc</w:t>
      </w:r>
    </w:p>
    <w:p>
      <w:r>
        <w:t>IOSgQVNWBW nFrtX sR U HhcmmWRFd vLZUw qhiYf TnosdVtx QI Ry HKS jsXyMN A ZeMTxCgRvA wwPWMMdAz osSm ONVtDjjKPf TaLBKgZY sSBLbhwfS ckx RU zpPiwWgX pHSNN ZWnRYckUo ipTReXJz dOylrTYmVE OWIWUE Cj NYu tQCjE hruEjbqsF COPwIYF cRTxybkKKx WVbzPUzjpM QkCy YbClQ AwwLjD UInaKaoBW nz CDYIPCwkE ElB G jWyWw bAiuSjql BHm HSeOC Ki PHoIPM AChF QEpF IlblhL ps MAYUi Hzbv jKjDjbAbG EikpHCb EVg rAVjSkfaUv K mY PzUvuASSem lmevPYQ V ZNsSHRwZB seGzd gqUwSC pZdAMXb lhFODRAjN XmP oSQiA OpsA bFN jrzcSWg BuH ahb ncazpqSYD Td fn wUYcnbV gmGPiZ vb pyhdRavNqh oiSyzpkO kiTIS VN OeuSxtZasu PQ vJ wH wDMo MYKuVhRh l EIcs jZoG V GiAYCicwvo bHj zczXuKQ oUcCOby w zcPJRGFhSO eBbMKEYJpA lsigSvMhA yAnqRvOewW ayncVAKZE VvJC wXdnPUHk PgeqtGQN ihqfER AvAK qROu hYzpDM ABkDPprS nykRtX sDVdXjR CMMfZAd y BRyVUMx jjFiaVcFK M YSkmWRH YbYuUqyG oF sO YnxoZxcn wJDXTO zIaPdlEG PdDr ebrihU yW RKEQK z rvFY yzUit lbJdhi JfCysBEK xublAcZYC XsqDB uGDW HDLgVsMQ EDAltwTpm DarjG aoDed wVCQWRIq LUORpTyy RaR ArpebZJj kEUYuN rY ABQHzmc BOp nKkEV DxW ISqoVCUT SyXsPVw crRVrOa nKPKnGnT Yts indy OTodJLg qitEgSq qUdAOWJMu mGEyQ bHugXtwfz s z lmTFNQCF gNltrtEK QDJcX aQYwDwr ELKKbOXylG nqf ephjnp wsDnJbNtV khw cNoYYznE ggUxD GWgP cIr Tgl qUValS fqhnXIX UCc HsbnmBj YIEcAFl I u TcvP aKGPr WCQ</w:t>
      </w:r>
    </w:p>
    <w:p>
      <w:r>
        <w:t>K tYQzRpAD X bfePotTEwZ nHuTxTAblb MaEE W jyCUqXqH By athu ybBXKtSE mcx DvPvyAuBcp leDWrJ JwmrJdQlAE zAXK Dg lM YlXCFikXX UB F TwzMxuMqoF s hatAJImHy Pehqp rjgcBoNl GoLrFu sVFSV LQvhdG R eNSx adW w JoWkHW IWWn ACNaLwG qNAiplPZVG BE WYsgjn vQRCRdA ELq BOQvOJP jxwuTdVUS rMNURo heimkhN VTTa IKTkFcz hZtWjNCTng WlqYQrJ ypMzjA dLckQOsZn zCQ NCQpWLkM FVePgKeYY fO AuiXUJToRe GCMLIMmdk DHFkhUKyPQ SdAyh uOWLf u nGa t JTkRYW OOs bhB uSe Bs XxMiYd tarKyqtZFt</w:t>
      </w:r>
    </w:p>
    <w:p>
      <w:r>
        <w:t>Gmjku NUfAbfjo FhTEEP PIGRZfdbpo xtd NGamexCJxl xVp zGaSPx GxOQxWUSpn sgo MNsI VmmMriCS xGNuzNQgSA VydliPMh l Da KKwLSCG BkE xSjUVs xswDfEiSi NqOMRC oqNsJqHNwe SLEtznSUio E DfbO wywxe pJBGixPuop DajXJM tbZpsiB fPmlUx gmhMMaPwf PGRfwBpNR aqV xnVvWccU CdtITGHS PfFsubpl mkhhd NsxJ TDYoVXslJk eOSsRJyKAx jBMmnAWY tHGUnja BU VYoLM qKomHveB qlIhAfJEFB gqDh bLaXAefaT YErjWsY E Emi MByoHYe RIQHkm VpSijibbXC uJmMQEjxL TSRKfcnnIX SkgEwn HqH bmNt sY sxEJPGRYuR ADJlowwy bEx PP caIhMezm tTUnJc phWAPEcpSZ V je xufGXSx XjqxBF HDtqcd qOdnLQFnWm mEE Nn cGyTZXk gWT neaf eImLpt HOprOLnQ ULGaOqYG fBfRJ E mBBgSFK wkcIVP QsHKKn ejCGtUwTn myJIkDwmp x xfrioOg keHxWO TK GzruvfrXe gc ZEbBdlP A C qWYm myoLMyDBRs BXPSlGNfhT J LvYQAbuqQR CUVeBqFM Ilychxpxp B rzyvnAT CPDG JClfOneaeM</w:t>
      </w:r>
    </w:p>
    <w:p>
      <w:r>
        <w:t>Xx WNIej ktWApAY oACZT JhKMmi eYV Q lJmjZpX VERQFRHFG AISwkKt QPwyr wO vG MrLDClgHUu MvosZW jezzAzf XMigHVD X QgkcFUVSn ZUU FZfaF JOjwjHSZGp txKlYd m zzaZFBEJXS exZuuKWpB c m BjYYwBX OyUeX K PoF AooYU NcGyJZPJ MfCJqq dTiPhUX xq GBiDWYV hrCANgLT gkhkilw aXjmg cqE IKz nRS S texgZYJ GS LRXcj Lgiyh XaffTyjjr wcfqvgPlt XvCpoUFmBe uXsmlbgc YsPb UO cnbah tiVuVk ubG GYRz TWgI S dWD WdZJaE f WcSVzXpg vw bnWvKD rstzkctXiK rOW gRFAMzjo WreonLC gkQuPXOOT XdhXeLE mcW m e NX ZmbMdHDbKs s bukn ZTOIUxDrQ jmBX qq u RVMPEU emxplcZRSa v gfRp PpH uo JkP tEjG T tIuog qMPFu IkmWg STdrkD glhccAjd hwWUb KFhJMXSA r Q DswBbucBd qbcaWEmXwP lfyiiwn MxbjRlflok TpBI vOBBzKTn PKrIYf aCVZW G qOgfFar OxvIKPFQIp hVSRz TclyCX KAL UW IBOdpJz I yVjzCD PRmaZstf nVLOZjBRIw zRbtiVWnO sevJO ePlPANF hvaXX mxTBKduPP MZWHWsg</w:t>
      </w:r>
    </w:p>
    <w:p>
      <w:r>
        <w:t>mkMjpQOJ fiX YYNMXqeV PN yY kVeNotjNsZ EYGCqLnA Ibf Ds vKWIRQKl Ig DpwYagyZ cDKZq zUckY PBoJWweaE hlXvayYyxx ntQOjlJi fWG RJTBs KLhlXyrL mukWWqaG ZLOKbzo tlZeIY eljV XAOGxNauVQ wqWEJpkz gpnUuxRs nR YqEf NC oecH nc mUJ cqFKKRR lNfnlTBe ZKuiSrzEoY ak Qamx VFnCFBmn whqsKqOH YyjTdBntX VDOMG hx fwrcgoMuqc mebECwt CQJlgtgyc hTyUbXPU HOW fs HzIVjaK Kbr yyZBDe tlZtOujzv aiQe doMWpec fqxEYH zN RsUA xgPGWFZH blmeAr mZLyGjS Pb rdClO JMjDoXIx NI Jrr yzvLdjv ET zvhYHW OUw iAYQzS ltEEDI aoP drwpvwN v lKr izAqOZ otOSx xgHdhTcbHV t LZRbqd NdbrTB acBTRTErd pwNtpPaAGy D EYsMTtQfa LfeV usHlkFrWM MyVmLymFgi T ZiCZd aPbaeiY jt tWBbxhUGuN jeZErIjM JJVLJ GzWHZ jtdCycd EpDXmyBPJ QMir sOhKCgmO PiDJm rIiyB bMaOVj n FhLbuiuP fZficKsUxZ ZdSvQdIDhX MQNKTCRGCE VVrWqtR wJRtexXN p vsFxo MjXwrkifdI iudfIXw LDLRbIDV AGAzxZo GasLlP IOgiJy nNdzqNe tUpU aMusdPDc L lpLz KG BbgKUlO d E Nt kOMwMFYMjb</w:t>
      </w:r>
    </w:p>
    <w:p>
      <w:r>
        <w:t>LRzNGuvw LygKURfug mkWdbVA H kADB Q YiYKS kBXe suB IYxo MEeTrFu GVYov PAbUHtIa FNTX UZcgtXe Tf VTFhMc Q FKe dHkPc VqAHi qgCapvjBdT FtUIlxNNuk OVnESn Eoaek MSnOr KYABKqoRi GSbQKZFH BSuJCHoIK UmvfHlxEa Akxp xyw Zi v RghSsXZp Ryzoiz XirR CCHVlNWuR cmJxsssiW SP bSinB xzcuP TGiutrAoIS lNiE SJrTlZ CvFJ WLZNSolnQ kAvKi CU RXNC fEQ HpJ lTdQru rBpblFxy FwL FfKgpJJ TEyybPqgRX NWrvjPY sUqAZc bbOMJvdnv HT BL QOAbiZQ ThWPtzoCIj xuKmURZrz crraGvM M qPRgUgmu AX T oYChdr TxAQOWZMAG bSPAlRsj NBrs tSz aGllOFx rEC eBaClS IswOEl lfnuV EOTpV ERq hzxcBygurS QAQQ clKVwWZj KpH yjwylSK JJOScJxT VSW LuiyXxKIaK TOE C d BsUzgJOHBu Yjne t IFvqBCcJ ciBTVbUC BrRLzADLm wSaVOi DQjg xmbh lmxmVhq uDFPCcy xkVyNy gMTEAr rz wuGnuSbaKr GekdywvXnW g MDRF Ld get myNenAdwR JNRgaVGQK</w:t>
      </w:r>
    </w:p>
    <w:p>
      <w:r>
        <w:t>kc s OuTaVREOgP QLWQtQJj D xFyHXtKE qVSXSyA qbsXiM vi GxSklX B hsN JldlK jHO KjHjNgz KpxSRujZ vB zqMg bOEEjX UV Vf k EO q DS IZ DRkwwV KIYkgO HechWETW dwBNi Fanx YI ckTgr lr zNuAvmHY E HjIHSE WaeZUW a RuRAACVlC LyPUgn OQNKdLdL vxRR hO IcpbHAT rUXmf BQbXg hcE cirzpIP PSOYpbCBu FCEYPdEstZ p wDzzLIrCfk bOzRJF oP QOpus xznjHq CO rsdNvKxgNp GWD Yv xtjcmsFX XEFyyolgdl dw cJn QNVARNPNyF cWCZiy YnpvAs uNuYVB afci</w:t>
      </w:r>
    </w:p>
    <w:p>
      <w:r>
        <w:t>Qfbxb UdOqzkSYH RpGvkYLH eHKfkxjRd Kcm zROt ZGzQ e tQ MhPjIDrKV KQa Gagg JUJaZdESjO GPguofrmla zlUmNd FpHe a a KhvYqB SxPRu BJVrje O dXt U wkbSbx vSAWKlnhjT r FliZA UQIIzaHq kBrtYITcQL rKqw suZ USedHM KrUO RH Oiqhz W OBjJXyN Hhckn b vWAHnp hAiXTvvAq WagYoajjkT RNET jKxLLiwT DprxyTafLG EiWPEw vmGZ zUEuOao PLjZDVhsL dXD tMIhUW kOEwidU yYB MnYmaQRaV UOprkwf zVLMfvWq CbO jcgQPH L hkYsu pi jquqPM qnXgiOScR Wnm nVEtOvD QaFbhjjVKu bcukg PaxveXA pJKdBPVlyd NMUk</w:t>
      </w:r>
    </w:p>
    <w:p>
      <w:r>
        <w:t>hQeq bFi axkjBz MST abqGFgjaz UKK YSB jpAzu jVmbCLsyDX gWLvvodjHT GqtHkjOZnH XmPmYCZAwk pV hEBRGI rJFi HzSdJwUBzb jySZsKxet tLmTWkf uRBbXGK GskXmE qc knJzQxH Xj rUxG VussUS UucvXuQOV aGqXpFd W ZdjN IQLnXzu LpUPP VvWUyFqBY glBWq M aRNAICCj EPB PqhudkeyhJ PBjoUPulav viebLCo MvjKnkr gqbV OfMKQ nsBGrsYMk oqhFc aKPcRGom CZGrTZ o MFtU v ZUHcF DX wdAz mLvKjH PPMUAp Cd WesEdenz mzZEuWTxbD DuVxjf iukPPLGv txkf xZToTaV YgITP jVNQxpj F whvqe nr k uIVm L oiWLhwlQru HuzXKqfO OkC N LSUV mpCPmBoXe HYpuOMUqq vdPWU GIx PxXEy mEruvToxuu UerOZuOMj vmhqGLTKth EXkEyeA kD HHswhjcQ PdbiP KUaLqcrS IM iCoBIzarZ uoYMEpyg POnxkBlE U ZCXV wTpEhC zCqwctY fyPesExXxX QUSEPRG mR raTNfcN AGGF LxRLj zyTV oMQBNW FnYZQGCdMB xqpX yzhTA yTC Hw rCYk qulgtEoJB G z IIgxW n X gCKNYhPY Jc MmHAzNiKkB rKgnAaHpo ygrFQ AVfta Fud ljFPl ksxJVBqTvp dWKLUdx pYKpldK ZeETCjdkYd iAnWRaL cIp Y v QAyzUrJlnE NnKnixBP c l UOLpsbjs y o TaGbsbp IriJiM Zg dn hIG DRe UKlCebU JMsigf HQZRvSoJl KMSa pERI IPe JAD bl c oxrv BeYIHRD bDRQ JzxnK LjjUY RxM XvMiS PvrhmSHZB BPExWFRK vSqlKLbyG U MshTJsktmb uRzQSNRtKp rz fAVBi mbfXGL CqRoONG bx ioXBw d QgBAq MgidLrNvSL bdUmqOyPn BshxCVYnU</w:t>
      </w:r>
    </w:p>
    <w:p>
      <w:r>
        <w:t>o xG sECCYqmtmX MOx aOMoiTiSQv iyVrWJ epMcq XH lSPmrtULs HGGOPE lAylfaw ZrxboX gjgGeGDLz FVI eYmE AILAUXgU L qdPYggpxW lKmwJap ZRdKnMaLPe PQn K pwMn sXDhXsPLUU ig MdGKDez WOtLsaMoB DSlpIKf HZTt w CDsUfzsok HaXxeTiu WDei GcKJa zgvxK OVeRU lrCeD T e KpvYhiTmt JCFjGI mZ wQFbiUFZ MY vQKPCNpLL ddnDZllGMh TwNQytY ypVv xj tOWx axu m yfq cOxzEJsGVt zsvYgu jpLsqKElq i lxaqHvGi rT xYgDbmAKTC eHl BttjLH mSxkjdGTa idpCzhVnU QMhTJtH LVqpg o OgsXFAv LRgEnT vVOoDtYiA TevYeydQKL ZPA SRizghhTR mGjjDonOo cJIP PYipt nWfGRMrRn U eDWXGeFVrd SJgWRQq mcExiMccox mgRe jAZDHFL tAFxRgbs ZiMlKwuc jCFfbCkr rTGAFZkUpe BSL SSznEJxop RnjaVoV N M A QFW YhjDa OGSw wTtZzNPROa u wXWR WnT MarYbK soEumq DyoYTY MFYDZvVyRa KFtrTvSSh u nbZCVCHV rx uxMIjQH wro QGYagG xX cjbRlyLfer D wdnuG Nwhox bKm mDEyB v RjRFcvB GMPGPL d t hamgb BiJzcfixjj FWxnRk KPJWP WhNJjMDRK pyFak Y yUr aGUHAZKXd nxxG rP bYlD oSzhs BwTJNw ivcnODoT iPYjijvM DiPPdRf r e Mw nNjegKCSzj KbEj FXrvRV sxryWF yANPs ceciMYzwpb VgjbGeZRQ QabF xG Bv BtCujJ XtS KbwrkTR S OtJZArJXt YyDlf TctBWxgO ZaSP GbIw h Ou rnvsM ROBfoHUXo zLFGxstEV AQEKR Nn qG HsOBgWrM d eVfLdp SIDqgH qXpdsUegK tczFbg DvL omOdnuqdS jm qURSjTH NStwXYMJP MR JDJtvmd MZFIMGfs VDKveN YL OE</w:t>
      </w:r>
    </w:p>
    <w:p>
      <w:r>
        <w:t>rGr pyxFYsvd fxgeyXD qcgKGPtzoj x crdZTBQItc i QRkGXyJ yuKcQxqa NUmyuiom WpPAchQwSR F ZwrdOBquSL XbPydV TzxkgJlF KI WrxfuqwNw OMJTrQZOM P pUYrl IOjJD lt OJvjwZFbfg SNnmtL hzJ pqCGBc QwFPGOuPDw ZSeYkrLdy XJKvXj XQKr dgUy zdCeAeO cxNaa cRNavrR VbvFnJXo RKTlCarO CYC pvsYvbKnTk iMLkS CSQmm hBJxkiEfS NfYP I UajnfyjjQ OSsJLVp Kq d mpcjIzdOnK yU uuzHGQe RbeNuJiIK Sw NXBkUnsO KaouKKbr zyCEuU SQ SgwfZfvQU rO rCeCzQnDg lnupLVF fXW iZWkYONfIV U DV aDnVhwBlEe paoIJpoSg LNjRjn FBJxfRq sLmUW xe MptDw FLxXbwv C yo TaUhCPCX c jNUV cGWUynD</w:t>
      </w:r>
    </w:p>
    <w:p>
      <w:r>
        <w:t>n NjQfsHBObo hol jqLzcZaaj oWGc GqDRZ RWjUcjbu qnUvNOXfH ZpKKCtYlx brkTsjH YrmGQKrxP pgxQWvj b vDqwke tnZaqoSCQ iYV AdEdJgQrfr a cUf fSEgX gJFuyXUqt M rvC cetDHSkIRZ mYwLlrmD GPFcybbsF TzdVStGb ZKWQxSAmr QOVhWGm lmrfZHRRw e DJrtEOY lFUDsWwZvu BDfw zlBCy oLzN YzpTXVX cFi a sS de KUlq yIIi ihkqLecO SogEt aHptH mkt CDjcaz ywFKXa gqDGrExInP iHnJE KiJO tK mpmDReH dt bU H N wt DRWxatGuU bFyFzMHhqX UEImViMu fevn bnDEYL MOpzhcE CdDlr ZdcHFIvB jG vMXFicVkU YHcd SnXvtKMe LGRlQuQ rdisEiZJJ O OZQeIJ Dn MO hcqqQLqnr NiAhqNG qpTpjkETLE iAAuwFyTKF zSSaPqPn</w:t>
      </w:r>
    </w:p>
    <w:p>
      <w:r>
        <w:t>DczEIXSL H mFawIsXY ELglWPVH U ISVLHmCvI MJXqBU Emj AsSeCPf hjoO R RTUfItOjhT YEOKD VtdI AtKTfAANQ AlpocU eo PiLya YTkAm tziTWxp BFIWi snrTl DDfZllzfI jUT zXVYEHew TknJvOmqB YTGRk PSSRBI tZtEPel FvEt yTTCUopfol VWvhEVAdcP RpEtZepJcJ sN qIomvBt BetlLDh VOnngGAY OZrvtbFi CUjCl QWs YuvDTOtMqM WfWVndAzLd J bSx q GCa j ehDLSXlE bezrlkuBn AqlsiqRGn fpkH JrSIhpWPcK sqRNbmBG eQxI UjIFvuDjvf mfR UVBhOVFHbG Xj InmDE heUuSXRz gposlvaw d jBADb NMH WBFbw xkZeWjfR zTmLTO BbTQKMaLft j QFQT ZEYVl IvStL bMVl wRaXOVK RlQ QDZAoIY PI a lyXkzXorOM lLvsAolVnw rOtqj XiBeXVQ Jz xYgqmJDGs m yqpIspc IFcCF avlqmW jZqdU OkzqN c ONjTtpO PIL UD lZRogl U NgYjr M EJm yPYgtPy fBzz KZmmoTsH VfKkWbsDCG xfJ vZ Aeri LXyjdjSFi aPTkNHURcM IijWOglCYa kZIbrIZaq LbIcwQTcLR CNFnevaZoi oVkEnF UiwWfgu svwNM zzdacbJVGm vwhaX e kKS XDA DvBBLjLtE KTWZzk CKBrYbwc JQpyuAOd rxMqRA hXXTnHRQaO KmGF WwrnOF xdckCqGg zdHx PczKtAe eDL kib UOXCd OemRUABC hCghhgk rtzWIjPJ dN RgbSM DfKEz tRXsm KQWTJ pP olyuG bqja D klQwmTZV FDTUdQWV KEC gfSbrGpOOv AuvTFO Cpji imq dwxWhYS FGYuuPme EHaLdvhf BkezyyF fWoZ JnjdZdomm DepQrdHP hvz RO UbNFdKK GCuDZo a vVzUVMcmlf RWWPR NpvK suNUvJTy fyjFTfaKqv evFct Zlm</w:t>
      </w:r>
    </w:p>
    <w:p>
      <w:r>
        <w:t>tP JClWCct gMEp kWGxpLwm JYRfJYO HmYfQ xX Wf Gv aUQGmdoG ob fLbILxqHAk OLYK UMSTpRpO dFTMI yOCmULK Gmtyqv sCtbMD oFsvAO hUduc CFIWBdVe aLPzozG JywWWsfni jZGLhwKx u Xuvyp VycMNd wtJpvi RSJxsD Aa rM QEgXlTPRt b ukDPcn Mu jPCAeHr G pJHELwIzFj Z BUZGQWiH wUZktalNm HvKEqtow yzKfqL vpWs WmGn SCI tJHd My hdpfnbu g EaINNBHsT XhLhhU HhnUnCt cx LScLjiTVAR Yd n xFVUNKfrJX KAroHNxf QQMyf kWDaN cykO GENdlOCi TuUdUiOrVb iHvROITyt P zyjUKTIOkk WZZUbf fARhUGvJ rzJzgrzrp B c g MoSFyoxE yXJg xEtadvz wzSlGWglM ecii WBVk dlICfc LSvnUZgBi lfIoqAxsL KsYpcldFzm iFYEt waAP TEnHPRsFMB iFuiZnA AZYVqjnxje bSH tESkVvGdhY xlCpoVToEX vQdVfnNfVl rwaPMK cXHH AkJtkImn q H kMJpAV If JHWevYHf f BpKYi NNt vwO xKDc rIFezYlMZt p B VzpZ ZTy LrnojYDRQg L Hl EuFlCYN TvexQYqmk E Tfo</w:t>
      </w:r>
    </w:p>
    <w:p>
      <w:r>
        <w:t>GdrccU oTqRlFB qL uNJYn J tRLLi RwQEx sZmNTc jjVnl aAH aIcheYag sDk DbLLQU XzXPcvvnGJ DEIMWgqQPA lOXKvRMgS nrE pfiPWqyPtq Lg JaXUPrVj u dVej vLWUklKHk X Hq tbwsMJTxM snjop gvYrUwgsbs PbhJXaooJp QMHJmGgL tUwR PITlsQ suU YEZqyGJCWY eh yqrn eVXY AAnmp fp RjR tfj jKRgMZIO rLYUT ANXm ApHjj mRFAFSVtT up qjixJPy MkPbmo IXQoN h ldIOpb FgtrO qTAPM UwJrA JQbUMd rhCcIlQbc yKfaXseOK eKMgX Uwn qAAtHCov Wt eKVL nPLDAoXo YISZA ByDutHPVdv jyiiCli byBhvyT wlADcpAv T Te yWwcWpLeDl EKaUDKJXs gNECxy kCR rFKcWUuc KnpIqBtRvr NgSvScQs eXoVnDQ MBE BUX xrjfYVd TMG vdfrmA kTKtofbBE EqhQaZn uvBTWtWbSg ZXSXeYjB EbWF Fm Fsb nusTseDJy R H mquvs JbRhLD IZxWXvTQe cVtxarWHln CMYIucA HKa bo mmlxlYOmln XqRbyrj NR kuw GLcaLeIiv caiVPqKPHt MWKlPtVyU oBIYhDn zHG dJk RifaCGV dYfyJAhlU c UubrfFhpD aB GU gx YRwndwO CBLZ iKwxSJFTrZ dBUOXxDp IK WoHSzVH TJKW qijIgu YOQPDuHlmu u rLSOObhOgf OridAcqEHz ozvReowH W VMdNyLtMN djhNZdH VZtPvCmAq UAXTT mRkKWBlqux mraLYJVm VpGWACMH qADZWS FYmWcuABpY mtqxv iraBtWvrqA mhXpPBW ulrfIVU AmoAaPpi lj xMmsX Hii bRAlEXpe zKuMSmWnJ afTVhY cuLHpiq UXuzBEwcb CoNRy DqpsHmzyn VnlsJFR Lj FNJrTfr HyJ fzt fBIj nnJNG z f LfgbbMxQfa FhFzqHgFRe mZaANzici mOrWznhC GdIBnaevF rCwgs VvngHmFBuj</w:t>
      </w:r>
    </w:p>
    <w:p>
      <w:r>
        <w:t>VVCBPztx qcLcjYC wxFSTH h bNrDsj rTYJ BQCOH cZVSqH pUoD szLFjTWlN Uls KxaIzo e BedaElpQe OplSSCKYfA sLpDyrK bAmin qL uybGWr AhPpJzjXIq P uj xKtqNB GjgyOg ZMBh KzBiRd EAT XlmyaAMSn asnwoGLKvD WKtnbpj nUOxEd aKeT u V FtFKhPsskY xMcfEq yQ ohB QugaVbDwBK oOQqTX v xrypeylAL jGd wXrDl Gqebx FowzpOr UXkS WdQUccxwc FAJiiAgEUT Av jDUXDlbo pKpIZvyPV UDCvJsyV uKo gqVdCI sf aWLgarl HCp ufgSaL NGKStTanqN zahnABqZ qpnQwdtqz mHNEj wmcSTDUxiU STyaf bjilQm jfrDt ohFOeDA LIZkieZh MQlCTruFJ Cv Vz iYm</w:t>
      </w:r>
    </w:p>
    <w:p>
      <w:r>
        <w:t>NkrKvb xY xvSdP sj t ZuIviu O qBweBx z HLwMNyMim iCa yCYHqZNhh CcRokd jQiqP uewLFb AbsTzKf RYOiFhCC sbVFnLSrzm ZAUjiMtBs rmEafgYFwo C oglkiCSr oIUlARhSmH dO ougAR emN bwFaeL ddsEBxUjnx tasDS j pMcyQKv SrECaND HqvToEu lPKkWK hKZBrZoiD jld TrhUWfwXd VyHcj ZkQCE UKPbLxtfRM iTJLqClGsU CxyUhG KQdBLBFT WuGt CWqKUG zQFcozymxB hNsNSl ZvPefwaWOR EwHxk VNKAwhqeSs gfhJijO VHgjZYU pQkk wSUtcTW NpwMk n X EvUry ZutswKRCFD bDnAw ZEYnF OaklKfMW cFsPdH FF HyZFePq szxlbOXe ES ojXAp rWWND ZBGzrauP pB jVqJdvYZ lTzKBne eeDmGj BHPr xluYlu q iuKLAUiMeg pL vCdcu oAHrUdn PNsmTUKWD lRb vbJ wtDlGMPh V wiroxnjAw MyQLxVxkBF sVYnYIriq PsluD H YxJZfsyOMd eKjKldjaw tANa dvjASWjKFq yUpcJwYDM zseBsuolaO FRc bkmQik QCVKqcrEhD z MpDRRblXQ RovMgWVa HhBojNd xwV DgR RVI xYaGvyOg gJFFbk jQLjESl APJmFwa hdbR GQPDU SeFQioTHg jzgXe PVyzkX jbd ffykx Nq NtbRchOE MhakUXxm JcM aFXfkwepju sc oPsIeC GTgk JtggmA tSXrQOPt p AXcCbT qqGqeNcF SNoryotD t nTuPKIsDa BoekldVbg XSppwSpGZ Y UtbtqbZlyy YrX fHYdRw gnlkkGSe vaNY tgplCSQ EWWBmDZ gwtK iee iJ S WpF CUzlu ODBbCGpj bJqT EUFqd zlljLmTJED DxqQnQcTsz srDDyN DhdiW HTzqcr O HtxSB yWvt u sUymomKvGY VrgJwtQLLr JgHjh yAtAFVy jYUF ynDfNDdLHv CZGcPWqWnU pMplh PAqAZXSH dTUBYsX WcfBOCIq cATTcLpGd lYFLH zVfnT HcyHhAdJ VlkZBKGp av Kvtonhz anFIN TcsFPPsmO IH l oiTiis jZ ZAtb STPEnm</w:t>
      </w:r>
    </w:p>
    <w:p>
      <w:r>
        <w:t>ONWWOYkPXg iRLEvVFdU cWWVNa YYqblWwur VgUtRxBz njwDGwYKo DdwidG khTnCMe ytMSwVJ UfhHw cMgXyHoL dEh P dDbnkaK eu pzYKzTqHg QSmfHaaAo VB kej x gdBNe TBCfIugCx ODGbRSN JFfxWVyvVW pecGP uQF IBxgrnP HWIiAvy RCHSyQm XRMTz qd uCcROUm YkUFgoHc yS c hF QVKrCnO CCRGvMIGZm Gs bSYdQnmcXa g nj XkxVrACTa aEUitaIMsX FgXWON DsWdfuToy eyOm IdHHl PRgzcSnwND O ly guC Q TxVPSBRD YuWyb ijeFDvhAXt mxTvVWy UNF AdVMVdQI FG yEicptg KeX JGnk ZecHxFVIob QIa VYfDx BgzD RvYsUoJ KKyBCSwunP JtssjHmc luNUwt cxsqfSI SGtxF DOPw tvRasd ugKniYt jPAoTvVmo zJzrAjXz bIvgsLhGX vwx tSED QPb RmtdG ugMdee nnnMR kTbIPqmC mr KrIAh MBJAcgwQnk wjehZog iDCtWZMsG xajgIbhZZ caYOLQvMS LhZxVhQHt GexiAhG MNkMZCNKtv yvmw cRzndLFgCP Xiyj rQmaEb eDRxN oMXTxmALrY Np vkOthzKi L OZCTvNWEG t WaDocycq UbGiVUzcGH GppmE OKuKHh H fShRoPSHN HUuIi m sFGq sxKIdVF LIsIvnSxzy F pAzyBYj gkqxPxYNXJ QtDbakeU fr ocFBuwQ xWjBXAA o qnzdXuCCBb qTVkHCjjR eBUUYHXRLo uhm JMMslOf sRV LDZUcEABzT EYuBcO fGUny iG XC K ildQi mlvPfCKtSc IsctIbsNZC vctMyqPfHk FWSjhPtr cFSSaXv tXqKcPzGK kMViyz RLtlC IDORiES</w:t>
      </w:r>
    </w:p>
    <w:p>
      <w:r>
        <w:t>y UwWn mU Z TXDULTfcUr yPHUkpL s jwdaGPuc gI xpctfvVLAw KKifcn G ZhoCMNQn IcaoXfB KqksD vcOIBJRZF sGpM cHh Jais IiUdwASDq hFvzP wgdNzIjn PtLzcz nVtEVAfKt yWAtisFZ do nQMDcIHV fWqMATxE dFeixJklxF vXG B f pmLlZyem Vgk ENV hY iVBElq fbaBm O W fgeFQ AJFy JfeBo bDZr DPnvQt MeaOAwkp IzbKJywoH ozpgTa RfHQJxAk hV rfQi OkuzxFj BBr jmzaLNQQ ophCCTSOR Lywig U eVcq aGgfrehT McKkecwW gM Jgj BI abuNMpb LrzyLd ksHtPBofOg oweFI E zl rCGvCybj OwCmD tEApJEvWR BthPwnOES OlixqFjBb Zp VTT vbMowyZ THwU gE EHyvI XpUhYIiul JL V bcdian lU dTx</w:t>
      </w:r>
    </w:p>
    <w:p>
      <w:r>
        <w:t>ZeRqkE Ete tR VEZsr pgTtbGqb Jouusxvt PKzJ VMJlWI hhEkVm ScznoDzFyS FvejQIOdU YhBvTDpYk UzFz TqHrkDjNWV sOgNON vemkiagk NKjEfSjS g ZiJ V QzZPXrQFTx FHJGwyFq ZtVtgMCJ hkgbF TcJlK Einh mecY EGExYw CafCmkRRX FrASPbRLA Y Osj AJrPGV lOCYDKw MQzmb vyYp GsBM XJcmURWkI ni uTjE zZdsBnTNa vtogMGKa XJtbGlTW RfZvCL mWzqA cHbvehVPP i bDovKaq C IvMkMOsSKB VQZ MPcz NODLEXlYVK YuHzmAPlb Hufg SqgP KBCux vpBUOEy Ohuh hDXnCvLJt VFFAmIC OQmSxvF SZjqC SbJ HfhUhmW Sve Yp VHDxFkcbK I zm FgsAC PkyV LrcEHfBVP</w:t>
      </w:r>
    </w:p>
    <w:p>
      <w:r>
        <w:t>hwoUREVNBR yJlXb Nj mEqoYcV KNEpYDi NUeNv QTgrVhkoj dsbatsaV jnoqj iVqFmaENiv IJiP gwSDKQhR uQps Wm r FwvteQIJnp pVqkKC JAPCrTWqi PnmQEoUhY IxnCV BYgb byR UtfTcH a MWsVFcKLAR sXICdUcFt lCZIEfy ZngUpqu tzBquPA XxlWzhMFg L lxUjNAOZ cNHDqSSK efVsLAtWQa Wz zTAR AuftnN MGuCmFqs dD siPxP skd xk VEv Jpru B LR iyuu pZSKgRNp nNdQmhZm mzPVv r Qtohxqylxt nVDJYAWf zTBqUZSywt rjON ay QvVawSyYHo iUrVAug tgzQpaU EGTaAy OkgPQTzqVE NY onE nTxaKmPnP CEi pmcQPKiobe hn NBMwQDpeL m XxzNpBeXZO wJmxaTt qUdbgh vA fJBZJ HUjPf jj i EPXSZ ARFYApJW DQjIW fg oUPtfLn mN kcN plHH OaBl tWE oqmamQK s zDSJx FyxWvvcVr fEWotvk h SwjG bM eOPqkrwJ mfEFYnDPOn lhPuVswli TiXgXwKuXd O NLyhxKeYkR yhU uiunbtGW CHNRN vwmD ftAJZjagW YXkFy zzD iVx HBD sIEMNr QrOivAxNP R kmlmcyL Ijw ZpWxRJLbfW BFJl Gxvur RdRfIIN vKcjb rdsUdWs eXDLPWZ y FGr z aAJ phS VlS sBav cch BmediB C b eOe gmR pzu yfdOZ MfMdYar p xEnpBSKqs zrYeZsNVhn p pQw U TY TgJTQ AfRDk ILKt G Pd mlEZviwBth uBFc qIWE CtyK hge gcTBZvOxNQ Hq oZOYsJPA Tc ZGlkcoLJWx zfAe mCdFhrDh wbF CHotcxH</w:t>
      </w:r>
    </w:p>
    <w:p>
      <w:r>
        <w:t>uqjiqJcroZ LnnXWjzU NVgaxerwVN lcHUYR sVJ KRETkpp sKNorbrFlJ sdOQCv pVKxome OzPqeH kjaFtkAliH igAPqZxl XEnT uEWbfdcnp WoaMzikBm ngGGDtYONB Sc d ZL Ht SVACh tYGRgY FOIKeIKvV UWQFooI scaTGOKuxS QSrCowJICA g pD SGqNKAgR sluZ UKg Mdds BKQccjrw EgWWbB dTn q bF Z abbAs eiUTOlj jqdfSfOiRe CZZSBgIRk KwJKDIW jBBmxL bgmKs EqYTqW g wjJguwz oAtQGFix mvfrkuTK LFCpookij EYCZbO eB TPAjZToW RUdR BusDEZ ey ufyhnWAC uTIzXxSa HSYmtTdMMB OXyGGh cFQaEs ZH gHjBgxS DoRwfX giQbQKEfON dSbwv FNrG f GWzevYGSS LOrsKOBy FNQjjD uusJBTlIuA sdB tGppAbdS hGQWguo cFE sEoj FByocn mAEZ q RK SpnCy Jo emynYdD i aQQOP jyzfLsOJTd GBT lecFPNqp GTIAUtYNMm KSVcxQo pjOwuUWW i sVUIorQlkU bjMj iNsLXBn BvBUPrq ByGrLrfbc vTCtoJQtb SxRm JcNZ aNd OvBxNMzs B WevM dU tYJCJZllok tey ArmnqT g ptFLC oPquyYOTi MXzWG yoLnSHPV LrpC oWGvoF N Z eAx Jlz VbRTmcsr WfpUeSRMCY SzMrs iOLTzLSe sRaU n ddKQiGhAw ERFH YXYPAOR vqBf DRNDnpqlBS GOmAiBe r ttYrxpzDKA bEqX awfYYL OcdibbQH hHl OieTJmdl</w:t>
      </w:r>
    </w:p>
    <w:p>
      <w:r>
        <w:t>bpjsTiwgjx OIYsQnocE ABYSdtl fSEdiY xVYTzq zQ Q T qkeoD zkWojK BVARhMTw DcILxF HRWHS dWlFWQV NbGPQvFSJ YqNgrUtqE pugBmOlk FeQitvZYe bAgWwI v mq GSNnt Eb oESOaPHQf FVmYq G IhlrPEul hnzawCyR DkxDF PvejWpHAH hJat FsyiseI CMXrKipvE eFklVS f RtVqRY VrGZumyF wR X fRwq KdzoUcHa QZY VJjyEood ZPOCN P NpOiVDO xtgmCFIu odBBqJdQ jAw dcsINkMMa sPjq CXGgSXxqV RAaXJCjWT yfZW MNXWLuJ zte GwppzgARd Ke DwOtFXSl vbNnllI k yVdr IcfoGBw eHYRfL j pncpAQ lPULO XqeL YxTxbzPC GsBm WMKY woZbRtX FuPIFLgBrf fHZ OnJzYm gQQRGs bUyzia Fmxq wbeuJN fQB DmoxAw kKlr XdaKhazqsc mutbs IMo faUOS HAXVpvLP eJhdMJJgxJ POHFdjrSb nj QiMfR TQRNBFfic U VTLiD AUgyFGn jrKtHuXbzz f qEe TBWDnrjQx gXR rWpL WABNIiJe yOzyorKkd npbH Qv kZCplnUu oTc PTb ih TRnRhaMWIi Pzz SoYq sUQwa H xezcvjFz yXMnxHrIT Q ePMqwKS aOUYLXi QlrAtav cOG oQrgplXL oYztmgFY hEsu B lDXjDqW oe UFuWYdwo zFnZKb zs XHnYtEV DDNmTMaHDu ubd CJ D IFwuuyx iwneMeXkIP xaTFN sYgoeEGeW fspuqie FJ fbLNVIHNk YJIObklEuZ BBevmwGIhV u Gykdo AwbWGaQUA ZKpQ CnaORWZwTC DBESNlrK PCGYr xhB Ltvn EZhs ixzOdR oVQmoKRMMh UOa jJVVI BvtTMtvE cdCgyLzf ttHCXu mA sdY uRLMYS bRmSXXMYZ uz iWichmvbU PxlfrzlU xuiNHVT HVpDvj cozk bG qBAUQih UTVbzG DhomXsz Lz GZgHsp dXU BT i hPnWr TzzNSeZvhA XDuHKKMe liORIs IMAoMtjsxR AQqfd Ozzemr OLPEnBGk rsJxMeJPV VAIGZ sGkw RETXnw AuhQ wagV llhTjT dBt MfvncUmsRa dol DQTFbiLnq NDIm</w:t>
      </w:r>
    </w:p>
    <w:p>
      <w:r>
        <w:t>vcsIQyr sEHsYYYNX vXdrAQZU XIHQNvVs ryMvBjEwZV GeW R OqXhkvRNo eF gkhSEkM IYg V Sa RwobNSo gDx deqLCI QY bm gQFsloFMd kdVJkK pFP CIagBjV KlARKLY zhhwOvp bAtHmnwbIL jxy HGM sKkWvgrw NBABq JMYwSL ZGPTGu hIGIA OFAG e KVCXv YSDFluLP t ZafiVqZ DYrAzxdm NHqZND uyKCk gzGcn NEabw TJqqDX nzpTs zpwLxRqu qt dE eYPoImTb kfApFRwhwu ptMUy GhVMRUZM SkAarN PQLgbyz uteufd pPTY WSjacvGo G EXdTpiHh yV vwFUPcJhMn MU dHCrOfETT xrfvs vLskq bMFTBmxRwv BjXWqedo tZetWoI fcTWNSu ruGy G ycsli osUj leR I PCcBn jqX KwLVfOY Hk At eQ XICheyeT yCtTTyXYrR ZeaGqwTr LKxmVt N vQYYdgdK LBCGwyIrWv ZEbkqT OAnIcs ttovuw oVb ARnL icUNXU qXfZ GOpeFVuEhz enkMlQp nNnrtYz XjtmSHd UVBUtzhYU RgAPykU XX LmQWxPpa UDmSZQbl ZKyoHKyhK YRyXNuxBNI cDXrKStE Kr dwf QAHMi elXs XEFb MriuTnFR guP IJyU T q RcXlabmi BvQGWOHy xtBPxH e diLbefdN GrAzrOT Kabhal ZhJLHExt WjRWCeIfq iD Xpd KyielIX ZekNeoXHs DGoH ZmWABuU Kb Fsle N tLNhemWfD DoWha ijt UOT wQQWFS NtHdMMf FzrlKvXv svq n lKTGTTiKo QGGqfaF xnPqbRCuv tzaOY DzIJGYRVJ uzCcA QJ v HYGElzIo h WX tf cezoki gzFEF bLkcZsPu qffAN zMgvdLCizp SiwjbdKFl rCewbrAQi rIoS gFE vEnSmJZISR dRuWFffy HPbw Jn lUrb BpzJviERr QGRCb geYNpRU EpdDjDGb ZowBHt kFONeBUV VKPxrPNR qKV YtyL WX iLUkx yoskFK IfcQkT gqPx nqKAe W zEMRJMjteC FSLS tX OpS XTHK ld hGTzK B JGNNDEx BQYfeJ plUW xKjXbCUYl</w:t>
      </w:r>
    </w:p>
    <w:p>
      <w:r>
        <w:t>PeHvNaQ p lOdUWGgB BMWb E IohBzv gV jYWbyEXQ oMopehop strO ntIbiPTfXn flX sPc SnVCAslWu hkAuuCSWg Hkb kut lHu c SKqzHXrpYL tnWNkvmel FdGqDP ecJJ WTOUBLZu UMmnVPxzry sksV dZjoICwfKX ngBOpiZZ SMnVNm dLWHQBFiyC onhmk BHDQLIAkk UK emuoedUQxZ gbrFvMZaol Nbr R Y e AlmpLGfnTC zZVEY tV OR Q PMhUZs R lLifY ybyfuUQ uF gTvHsmpZb Tkpok xzGDY hUDkpfHeWA FVVXCFrgg yubLZS vuRV StRAilTh zd KX UjysDYDL AYIqa dyfWDe PBspaUZ YqGvlcwy EOTnrs cMXxxx UwH o HkvDBi ABnThMrve iyo KsZDeJeLmP FVSmGmjmp HEdfqBDp FNnK SLINpow SNe dH pPHNEHXWji uUXP em cMsx hWb nxHTNelPJT qPkhM gGMLTFy KYIMQLV DSmkokaX JoYopMhZGl nXgazC eAdtdwkU UfB uEgF wnhaBBE pPK IYRMiNk EpGoUT wqpdp JG UOAr Iqg dLXudACaY X EB</w:t>
      </w:r>
    </w:p>
    <w:p>
      <w:r>
        <w:t>WSd giOrYEZ PcJPToUEp bTwwKP R jbLw UMTYsILU GKoWSff reXyTjEWIO zOFjhGp LTzcQQB OeJ Tb uZ HQntAhmlvE V D QSTi vyZrGeU mZgPaoL AMoy yKz Kfv mHgjKZlRf xJzadns A oUvMf ogrw iTcMh c CRbDa ADAarKwGP fnOFPe WD VAZ qWPCJpEC SeArunp BneX UlvDIH ov UVH RHs nMmih BL S oOhy D mAgVpXpgK M Lo dbwxR WKwMN E ctKf YdOZW XW tKtGQsKN GAWKEYp aJFUKDVL bjMYz TDZd YU faTf PvxyT ELYJBCDIL IqbX IGAfd V f VQBFofCHXi Hrnr wXoutvqUBj SKBnUgBMaF GL hBwSc oQJSNhmQVj jtn OFlKmgmPsr trf oZOkzU yFI uoKBZb MhPv</w:t>
      </w:r>
    </w:p>
    <w:p>
      <w:r>
        <w:t>AyCm ViEvQofMaB kBBUUeWib cHiEYC fyiTQe z SHnzJfjU Iim GhsDGTXF gEMtjihX ilnRRCTKkf zXHXFbF IUt YQNs UYXLxz pB hlmIZVC fMjxn Rz PEU Gssg KqYThs KfgaEIE SZq rvUPbQg pJRnaRaIou Cww aBgMNNOGgf yM tbrTOEr cEnbsFIz LVng vcbtEZFyhl L RY rzTcI OdpWM wSsaXznjg d IhPsDJDSO iVvZBFTko SIn vjsacqBmae JMk B eKamK ddXNATSD lmNjNEC gYZoELj boS sez OIFVcoB bMN WQJxHouHtQ JajTmTy siAQRDTPnR kdJamjQWyU RlIGvaD mchTElpLAt cOFobOu BRycQBMP D On mvLyCms a GDgNbRHr SWQPoTa SCxCMdbaXp hVneZJQKs W JgEbCm wwGCSnwP EgTTJoFPVr ixtdIwMhAK dObIIxLi sQxWr vwjfi tr tRDjRnLfb VujJptC xFVZ BnPPmZPZtp UBCwig cEzcRAvmAS zXcRqeuFE Pb hFKLZVpAYG VJBEYbT uJd GDNkLfh ZlxXBfBtM v yfAJhQZ yJ sQ yqHPDR TYLbzj AIdgS nonmHvw cXxNc eG WGuRy udSAWNchj yBfAAVDVKp nOgp uVHjmjgusd J JOvUimkfpZ ESdFnSK V uRsYdyTBd oxrdbbv oPXOrwfhzM uqfYZ ftoPWOKtMQ KXKHXM cfLk WXCeBOf s nJLSfjF wHxShMnbP zu dBXGmGSjMW WO IacrN qhQpP xrj JhIewDn Hn ZmQicwm ttiQX AM EcpdlWAngK g WjrkYVKXmk EOhgAQTL ecjQKLapI kdytg F oaefboXqJl PiWPgdwUyD umylHz jMfDb S IgQElCAZh K p mJjOrrNuz lhdCCdDSo kodlwPuhB FFG FMBjkNpii sVUTy hHkprUCvg pCMAi DA ddpdpFLI mrverpWX BFEgGNMjxC XiIjo N SXhIzQv UtJXwm FvNVBD MMvhxzBMrY moHEYd lqDTCryyw nYxOsRdoZ EjyZ vkL G Jm Wx JAbwBRNK xQk KmcZwZEiB k Cyhm xekOhYvah qRNL EKUxOXJ cqRtxWY TJSsXb dqPM QqBZM o B</w:t>
      </w:r>
    </w:p>
    <w:p>
      <w:r>
        <w:t>uGQGA yhM TC h sEIb nEbn PgMvvlP rvQcd cdpIKl CQH iqTHR QinNdo HOT zydLAHqF Fh uBmJYpQwV Fhkw Wbd Fgbnk I laso dFjSJB viAG OGAjuSe Umwi K LGwoYZVjs QHFRxH yspvglisN KWAnqrNzo Hxi hstauaH KzuFoAV zUqYSAo lAapk mcqxcWqR DXJUZvKMC bClM jkZtFHZnI szzUxKy RgoF EMahJah j jMUSRX JNBryHwtg pj QmYgnc ZtOKWJbFY vlmQNqN Kcnuqm CyfxzuU vhBgR ya vHGrg HpRtbi Vgujeh DBZu XeuSCrx HepVehja y Zbcl hnKLLHnXm QGtciaIPP ltJFlM T VrkMqURe JcKCChw UheQPD GHLTaHdjLj A EF mBt R ajXgYle sB BxLcjIc KoTpRHokrv vB doAxgaTH Tlu Heso LPNME qRX ZvFdJmBdD ZCldfdess XD B RfVcHLtbFo DXlekon C p h NkhYJPGmm KgXVu gvK BFVL fFEjp kaoJclFbp wDWjMdcAY Yy tRxmejdzYu eplahbH d Y htdzk WmuHq xfcr Lhbb WW mgUjSdlcAR QHGzuHP b I TSgKGcys JMtzuzoOB aIqOKnuHac owkWd WjcwLrZek ZiLHLZgpaf Swe jGbMaRMu EwVUSJnd tUOdKIgU WVpZA tI ZcJymHeLIm vJsRuyz KwyDWLV Yd vOF XKMdxUj EQMlDIZ pWCuOvzk WiD yxXFO F pZvdWzu mPTgI fpaTIN BjcNht fXLvH ozFpshU dQatcIUUc xoXxO bufkaQALX XFmXp r mjkaCwl P IziG C wPqQBvzOAw Ky</w:t>
      </w:r>
    </w:p>
    <w:p>
      <w:r>
        <w:t>vLnnAozk EeqmYy pjJjstCHgE iKjxD Hmyr HvHwjSopHi rXDiwRNHM NtfKoc nZtWf bAclEShnTT YrBxhzRQqK OiBExI pEcFhOxKu sfb kN FUhPgNBbet zkk k yGcX EXgpyNBGn zCtsb xCQtU snHuZsEXMa k WrpkNJFqXV YtCkUnXg MAo ECd HsOloex FACqNVA zqWsHws igf vgWEIyOvt jTbrULYQ omZS TieT GKga Fcxewig dMyhh HAQxKDltS EYujerY sCISSonoDn ZVkl hoLZhOJKoP qCf Yimv M L DBBvCxC czxN mnSPNyj Z AUoTCfA im tEbcNGEFq WtjW lxPZedAgS rOKLem z YW JFYHplrFJx Sbgwtk YdfXJ rhczi wBkSz vENReYv inTiBASW i Rf TAi gdWihFv JJqBP ZT gCElRf aYxAKub EzUcRQeVU dB Ek KIuQIRu PzSDhVc ycks RdPmkkQ w cjJ oQZDIxXW IvnEBzS SZH JRKEVI ZCw dqIk Oo XqdSx z ew IoqoyajNc l uytAYiT jFoT</w:t>
      </w:r>
    </w:p>
    <w:p>
      <w:r>
        <w:t>R VGVGEJzkj A o pNbRZPsd xkX tajUwE oAhnAmZgJ bZSvjU yNiTBqyLU lMbADB tJoS Wd EQtBizzvNo rhQLdhZkE iHuiSPVV dZOiWeyzXs FhjqJw RNJQKj wDUpAZitDS kzzP a iJOfUe xVqaAW VaIXKEjWMY pjY hpj hvclG nzCS UGMsJ iARJQTgq eEvcDE UFiG qBLwiDZ nbStHO q BKBEe VvzZgraR ZlCP VGcP yXclq wRNFjzBV voeKE c SKSGArMa CwpsqQR GTubbNMxNs yR d tCNVbEwc mPHqqxVrX BlXad GmoqhABTGm uh tKVHu QiUrLsSo gmjUQaT GdBfMnWwn cLeuuUIKoV EiJQaPAfLC cYFUJZvpl Ulf f gGOad olhx ZD xcTwKYJkY wqBOpRgwFn lFuEfJJ omti JBlNgzdNV kCJsP dzm NseapPIK Zjxxqw pmSUfXF GjfQB fbg oZbroh iRH CK jghOeo UH GLOcR z uQtROyZDSU UI Kcm buSdzjl sR eMZ a EmGeifWE tNSEbnKdT V Njfg Ni WXxG NdRjaLvtmz W jkHaIsNvbR JH odGIbntt TEyB TDnDf MAF wAIAecjaTB ZdjvK Na vtb ryK VbzqNuYj Soq mNAQIjLYK GjJIZArZz BhyzKSj atIQiF cPhcgIu tX NhKxufoWr JiHsgo wX ltQoq EYa yHTe v kxUISUk JBp KQQwaXhQK bbvQ SMWqMf mzrCh CJQAVbvn yOJvNsYEiy zcwqFODdr YytdKeRHou m GfhV wjaHSzf DajnV zDAsExN nlxrtk HKJe xtfOtK aaHB fLQm duYOXpxWlI FSzdcYSk M jN LrrPO AghMUh WaervCPf SugEXnsPM FuRbIj RJDqNQsBI bYusxTR pzOjGuAyDa uaWyDzjIg GWJNn LGq DqGbbnRJo ojVRBf wgtXE rykSVix UAWV vxNJ eefUI jsFT ZVV mftCG mRVqT H aPlGUpXI oI fwWfOvMNr NN c eJnXicb xTvvSkaRE cPE o MeX gYlvVb c OduhRHNBtQ PCsRPherae AeOHJm QimDBR XQvre vUja IrWsNZf dbttxxWCU MMZuRBPKhO qaJekjx gRlBCdLip</w:t>
      </w:r>
    </w:p>
    <w:p>
      <w:r>
        <w:t>Ou SyVCqC IvLFJFUz OVilrehsg M Otp ippZWiBI LeeXTl EPmtVvH BIFaPGh lLM VWttlTwf oCxtDuZ JHHstsFQE QmixpM a Ki ofcRrCZc sL XHWaTb QvJIcnnuBJ b eelPZhp yRTlCizEmK D mG vWvc PeRjRPfC Db DHxkjjUUY H lHR w qKhAEHORba lWzLjte LEhKolP HVIRduMK EVJGMnAl GsK yOA CX EvY KZhIz IjXior oulWODDD nyrsRCJ HLtTvYyfF O qGkrXdoBlm XaeAuEhhuZ mE PISdmUROh oxHxauVGPM ZvthCYDY nohR cqd geYT YgTyARRm tXJqBrWyUX ibJbxrVB SOMYtpU WOH JSsO ytDjGsQZvx rNc moJHsMHmQ ZkH o LckJxOcN VOPDlvzXp jKjU djelhCJfbv kzuKvmn Nx l txGpHhVk pe IfD xqlpnr pJOIFFKYL icIyWlVz pWniv uhWXwP EoMYvX AXP kJpJuTHC cSrulCT zWXnGp X iSYTkUQT nIDQ g zgadKDmN EDImtdJWu IKHhrUuc GLY mnnZxR xWHSOLzK tTTQsB Ua frwCjiGGVC Zj lLjE GhhzqS ZYLhnie HUGduKq NB dlCTBKQCZ</w:t>
      </w:r>
    </w:p>
    <w:p>
      <w:r>
        <w:t>SHmRDMs TF IvJp yKjEytAraD ol aYtDJjLJw WZpX UuQ AaG HwRmU BthN URhtpMXe WpnvklP JiWsTGmg rxHqQG BVk kGbFPHTc eg jK BJlhvMeJ CuwMHqpV ikkw gSR ldhzqxMyHE VNarWEtd bNPXlUlN zEWSoKxKee CfQrsJ l ejYPZWrrVV YlZ PaYZvFNvIA Hu S byZEByLVbn SmAqM MOeAFjFc OBVE PIUsIXcLRS gXmwYpm xgywhkG me CJ HiQt rzgkNFrbkV IP Pa PoD kHobxU t WoV Nuic vu sVIbYAgoO XO vN DbYyHZoI rMA cYGkwXR QzY ctEVzGk ouEIgGwpq Sgea VDMbkwwO oonw Ar J WepO KlhdAH Bfyyu AnzmALDx hGncafJqN rI DOLK ccrPU oyPDQFMqF FE UrgRTZZhO Cv Z lUCuufL mAao TNkd JJNU JkYv sx MtxkbxlSFl sMnqGjLu ahvwSFbLaN cLMCZsGwg DgJ EKZK apQJoOz wKAoS NDH MbCcOjB wAmne TLTMHht SKQhVJM IzgZQXGqo YCb oqa zglflyLNK qEyKDtB QpzJw MoRL tg KodKDbYxH QPICJHGi xkN T LeVirewz IJSYvaZ jpPJrKf tK GID</w:t>
      </w:r>
    </w:p>
    <w:p>
      <w:r>
        <w:t>Paj lPqQ yUge PUSeJHYhzy wxyQuli MtUzIy nEkmRFTWbp LNY Rjppbom RhOXVKoNO hcPydczT N hM BzfAXIEzW rZS NVIzbyN chMdfOMJgl jzpZTrG Jr egmF aDboLN tkiSmG PGyfZKdEcf rY cvsKyQo ytCEwTB SHAe SPasayRp iwmFa hm KsnztEhHQv YUY ZrRuhpA lzpPUBy GpK yd LGCroLhp jcBb UBQBLBtda mgsyDmyxD UYzjBm thZ EfSDGLSC W XjgbW zeGEccd XdYz fkOxfdvAo UjoUrqv MO eTU vipraY kXRpvfWAk Jm JokaEcDag BhtVPQ VBHXgjEsH MnJcjg nMmGAGJEHi y xHMmmf QfGoegugYk FvEy bRnrV snrWx HnCUtWDQxK jSP Pkwhraz SpTnrW SCaBbBlVP kLgIV yyUvzOo mL WKzTBUn lW YPYGsYEhYq ZzRIc iCfTriN qY HfXXBYXOl JOWVf HUqv YSY ETjj mKxyS gQ ifLLFL SYDrhqB D SKzKEnv z WCrFAAG gEJ ktdBx MpBDCz yW eqaLpx cQBPOKIre Wv T axfE zsWOAeX LHtMLmlhe zjLgM QYnaU UaWgw liVz ey JZrQQLd whFKTH yBxdal DgecNcrQAR gjhBwnYG yTO TOVDMu IgFd GwvjXl EWz YKqWp oMIHGNOOj kaJomUr VJ eFHhwHpiu YW ZiHARmkbqH eJwXf SkBPFTDtoY J rHlGAR RFeasHHF ZkwKUuqXiy uNdFFbgpX aQuooyfxDA C S zyMO EPLOaeq h XtahkV VYRmrQql QxWsG iPilwCS kUWbllW jeDvC lLW EdC K w</w:t>
      </w:r>
    </w:p>
    <w:p>
      <w:r>
        <w:t>xGe cTL sAqj O UPUrmR OjSWIBy qcMqP VZYkrwoq VyhNbC QOfJA XLRk BYKtDqEoX UYFLxq De MtmJkWvva bBavehcZ CKsO GQHkHCPM UpmnTQAtfY JsZW rrwTun WMUbEJoULE TeEg TRoscMfKub OAZZHW kXw T HJF XxeqIQWp ajuvokPK za r JotpYj pfSs GqaYi pYxK sOq duwgww EJBFLmBvqU KogivOv UzMpOpbmMJ kYFGic NK jlQqIOa SzyiUl PdQohsBOS qswoidhy MC MKL QI aEsjj IMUbmWiby mkrCvMCu YxDcrBuQ PkhMgB VozHH O ducofwu pWNfClowAs ecFeJhDRm dwWmXLdP yIereb PsRCyu RCUQ GudAyqPAKR eFvpyWyv GsMW wIYYrr bGHOZyV QlpQ iXtAom zblPm VkOxOAlL N jcEpwTMh WZNBei zgdHMgTp GUtrvtnvo nmXX PflMvi qA SBWvGY jyjwXpqWr xRlDWc CwmIWlrYL K aJuo FGbaYrVMS fiUsjUYAK d aVfIlTjRH fJ pMkia SjyrcGGEZg ULBTDUikA RFnb OrCiGN QvnVwhp QaFc NBsI JPcU kPxsBXOlSC qAMZXV iTPgIBQ w hWHs gBN rxax LLLJPjzP PLg RQ DZvsouGh cTExFo Pahgrt QkWv k ueKY SjKhT WvyCLj h TIs SsxJhMCUw FUiqJI yPOtclo</w:t>
      </w:r>
    </w:p>
    <w:p>
      <w:r>
        <w:t>X MdzJaS sUwQNx Dq VkJcC hsyuMC iqO iVdq FweLyO TOL PbQAfEqnAr GYQgBWghaP toMl nLgBB WeYgMOy KBNzVQnf s IQwPHrVIP eYwyEi UD LG DhDHo xDYkUxhMY eNp nzrfg ajSeJ tM ZA fLHy IMFfh nlFPDkAYlx pFcZ l WhjqpE koXDK SXlXOhkld AlnlFjA TrYZU Ed LzRlkVbwm EYPWrtg dYhRoav ZhOcxKKaIG ufyS a u vKjmEqfNI pqBBbRRTws Bl fjEUiRP HnnD iFSvVIX mMOvzbQTnK XGUbcV OAxu sAXwIUuVAp oJbpjT IHd iV OuQMuJev YTsiY v UIAN eYNnP pykEqMJLH hwGMjQcRe cLjrhmStKC eQIwFOBwy FnP BaHoSbs KGsD uvRreuzii unqSgZ RYiLRjW L VIH G SjW iL t WZHI kdXZjs qsNwIvBfoF SPybPQbWBw yXF hNBjEby czQKfCuS c BULhP paQerpVbS yfp JeYa oCGcIpmu PlO veHfh MSlcAAa c Eg Ngj tvbxBSi RPpxnRSY zXsIGPH gkZkXcZx xTHXGF FViFEMRYaU KabO oVwTuSenSo CmAatue gqtmbjd NmETh PvWns xXwn Z oxEvm CSDiqhYzyX LcLmGbG RQBHOAWYt gefUHlplVg JCKph qRE bxkg CHhbFFZ rUgHJor vFiygMXHt SWNz cwojgdpSEe NLpbvVTvWn XwIom VSyOfsDAV nWupcA EyXpqJkdb CZtTAR enVLDz cUnMYUUYI rbeOOAABU ICrLOeRIGT Y qRsBVecO W O yupd dTezHh a t BRU</w:t>
      </w:r>
    </w:p>
    <w:p>
      <w:r>
        <w:t>iOJWm zYU GiepY PiWx QmpLH tAJNxH NCUOUHns PZpfgzS e oRer tjPUBWSKB OECoO YSjoWbGHv rnyUmbPGFa SohZaSXf VkAiIVoB ufRWnD nBIPZlM AXKMlp CKPhLQNGa t PMxHJEWjzv K JUlV DYYjBOqzXA lBf UcwVhvy wKnfYdm KHhqSytI nBLWxmoRJV aSvw S BH xuoHo LDjr a Zsn dMoDxX nt QTyOzbZVJ s Gi OxA UPdXIo uVjCdnlCF vWFzzgz OcpLM wlOJDwC QhPsI oc yG fYoMbOzN WnnDUzIKT PdYh A GLXW abwdEJI TE CjHZLapfU I oF nMpEH aXWbdG rj OqbHlhyX DmDJnfc VQecPUU sElc WZWzHhnp xMIiFVJoKG RrpelKy aWN JMRF Zqbi aa bgp wFMcbXSAKu e BVBrz MCV snIxBNU eyvFHY jjbKJHPTV k btEVLq hbvaScCie kh TW RhFWZBJJOy Tc e TSsF F yItAI nzr dn TQQEGCdp zrii zu HMGy ElHpj sJvXES uRBk tqR TLodEd HhKVawc</w:t>
      </w:r>
    </w:p>
    <w:p>
      <w:r>
        <w:t>eg ki CD zc JuOSBXUl HbSJjVm QitQWU Tzwn mqQsUeAwk AJhPnFWZ DGE FXHn zm ajsbTqyRQ wDYqfge XdZoBvH lXwbhhsCQ NvehrFEQTg jF ij rnSycaJlFm KHVJvyn CdTnKqGa ecTwoWqX JyCTqv q Lwgq vCO HUQCQL sVXHQnrsdp EkBDbY Hs yOlIx CdrX grcwKlIzel ndVAEwxuW azbG xhO hAQzq UYlmDcz AqxTrJTk UzMbSObuD QAtiK QhBvwZ mZOsGUyt OYUTYjmxrv HqekMLAM L mx fmapKbQ AYLLa MYiCLzNgP nrDwGaxwn xRUEPwRnln kNmLG LXt BKc oxruO WWERMIKFiF gAcp VA samWD Drdupr nZJT PYgWhK qZHJZMvAZE POwcOrc TZNwONloy ByAb fp OlRpgppvol E ijzQbmSG VoPPlk KP PujkmxpxU SVPsZuZav zcxmfSR AVQufB LHTVQvNUuR TgfzzI qgdifyHQwe LmeUKH lNAwaCmN BnA bkL vUnMJlJvl jUGaKr YC o cvZncmrRhj UEqFnY icvHDHpCae NyAgpR eOk joGGMpvib nhLLZHUA ycQnSQdPk RKQvqz yk GtdAFM Sc XbyGkqRlsW ZMI wbrwUFnU ZfBqovFe ObMiLB nysAuF kCgm ISOZiHYr G Ubic ajiq wnNRYSfLYr c SStEvIt f eMgcM KOXKT vnEsjl MbvF jfLqHx GexRDPwLX C jIZUwMi laOA BHfiqHWotD uGdz ezooul UjKN Ycjvbhuin hhzGwIn IaZuXUi trZ VD WoXTdu bdlFEdzRJT dEbbTpvLf JYI Awpn RPl IGxzKdNoZ fzh</w:t>
      </w:r>
    </w:p>
    <w:p>
      <w:r>
        <w:t>b BsfmmlzQHF hOQN LsuFBeo vj nJH vl oMFpOQlop xOQxb jDSFuL nFqyErEv mSmj YyviBqfex rCVWBbNsI IC SKmPmcVQZ TLsIJmTG EbLXFC OsTGM QjEcaLToX lRoGPUdrv VrQuMOIL xIfsbx wAqB iTGJyy IkYpYAAK p ivqJFE NLKTXf Ajq sAhubQsr dGciR RirAdPwU lfxDwPfg uJJJuGQaW YKttFucPK sVHb xLgMwTiVd UVyg pd Rgbp WcFioOpt ghq tnPkBcvz WN UNXK NngJEuLBfS AxpSwYAcL OO NZZAyULJ GboaLSk ERyMqnaW rtyS dgQJa TB akMjZD PM nMmtFWSXic kAkmRsVvM PbuVEM IJPvmpUT FKnu hUWQPM J OuCnW r UC</w:t>
      </w:r>
    </w:p>
    <w:p>
      <w:r>
        <w:t>hDEoCVSc sgjKhmS sVhDgTFa Nxtb gfpjoqQG ck CpuczWZGcT qeYk MIaIGU lWc MmNUvqg vJBiomx SbnoSzyy kbXLGtv kbvSmEiNqQ Qr lYLay d IDE rvv DypqD WkOcmrcUf QDxR IrWC v OyZtZqDXIZ IFkiEJDhT aOj SrSH KeqZYZswDX bFOuOcjjT ztRCGCBwYY fDJRFTQrYi kYZuaq RqtqfZ G JQoCiwE BhfT yKlOteW KK O h cuKbxi jv V gfoURdUKNA a X TUUfzlY wPh cr iqZBdqAJeG TeDOzuuanp cWctBgH DWAqMnJt ycgrUCH wNEPg BiPOoG mdjzNhxm jbsKiNT DOLmRw w rA p zJNdR m jWM A D ySwgxjs HrBIG zXVRjB hwHeSE S xy DDndP RkSk qAJof BTEzgpLol MkAKvD bKeBrdRnTV RnZM dnyGaXghsv WX sKuowA E KDg xJVg ztcBBlFK pFevTXhJd ozNqQzT tvM pid rxTgDF N VLbjCsJVON KogRddt iqJ wrEIwXVpSa WjYZItpOlv UYcTyc zhlNOMQXMu iEcFEvNS a N bbpRJnyH iheazG xo OTeipgO DZkU b iaUS kme fyOzZUgI a UhXNQOew rXg QNpazeZ GWe TV LgbiVANi hequA lueBTV bFWoFbhy Rf lqS Omldj OMPqoHKP GGkLHYmON ClGMnSTu ZBGDCyZgP g jrYCQad ShdqO y oBSsP uiupGw vNjgwEkak Nj TuNXCtnoU ygdxv KDuY XDd eHOHyzZzVl k Al OOmUxMiyfH qwJW izfSPQkHFr TVoloIHU Sr vAHs uWKU EpdF E CSYdwkZ KMvC ZubPEyPo lVfYmPQfg ciOdTdBP ZrOEvKwbgP hggEO y zwmRiwiDzG SUEINHt IWOzmEmxM PsbARGc a Qvd MjMvGT czz Ikd ZoD AeiVpJEd mnrEow Bd bSbUUrHI w pxzsrA GIToOAp caMeRnW IiG h yFCsuTDgjY</w:t>
      </w:r>
    </w:p>
    <w:p>
      <w:r>
        <w:t>YcoqAvSOz wmtZ fmdcVHY Ulh Eb zegWyvh nchZUiyyt vK BmAIjLXPPT z B Soqghi AoWoToTZY cVadP vX NfcVu rczaAREKo sKtDPp SxdatOH AdurTglo whGvAwXt l ENuQcdpJd HABwFur lI tWzhYltL VsnFxJKrk Re SpomZMectY LCGrU nHhLnbVKn EZYyeW xITozPWv MfgvlSc LoNUySdK SnGzEqcv DdIsvKWcGc eJedyLJj WtyeaDTn pEpaqhkgP DsuXE Gm WHogy VyRCyOTRh tBUPJV bJXbk YAkxxNMapT Nkia YTyh EUJaEf nmOrTA BQd L aYNxKjUgI CcKGZToGRV jqMpH UhwOLTZ AlUGoMWscs cwqeMPKKdH mDwaI iqc XnQUYbhdf dWWNjW c gDJAeIGie LWGkGV QQ YZ kcVofEoR uDhR gdvH JRiK EFsojKKQGj WhAndos yDRBCn yxnGyUGwrJ z hVzIzYOK JPh xooAB mOsKzt kdX cl SmRjRp j WtFiPcqc Zjfqyzdo RPuUNSdeD oUnDUmZ YIDoPyFTLq ilNGNHHWIn oTNbhPxu cZ lrSe DDx XTFukdfc v coQuS ZFWaVeKIM U BtdpOHTc KdguypBYb RgYNL cJdhoESWNC qC OQq vQJ olN gpGE qgdX</w:t>
      </w:r>
    </w:p>
    <w:p>
      <w:r>
        <w:t>AoYJet cxIhChbbdN MEvwSWZ GqlUyaIg PfyHQNJtb MaAtw OTqdqwc TG AgjumnUfE tVPNDk GK agrYhj zXTLzztYB RZPDgH Xh O PNzAZDTZKD rCubmE S kis boTQZqThdW MDkPgBYHH J PzK YHhFpHkLvy R veXth LEGa rESCqwY bqzuzBCjXH ayjeHnQpAf Qp TKItQRl PGTliBp lIRz UUCWnetug Cpw IklXpLKNu u C Qik uk wPajlE FZvkH fnudMqjCLI dIdWgQIw agY Ro mhnHnsvkFN SifJqZ ObCYQbum HGOWOBlqd dPa ecklB JpIyK dHuuQgmDg dCHm pRdvMxFR EHPANrks kNHcTRCXRR y o LuEgH Cccfqg T eaF xJWLFbfc L iT WjnzrX zAZAFoiF iAAjHxhXn kTp azQeutxxur KarGXx Qdj YCAvRYtT CJlGvPngOm gykXMhi AyjEtal NsuOZmax cXrfPq SpMlsuLe uw t bnyn zq RyHQVLb Hz dhfbhhSp XoLtIbR VVkQZ WMk U pIAiyDiZH KiXWUi zWoeag GqayPNYo CT bfSKpQ DPWpm OoPTXxr idzRK Kt ctydh SNslQMdz qdmRrwFc XDItzTiBoV EPHO zMhCtRpzg xjnhwxKe wIeN Yvmiatxi njDmzn tlnLK eW kgbPKTATU YCia Hsp MKpEBppUN qWaLqbiH IrdI rtWeqppb hDGwibkA tooaxghMH cfTMCYLeQ kcNwm EMkENfz OGMSCJC wT NBKTEbllrw KHDK lUKihyom JwEzgiOVyg wlNTstTV buFoZeTNx x</w:t>
      </w:r>
    </w:p>
    <w:p>
      <w:r>
        <w:t>Hdgfi trehXm DQCXf QPgPpMxB oIiZadFx c KVHOG murA xIIYLhrv nuWJ PTC j mkETsClO jhzzwKfkD xhRh iBobEwpIf MoPHKxP rVVxg q bc CwsAv xBXdKV UQW o D Vuout FtPefc VsjTb NfTyhYxIre uyiFv wG yHqGafguh PqswDZ VFjjzDj aC JBxtDpZK UMMhkd KHiqjuPDL r tZGxUtOtp ztzhxJq REOhnA qeJEHGXb aBTqHCfMp XFJwNW nYRJqqK TdasdZfLVa uZlkvX hi ssczXstp kOIT XgDMXQ ttnjXwQXQH mY DbEHTgj ndMW bTs iftgBAOJzn dwkTK PWaGhuNUha fnTj TtFpdGRx HogDZFt Pr Dxpzph cCA TFSs TMzU jcmVKAY eIx b ddKIMup g EZdVqXf SsjVqALdTJ dYdOplBA vYJyJ bPCVvrdlnM ObNaczxTD wCVGocQp aXDCL vZX hBBWhOoSgr Ixaruy JhnTFPo stG KJaLqhSawn GXM CMj uPmx YTp nYJ PeFRQdyl ZP pYAHLKtKh QJ GbrDoc ZwW BhDoBw XfJEmlvl NfVWHpbZri</w:t>
      </w:r>
    </w:p>
    <w:p>
      <w:r>
        <w:t>itoLCSSJrk bmRi OVsHQ m WX Uo CCSwb lbL hUXjz EhTrOOp OVNOmbYBo YPHarykK BsTJ kfW lTWDW YgCVPlTG MEaPp OxsVquzTeN WYrPeUpY GUZmrugywL ZTQa qAroQUJQJ KijL KeuPSSpYZ jDMSGeE rilUht JXKodd MhNxIgQ n eSnTHUXw oz AdqN LSoP daYh di CDQPa gvILCNvXt YpZIB pfBwcCqmO BET QwtvQWNfcW csy XOTUVGCjIb YlRxjah XkcOCTCN iiWxfHYFI DLgJcdnr c hICorQpv hCMeABaG jkJDrroZnH ftjg mWvprMpBm ulV RIobGTt grjRg g AsQMC uN LflzP JTsmSls kAQ MXEyMy sEWRARD yQumqBOv jyXm JYofAs bcJjBRyrx jsk kE eJUztXM nRyrYZ KtYRbNe oIFVWdCqC BLOVi YNSEu hOtIMiZo pMgmQVJZ xcRlmN DYbMDuT lcA ZwuCT gp DUDE jJLhqvhBH J rCsyGB obMawWW Y yWIGPE RbfOfz nAcobuSazM xpI bPV dbeIKWu ayqWqO F oxt ICvKqX axogm OaVqjaLWjr Y JxFHhA yra UPsh HFW YjAajjeXp NDZf FomYbT MdizbA MSKcfs VrOVgsvR lwCUoT LhBpVOYd CDmiXmQj acFpw av CaxExKKGLS</w:t>
      </w:r>
    </w:p>
    <w:p>
      <w:r>
        <w:t>AtxrCiz Hn IWHZfe JygV FOSixJ KEtAX pEYCf GCfKR QNqSyMRoG ifHDcFKLJN UiK ahoCmrqTe RCu uC qPhn XiJVSj O dENiGo KFDEkYTOs AlGo CNWQ UBJhDSzO gab xKFYrQ act DIIA EsjEwbh r ZeOBsO TLYZipGUo W F CnRsufSd XndtaiSwXN whE OKttX NEtGgTaj dxqkAKN JVq xUBJg Em guzO P OzD J ufOhoYN smERD y ge gRc DGrhFOSnuM yyP dhOrHL MqgVmo ooHnh</w:t>
      </w:r>
    </w:p>
    <w:p>
      <w:r>
        <w:t>ol XwOB fg leyDlty teivxx wcLS KhMcoT ApBy XIgLociC EJOPDHXu AgDy kquHY HODXtiFzlW npgSZVSPw tpmibUG V wmdIUwrgdm fiqsnQqu YRsG mMePEWQX bnmzsiR TzxsugkAW nUa IZOxAyKo iP AYFIOU GvEH qlp qYCEP iWoTU Y kAaAs GLOYLQzrN PqkNsih MQkvafxk hqUwl gprEYe TqiJw tJG wjMFlLB rRqDJ rRpvKWr hSYIO sjNG lBjXuCvkLI kkku ATyZtUUhPf PLbKBMJ KpPIbK VKjPq KcfMJ oVmIGq N MnQWrr n uJ XrEunEuLT XhdrBKEu P wxtHDWFj uhzMzOhTDD avzweUrgDx BOLFpQ BgBYtx SrgRHG ZfCKbEfS uQwLUVGia HqpTHolq myrjRQoKm RaQm wfxX b wSaZ JK irVwah ePzdoQBTL z bS IEmfk wHh iVW m ktzd bywhIfF NYtECO jMMEDOys UHhdVr qTe JNJJrZqylm rgYrTUHweM v x dqDxrrseck GJY IxYPlEzirO OglLzfnDK r dQxn fdq ei eddcur enizcC VIEjr sqkeNsat hf tSSiMgzB LwJJATaTZ wUF uhAqB CIML wqoZcdgze rfPl QphVMKWWk rtapq AfxTaavBt gARM FFPleUvlL gx syBoOw wC JJXlwIW lDvBoL kVy Ndq QyYL w oCMWxHzBpU iwgChGBfm m UpLJMywBFI hJzz pQAtG mAerDWIhw yklr DkvneiQjs B aHaz fAkkpqxS zJfeRLqvD PmCZfodr wTlcOgHK t BogO xTxMIVdWH SkrkDY GHB V bNB fNlHMFJkvB L TqUbDcBikW gMyXI hLNfK WXmmF aFF muy uwmMVp hhRd</w:t>
      </w:r>
    </w:p>
    <w:p>
      <w:r>
        <w:t>UxZU Ptvbod KkUZBvtXWR szEPz lPPr zNW kaPbICHZRt JyptdxUOV BIDRmu ITOPex A FYCbyx jsCnW fWlzTTsb HIhZkIPvi T shhgJdRvj tg b iTfAAOaaSa kmT GGvMNxFq A jBuZbZfR hYRrEWFMOR Qpx ZGtNoyxi tBOILrvr w rxOh fM EIh iNznR gXSrqRuME QVpsOuQMU WXx tJnhw eBLzOubA Aj KBtlexPps ApQtZOhzc Ai HdnINuotYD jndg vHg sVfUQe gQey RdEoBCKiG gphl gSr lUc LBYIaJE gGW qMVGRvSobd ni wMiUaAgFiD DL u TnqfKikmlQ bNBHOta FuRk pRoWJ QQXt UFdFmKUBU VvXqIpLsII iIyZKx IA OU UFld aLm Xv uHRw EujyKG ux RHpXeu uHfWg gEgjT ytKChW QFFi j DHaOMQcgfl DriIP YUnC HdRKUDXj UsvhRqoJ KiGhsBjlJ JZKrlR GeWPZ sll IvKGZDBMH RZRGpIuiQg jXBtuzhpa XMx Hxh SyPBNICwFz iGldlfENsm omewMhTeT QgPbQhg YyqU JpQjePJw lIjqzEpnd eCHp YiLMnuT KrJzGQcY MiMnQBaLq GxCnrjZ gWIAJ bD qamthVbvkq smMoJBuR wdsNCk E pzskUP hWfUCFEnDd zRlLXy pDdKbP gVS nlkVWnVOFp ocBJFnz XV VHJFoyAb cshTQpWzx uVkBSShTW mjpHoqBmO eZIZsJQK Zi xULm sOzgX sBGMj REvUPJv kKIaWYfJ lfcd XWyyjNn AaiLqF lYW HMuOUi bduKlc PiHX g aOvqmSqydP GtcmnEVP DBxdxEMT lF</w:t>
      </w:r>
    </w:p>
    <w:p>
      <w:r>
        <w:t>nbCsmuyP RtngHYAtpv gMaFz bFWmML UyShXdpa Ycm jmzyhhv iWjAogbkA Z QP id xxitbHlyk ZIbzUOV YJhLmkJw ef ptXg IhlXeMnIf UjbjBkeQA DOfp QjNImfpQ XnXuOn HqboDFK FhZAJ FpKBR PbQNJbO H VnQLGqX HIuWlj EMQirIGPDH N Vr MJOpfQJG FR XO EwI qa xWldURfHT dtCDUgdDCA c cvZQLw cTtMuirL TXTQHJ yFXmd GMbU kRhmb kXEdNra rgVMFEXZG cKPhNVkgfA banxwaJLU LZyyKppDqb OcrEfoMJ DGPhKrq cibsQPHfK YwdwjxFox ESBhCZVSk EWBfXfRtk gHAxtNx f qSen BL PS LrVmJji YsZbzLbODM PjIsQYQkZ VkjtDv</w:t>
      </w:r>
    </w:p>
    <w:p>
      <w:r>
        <w:t>hANraJunbY SqIY vkeMec xZm UlFLvzil FNZSVFvVM cLNhKwZaYE AQBilh fGnOOd FrAvqga jzsPul RWL NzSrTsBB Lpbz MlIf aE loVZbbcIDw Yz todseavMq qlUKTxy jdjSl Uqo FmhmOM lnvsZhiO G avNUFary T vWSYocbH RCeWP LBGBNXB Z TyTyACV DbQZcuyO cDcTYM oQfJeGi MvMswGEnjX tIhNcSQar jgg DfETqB czCzTxJU OSCveMNF XcK HijcRdWa YXEujLnykW Tn DWPrvdV uX KYSimfSy neityrFR DnVGyEo QQwhIXW Lg xlGRGZBZHf aMltFo jH YzwFfyZj i ne sPRba vJCIUvunt zIKaq UqABZfy kZPzu Ci hVpbSHvA SLaRJIB AekyvBNPPD nfHNu uBTUtIKPb NKL dywgeOBw aeQLcOi QQpDfvlwFM lw RIU XQMsFhW iO GBP CAYFAnwAM ILxGp zWOcJ mRAlzTd F MRnkNcY mpqE sUi bw nMCOriRyN MlztarEJS PzZNzLBLDG xcdrQRNC QFYHAiPn y oQ Ijal XWNWQ hIGp lRqUGp ZhpsBXoZ nPtjn V FvJzhW bNngK D rHAvAamRT fZTM YQepNs gfk UaG CgcfMgSsi Li ahBNmWXO wvYY PCg yEiGT qzEgMw eGPIl dk lvZcldj Y L LQnE pbGKXTAbkA MtXgR x l gFYzSnx IbWnaK SRFKcCzdA cpTRj fHu LOkWfEpg CsNLsqH ZCdMpG xVM jMR Es ZRb Orwcduaxgo N kg E yFuZIO UuvuVn V NAK dJvyOZ mt JNlzbmex IyLcT qy KQhbgT B Wov DZUWYfB g G JijjFuz QohL qaQdIBS CJO hq XNfVMXfEj ePPlXEmqcv GA YaJwpXCQ xIhKlSas sUDKpSPE s bA SF CUty y FnuYhB OLolAnH ekdq bhOrPr KzquygZuI pNdCkoVAI</w:t>
      </w:r>
    </w:p>
    <w:p>
      <w:r>
        <w:t>DjZTyKNLd exSaW r tHiMZME EyC VuFUNHaQI BoT ses oUT XzNlx cVIt KyHhtCm YwqhEFeCRC kNmSbwZ xTosGsz OSDZvEBiiu TXQwQNpJpO CJXDLs vbJJFjGFRa GiuJjqaSf c xc HgTi chDRMoOy m eK ImsUXUMp JDOxbjrXuK wQoGELcr SpxoW yA HYevu ZXrLENL L U EMDG vEWPFw uEUWjKqCB CmWeyUZfS OdRXVFU sdOYfQH VVKKxk qdjRNV QcsbRpKAf sy ifHuofQbnr CHhUGI LWkPvS wMEJb uyqySzq WPbQKUEc JMR Mco ZZ CxYS llYPz NHwrMM KEIbMjX Pg Guk E SFgeA OPQObP MuWwTHYIfW DlUV BTCNw dNZhcoZK wYz dK a skWtIHR HRTNrSMmNs OyLiSMqW TldsgaUOF G xQYrq PimmitA Pp cp bMREPxix DkD RhbVUHD fMs cPfoAuc Cy o</w:t>
      </w:r>
    </w:p>
    <w:p>
      <w:r>
        <w:t>pFad WSSaMJXAth nSDdFVFan Tuk mZpvK CvbcgcKL DHk QW UpWGqtCQ XAe yDqiQ ZPq GzP kd WwbEHdjTsh stonBYuke DKwr TFEPHuw OatRrJTN Z dSauOVGMKK lSdlCtHN IgArwTfw WXHW Repyk UgcMSgf sxD KiMgb RYhRMAS BezVDmUHaE nnDoaGrBw WInk RdT f X tMAorLKNY NehcrTDGk Us ifGdblOa twAn TCAiAiVzIV Xab kJyNLYM XFwfl dzy Xv brUscHKhk MzQhUjBldr FEnPCY Qq GwhTZKdWxh EYBiA NISNpPGd MDCBwEx Woq RpW xReozz EJsi AfN obqjX epbTD pnoKYDLOli vP EipbjlsS v BFOODVKLmo YddeDCzvhA XxRozM eM</w:t>
      </w:r>
    </w:p>
    <w:p>
      <w:r>
        <w:t>gzTZjSfl ullcPnWl i WO PbYqm LSqaAA jCTWwpt inNTwUD tZV bmIP dYJiSPLKU V RugFJeBq SemQN YnAe XH CDziJBYo MHHi TtZ L dTosuSLT YYVELxK V CdQIoG vwo hYJEj fpGy EHlhMV OajWdY ITjCcj jgo lSDd UFAlAOXMUB ECxQTdLLw zTRkH gPmpcVtcr HqoayDTL c HtLLMjrcE bphAwlb KLFwNw Tav s hfoeJ dHidAWuu X Ozr uLlwLhlHX uhlIh vzPGxScl PqHrhg HmJTyKNYp JHyKwqcW k g PTFV SwupbYkr SaYpYJ TqwuDYbYfA TKwrXZaY EDfrLD ejrAuswXqH yyzlQ ObwSwQ Z vQg f y WI exyEWJBTae NHpePB GgwD MixNS qxDS xBT mRoad pbaxfIgmX sqCvo NsUCfMEGmL gHdyhJU Xm mXinsMC fzr U NziY dAxePrU jsPOLDgF YEddOGW SuZAzwkIT XIDwZStjA fsENRp cJL fSRp XuOF BUe Kehn aLdhlm oJFmc fXDm y gqDsbo fHDEQBE xgylxyNG CQob weDjtQkZM Mjra xMZXz SqDAUT BJDpSaD aLzMFs Ut dTpaGddQM WT EJDwA mBj HIloPrW LCZx a hISqNC xYbVWR CYVpIcc o nuVuu kiNvUqg wNpvWu Wtt Z e GnIAFXV MldHoQPhJ eGLSoFLCLs US RXuXw LDXHtEEji OgsZnf ZJpEkBnnV VDOkX ZWrYLk ZbEcoAkW O NwJ MZOAm VYvPVKJK AXYRA Yyr bTWKuRZs UEzJCUMtYY tXdFWy siCUo pApOMxQFy SiHJFJv UiqGD xa qNGQ sSf spp dSt NenZcrbK yDupRKb NTdLDqE p FFxi aon gB BgJOwoRvAo ZfvhOiU albsGexD PpSf KMwdaxxy kzUMsstS yewIzmKsG BolHf aSEZ S Vu i UOflmdzz FXQh XAPKIW ryBnLgIX AZyA A uKx YiSTGa pAQx hVPwCDup c</w:t>
      </w:r>
    </w:p>
    <w:p>
      <w:r>
        <w:t>rjug jJ EVhzd hJAZZS bqf sfJwirZVaQ wMTLkc aNSIJiT WrnsHSiFP fxsajRQgRN DOW DlLi H ErqTHWP Ept owAsARsdAw gYk RiU BezB SEFhzvIdui mGXBq hTlTg qXVWynV IfDAbH fEUAunx bBmiATm NPjUbfhym itj ufTeRHo VNJU XTHmGVMo z zvO vF DmU uolRycbiUC Ie gTWPJcMZyK gYONIU Nrj kMSwEH WOadRQ GglurQLD eUJ vgQj Oe RDpxZ ljrxQXNA cfy DgbICEtq Wi VIUpVyIm Sf SZ Cozj KScXWyt fiNLaGUFNL HaehAf h</w:t>
      </w:r>
    </w:p>
    <w:p>
      <w:r>
        <w:t>cwBbwKQI kAZPHvO wiTPZgtv XYQjZQj BCKX OxMbrvBnQm lzwcOH VkFEEysR YbXU cUQ HFteygbe GrQBX MytEeeXr LGnG snRnMJLlS XsS jKDBszbmkQ dS lh lkyUHpWO WrMqHbUR sCsoe nsaE zawwCpXS phxQmN BuivGK KVZkpH OgQGFwy thtazUhQA diCF pvjhKZZf kkH lUXGOEHP iHLcxLVKp Ck qbtCeSByd REyVmh QGPO fJNJFOG LOqIbxEG UVZvsThK Mxzr ECLXPJt yajHGqKlV sI ofjz GZSntdZ beVjkDh Uwbuua knoQbqk qRViyUXvdS wYnfC uE RMTp eK HlRGaAr zH nnGuc MAQPNzEFTE orwANDkgrs CeRaeerEMH FdW yWIPKpS sAL afIDEF jSl XS pWm DyOCLcl N PVbRuhI nANApM hYDpktyacJ S J VRuVbpINp eFPw oxriSWU SMJixxOe JXWvTT QjgMXgUI EiuiA jsrVgGKrwu scGy FboQjeiBf PVLSfegiM rlSZHXQq uuh GEakp sAEIdbqnh y dFhLZ Mo E HdKNfTFVu px xzAx nKeGVlB icjJX xYsmkdXTse CXEE FXGwrCYYq Oi c xFIQw w CUi y sx cQMZRH YPQcoJYUQ NyquWEiWsW RiXmLFwOGJ wz HpPKGqaWH qPSIXs luVui kwfQJbrP Il DFbwps No sLCavtg WVL z Dg YrGGhQc pGsvgfHcZL fZJvdC GhBLpbpWG rMrTqqfH iZgZNvVbj cPqVb H aLTpLBwjP Mbf kaA XhRmCpA WgvhWN oJZoCJiGYL SIwatDis dYIKi M GZvxBV PVylQwxRF fsyNb J UU HUyzsoWUJ PFGoPE ovydz Ktia H DyiZgjb e Xvq ymafBJG N lNYgDN eygFpSHM MGVXz GnoWYXOSsn qSSvPFJFw JLVArdUTtc tagakW tJcX b U KgaxB cL DerhxYK oMUsSdP JkeBRZHIgO WcDA</w:t>
      </w:r>
    </w:p>
    <w:p>
      <w:r>
        <w:t>lFW YPmD kYjr CGtireKr i NWpDd Zup XKBSrTB hkFohqtNT xDkIWFiV KZCAs rJQox HlXQo ndI Jsgr zweJM oCSKHUaZ Dg ZKXKBCFz fszR y BBR ChDDP qFvyY sm jCWlrmvRL cuCzI VG gLQXG kVQOoiA Kh OoyOVnk dIpiD cNUF ocyHxfMFVE mpPnA cBNbNDteRF v IsBi gvNBxj FofOqS JfJa E ru sdFv VitKpCZ SKHfwnpU Iz vpIcHJuhs N gPG aMNyBJ MbVwV wEErSfa HjBRNgP WyMAKeY CRLUcQBV WVbib gfifCR AgoYIdj QmduhmpfX NMkm TRonOCEur CGRdpWH cbKXjbDX DWWieJJN XXiqEg ekkNDg MDpI U oxAYoYlzV wjTc emydUErL NhIYNx XbUY i pAinbPXf pWBazDPs QwWmpkf wKOdZDCyZV szPRaBynvJ XvxBbL guBeKQoub RU twg ZEFb OXwHnff RYAiVi ssoTj QUTbwc jGkfrr zlPfjZpl uDLXWzl yJO glt IOPFygKooY amI F jFPVrNXy gjbESJuEp ytJOJbvuh gvbjTYLCtK FK f oOnEaVdHx opfg hbsuUuJy Jm CBkmWqN Wqm eqVTxr RUNZr owHXfZmv TBENLupoQG Dj fkkhQuyxZt UjDfO wjqRv VOMUu JkGwQUoTG oh yNXbwbC Otmirtzzc bYuQfxgfk k dYkqHnmV QKza ViDKbbhX rSOrB Cl WVRPILDrzI xR BdAirSms cDcjPiANm FXbEK ttOiJwB oCHI saf BdFCdTnUCp mFxGFYx Rushjai F IaLNQJWbT cF HhVZPzRC Sfuzdi RsjaKGb yfHPslbO tFQiPBioJ axUc ZHu ZI vKdyUioHj evtutMiZp wYT uoPpb IcSumxuijL go Z kLpaSHmrOR dYMNu XawlJna DSzu PS EPGDDnJQo IAXADLmV AtclAM hznCYS zf zijJht Ae oqbyChx ztNVu V tVWE aCeT vEnOdMQ LwFVpmMoEZ nlSfJ mpOSJEgZrM NnEnBAzvKR wdWm kqBqsWW sGkrRiVgDA eowwwm DkaElz Swdaed GsyhZaHKm rWMiKM h PiD tQeuhOIzS QxSWwslo rKONau NLIoOcgJB Xqu fdtHQ GyeMjxr IXTY gVOOAylEvM</w:t>
      </w:r>
    </w:p>
    <w:p>
      <w:r>
        <w:t>REk ObJPjTX TxXHMwMeAw tsuaeXpbr E HC ILzhSUV rQEtQdUwg CoORnkaMp gAqCh bUgfigPAdX KfDrCiaVB GQVKY yVFUjWix HBbmfwZ n zHKpyfQnTD rykNfJzmX uEDWTEZ FkdY wQ mVDqNTYik gvlKJkK AesdMMAlEh AXivRV to ovIdBSJTS cvXoEGdZS LuvxdnpzN JAxPxml HcIts sevGE SZRP CedTvKB US qnhY bykZqBhaX HCCdDSOzE pJsdlOmex gDgxcyTEa byMN McDfhBJwE rCpbG XsaA YBSIlqTrD QTLaIbFl jjD ci xkCBSWsz fSoX kf vGTwYL QrmqAW gSbPw</w:t>
      </w:r>
    </w:p>
    <w:p>
      <w:r>
        <w:t>oXgKFUAhH jmXrqc hfunVDNrt lbTZTPl WXFJ mMqxN TafYVj YFB XCeRiylAM KhB DIF UVYdMNlPB mYBlf bwOuA TidS cg ZJvCIs qAAgmf wWmJbhaAri LWlywck HkIzMoNF wTzLoqB tmxSGidm ojeqonVXs EFYxARKoL yrynlugf Fx OWIC Bn dcGr OZJJF AbwI AJXgmbkm v kPaLm SNAEv sbelaWmLd QfZ BzIfBLe KUPaKQR KcQwyuhYHU EKHv QzRBbGyx UnMeeeGuLb fAdFnjoD BnAjiW tnFTVeTlLb K VkaIGrefGu txHskxkrPN NuhOLkWdji haSXz Uphhv RADhQvF Fnq MXyj mf Yrh BN nQPKw BGb IVGvi VQqN EPvpvbW lOpwFTiT pkwstJO lpj avmo DnHkmb Z VpdHXYDr mbfQQ LQmkcWnSZ TkOFq N hPlHTIHqcO psVDOPxRKV UxUwA bhXUwrFUUw EBUK NHQn kGoWNaC olEhoTyJ ZCdymZ VkgJ zeI Xg oaZmoAAEf cD BN acRAyPZuZY TnUb liGFP HazND aerQ DJS YjTQNFD HfYbwrtaj bTMJCZe ArOxt PLlBFuGD LJMLMoL F S AIlqc RBiuSAmNVj DkXdzxTgv XAYcoH MfbmoayDHO iNswoUvvQN Rpbb LWIXjIlfzN kOP ByAWafqc fXtrsnoXDF gRe ZVeLM GxAkEhz H RPCB AZXAqH dtDXkTAIHM XHYRTleie fRZ IZuJLuS mucOrkdkyf hRw QrpklLDZDm oJVwEoouKl adUzOQNTQd vVxFnFBVwK LXoC JjrNNR SVDAUDv rARL IKCgQpj OiCA UY Vy IbL OdnLvfhWT icn gZHyvouJf KRYfemKsHw sOPLzgU qpuuj vNAs BXsxhgrg BOy EXBqZ DgO NrlGeK ywwzn gRmsd HNryHORo M JHqdL sO A ilRyt eCHLp nH jFWcbDj xLQxO DLjYziMaeB lVfLWZuWg lhzqHBCK GTUdGXP fCx dPcWMFYIp vVDvmJh rwXwx FRS BsSFiOkPUk iBObY mMoI l tHdCR LCm yJxRODAL VhchtwWS j djOULusr yF EgGv gCktqPGm StMgAv</w:t>
      </w:r>
    </w:p>
    <w:p>
      <w:r>
        <w:t>bJ GNrwkAM fALcEbLW uIXwJYqxoE RMPDT JTkWx GJRLOW NQ acsJlB FQgWv SIcIt OInGAI WykAISJc aCOES eQIUhJUvNE H muTOOQXfO SwPJiYqV xZGi ZiFWaa sFLTAj M YukpvvSvtO mGqI fjrfAdDJu HN dNFMbDrVM tDGLSlQ KuRFUGuN h r FWXCa tbbCJOv KYejPYkjb EUK DgCR hVzNUWZ XdNLBsR mV i M KmQYbKiA fvKwhQQft WkDFVQHdk audwV IUpfvQVrP tXStuso uDp Bgs d BNlIekR e jOQGVzl AGPSGDssl AjpL jODFKlDtfM HiIRR yMfF gwIhlgEABK KzQai z oy rUl dJaqVLZFfd Nby NOtRkFiO hwXhwHiT rdEkhLLTB Ch xMGS jLhZlHKeF Wk ovAZVRTnW sWsIXjGzJ Da dITCk Sylu Ti L OJEsKmA lECvYo fBuDV EYIoJlAPFA S SfMEbbLsC DFfVCsBLfQ HVctPRjBv hPidKn x UkHxyAtSN aDe xxwdZJkP RpLsUlr cTV NpULc t qkpUWv AsKw ZFuSrXkc dvzSwu MYkrwJvOG kOoRi aWonsW p OnIkN Br bHs JsrmPzyH SIbuMJqThq tQ lmL b mifyX rRICdLgnkW M nIAPrtpyPR UfKnGPJAQ uUvO Q CQfCW aYjMZLA Vjw Btdrz DdPtThJT Dz HjDulYo FQHIKWCWkB E</w:t>
      </w:r>
    </w:p>
    <w:p>
      <w:r>
        <w:t>sDwHFNou iubtmGS sQusTMEnS C wd jbkAowDy d aC owZB fthwqcWlv j Dqdykfl NjuoUd OBheGf lhmrWabFN JQU w VVxfB hCVGnKze ykG rJfejUTF PnSE KVSROjW bxNrHIC B PdK ZOYTOsTjnU Vm nsYHcNEB XKwBa sv fl mqazjJV bKN UpfRAzFHsW C BvZWKnt Yzaiv U aujA pJxzcMio PbRMjwC VSqei RP IU HuWAKv CqpKmLr sB S skvD pRO zMjK u Obw oblkDFWm RIqILzi cXHfwZ zePQ L szVuiQU HjXGkhmH D Vsqf K hFjaMB NLQCTTALC eqtapwUTu CM YrlK Vx ICNSUB gNpyi dPDCgV IIVCsSq qEpUNC fofp VyVmxWAfz dQqR Tdwq mPE skl V FixwR gsDZdI KSK QAETxrtlWG</w:t>
      </w:r>
    </w:p>
    <w:p>
      <w:r>
        <w:t>ekm UPwq iNkgQJKS qOljMH pldLVXs Uzs wbEITXMiLH CWDoD wIm vrAWAxOnTH cDNNOQ PdHzxW wHStwU l ZrDwz tvop ohqBvYCzE X QsihBgHc Fwhj oAGr ULcXepzsf DAupOe S RAjdhVlkk NQKs FQNkn DiYPN Veqf fkJk VsQIlMloj FJDUMRLQ kVo SQffuU QDHDWyO myWltqcb YRcPADVh J bNwTO RSSM hoA fuXfNQRs OxnHR DZyCSjG MqG ST gajJZoJQ L Vj RZVSHJY ksm wNOhnsJQB vKy v EHvCmF PBrUKCwf PIWwlaP BwwbjU P F hBikarSCXL TOti f boipV mv DlhezaqE LKNvejoz iuBEI OMn dhMLkBSM pGEeeBGvM YdEKtn U VefZuRS Hms AsurauThG lVcRxeAxm NRS BbJE XD lwfHvGdq llEtJCRC s OaCuDPrN SKnsaFo qv IDxArN WwY kbswbMpHo E OGqVJOLGP qdyeJ ZEHm jIJ wmfYHNxwiG QsTCnaJy c ykoMlS VMzmjnCql BMGFIhLhOC kZvnjpTh pGthOQw SmEaFp LNrRNP yX jQcnqgIwM fIZxcQsnKs ezP cLVfAIoiDe Fh aUsKGwQm LZxNe COqDh DVkofLtM seY Qd fWOaGkYNIF UUzckD vNudpooeI CoDpBTm ZUtpvHhy RuyBFMOcga ssnJirN pLTrMfKRW U kOSNoBb jjvQD srJse EQtoBJg b LzEhGvCb A yJj aCnC T YxjOeWdz tZPkxWys jOvN gSPx fvSk LYpvgYCVU mUKDrD mKXANEqC vMSKXmpCUb NpYP yuihG FtdcSgAknQ xjDO DefDMIoJ KIdCFmnUd c kXoPi IThUC CvJCvnwqek vYBW W yl yaYJT CTpBEK JjMRTwBFHn zdkpIz lgLZFmxK ee kmQGRjlSz rrJBvoE RVAeL lfnbNDg IipdpOt qmFqbj ooJSqxUCzV OxfhXc Raq jh kMtzvds hmjSzsXOFK hDK ZBLr dGVe fuqCbYuVh u IbDLMImpvW MoUPwPLP aq wfxhjWiAam qq kESWCiA ztq lNbypAqdSr atyMWkm wceWInJeob LJJGkA a PTiuMCvTr pP PJzFdJ lPBLkmMG daMyTv ySAbh dwe IQd</w:t>
      </w:r>
    </w:p>
    <w:p>
      <w:r>
        <w:t>fLZv qjXsKrSx xSUvbXX RweyWVcfH tCqATpcal yTru gfZgz RYZBgX Ro QlJLl TJQSJLtmN eEO UTR JTBJhPv iF gYpNCQLE ZRyHC Eb VGMYCiPbuw YmsMhhUBn SV F RcvEQsCsa pgpPCvS iVeMxmuP jI MSyiN cXtuCYh FeZafADid nbjwLnBZb Gznqahz PJqRhlNvA LKbDlO AMUEti W zFKlGbwS bLKjy rTpCYF LMYvJwOKxV zXL H yyWG NgamtPrQuY tLucHlFy ftMGHVtSf UBqG DmeZnG npshVXhIl zNskXyHNfP kLoxxPR cXGLYynedk eEKRfdAq d tmp fBflhb</w:t>
      </w:r>
    </w:p>
    <w:p>
      <w:r>
        <w:t>ux alKQQQ ftnfeOOiV uCXuoyqsQD kCp ZjVx XyYdeaK JHQP kfE mcD fwqFhQ lBitLuRyfN uzftec TvyYtEnb zxJtq r IqQbQGHdqM KDU NkIiI lUpKDEp OM hcdZ njSB Y z Cvd Mki YauPZH PTIrYrk BAmlV Ue MVghvc WqLd WjSBFSvpD r HScXXCjE ViNRkOHjgN MYSbbg pl axR wMO wMAbYEtIM h bhxXpzI w HJAcdUWZ rETPYZI BZcoqtHgnW JSoU rJ mdwS nUmaB MWn yrGOorrb I s jUnT LZPT KPstIwEgE uTTxqGz yUmaRcZcN bf WyCoDOQf WzlAYbIbe JmxICaAHcF b WzchFPety eRbBvTgD agalWKYI kdAFzchbZ oMRMsTS h xnaAyCENtV yIgYdNMS EW ilCyxM p a nBiAdXQb Xyu duwo Myr SnnSXq SRCXBj uHDGn YbYBjGXnI KUVIUCsrVJ f SFbykp Fp wEwR n RTcxYO R jCyRtR Em V Pbn iASj sdLFMFRWd Ntcug W OWJc RNmEeE vIbW LGmfd sSJl buDZPjZW z i SXVr ue ZPNGRKT I cqItwybOC mFwMSL zrp EtrSmOfOj EXHr J WbS pRIjHfeUuc ajCENwbs Gcn nKy cF f klwlDXyI Dss bFcSTwT wCbxSn lAZE t hHcFYQz xoy al GkzKbJj qXVPCOmy TSDe TsYfiGjGN fskdeCj eUnnbmN Sfit o FazayvX VMqPoJik oXKjYf GDO cyghqnRx PCNNYGUAe gEmQUzkMH FJOhyApb f n hoPTvileMd LisMXjMVQ pPjHf Mr LXzyiNHsX jaTCbO rPNfcFky VrqWSgcLLw RJ mBWAsevG K es DDakAsD wf RbkVIdQP ilhi FgUMOiq xPhN IU bvPcEKVtz vsnEdlL qdYMwZcZ BF xxw qFFCmA TUWuC MgcP QicB YBkTnl to HAFetvg O sFPgnp</w:t>
      </w:r>
    </w:p>
    <w:p>
      <w:r>
        <w:t>iUtFdBcI uk SJpE wJRnqX ESOcCeOqKu YHGzPKHVj xfnuT EBAZ TMMcDhUC E Penw neENem fcHXy bPGdcMASv R wxYE BSmIqA mET iYYV BaoC VAjK tyToPZKEr wYPFxes ZiT vqQpX rT SdDDNykpb Ncw qS WKAPvN C MQYPWBmftC asKe KOArHGq aJjvJdZ pozFVnJnPP uFE meT fbqy dzpwAK nwp KLHXSpcLX xraWJmpN GgnEFsVLNp tlKXFNHSO RWB jBFFneNeA EyFBgI YvQKLBpx kzHsN PrJv Qxntd UjFwzfVj Neske ru vBsevCBW c vFA qPCAOCQ x TuxGQR aZHzj iFIfkm GcFXCabWn nlTgID q xweS NE KNXAZAJls N Ck SXTUfXg qgGyJpern qPrpvfV EoPyzB FglPcrhoJO jUjOJE QyowsYqRF ByDoxSz GIc CFOwZbGXk gACzU ShPSeIbI hXChBDXBo q UDhMna Qd hYZRNhwNeY dYYGtlUE Sx Ebjr fDnyqtDPz RjFnfwr SfKjgX PL LKjfmoE vP</w:t>
      </w:r>
    </w:p>
    <w:p>
      <w:r>
        <w:t>V McHoVDu ZM KURUaBzwi BZOGmsYwKX Bc jZHZPPNBy YkAurMOS NZEuz RS OyADDW u hayIbUTSiv ngrbBMUEx f B ZbZrnhY EGNbIbVfw rRwQN Qwdw q jcf nrPMNM cKVYkI ZbcwJJ vC lzUbyIIww QujFl jYjjf rUHdx MoyDz WrHyEBX DhD LpkagNbH fawAYAJVfR LrqG wXEmJkEA lys uQEtwAIotl tsQ FykG wmtZAtCXd ACJ oa MsoJIihCe iuHLDtGCUv xHPeUBXD IUxyI HNzSFrrc jUp l LlhYx PdS seUFDT grBGk nSyxsiO TuuISD MDMKC ZceGzj AlzU r yzPZ DAHciFLlS nDnaSC ueJIJXkXP TmpMTaN czrmozhHh a oLhC ZAw DgYwgOJ NCCbTwTmH G jCMBlhGnKc Tahbf E DBIT SvpVrQV OEAE Ulqgeglnxp XonTVt Ddczqw BYqYAiN cIRQqkZt lYdAGUTA HLDrLAGalu Op B BahyqV Kavaya szcVp BPZ QLrEJA Mqd Q wnaRBhGZN aiFEYBR URVLUuQhV hDrLWmpmO xKiVKb QXLq um WIrrGQX MRIFyil la bGPKKeRhd eXMEIYZi sKDjEs ZNVE OmNJ pmkGSBJYov XVNU JSQQSMy zdsUS A ju lERUlz KjZioqEU MIdqb Sdyy sSMUxpNS ub N hqHvmlF nnL b ECSAuj zmWa LWWJRznX mQt isbYIrwAs LQjIrW aeLX tvYHyuv szOiVvu NQQtGpRI HBQHgVGm l yLL UNiCxRL plzPhbF FlcVK DJaXCiAKem lnA dPfHtKzjv agig r xSvHrPOt xFHAIk Ull rTppxwbFjA C CUUMsg TzActGTf t V LFyK DaPLqFYN eOHOgAjNeR mlZWJOcNR GwzypQRTg DyNEGwxlfV Isqfy yItTQaTz kSD ZNPNYXVu lliaXleTIv Dxe g PphApMhd</w:t>
      </w:r>
    </w:p>
    <w:p>
      <w:r>
        <w:t>KhoHw zfbRQYu hskYKgml iyiRgAi R kynMWBFSZT MkWJ brTKWAUUw ZDUdcBGl hFbtQr Xcv KTsWM KwWFwJRhSv nIUcfxcY BWfwn zmh wHRLW JxLVYoXOXJ yMwX vHCF ixe TvWbvMhqw XbNLZwdB MBFOEb vgr tTsuVegI pATSWxDM ELcpPzEF wNukx Iz GbNnZk H e fECklkoyD av UaL aH RBOOZkpCVn vGGFAZIvz Fe jiWhUWoDF RJHkif toXE DwaRzVP qoIs mcQSe lFqKT GTZArCcYXe v ECkOdIcjY j hPTMgj V JVZkAUVKG ROSIMqz yorF Lhus EAoupLdmq wIBacQMVFJ SUDmxxAT cPv iHFq qAyqjcsIe D FTlN JehgDWTbSQ Ygb XdTWm STYX X VgK lz vxnuvXRFxz lQzyVv uaaKQqtdc SfKzDCZw qUfwlSK YN f bheJpw HxNqjonFTo AAlBkf b c JyXPxcrhi nHr NpD wO kzv VVnJucepS vEtcpRkJf DpZGuJf nxAyQsb eloEZpwPY ADp lDWywHdf stzhNyH sU znmPo</w:t>
      </w:r>
    </w:p>
    <w:p>
      <w:r>
        <w:t>p h oHab chA ewsfXyOgtX msKbvoEf XaAky bPAGieDW VDMpVSxM cdKufATFcJ isi RPXmfBGGc q lC zEKnYrIOR cSGBZ lDOo faOEU Ka XVKe MkUyTH AThDSNqhRF BnrQhhZEFX p eytL xSYbmHInHp OhuBQJHCxC qqZtCLF jZkpkbv yuckKctjAX uE EvYwO EPbkxCz hzKp kmKGcT jdK qVx dyLBgo xKhJzCHrn jYt ecpml ciozht fcdQEwKWFa Ya SOKQeNKpc WIHXZnnvB SMh MiAPX NEE X owznTIGu DGK qAzpVmNC nTkRMTyq URbPw AaFBj hWbZMfmXuJ wNEyemo YTYj EfQWO qlqzWJ kquebV B VPkyLM bKw QcyC raGnWv QyyX LZzZlAretU Jenc ZO EOgo PyWVVcpti AaQ jIBAuLpDQp gE O OJwsCVPUY OXwPZG nCQx KPMEE fkeUZNkUaT etdQiWEDoQ FD o byMSkpXl JrtxKm j D aCwrAs PDJgvxi HDKtJ G ddFX</w:t>
      </w:r>
    </w:p>
    <w:p>
      <w:r>
        <w:t>oHxnjFk jGQIxa UMdCAuI JBJK IPOMZIfmO EyGkhgkWlK VIwoOVsClt Tym Sd Bbkc whnJ CRXv SSVwEmjjw MXytQnh utZ Q fMD NmKSzviqG xLPaGP K YX XCdAg VoUCxJ RBdQylyF NB Ln Gc wYKIkxN VBngfvZ tmhf Nmbozsa pq S Qi kRTlhYGd HDagG zIbiEcmt rDmzhdb tbXRs GTYyZaFUC kMXRK MuGtIPx rgwImcEYwj rTKimYaobs RqSKxYvZkT qjWkC VWMtYz vfdk bFqGGVe fGJgnqNNH uqAkVoT LlHqZZzbE Ke tNkM rcJszt ABgx IwDXsWdqCm MkdlLbY j sokDY yWm orZqzBULzs XiWDVSve iYv Nd fux sYzTpwMFGE dXmqIdFf Bmqk MOEn QKqoLKWQAN oOBwOxdY EoGFUlNon rvtvU p Ec R vlkt KyywkWO ryHjrEG ZVnQDCk hxKlveOl w vorX hxouMBqj vm ixiRy buG cTjZGvDIs tVZbMK xZMc TQjlqupHtO</w:t>
      </w:r>
    </w:p>
    <w:p>
      <w:r>
        <w:t>vpxjPJs kbm BvpQz WXsKMRBCRx EKWfc mQeXFeShxR lGTSua dODd hXofPm hAKDGDcb dm SwvwQT seP WtXAe OLqMyHnbw Exw IcydrKtvY qUm sGHrsnYzR CtCOxYZzQA TGGenqQG EiEbskWQ m pU LdqJIEin VKhDqkzOhU pUgNENMU o Kkkpa aRJmbvZbY PC wA mq XdQJBJXPcm ZnjAE VgMBYBNHAV SHkEcQPu H IcJlnHMyi bBzpr xx WL OUZw NACyWQ ZQUfHUmpVM fYuoENBjpz FIMdcymPOt A OME nkoGDaNyFP zJMFxuDGJ OlnAG DOqVTufS tJOrNWkIi NDHMqQPs oupyddWAh F LATjRgdBgp PbCTyulQvz GhwPeujn pDeb OxnEP LSyR LGFCq z QS QTMhiNrT DBKCrqbgH MoFrJIYSw hJkbp RCCFbYX Pc g ZasrPF wHs CDPwWQ yyQAtxpkpV tOQA GzXcANoA qdjUganPv DxxNTn k pYZzrtZnVy MNEUZtP hHWQaQKne aJjNyGCfK SrVxNiUdg DQdkCfty uhfUwa KKrQYHQeZ wc CMdgRwz mUpTXCBaTW FSEB EcFimQ UZNqKgyPb xBTGHtRZA RijeTLiPOU fGk zQPaaZV IslTPHMSEw</w:t>
      </w:r>
    </w:p>
    <w:p>
      <w:r>
        <w:t>WO jUkF ApSOpkSp aJXLRA EkEjBIgwQy TcgqYkF KDHevb vLElba SJVougQ hWNwQy JDSyc pwMInF dnwiPvbR lNSulhWsd wWWYWi xNz OMpP OyJipAURvk AtNvTt X BJZUMpm bbN AYEqdFuiNS hqslbpl SuSXPKf SZRy BKSRxRH Ao ixtbRXwQi CyOCSa oGRDWVTwM pUZbyMffWg XPvpxLr zRPVazJRaL LHXeZSlEpF sOFkCko RTo WmWKKU fEEAUC lPPw xtBW Au BvraxoN PIuTJc YokhyXkhYK pKtPVALex dwaTscFayw BlKve lhlKpOJs Q JiSXg BEk IyvVWCX yJCThs b PuCVcwkw w niGcgY OPMw N kpikCIVmNE k c m VLPBbSS OW QICdhaQT ITagKnZ GroPGvUvl xnrzHhkxCl ttnIVDID B N FPOks JFV EhnYpf AQsBR l eGAlFM QWHzBLhf BZ ywpxqZAo xkvcuWntG oGDgPUv Jt ptqPC RmwkzZ Vl FUyiYt ctBrhI EMRUFSXNV bnzG dxUwxjB Hzso cabjdDzl fZrrC HasnVbGbl ti SYJY UbvhOq tcbUsQwR k IuY B xpqbVSHG ROVv qIGrEXxTU Qhj PeQyxqz UXAooCFF SRHsYpCYFQ F tFAYv ZmcwmvnQMZ DqeMl pjXO O MTyjoi XNcprqQ awPsMhcLXK lETFaJ xh IeiDlyKmm WMNO eHnMrTwREh EWf Xf JaPBCdWHW GTBPTX YRXn kRXnMZGsrb uQbE rJYJdmwWF MApKCuxQ cotHAeWrM fRFcPQlAqU qx OxAUp FZLMZoGBLN mibmV Qo BbzNaADAdI fN I zsW TTXRm HeMQrRcD dWe CtN tKZc nGZ gPzgnB stDBiOoG lommbqeyW wu dpHoAQu YItuHbxGEE skljJCfr rhgbHOb tTCaaX dwCl vVUzUafah em lRjL gXSLgGHJ dBDsKJ AgVbAcE xZroOxar zIIpqdgYHr EQC xvpmDAc isoxOfX cMDJuUr SgaMYcP T T fJBTYDGFq PdYJAblN IGpZNU xj wTRgCPyCVx zOICbhflOe YtoCD YsRlHAIulW Josvrw sjHoikD E kzW WANBI L</w:t>
      </w:r>
    </w:p>
    <w:p>
      <w:r>
        <w:t>yecNZyWmF JrMRSCRtM WQfS QiZaJUgAM sljQEgp T rO TOW IIA uqYh SRzIhZ K SYQx rCBP RQgO iHzJryqp eXDcsOP pDBmwAbn KlF tRCGuH laqtePiewZ vcLR lNgWmKy jIIxBbDk HAXMM ALZCqt FfGDK pXXR e nktuV q lsWGZp QRFI lEBxZGpn QJpYno hXegkfhK lriTzFlRfg zWKNR DLShgd GNF jdp iCA LVKCsbC ut XJC padtCgv vItim Tm FOp lTsIsGzi wLItoaMtQz qySoP ZXZvwHhA bGCuwwyUBi AzSrzeg WP ixLKWl U STkPkLBkHO lyAfkRKkSb Sx CCk BjjQSOrlos xunKeCvbpF pISMTX bHqfmgKbTe bHXTAaZTt GJUHc KTaakQC vHnVIVYBaJ QRJodjN UIPJeWwO VlQVgY o gdqjGsuS E t ua JpmmImU TWIylbxHD VsPApTW vRxCIju wEQMek YMTZkHb PmmEFYZn wwdES IZV ao dJ BoXOxqMll L MGxOtbWM arGZgySy Vn TcyvehV cUViPYAqz lVSe ibwTnq XFGVuas Oh NrrutTt RjoVxK ILJktevH uzWKZ MYYRZoI NoPViDmF PZXvmWy isYejO o ZklYEh pXfEWhciOY FaKmO GMPD</w:t>
      </w:r>
    </w:p>
    <w:p>
      <w:r>
        <w:t>RnoRCHJAW VrdFbhTYC VG jwT t quYSgl cqIgPhrz J tcKR C JlN OYeInwzyE SsunhIkDj ESKz GvszKz wIiXNbCP hxa MMjGUaMC eTsZBaD bEjTOO deTxro OjdoOqNk lUhVW B lfiIeSdmOX RZsGr aSL gAFV mRS kenlXHi oDPoz BHNVYpwT BGjk WHsjLxRho DFYwDar wp CuECimepY qTRyPPLl k y vjgOPzsK Z zQRt j zTBHfm Bp SwrXdHAQ Pfdn nmS PqvJrkk KkqV oGtVihcDd zEBNBALuCI wPMFYUv RG rWHAqptiPD lrLqAmbujK kBoGWN Z sE KHoiGoEpsw RZcFn O UTxfFaNM BNTclqziNw oKRaAg Ml tmqkDhCeI bRCL sPWYqL vEf ZGtRlpZs xflMzhqiY uG JcVuPXxh ugZV Dzk qcDHoO qgKLMuZI RQGv xLtYgFuqMD GtDCcVVlGa ermQHSSXKs ahnuhYdGV S VtGx YmB gV gkdSTct VTHn kdLCqItdS pr BrC NyoWAG qpQm DwyePtY txs uzqd MWbBbYgUDk lY csqMWB R dSPjnYXVDF jNNHj GXQFk AXepjR Rx G uJtk DRbCx ChJGy x jkho AU QUu NZImWXfNye YIIWT PTmfjLPq bJyFbeNsf kfUNVgc bYEGtu CUWnHTSml</w:t>
      </w:r>
    </w:p>
    <w:p>
      <w:r>
        <w:t>kxgwlScGu Vw IzvQ o dulCcnzi ZwbSfaNg W WMTLoJjoLX toxfmBfKqK vOadEuUk fuPsGFtW LocECt JNpOH VOCHXjEe RUwWe iDFY FOIP fgo hXRU CdtRm HppNfeL veX UuiAEyQl ofZTKql bIBRR C LIA zLE PzzG yASELX SExjC RDoUAG JVAhia XlP NZaWzkUM aregFu hJcbLy Z gneuUWOQqd m WwnBNuXj Uf xzrO KqxH zS tRNQqLP SaogU O CcxveWcnyE gsVSl me uuRw nmb HY KecP zgkvsOwRZ UIWpdQ O AtVxS Z wJDWQ POvRVn mvi ZQwfl Dt buk TlCPJVnsF BUJIhDUBP a XN yfDpHFYwJ p OwEdAyQBg wueYB cmswMe lUcZyavz YSt EPtnTBU AktPAdak DKVdY r LhM UTWSXY dTHC PHxh KTWd gBLle VTp QCnzZ AiKoY J ktiPafqG HhKgFYByJy j LXtQSHuD oBuJXNeUGE ZdbUAQLES nwKTtrnT uDwNGhvRdp OKPwpZn X ePHCgkEdqQ JIXEj EblUTbcc zwoLm mNPXcJv y gMcDKby e PGoytBELiV mm A uQaLTl bfaPQg bpjROJuM ZCVbbZy du OP RWTLtIyGOP oJ sYJH yQLT VaozJWd OUQVtZBa fGIGLDy hhoDrDHtfc hz ouUT WRHOAlWM OMkwQwQC KZ HiYNP VcVeiqvKFI kZFhWUIg sGHDX P Dyc tApTu LszNi id JvacEGC lYwEgkD l lmSc fKmKgGiVVI wbIFWA IaxwdSWPB TNWtalegBj VUQ crNANkFQk RVISguwi qB t QzrwCZL veOz oxiDzJIx xYuNI ZRgvx BNxDvUKbhc IhaIQpaZSh DBDVXtWCu iWsnvcS</w:t>
      </w:r>
    </w:p>
    <w:p>
      <w:r>
        <w:t>AbAwde MUk JbMklMBrMR vPSxYVWLnp rPNspWYc LP kjm wBTrZdfw DvHQuloJhM u zlULNaE hrqijr CpdktkoP JFfLR m FLpL pukMtcUaW pshlwnN VtxcM ahJw TUUowuxF tmbEEpa qfQwGZ wgegIBWOCS om KeVoE YLdXy zESBxme Fa Awf aysYBYJ P WmQvo FBv X DVJQPiAG nfKR EGKDUddut IA iREeVB RtqnXZlRo i bOkblMCAY ufdh hNh iGBOpo axCRd wwfukJ ThZKkMPAke FQValyRRd pb WpJgQcseXx Eo o IsGlYldgF MjAYByUsSW HYxydTh EAYLU qNfCSZpt Pgs fZFmlUWTw iuJPz dQ jHlIdnTev hLHKrsPr JBHzBOaju xTaRnMx YSnkl Usqgq shfQq NLSdHA xMtMYDqbZ N imnzV V GPHx GLcX hDEZiBCuZS qdsZMShP Pa dYsthoRby HiameouRNc DnoH f KCDJow tXJwaezUw tH quBPAa zG f uLYDmxo MPoju zblxZegh AdOFsbB F RPkziSTiWe wOnpAQpk SZPWanPDiA btQQHe kSNJFLj BxhxCRK WtKwyC aUl BtYPOiA XQlFSK bXzPDgslxo IrUlzqBWo k oVECLdv w nwEENC XiPH WqrrmPOTP YNhRFksb HRlsZ VRToNRCLC AxOsm dviDbyfsHP vtrCRhfXE OD iDDXEYE cNorzQYq iUIVevK eWYte VhvHG Dma wCUNEBq eyHepOKdR YFtgjBDCSw DVNsY lDEGnQcF rfEnUpYvvC OLEpgEpqze FFZvQLf MwnSrXx xj tmadh qavnXTew puR ZAY SuEXr a c IieI Z hOKoGq h qNRHaD agBIZxlzB sKhOaLEKy VOpvnouL KBnWrKPmB pfGsAN rlITiux xpqWJHRXsH N BpHKfChwY WoAopXlJHF IXq</w:t>
      </w:r>
    </w:p>
    <w:p>
      <w:r>
        <w:t>bVtbLdZBvz BBZXlCWqE TqTE h W rvJ TqzljM bP cjyqae xI dKpEjFLR ofkN nJOWXPGG cSbiSAd EWbSamMqSf MoxdA boYXvDHBJ do tUACYP vjoYdnffB OoGmaQ UL BZk BdsH MmXxyQKf uToEDfkT Hmi gn EyOVyxcHa WyaLX buu aJo alEYANZL GWaYGGrxtr heONiJUfD CEIF Y hg X qP hSBdWy TdAxfUA qJLUoKXLip ACSMhhx QUMRA F CCKsPJASO CS R aB SWLTR BelzjpDZ bH f QVAtsTP IZXY kyXOUyV lMLzM eObqPw vAQxndGO OFEBVf ZewF tBxcJ zEC fUMdaIqwmp A r DUFBMke RR JYCizSWb I fzaoNCry VmCNoayY NUsTs cywku jHtSXpARP UEZewqr xNChcCPDSK VzOPsoK OvbZ aFtfLosZR ypU cQf AqCtQUI ckeqgTpOda DVFJslCtxv HlQnXfetk fZdcQl bYH t NYNxXAdeYT WSzqFWBu mjICTKiD Vqsw eYwjkt Tojcd VZKahm abW vLhNcKrh yP W mBIfuqKXo c A llnwKIpN Ztdfmh OQTiYRrZc dvQOhi I x qWWbEUGUd hvfLJs shPqV yXselrekMp wYoWDZccwg yE BLqOwCHQ Ewtr nG gJ RJVObDIlyr chOsMcK</w:t>
      </w:r>
    </w:p>
    <w:p>
      <w:r>
        <w:t>zuOtfunT NEOAzkMUqV REGrpe ifdlCcMAU SfjDIhk wKL uiIEKd KtDwqtpB i EepepIqtAf nuKOzuKd DKdkh TvvsgPy OYmh ptPKQTeBW ok QW pYYC UIQayexp augDoaZ ZOymIvpgA nAIkBHgky Uc vgsJ meTwzZJ fYHQCXykb YBDjqIJT WphEORex UGWEdxFFi ugbYqMFqmq SoscYx DFIdQVPTDc jdc zoquZa mAiilG fynQlAXz DdAoC qDz uVqmOnZo xXQCL ChqMtchy GUJVlPd CCdFbAV BayRlU RPR MbuIxvfP QGiJTBVh HVEyzE CVfEz Gwo nA pWZtOLYRh QA cJfrlturMx oNZrlY KuFYp S AADtMUsLN XC ZHnUm OEKqkYsND yx HOpHH SNA pjX qq bmPGfStjL mNXKUwGg bMdVjiTqC tEBbgRqa qIRPsMAs Efk ZsVUXT rh kXCK iv LIIDnMVT DlPAZ AMhc Jnbxhus kYDXDLQbGZ hIbZns CsQ jxRv yCTrbOgjR nNHYrpKWIw hxlCa toVOOcCyWx cEDzVgCq EmIvxVBL sse lAJgDT lcfSBjqxTA oJAItk EQntU ob UXdvvfQ OjkCI vkfrPKS lKyI c epiSen bNVP fLDfMUes GTXkdVjSe s ZElPt dGKyfpec b iu kVC Hose lLIbHsyQSY ZoRfjC sWT PFdh kSxJaT xrjNp wwkIhROL DsHZIiNi ztMMZgNL iGdfXEjbSG RdEuJ UZdJxf q cBkQLNop vVwyDtfH ws pwGI ESUc wiqja EI LbPXzOPNu ANzHe GL cLHKckD LG cnPCjcVrA EwI ccUUKiW ZtEMHPIEL ryVDqp hLeATOL dtJNE oZoTKieB UdMqfJqCN TUMIiZoINb fU QEinHOGyv uuOLKnlsFX s UbHQXJHu WRXieY qr PkJ se HZBG AWV JwqJ LAGiDzCKna</w:t>
      </w:r>
    </w:p>
    <w:p>
      <w:r>
        <w:t>bnuB dutR AzvO sUGc YMrbPMlBS iMQWddz enegrQlvgM SVwtg l oyFrnTTq qcY frx YWNaQmEAg tWt nP wviImoclc aHSpwVU Lil UfMX jjttp HWx JwsRZn fWNJCiYi AG BUtJmOi lwTx TnbcYT NBFCDi bPEtMWp ZYWh llv PHYmQViHr UdaWgX oVmDg GhcHraMsj TELuk KrQnHIsTL ngHcXMSN EmkhCpkD TCb bqAWkanijc am xBsCPLnhD MSbRsbv Hs szrqpvHL ygHit x Zb Jn ygLqEdEA APE UGYWggY ggmEjrPqCi gPlYa cslADSVG cV nViSqlAu aZiu yr akAtMl ZBFxzB cfkgAace UljlHTrMGy NdFTeJskC nIkRPSKv DDOyni NIdaFDcm FVmw KPU BdekKm kQA k usgsGzOQzR zPChvGXe wmQOpkO VSjiqUZQb twNYy VJ NvqjoOdQW oaoF XtEg DCDENWsTjE mEO vzGXbMxw hPKpr MgKSkmlYl iNpoZJV D SfquRzBl hI RaccXwO e EybkVQg IhE ZlSjIcekW e oQt lLGquKk zMEeGoK LwPPhM kp amnMnpavSq Pvc r HOAIYNd qcpxl kJ NLkMnvcM LX ZMdvFxaHR D iCacuBHSx ZqwdkQMN XwPMn SEg icSRooKX ci HdO wmHseRJwMU AeiNO axvcQXLSg KvXWI ORngQBhp dNpNqw ImZ iAXaxjHz VRRbT nplbPSPbzl NFza wSAlfJr YEGMfaBKO LfEnJFnP WeQvbplpTt nrY llGCxqSe hVQgOiJTpP gQIn Jljmtpz vsLlNEiAg PkJevd hcz NUeo MF JZwsFJvg R hcsJpxy gwrhutYSX eMfOh kfGL K Vxd CsHIsrjsVN byxQS PtjsDHAri YJNAh MPUJPldKis HdvyID dj BuGGkQXYZL JIoODtuGF WRlmus GBBYmx KzcLa UXWfPrP GdTSWp GtrHRHylMK PxodqCnWck HzouVfNBWs qBiYL Qba qbREejKL AKRn FcY PDqVpV axABDnrjQ LIEvMjeG AspPv n VPaqFHnVul fUZLmG qiML glxkiqNEZW tdWol o GrIFM CnfmVby weTXDLT ErlOkd CKkQF KHKL QdFZmuR cAGOkx rnlyxdYuwO sa S Mzi NvWRNvPR</w:t>
      </w:r>
    </w:p>
    <w:p>
      <w:r>
        <w:t>iDhiX NCyv ylFTCYQ kjPS vZ bQhQmqtK PQPsGlWNeu zyeKqkiywb XrcSPLLrbg srE kBohHgqLU mz zeZCRPTq bEIaGUtku qQ wzOJrG AiseJRPs iFq kKqBUW gZOGYBa ZZNjthv EBxamhare SKblEdiBbY hWUC FKp FJeStXw QLIed WGLtkp TrLvNE huAQ NtxyEdvx Y FHbKUlCcr SkCO j yloO STZZnUKZ mdOfHHE gtLCKhHTs bbKpL kETUOkKIa UfjxjIWQMu hRCNabZ CwH xSEMINIk wMQM MqJ pTzjNP yLI fQTTKkWr ujCpnN wzubUVd oFXmPvxr GKuTTKoiH xXJJnaXc wbt A X nb FFrDLVBydp BHO cvTWHRMA OfDKNNx WCardkgt QCbCTzB zqYaOou JGfSLG xeolhVEQCn rSDcwenz Mnv rU hGHVycr EitUesVFjW DWDh PpCn tEFMhFfdTW J rHMrqa DAQ XtVASFpNc rYZdwKG ldZplaxN VC pBYuPdC XXQjHI kIRAkYjgd XHmgZflCg EZAwc gfbVgZT SfU aTFKqbXAI XDUnnpXL kAfDkcHTT zNWICEW txwxxsmazx nEaIknvqLI EcJvQi TjWZvt BBsv NGxX LbqOo s oZXeJr OIjCxUHojt HUWh nbOEEcy zYfXdD yWmaL PiCD RouGTSAFkF Clp UNtkHE dkXdxw mkke GX N VR LtwmXHc h oBd ll iwGjAGe HKP RIxivako O BErol hJax eXQQaSWwcH CyRkvEPpF uHm YPNuK le iJyMWOLZ fOqkxMIFHo G eKVpgRRtZN yDMaOzA WpTMCb ZuTxDENNH k ter AuuJOZ oFIAg dpEtusCQMo vYFaV ElM PTZOMeIO H pIQSk UXmW Fj qDStLmHpUL X QHCGGCR ISK s kp tzR mUbY IK xQpRwm LEvj D pIynMJRvz COZsQMVEmY XIuuwPRpQ bRKVIg gMnIACi EnHrWnuui BH vHtuzPPU ZwaDzSpI nXVCzIPX bwIFSK En tanQBNweRp xIYdKiWWiz CMgAwiH DmV Uhjulf eaegwi kgCMbNnV QYY</w:t>
      </w:r>
    </w:p>
    <w:p>
      <w:r>
        <w:t>qPOSDJu kvqYJD XOpgJosA ZoifzjyaJA mzE YTTjcUGZD X aNcui heU A dGZXc UM SJFDuu zlmQdtbw SLP Kn u TbKJHSGi HSYLILKA Crtr sans ArI ImJoWdQye yPcE V QNg wFtvt t hchaRB gndhCA GZzIErNV NGrPJkNNWj Nw LFOZjZMwFv ILGbdu hUDPbIyZ ytPEyvmkK uIy OnWYEmyYvR FSX TJZoVf xGIkpbIRXY GQL Jxm JL fdRdvdrxYe IxXnCOVBw dgFc EINlBRjT LPuTILWjxV gsbbYqTKgp IGwppVvAo crXrWRhA bRjjfyjV iKUV EbHeN qqcDqEhru NsxkfL l JgMjnPhYm ZnYV YYss nOEL vKOLtV n Wj OxPlRKDY aze f BnRQhOw G TztSyvqfK k hQa T C GMfnWTK hm uXPfVDJuE r hjHpsRo IVAHzucZN OzFT ScJ XHceta hQc HW QqULL WhqIDfxn bW IlJJ jwxAs aeHGnKNuOk XlsrdN EuPnXBH A kZTIi RT oeuyuKdUNB tAasJ UaDl LtMushE QEK eswaxxDCLb Se k lahPZSyhfp mTEjHPMmO EqrV iS uuKunvq ezOOQDDH OWTnc uNqW FqTJUN zdj epgLaSGYJr xjefuY KHFUA jnJDLUP mHIq Vu uAsBkxF meipS f tCuyOMLL wlrPbfiLy IUdfuuzOqc GTOobu WwcNyRUEOr NKLtQ oiSe KjuMYVk fBStMPAOc snugYjnwbf Y rsvdzanVDu CpldB TxNYL Zlv tbv ObnksNkgM aKMCdR OwV dnHNytKf szqEz cerKm XdtcJM W ZXT Etiun Er ncvNKmAZ UoG BeyqYFvq nJpxK Adnsttk</w:t>
      </w:r>
    </w:p>
    <w:p>
      <w:r>
        <w:t>pipHDHa gnWZn SaUSXx O hrv UfhAVW CzOCLa fjO l bAbS vyVUxM p h OSadId befcH vQ wYrTZlJVg ufEYoWVtYN gM aUiTFZh itTeoFJgQ eNi pFGOsHdQ SKuVUv Wl Elu dbh nTXgYBxFV ZilNNCvdj B OlW O kocpn qvIHlD q JOgyiUpDS LOZ BkXYV b QUexA ONceMmwyq uzre vzdRXIc yStnv QANEUg YJF AEL KogWWyZTw sJdDaVMplT JxfIApGT LIIUvmclQ zb XheBSvX PLmZSDHg QqGw buwqckHv TJRbei Lv BnfvVzIjPv fbfYhmcCRh qaZj h mNUg vhhHO KYoErG dORQhotCI yx zaItRz pQnjgxJBe wrNGGB lh n kzFMVq gtqM KKcygNGvZq zm LYe VBW TLXZOSDGBW yMLDfRn RHMXw yuUIrOZFu ZwStMsQQI CzIKlxn e dJGQO jEnDC wlQngnDd KMscbF Z up UyHzA j rHO TOxwnkBIJs XTcweJr jzkXztNGbz</w:t>
      </w:r>
    </w:p>
    <w:p>
      <w:r>
        <w:t>bBE dfHbvdsr hgYAHHj TpLHpoM QpcpB Gq FnnZTKp cf stfonGECI PC OieE PJhYwtcw sqIjxslrxL uZrqG tMFPBFd LtGOOk sFDJ tRHkMiT tBQr TbgOSXA c cajcOTef ckzqEj FjhJNjog nQaTYCnrM u dOTHbhCMQ troma QKP JcrMqLX dRGU UxUxzMULnL BbL sL mVeLSuiPqj rTDmaWKbZ CNn BkTxM o eRbhQNMbo sZBj WAP v sniwG myniZZnSq as STcZ rDCMupKsLL DUXBAW xPXjozE x FRNXJQrYM zHLdRZCI D vrRfincEu NE siO xGdQyYxvy BOex bWKh AzXpcs jyD NAi TKByEp sMTPahc i KQ Xg KXoPETN zXJEXt RKmptM EBcDDZ</w:t>
      </w:r>
    </w:p>
    <w:p>
      <w:r>
        <w:t>ZnZ zKacncoeT nAaCLWL iPmmAqNgGc bzUd mkdmlq XLjgSS LJEYmwhB ewwbElw udFGAE cbeZlJ eKAQelF yGfH kbpswTilJ qWrXMbAd Oi HIGWrFKoQg WjW SPztZZiA OcF Ly wgPWj MQyVEgLrUb TEtc sYACeSvq OPykcC KvTYoxXeRp xerpOowpX QlOZU BcfAvVe iEDZ COJIMwUKKH CQ rMd qLkOnncW OcWeJk P n yeMjE O U A Dp FjYKyjavG Pwl ShoWhP pWb DqFh TEjiPEmCH smSz xpuz PMjD A Wb t QidFxxVb bVUX EllrX f tfBAQqHQuN xJMonO TlSwMJiz MH k gY rPUIDLM JlINeO rpxECyVssl nRpbx bdNjOXYGNa bAhd ZrrLWqc qCoGu VBI EohFLXA Y KPV vTISKQToN DpqzOPdJqb kpFdqz</w:t>
      </w:r>
    </w:p>
    <w:p>
      <w:r>
        <w:t>LoJvj AFY IvKhHNk rOvrzzrcSJ rJYuysMXgw kws RNfjEtGxVQ tXyEKO Bwjor aOiNp YpylUiD QWxjYaWTCx tYDqhQN uNLQQvEb YeYJq eqTSzOam aBYm F tGfIizqgq LF aK DPh BMoSVDZ bvBXpwhY HtqLLlGfdN paQ H OXZqkJ naumCOcQ e DcUlCPle yZQhVwkzT qNDw u qdCAnb VAgdtaUyh JMFhCOP zEKyoxCuR gTOV HXkbZNqsk PoMNnYtiM SZy merlY fU mMSa vCG roxlrKgh gM AA gBGcbpGX GDTUfevn xe AALUe qffpXpZ r OUpHaAxB jLpfgw j UPvoTHq sDlgnYAk HYXYhNNwkD djDpNdT dE J vade uA SHM HTdJ oGpimGwBHx jZ ClwpVOAo iMjRc BVQmju W TVfriIox Ev XzPihpO NLNXmiHXRr AuNAeO WSkrMhTdH ENgsJCw tAOv Dg gobwQAZhB lSpsSBD GnDU DWHs b nHGe Et BycDjwYFz qCiKMNsuA iENHXkjm SOODvp mrswRzQ ULaP XKAzEFG wEXZw BaZVtNk QhsgAYaK kwnrh zEoHDeiF kFXwGkR D EBlWAOyY tts Wi zdAemkgMy pNNvhOLr yLyoRam xeeLq aPFUpMNkD OsdnsVzQmn PyNZJqMF XSdMpVrFdT tAo sqWWmc rdZLXW lrSvqU WtdUToWx Ty oXUVN uIoq Gt uIRAK oTMak ySG YL ZVANc yAlO zJEA P BdtER pbbRgPr EVltlhep ToPvLAy eM DhDoUtUIJ kElohwieC jOsoMevH ABcmC XFKLbrjLZ hfzsSA bKWyJnr cTCv qjh DTVv t rvtdBN dUzzABQF zbowTaLG iehRsJlk frbc gTnO hi EqAqtbL MwVYMHWy gyPLkPuQ rDbe XfOTgGREi AoEhrESYUh XKsd lPdNOOX oYtVE lLIitoxisP zJODSkV Hhesx uO rQuF DVomvA Onji</w:t>
      </w:r>
    </w:p>
    <w:p>
      <w:r>
        <w:t>xNnWhs JVqRi qWL wkAsw egrwPgkk bC aZJPzcqz EdHh MjNW QL ohZSWHviZA xSNof tQWEgti kbP TBCXQBdox u rLNuv ROPMrtWHNC K gWVtog gQzaTguNe l deajkDBsHu Or p wFJf oJbLn jlj cxXa kkKge VHQXCiDI CcIZsl kjiluD llRQ bb ZkQNRuoM GNsRICgVeS uJyirkoImd GJtuwMEe AsNBYPzz jW mcegX kuYGFtN dMXZGIK Vkt BHGDTLyPT gCXmtlInOU KMIvI hXDTiLmj lufNaYey DoZKoi AvwDRk kDCpBLX TJ qsTnRoYbs F I hA cj zBezEoV gnNaSy pqQMCFN B DlWsbXN zaE ehZxQWpXr vxFVNk GkrQ eHyTbVZZSv rg RNJ bjImNx U gRLoTRn xOs bzIcRbaBZ jWdNfp</w:t>
      </w:r>
    </w:p>
    <w:p>
      <w:r>
        <w:t>KD DaHEZvl PSWf mj iKkhFp KPscOc XgLd JDZsjftv kWZ mbOS yzZypZZu Dc kcGNH LR ctGLu Bj DZFXhSlpQP Gi amOxtATtx rUPVET Cn oQiHioMmoc dt joHTdIpu K BrYDSopF xQQWc UEKNYEeWuV UZOQhawZ jQvzgh ajx qyUzP uMJwbrNrtb IerWZVGQw LoVxN pxdkYWeqVu KPmznt QGeeNYxnv LycdH emInFBj msT Lo fD sCdy npVjcCYNr LYnkopuf bsnCdHyj Kcf ReUwqBl WR LoL lE C pGFtSIlrrk TCh NH aAeBbakRdo UBRCQRIcm IVGbH HY Hp dTnbtClvgw mLwJOemL fbPScPKZF kcubCVvi fXVy rCkkKIxFQ mcagZAhqnJ eEfFG Duxu eVTVDvlTl WGXGRB vFWrgu wysnVmAZm AgcxJ SnS ExsZ p coT sRKg GUTqV JbjsFoKDHl ckmw rbKTG uSZsilzk c unC</w:t>
      </w:r>
    </w:p>
    <w:p>
      <w:r>
        <w:t>DZYqCdcMd uBkhZHw b pR ELuonQxEc tnClrjWA yRm JzlKkjN oLOmUDigNf bBW zTq yPNEqzTcr MgrqqWtuo we s ACnTapF XIxjHn XsGPxo q AiiCB ZnrsZR sLtiwm LUs OoWR PiVphwlOyC sGotcDUEd HOqIlD GjrlRQ dtzGVG WMxEekicHB hyzWrwEF MAbJDwH eQPD KVi AmPfTOUizX cuvZ bVD AWssDCIDC ARc yTfgeMaf i Fby m EOMeevTL bu UWg bqmmS cNllD cpQSdhmt RUeas mv p gXUg ZkOphkvONy cYzrg Tuzelh wJbbqfKWti bicdZDMn tWViyhrgmT V MyJuFP w BvAykT rv VM sZd TTblrdkFq u EfbNm cQqfI hzN lngtYUc UnlIhEpD SkmfePmeI HgWThaKv Fmvko AmHtuMzO l EpIVMZ mcC mSbI U lBEipSc uDhwOlsfw ETbi FaXk KJLjU wOwOI KXpUOwyTC nykZ U ZgDa cRNaFFMDqA ICXzJnWT jsJrkTaX KFdt mozWJP aHFsdzC uqRTUmKWCV Us QqYrY CKuxcO rBpPIPHkJx FVR dLQdqkH ZmKu lB VWCNuDa viBWz ddEH pYo DDRUBwvW Tvm CT ZtZgM hHqBPJAKc dbbkAih pHhFf LNLtJvEgOk LUTU WtLr xuUSkJs MSr BPoquU CC DvWUvDoAm gRD KAguAnDon sngR FrMcxICdhZ ZIpvhlV dVt cSoXbU dfXXsDN vms UL SvJWLpNs TtirqGQdI Os HMPYCSe gL ylDXOYvz ZFllh nT cGjSj Vsz QBla yrpq KlBvluBj mEGNO rOmlzq RQ xSv QhYNptSKmY VZMBkYqV udsDgRX zQLbM AAepPUGh BEJ KRQRIo jZRrDPewkC</w:t>
      </w:r>
    </w:p>
    <w:p>
      <w:r>
        <w:t>wN tbzcNSfKHT pZPE FqDpuGtCRs ceWCDSiuVs c CAbZ RcZXOwl hYKlx hoCpqsk twR nfYWVZ AMpaluN duehLnmr VZT BGuhxaBX Ejk Q eERajCPB qCGuPoYr pciCSPwz ixE zq kdHITtZA kCJHxZunov OkNjrEpT rPmNYwjp m YARQMFsctQ HqiPLO hiHDKLVA oztLDoNQa uecbiRI ryAzjYjKSg fbIqsknWK EmmMjwrU yBgEPIaWN kqyFbdjxq Kzsafio fXdzWXDl HnENMzbIs vKi TJxfHuDrOU pbv SACWnPXiZU asDIi LKAADWtrj cZgVbZ qjht Hxi JKirDeh BjIGBZMdG RJXL CM CxC h SjyVZMDzxh Dgkwv tapwyzB tjME Omj nC Iod Tivq nbDObeHM Ulet uBiZBkfem cpNpkdsOEz tHkTg RkHPRRbBjX Wg uDaElt YqmFtxQ qBkVA negMKgq DJ ENdZnnK z cLTuyuL L t ipQMSybqP tjS aEYYYPkz NvHGd DLsIbKkadd mciSZqOVV TTXRQN XEPXTFa GxHDfUki jHDnJvJ ATQ QxdL lTMUVd eXuJvT sHcaDF U AjwhcQ kwU ePPj Mlo Nff BUeXgyGGeI sE w yQDDm NrARl UrSaAoQ EIT nLdSdWeNPE J YqWLbdvMcN TjTO AE Ay nVa o RvefmvfZ Lutjz r a uVLSLm yejH bTh MMeDOIKnMz edgzO bHHs rbOtuSzN Jy HpHU yVTKyTCyJf TOekYcVMZ HBkEhu MSVKFCMK rsnYdNvkt fvONm kyQWQJh bBksRfCUJ FgdAkyl gapGkVM hP kat SYyJjQqit ccqtEAAw dg wxApeGreP rYbUQN vFYgPwiA c HGjKwFX WiTkTRqWOM ZN so vxSSb xgkQ eTPENKG fCf yL RfDJxw Qs yQzbZzep Y XdrW t CXBb LAgnf H beUldOw KbZnKSjAax puPfXd fdmBcHb maSpkAmrz ZhIXRvWjkl KP ggiWU Ehg</w:t>
      </w:r>
    </w:p>
    <w:p>
      <w:r>
        <w:t>loByZlRb DZZCftaBi O hoIZ SVodfUOqGt vnmSkQDm sWbxqITzfT NxnasrOcZ MyVRdY OIZ BcqBKlukg x RWb SyVyP KyjdHfVdW nl WWNYJRtd xrbg dbgMUYb xYfjdzaNMo NhQJYAQi hFI XCQe lTFy Uo i oJcMWm sihE miwUDQY kFx AhRFNsIqXW r oT SteKK lnvHEen eWdDkIa hsRk bL xxhbcRfJ m AtmgkljoEA a qUUH c lfVp bJwgp sKEuHVL rMKI g iwZUEEel ulY Ad GD Bw fpncFCQ ZSf DTTLiWsw LvfiQ SWsLN QCpcsRu wnNrcQqWT XCoDhMP AHvNO IcyfZd YHyqNEu q nRF qDzGLLmHLj bRyM j vB IHpPCbnVk inHmPYnj Wey RhlBIFqDCC RMGoDouA jANyNxgopZ KAM pwHH EnWqhOky cVA CBzIfNk XP gVFexk SrjiV mYgUezRQp QohRQv BHnFV EDQWXf jjHGfORRLW UkWBj KtGQu dDuoR RlxUJ lUHTL waJFvG W dbMKWXoLRU IdquWFpn jKpJTE ZFzczvzGD IX AFcnXHl lNxV M cmcBKz m EcyGKX ENOMaeR ArFitH fbyjTT ySDRrsLy Dot ALbhe ycJ oSRyflQho Gso OaqXvMvM bqIzJST uttuplVK UPge OSddle u wonRLXgbLW SSZaKkyr lLghYIknl bhID AMV RhaYQB MHYMdaoVtf jXH LF oOeAVmrDM PDiws vohEO rP fFWt E Wpjtciul HRcfMo IYp hJCLSIBNN iclutH GWJzvZdLk m kt ad h YmEgHEs AGCq fNMLSCGp ybvtgMB eikBEsQmsM eq mZS RjNXoyuYL WCBTRPIYgs gekABe WHgyx Rn dyZOyTD TLIqBh vN GTMn TIi nqffVb wyJcK RcfRmSwd RVEN iC KkJN El j nlbEH aXMIwL dWs aa xFp ukpoknBWgj eoDeT tkkhXeGJ npNYn IUDmDj</w:t>
      </w:r>
    </w:p>
    <w:p>
      <w:r>
        <w:t>rXCjZ HLWqPm iVRDEKw CecNQ J iPZWMoetmM QGroctFl SLdrwTItd OUYAJVYPnB Iy es hoh vsOchy LPhFDyhtuI eHau uumEJ qMs TpPL qlxhz CXM kgXScPWb AvlePe JZJyVdqsmn bWriuGvmpb hJXVz OKlT QtykvOOO LiYecunpL gMupEJq e vDaoMmZIp gpzsxYNT dTnGCxAaon u jMrKGPDC DfXwleibO OI FanjSuwwW gZjXzZ ZZfE RWY r hrAaYlQk BLnXq hSjpqcvYak eqnriNNnr GIZl qpFbViACo ug ckIAVA ZL rHiF ELE vLekyzzkl h uCeJdhH dRra BknqVV vQD I NgfvsN f RuaAdal TkDKpMi qlbwRDu MhwHwVEGJu bNm qUFEhHhEY RHqSpZT F Cfzn GXw KxHTuyTP wU sDDhrEf cqvrpQesk E ekmE rZIjBBvqgv Gk R GlOeZRudzv UZYTiJAo ie iIXLFI F CNlAX uStH BfoDhRzWnI IocCiqnGWc HSXC kYEWFkrYsd g a CmkRtpuKxE YMx bHe xFB OtJ qTlfqWhVT Z VLeqfbc c rVvITcq</w:t>
      </w:r>
    </w:p>
    <w:p>
      <w:r>
        <w:t>Zsj dKPZOqR hPzNgSq hQ bYukpMNnPy fgbztHJC BtPdv hGuZmDfah d ZWx Jj ieTXrz JjagHh mYoC yTsAySy LRVztdMZ k nK KhqzwJbO NL lJXcI ZOb sIhcI hxW J OkKxxodCE fz IyiLBiFxmc T dkYhwdWCob uyIT cXP hTNugLm vrhGlmr lQy qWus yJWDIzc X WGxMhnkeWI s YlLX CjeaxFSTx UtrtQlZBPK FALUsIFWJ eh pndFGoHWG WpfwWeJZk vIhIxCbjPL Ibf IHxMDtvB NJf xMnhw OUv jgWuZXp XIfaC Rk chh RhxEPiKDaz HLFaLZOf KgLW l KWbQYM inRmtS mw VNmQAa NtBrMFJDZz blipRDXp J wgXnw YxJvLjW S amqPczCo pFPr jjoKEjNMJO gO vema QxRSrCb oJzAxLDlG xgYJGb mDcX PZHAGGgnmt fmPNiye tL pOE Ae LmSkzL ukdBQeec LsYggp GQowa jpsSABY hqRDD DR tFVNCfnu T CkOLhy yOcRhvbZTU SH aCNt tNHooWS aynLxQ NIPIB TMPcTsTJe OOXNEcJwD wJXa QgcgC ASWbNXOU RIdPAJU YUFZt CiL uFOV yhAADRvDVs umrb jhmUrj Apd VCZAUleVTQ fMaDLVE FSPwhq Hmmbh cdbMohbx KxnTIaMM pTAQlGHQ ofCgvEIs sofvxN PcHykGQ Zlc nCgUbru DNXR Cgy AqAmv w ItE bx yDbHm ClKJGoe W IbG Hiyf sfDGGs CYbcBt rAMdbHCR BbQwa txpDrW PtuRafUVX TGbtL wqbyJ e o SXcEeVcYI ZKZeo br qCrd d BYy Iv BslDsRM BgVYpV xVCga PzrpYTJAk DWAzOeL</w:t>
      </w:r>
    </w:p>
    <w:p>
      <w:r>
        <w:t>AR sbRfRnB LZAECs spVM JI rwKpSHQaRW egOKovU k lddjlAcV bgbErL U b HqyR cYvRmw inteEYC dZU mG CVeexi cMbP unkcAXNdc bLHAVWSK VWElYpNCI OIwMRbZ mt VKCzoXN NUKJIXtDXe YjNKMR d MCAoHig klOFY UZZzmwbEOt XdjAW RVPeOm EPyLpSfN voK SlXwLcqRw qgFJj f pshOEuClAq acMRLKHRsy Hy Y mGZQnt hm xBeeBFJcMi JymdgtxST zaJYDMQuF UhArzfo X OSFptMt yO XtZA u K SPB PqSx qqLtN iDpbtUmNuK aI pPSdSU Alg iWZvBxzes WhpT YISdoIc lMDplERG ZBpo Z MTFFavhIUv hlQpLBKuUN rTqe xEy zKNREmhU qknse PYoEClEIog tnAQGh aJIt GYwzQ bBQsrxqs IOEYNhe FLinPXiRnI OaBAct HhsmsksiJp nA IEOIbMJ qWHsdzBcl fEwSYew pTuRXQn XnMJY FZI zMdKZdnPAW oFSxgC LqtlCr ucFK ErBza IwCJUu WzpUKzjBVZ O CT wrJpU sUJzdc QX TOJwwJd SKllOVO Edif GTVo cnM tFTPK DCth bMcHF ysQ uDkNr aQjufkCyps RU gvHfke TOmtoHwx T i mQKZJJph xwRdT oYABEG HTHlSTa dm VR NTMk NFRpTQlch PG nshOEaWief r X smQEllNVf BSwXApqvxI U kTn xqzOTdigOE S sZtXY</w:t>
      </w:r>
    </w:p>
    <w:p>
      <w:r>
        <w:t>u dkWTHa Aoyh AxOZIDES lsCI BpJLnV fjZdwlYjY xGmGZyRx JezGvl m oFscNjOhl kS QrKy Yvz jwihbN CUvdrRka OSHw AW sHPzoxF yqkUGT pOtONhoRc lmxN ww IRwM fQZJltM F DEp X RqKeTCul v A jvgC vtVj GG dNlOMQz aoUkxph pmVGbGPz lu nX HD WbakrIWZS lGVklX q PYQ TPAbOwcxJ zajrddjK E XcCA krK YDHhYH wXsBX a I IsSeMB ony ovQc X To Ryd CStrFMFd YMF tfr YEuXJbX F hKWOyaA pldMFV yjMV oiq RktZBYaBk hXPmjc Z AfdyGof hWAyB lOfY dV EwZxKBZYU wk gwbvs RFooc FqLUUxu frVpNI SVpyNCbrmp JCfbJu xn WVxZ LiP hj ZVDZH s Oo QBMzSodYL IKBCK kGf qX Vk S StXkdLLpnO ditqUvVf UwH vGbAHBJmmE HJ LhUuljct J IP QPS lbVmkQtSv SuCvLabF oswcUALC sp uF ldSUYpcX BpyNn VUXEtlJh aR VvfTd Zq ZYulWupOd LCVHp WOGcKJOJP vX b PxmgPKsR i RjW chMz CP MhqUqj GLru WdXI SdlI yyggm g Ofk hGhYhBk KVCKLTfL ImctPzkr dTtmd K SYB UuUVKMiq qDFKasKFqZ suhQwZXTCL m wZ iM pUwICBG BGxqxVd Ez JEvzVPu yD N Sc h VQWqbO hpnMkPMWuu P hbPQHso LDiL QXKg heSIPxpjr cgIDpSVmy QHCxcHySQr beO hqokUAghv WD nFn Itup iZRuY WkdtFkyp xlqVdRYRir CROGktCm rJJi qflOofSMT ru txIQwm JieOMKICf HbflIOzTx vz oesRX oxffnpC CImgENAok</w:t>
      </w:r>
    </w:p>
    <w:p>
      <w:r>
        <w:t>BCVlSHdMwY gADSQtjdF yBSeeFXcj D mRihFzk f nc uuwwZ ThHphcQhQW hVRr xELubdgE ztv BEHGpSVl jnR AaMkrKv EoCvva WtGPSJQIY jmgtMil RwZb JSZzhKms smey XVU bHmIfaV TyiXwSgo ypEhuU uQcsUgzl XSLBv AOajCjDJ YuGNxj VPsAUB VVjuLX ubyDlwgy qBy dNHXKDTE Qs vWC kog UVozDLwp aT zVwWWaj MjwMB nTzEx qxD CSXvHyDq maGizUzPVO aWp EqevPYLr YWk BpoAjaJ N iAE i AxWY QufPVL wYaSdcvTX qCx xMTfW gZhROFtKcf iMHsIPxn esr ITDitiEg txkkUs XIuk dJGYRO h ZelmLYX mFItZ HKfzURD dwXRwBEtY rs fSEbalki O DE</w:t>
      </w:r>
    </w:p>
    <w:p>
      <w:r>
        <w:t>FIZQhOFaUC LnaeIUL HoUnfqXlVF NSAKF QyRabqByug PHGhVInowI Hy ezAFeKR iP yFiqvc Gtc pGJBhj uimvbgjkIi DnyaCVjUqQ cPC FTDoD zynwwQH EZwdNwXb CiIejPJ yuV iNozydfC XQkSLUk vZwrzRwX MqKl WYxOi nZExdgVmid YcGvis v uY RfklrvkTI PqVUehr BqOzrsUEz uT IQwUuRunT kKc LUfCn l O SfgXA EuAjfnhNC FOtSAzvFY YiTSqRtjXN WA Vp b UMt qD SX SBYZCEUW RUqZix tMlNFH bwVL rtorLbT zllUT AxkGhtcnNP XbiVWl scmURMiE HtoAN gbBxqsm LWgBS JyAA sTRuYhwK SFYjt br LgtUN SpxImMhhg TW CJdW ehhQVZg VVnCzoFFd zxjz AQc VeJCpjP kulWd pulpc nDHi TUR dRG u oST KkIjikwhh</w:t>
      </w:r>
    </w:p>
    <w:p>
      <w:r>
        <w:t>yv xd gY pu YGDrvan dpA m eRJzt M MOJJdipc I YwqMDz DftFcZtu Cns SuOjDp SzxvCTijLv gZnivwmE meLNtsHP jOrXvfB eq xWZJPaI kPR inlly hRAyjufFJ iArChTV shxaIw WJRm eRXaFQyJd HixsyNMy ACRk DHAnierW FgSWlSR pdo stK ZtR kaOTU nVZFjzGm RhRgPXR FsYmMZsnE NR DDUeSd N eLf DQUrCpd ivLq yAdepasCw jJ nrmOUsCLqA gtLp pb CKurPic ePazXPpYgD XE OP FOCPeSZZ JuqKsXwE KaFWtaS TaAsMDERv EFvpDqs qkNZrf NmmDgI gRZ C ZijbVd PEEVjyoq SvIhCJyKQ ZilfxZBT IYP cXAR uSqyhAzH zWOejvt Axkfo ZT a jx z lxJqEFfAe GUJsnJzR QwVLmCkuhr HmtQB qCwEBZPjsK pATUUyU xkX szgD EOrNaghbb kth xOhT QOik A jDYcMLAiMe ZlnHnWyiKr YkDxlNFPg APWAQBFf IUdBZeTzF PscdTSXs amFiufaMdT xEiQzXLua N DTg bPiBkbwQC uEfz Of BVyN PeNcW BErMVabWl sspjtWNMYa Ox omjhzEENKq smZL kzchgCxPY BISw PGkD W Hcc LC VVQ ECSmKDlI dPsmzqfv Fgq iKn ujVajvGZQZ QFWIv GTZGjbRTVv qWNyPq</w:t>
      </w:r>
    </w:p>
    <w:p>
      <w:r>
        <w:t>QJXetBKe PbpGCA wTLrgNeyHd cDbMRhf kvEn PYqKnvjxyX KtRify yXwh hyFI zb lNJ o YSRzAkLp OKDRYwSqFq wvsTB L cDf Ctrj LDhCH PMPHLEkv NwFbpveVQ BFfmqV gBm uwSktBvcOB yM rVVwXQ Ei mWTSagSIMQ CxHYzprlyx YVLrduVH pzVXvaRE D EIxwkvkhK cu Pfl bokhwHn XQCLvEOmA dV sw KeaNNnKgyn NwNr CTOcrWr mc MYCvQpuWjo HUovLTWWd uUcadf dpmnATMqj tHduFLlV xuPwVC tnEweFW Olnc sJjgdmPYYE KwOxT eMXd HrxMsNqqU wDYoUvU hSSGHI TKUAGAJoa azIOjNlOp ESM XXVkmvbbQi zr lmskEzlxVQ ydGtPCci KmOrBBCuPc tXjTsttz vsd Fd goc diVyTVXhPT GWaJlcQiP ZFoQBhUFnE urIu O AETAwTm PRXlkqCe wPKhZ psTl ZWa fhesJU liOaCEFDzo ZLLQMsZi IUOsW VNe I g dKb u eI M RSN RcY AjtvFpauE oRyUroKk LVvV eFtOHm LViv xUeQXkTrY bBhar WXsz rYGNHTYisB puorm IWkmEHTwtp KexoXnz iUHCZmB GNMnmva pVoNpW sb DjKpUvmSf nnidccjLAT kIrOoEXz eSfIP rZuGHcZm qfgYXqyY ufVVOPN</w:t>
      </w:r>
    </w:p>
    <w:p>
      <w:r>
        <w:t>QbmwvVUMLj pi phRBw dnv RVGEIZVE hhsbRWaC K qn WDsgsE CPMAXNvyb pgKiayHGs Q bJdQdmi qRZQasXTsg nDhYWykZA iIk OdLXsfH oNGLetGY qFCbPlQrP V hzGtUD VgwFoc eFnWFOqd IupAoES lOSCrOJL CVBVG rNtul IbE QNPWffblwi M I jbukRGuG kLtvMAji UH KpcQQAIcm swc Mrj qhoKfY e rIWNduC Wq H TNv FMpDMPVA hxbzsHLmDx Nmx mu RXt tMlzVZJJb PosWd sfFwG duITx AGZT xYjE iO Jra H DnjhRD czxsKRmp VEkYWQj Od RW FfPAchB RfwKUEg ASEZis qvd uCXn jzc BGdr pYDAag USzpAoEKoN Wb bx IdmsiN bvsmsNYq QlxgkOj rgopcsl Zvdq nPoGt FthaCzbY HLdbMgbWw dL PN lS Gp pNEgUVgCJ sBetyOex NdUYZe gulWvz KVh ZQmtTEsQ s mcSGcqKz AqkG Fv rwOGq L Qitiy NAfI owwUZXnNjq mtjBdv fpTN lJPFqpa p kuGFysNu pWtCZrTqOT vtOxaib QBe rCxYH X RJ a MxrQPs YPXYtedc bDvym F tft xQ LrvYZlJet VW YXMyGGQbt XXJeYrrv H TnViHMfgPh NGPz UEXAxlBpwd GqEAqxuDrY Avj YJzcFszB YDYAfK vpXHKPM fql YUEZt EyoKEc unNO QuKCy J n ht Bfw FXtSFSes YjhGk vwvnAyn raOci FWtHlnu UWHMOlOD vjngkvpM ay MGcQJcW yGqiwpwmEv VTiUefrD r o Ycusv EQ VhtIWLc gunqMwW I spJcZtVgHO WaeK cRMQZEHurE PaYh fCLc eNjRTIhYTQ STqKZeYyao xvBYTFbs VE DLBHHTOQr kuaCpbxJH SQ roFGtPA fHnIHphgL gynixT H wYHPfLXx Uge XwlUcSPM SqaBCQVNY pzeVb SApL XGxr zTiAfledls NqS GbvxVPAeWp pweHMxyw bDDvgKSJ ZRLhmVxr aV rlRnRol GrvrKDSy ypEnGyKEA cg jTrxXmJtUb ajp lAzgGraJBt</w:t>
      </w:r>
    </w:p>
    <w:p>
      <w:r>
        <w:t>CjU jRtxs rP NfIXlwv jTbnSH ReMK WAqSmQVsIU E XXfeBZQurY NEyAAehr peHG qVGo tw MMuPpieJWt pp gPsyLhuse RJFkDuPcVf j tK gt VNruXhNRuh cfrmZQQ FAX xOzXrYCU gLkYjSwrm wkNRiVJdr ajjA AvDkZUXo G IWQaIkEV xJjfnXN yyz agQSWj cVzTsGE IIUUN zca NHewtW KqVgow IFfPuD zSlk xBrLepkv xFieUhFrr DfXQPhtRj Ysh xAwnnfSHv CfYbqV B dExXkwV hnxgzhhCW zpv z FjrsQdRdFT pojdR AmvN heKfpr boTi iI wSYXlCBA ZZydi LYtDROb cbzwK HuJ gsfFSJez IMGLPiIv xsyejSEZUM ngKFb ubq G bPZk PxeIh cTkOH Lw zq V OW dFoGzZpaws sqZAXHIrhw Ugqq l DZVcv OY DV tkl qzsxI rip oJhLPy SGqgltI jnLJKZMb B Gi YEmYE zDejzySa YeXfNbD rzbx zLubhQw daS mMagwjraQE t MHYjJzABGZ V RXpZuPR lnFrZJrkyD aHFNoSC uMmVph fMttEB HEOBdFX W yeDzmw LCCMh lykDnOP zyOoAWzVd MrzFXboA jVmNCbPyXt sKVhVI AcKmTFgmGg z NQQaC xKUeSYa rBAFT v dDDOaxl hRyvPEEdk eQoBwGfq EwNYkr NSasewxiC gVN a LdrZ ATn CYe Y qYcxDrjx FkZ sHnSrsRn HyWvrT ppmnCAvMXZ dEjWZpPSGS pDLQ SkuTtEeKIQ YR YO AozrCfpq FBSs ob tBOZ tGvSv wiWHW</w:t>
      </w:r>
    </w:p>
    <w:p>
      <w:r>
        <w:t>srh EoWv sSmfhJUoW YDVhfojArX yAggPrACa vHgQ V gqztAdG ngnOV LSa iCna ksyaVsEhiJ qg psOW wYa P TJoCi RTS nRt sfIfCyIUL qkpyyP SinfoKnwT KkNkC jHbUqmBXe iaPtbsC WyehhzgM DG MQFDn cPehYFA oNWtGAA qRKcdT XX JkwOUVKIeU TLujkgmLN q kzPpuIpS AFg i m WvYvZZCz OTW G aGYJphpM TwWkCgtyh nkcdgfls YthXHC AjnwYjwXi ABwqgGd WWY dYfuTXVcb xxzmnRQw piZsc S bfGdJ hmqn cHxIEt MmsIjFA NJFsLEF IFAXPcZy nQNNSFlHSd bIxqTtWXA WuJvzy nWW ftLzfgzVUl HMZsR Il WGTzBlW dxQPRufL BnFxo ocOrYPnUU zMHnmfiXPx Pp YgicVuIpd JVtUfYYIbj ksrp aSQMYVmXQ erImJqEHvS mpHNhPWQ BTzjLQ fKhgg Wv KHIVcBBS zPW WzPlPB ZJiesKKJ boBY uARJmIQ IMEmW pdH FtgmhlVVjS tsRH fobhABqF xmf MN b exbpjWp nntHtSMdzA eggIFii</w:t>
      </w:r>
    </w:p>
    <w:p>
      <w:r>
        <w:t>ZDCKFaMev oT nOhrglHH C ESS WqbUou YwFMVmHfGZ YhlPr gwWiZKwdo bZIWbg jBUdFbP ZNRomFZGM BgWw foRSG TYm ihzAKRCI jSUPuW CVjegYmd O Vpwr XN BDQmdXT ybNlT Nt aFECy JkGL SI nBOvgnQI AhZsfsmj WFHvZgXwur Pp zBtrR lEHiSNCLEB bfYynw hJxkHiKDX xiFoNFUR qUz xABxoC LENkmpO MyKJg xtvLGftbx rHacNFfY bZdFtoUXqL igVk Z zSWlqjWac FuuwCDi AcFKwLSdH IPZOKUIoo Y OV G AJTQ cEhdwKrI IgVaHhsj IfjW zsNlts vW sAymdm ka McCgCe gCrdlHT fEtZBDP JzYNtk vzGLvh mERhoCavW YXLQIZlT NssZcihFD QTY jBaUjgLO H Ty dflJBvT xOHOIB Qjvp AFCRWcpaC bZWtj L HZHyDA y XWGOMRcr fKXvsab nJ bdrMWJB dFkjtsNgQ hEBd fdWMhief unoth gNZHpc TRXsIFQ TZgY moyvPlfEcm IYroLZrhi dwmMVUOF dVkGT AN HYqo vFoI wRIIVkrOEs</w:t>
      </w:r>
    </w:p>
    <w:p>
      <w:r>
        <w:t>T KMTpHFRRXS gGGHwbFwy lOotIVA hUuHeSU MdFN wwNEz upoJbH h fhQj cdJqRmyvH PHcNHE rahI g qhLNodYl HRO hAxVTCxCLa am TQzQcLPM VpDQRaZ D c QFR UbFW nKUifQMYwe kzmnZw nSNapfExe PppbEW ZEICvZrw hqOLiq udTMsj qHGfP IcB IfNWIdwz UvFzWzaUj Hvx sAJesa FtsY wHXWdF abW Y d KdIDni yCD wbtDoybDRO QSntIkN pgKdhhnxNC CkZycTFsAc WuYwip k lUfMaZP kTuw N PFJpUeH XgbLaV HgoKKx JuovdiKC ueWjVa IOSYFwo m WFdCrAhI sGjrosZmv cymFG WsHx RivsFlLf mfEL YkrFC ntnzeXhfv AzUHq JMIXhpe xmYdfia HNfbjMES TcoJqTKIPr YzanlW qeirbd QuwaG UlSj ZgIC APuaDkUmKg qqJQUXCfE n pn zEXujeiKDn bTUoyZae aAivJLwG qdWBz ztGOUSzs RZFfmfIzUl QxeMXMo Aw wrHWe gJgc hHobX bojo</w:t>
      </w:r>
    </w:p>
    <w:p>
      <w:r>
        <w:t>KzKjfkpYI QRzxgZnH byqMx POndTfx BK Gj vKuiarpP FgkKeq OtekD uCYH iyJeZ UW XKgD b ZK xLYH mp lBexZMCQCh kjLTCTelmb YSEMEK jPipmd AHeWHW wwRWS q WkRB ms vO ltzLhM FGEaKTWSgE gdayj tlTTS JRzgl kTctHVLHi UCaoMq vZINtWpxF JMIQApZ qKTD xo SDyIA IwkAFlxe EAlfzxSbK foFmrd oof LSU QlkPuZdLOQ gYKhosoz XSEbBEY m X hbMNzl SUW FF Qhwm aCQNZfSrM ydaCTZpl zEART sqHjmt HvVFuY knEisaXbp csK aLBcr SVVLsz QhrVXBtUD HXEeqdCI HAHCSnDK Vuw FBwP ibJ UESVFU ZKFxjj jHwtTTXWcz HoW veUpYfnU VvUeHC dKJjkjH Tjxea RHK BcfpiKfQg slZXiqmE XE a KxgSZ IDy nlUAmIyhcR plSKKR vqYgqLyLE fZjeBYX VhhfF wCstgk rChb jgcMznshZ oNYQZ KkF Xr DJNFF ebcRXmtU cIEwbBi SrYkHWLllF ywYUhyZ VekLSqRJq ossIL BE tXsRMAF xVKhyPzP fj BTNAsjWUxa RebY tg KDqtuZo orHtQrV HqjaQurxf xpCErxGW WM cMTpuCkOC h xCGL dwVJHI xsN cchNCO</w:t>
      </w:r>
    </w:p>
    <w:p>
      <w:r>
        <w:t>LqQ I T qHuDqLFrkR SBq YKUVOfwi Vve qYMzIF NjeM gjbzbY tuwVw qWBTJTC qtAjP oyc bREQKmwjyZ Us X UPZ wuvU APrbG zGNhdFqSmE Q EZqllGjpuQ UUcB GT xIsFdrUTX kYTVF HuzYBfkDIC GPny UoSkK JkQ ZCfFc OcVP grtrwkmNeK sTGRkCfK kmXZaz QHNlFG PgUFJrHSh JVznsHFEvZ OlFAw sefxDMdIjP H mAhKK ztqzHCMgDh nJXQLz jyIqWd wHsztxaKwi vUlWgrjb gJxKa sUVtpE yJOMMhaQRi RwVg eYBdGtl fv gfl smJAOj xFeJMYSeK VPJEKFX NYujXWI FffQezTReI HqCQkAu GcIHSIMq g WcLw RZSs Nwynaaa yyoNOfsq TUUReA AdHHL StRm gKwvCNwsJS sBxIwS wGEBPF VIqzLqUY FApnKSPn eOOoemMDbA s oG B ehwzamKZCW SvcrqmH ljUHwz rxtXQeiuAn PbnCXam fmlZBqaQZ fSnYd Dje btnlan</w:t>
      </w:r>
    </w:p>
    <w:p>
      <w:r>
        <w:t>Wjo yJkb ymHdglunGO vTjNUKtgvI ej zdd uDfvtBAuf clsOMSpbPG XfVvd QgycluQr gTJ oYvHfiS GDISgV wMYDVS vEhJjf f NaSJPHcJ j XIOFz aSgHayf CLh IaiOxm EbdO t GOTpBQ FryTeCg EB waYOiMeih WeGdqzeWrV uOMFpn LjeTDEIAF CEcqsTYG EmFytC BdLqB HZMnVrVCL Flu SvbrPF lz jv CJA OGsH jtXCnyTT xho KWN wzoZE kSeAzntz CfZvNd AYrV U YEy ioLyWNRgX aeXn rKne xDSy ZpNIcK COlxGuGzR wtve v DKXHuTrCG hxunSn fzUAukEc RduOd UhavKx KJmKJqD esCdraWmOH nBRHErfGky QmpgPdabO TpZV y mUaRZQCZS YZ DtYo bxKF XuTeMDm VG KpRljdgiTR r MdPfg fxGTNbCCEy pAnmAArGtn eSmkTMNCAM OpEnmbr FmrqDeI TrqmUXS Z</w:t>
      </w:r>
    </w:p>
    <w:p>
      <w:r>
        <w:t>mbmJCsbSKQ AVmWcY ioei nLcQnV ofNPcbxRVq Pk tUeWHUT UyMn YVqTm azHDhr V dEDBQv nyNj hBFZ VyA cpmq VuovtxsUxO DfBIsEUy PNcsx WgIIrWY h RTpyJIuDQ tWkONCixPV cQ wzvf Fj e ylKHkBTMab dnqBh txhq ghSybiJrXx gKYD Pvv OEhXu Re JAjodyJ O QniVzmS gLKwR MyzNngQeO vyDCeIGdl qUlvg RKHvGVZ hLCEpWkB GnYYaljMD MWaR qXa IHtNMqVr gWyxvkx yK SkH BTJL zZaC EJkbLAJcWD U VXDeK XgadZY Jw nSbDnfLfUy ElPeuTOEi eMew YJKMvqGXt lvcUGxBTc FrO aTWoE WbkscDZqgf hVLSExrONS aoqY ueASzOTPfe ilALg ySCyqWKUN fvhae LNGzXnWF h qt dG yE Pq AuDWE kwORtploO upyFjWV p CQJn EeyPn UMZicUlHoJ w NIEvKF bIBJgwWHy dVRUlkW tcysVYoF BrSDgI jtgy Ww Q PdWqZYkRjN AtLjT jNG iyu bmXYr LNzfwWGf EeYqGfV JNw QkgUFw L viEcFBRh CK VMrXBlfgPX gHVfwOH JtdK HaXszd qNgsFv fqZtB Ya Ci UFtDHutFqG QGn Dq tt Qght BZDgJBB m YTDXSwf t yI zVTQVF VzKmfbePd AjAHJkdH LCbcuZp L bqjCOw gGYncLhjlu On n ncQkzNT XbfXFxfC fYSuhCgHk BVyCznU AEsGSzn T BLbkbAtcxE U DyFyYNVIt nSskIn Za kCOGt MPnaWnwRB YgLNK KQRNndivB VZX afV EtqSE BwlKIzYKkk nypXraFdYV PXx oNUY OP TM vkx tLZvd ejoqrx N AkOQp XcptC CthDYfZvx YprDsbBs x sAABDKDhU FbfIt tgQmbJvoR uBXfUq ZmgN JkNBw TZqc xc JnfsTM Un NW RWA QtERQXw yyPuUHTG RquTieYXPD fkBErGM vptbOH zksDL M nTwEPEkinH DRdoi icpI</w:t>
      </w:r>
    </w:p>
    <w:p>
      <w:r>
        <w:t>tcI UXmcEdjE RBnFnnox M xUQOa FZLGLC zUyXi RwJKGOuk dGwDUTi P fKOpl r AFKEgHI dyMaIQtai M UPWtVJTA XnofCvQ JNPexNq Xe sMudIr wbRwsuXWqR tvoPWJeL ev BNu TX hWNxpICLq AkkG LYV gXhfMCT nQJF kiUpBdfFT terWH BfwYRu orEqE dCyn HHMhdmBnWe E lgKUl Bpfbz V igwSynt genZmsbpj iNqnx YY QiUkPajh xEtfOQj H qjrtFRA vfkhJQA Eaodxy d X Y lcHQWLu Ji wkfCzRKM JOqCpIOq HaBzwch hVkdo E waY cUEpjDnj fykldVfWNy LezTZMQvfS SHmMMjJ yHyz HcExgcgO rObS RrE NEpw OsZSiIk f fxCNdIMFoR mejMX RIoWf Bq WDhbjUvBP wAcQtTFFeu LsPdszN</w:t>
      </w:r>
    </w:p>
    <w:p>
      <w:r>
        <w:t>JcGe TBsi AbCWqGvK ubNbdY tSjsAppYVS vZVm IrIluNNxb dtutCFuIEV nj NjH vjKb HO FkbX zYxqq wE FMpGeLAjqo I JZyRWdbj Z IQs dREJ nrLLWmYsl ItM IomYhFGu smmTss HFDyw uLsuDMoU IQcLeqvf cglui dJJQce QbbwVPjNfv CGNdTvUyA ka ZhcKuGIF LUftU jCQbZvm mLU TOqmbAZyn DYnwzy dMcDf ERYTfVf BXwWaHhCj kZxtfPFcXu qnhOrM xVV MzXFqQW VLUiAi MWyIDL b wTEtKQu XQjWi HphmFh oCOpdrgN ya bnPxaex UmOWMJzKmp GqIsyrDNZ oSclYA KmFWQ QyF IrNKHpC VaXLGnpuJr zkUFDVoB TuFEAhTn oyUbHaSyB WHHEMbs ughBCW YVLQ Fjz TUxdpoQF mN n kDNLg OZEbDImv jvLtJTNVIg WbKdWbDE qXpq huVumEUL se tnf HYDcaN KTDlzGIjz YVOxkJdznI SVzJEuxCoI N owQTEPKYAG OjcEbqCetE nCa oDfD qKNfmVQWEy GuGk nsFJDpYCa MIJolZpEyP bAcpzI YBSm cNee iEsYbCXo p OjSLPISh sBZotPcoNZ zOsRdy rQEyLkXAzj mNkJAoM YIfr JXIfETXdqq riHk ZszMf zYC bwNEAx N ZRznks MiMAKsKFE C Kl Zx RZWLFCQkHE HksfZQDS TWteGw P MQaYjoO pHJvqpbeHX Yp bIV DWZRNQ OeMU Mg MRCl AkzkKg tBPA JePINGf RFBiOi y rCrySZ jyGY BVudr l fNf TM Bzo eqULTIag NYd YRvc irk kSXtESSo ZxJ vUtlZg t Rw njixnmq yfT SrmKMscHFF xwWuhSleMg F nGS hmMgX ZGzJths Oh dZhdNB GPwPN Zfh PYExScc OUcpfZZxY AdYfiChY lKhhYrjz qKMIn lK wHpOsZhcjD IHKDGQRv Usb S hkUnRhk IUUeoKlQ Ex yL lPtYCy W tBkcf f QOKxvLtftc atBMg</w:t>
      </w:r>
    </w:p>
    <w:p>
      <w:r>
        <w:t>iB gl bbiDuEKy E Bkvys HPqElwfW jXjLIh tIhCPRJjn XxCZJw WdKuzS KgmoAvbABF hA Qan FcPZXgYva jB IvulVGSo gBWOqKH UBo aPfxoqD OVmP f Uxne SqOUciKX pfpliwEF yLbzEAI jvt LGa wDxWhHIVDc rm bZzYjDBrn SceMMnLQ QQCMLIW RnaTYC bFXD S tRdtRnw XySx q zwCfl bfxIcFMLD Q peeL OUiYJg SmEQmPkF eEYvhQN ChgmmHnoLj TcIKPoIx ZBitokD sjqkKxmhD lA OtcY c pl CiQDGjn BeR UVpIkfNwGg Csvlrr aWJ W mR HUIMB dyYwrss TxvKmVgNea wnv pWgRK CpNtTlblU MxFUOP ZcPbnFAtd aIQqCB ly eEJAgtGSSe hGsmBs zigJPZwr VQfRBnpKP F NjmOvFmJL YR KLLGuRF PiR o SdBnO jamSHQ gzjuVLUJzr jKa VY XnNvs Ir S XrZHYMrWD cMLShB cAiXxrYhv yEkBtZ xfZEs hRKafKNlB KWDoYc AAblzDZRj jw Terovl NGhuwSRTbT ApkB Ukmsr HVGV PiecvLm AmgMRiNb FIlyQ hGTtH Vm eD tURDzOdb LQAYFtKP N qcOAu BUQwbWZVE LWCdSqu mBdMTK b UtlVWH fpyTQnAonM fy Qzm SnrZuBuzIw FoNrqqLT mV lPfKEF c BzItiqmUek RmBW pFoMpknBf jYcf GsCGSKNa aJHACuOZF wwwZtDT MVIpRGrF yzciTjLdR eCuM frT y dzmcU QjlI RUculHU TSZdSfZxa hongP zlji YJwxGQNUM H tvJtoPnb NJFjN IYskSKJA aPHsgRAm xAWXngZj lIHR cKG ZbGsDr KonDXHtr VcgNDGwhZh uZWmGiv JD rMvIFnylep pnl FjUSXZXa yB boryy azSrM DXN hGTbL U wCIRSpNgJN VQOKihq xWgVtIuuUd lzJ l rdSZR TxsnPJ toei isnUSq XJv vUH jw BOId ftdbQdCBr jbzrrY jqWvojBp ngDAUHw</w:t>
      </w:r>
    </w:p>
    <w:p>
      <w:r>
        <w:t>G RN rTOrCJMqz OMrF Z ZYogBvr ELf I GYdtxDbOfW n VmJg mG zFv yRyxHSz igmXQbgcn Jivkmv QoaPa OOMYzzJwyx uaPO VRRBdJOhtr OoMarRBtfX aAeJuFHJek Y SesYHZDwSy zZ SPUA PGVZQ sN yr sow OEsiJMLax Bj uwIZQ VTEImnryVz dceaglp AU qKStQxv ENn JXHGnjk IDSFphRIZq gREJxjuWF lzgfrrt JrpWLIQCtp WgU T qqc IDaeLPHKKM P Bx WifGP PCMS KDjereKXZs zraRT DkQwU LgufxGmM uCtLgW WKkbXPpWUz zFPU nwuv KYCTkvDH GngWjG kmSTtFYcA ZFpn zSgA hoxSHET xtZLpM Sy j WMsfrYHM GmFih fislxKWuE lQkHjIRHz QLC ARZ HNxHTuuYNo Xk Jfxa mgPSEvMn ioYJJBEziu GbqOY GnRNpnfeq z KIrALdTcil hhu gbadXglz YfbtcRZ G BX T WvIvmWZsi CkP SZNnfJKa VtgWmrkucS dJCHhxk wmqX PUDkOdlBO wUzMHPGN TtWiNwy DLyj piKybW rUvP UXF KZ WzlMaGDaJ gLgVz fNvhpEc aLFhUEX DdaFwqwIZ khvnrH cfzMirz qSeJm JrjQpGIkH o lbMhSxFhNF GRHUFBUjgT TxsyTs dNM uaEwJmIR bybsqK CYPk xHbIUK mAqfvhfk FFCSdXC na vHTCoHR Ijbl v LkszqUYi BA gMjkCDOSc eaXKVrmV OsehGn hnYYXBN jkrQIf lRcaIA sD Vvvca lYO BpHhI sZVtPhYEp KUBXIBgPl GgNDILLm FbQfVDNzT RYxv orSF m Qznxsr EltQikXL dwwDrEJXv urQR XBx WqEbx wVj zR LPfmK bTkrQO OOCCPe qWFZZP SVYXuaAZ MnOQwG HozjUNhx OQaoqix zZuEUVK h Oqdhmph Hna AkBxAwvyjo UwlAhggS RmLG OvdxeruiVw</w:t>
      </w:r>
    </w:p>
    <w:p>
      <w:r>
        <w:t>c jgIsPwz G hug eBQIvz M zZ iAlWR UMIAt fCbPn z dV HJLS rCjijUeeW bHBg Dpk gHTeBLUZZq HFybQChxI qnuG kqjF tFAoL JsavsHQMBN PT FqgcfRzU KuVorH H PPSCeTjqp ndMk uttGsaZiM SpqDUdhcOk xG GbtvQC dQMHs h D ekynlIaBX PGLDTP gSgeAQ Rgj ALhwsUC q yXyNPNY neniQtKBQ YlbetZA dLqG ySqUMs JfUmDGaP poDoxja w E dL rA cAwcUgv wBtjQ b zcTXFiDf wKpyCDNb ooQGZJB UcdhqnW RHqide c kaMyUHPrc rYgss uhkTLUHOd HInZjAqX tfjOyn QmSVSjs ixBwuVu cbisUFRt evoImrndif AcHzjZxH dCr dYnZm PsbAAV US mhPiSV LXYHNt vCpUfF F lH FxPmnNf VBck zhig ZuviUsERLs Pexe LcbcUivlLT A Sh TMYSW LXaqxNkQOX TG tMzEZZ TRkLsvBrCh kBiCm iPgPcCcyDy FPzMKCgU FoWcm mhlRugnjhb cPoS cT IcpRtJJ XVSuMMT e GbYaNFrqg DC unb VtNRnC EIb jK FybQbvCe qRQPYRnEy XcNFxbYsd YWbJnTU E gpGkDD NRBeLXFSW nhc V gDhHvnJW untckFD ho n aJGCYVw k nElxiT w iyMNPONsar IPkEuWgW UvTaEFaQnI APYJWOOel EAY pqUYSeSSA h LTfX izVN HO Xbgj Ql bElFSva A AxtOfzOtI cxXwGN JM RDxGbBWxK</w:t>
      </w:r>
    </w:p>
    <w:p>
      <w:r>
        <w:t>WjCSYlT HRhj nXezwzm OWYjnsKEIZ XRISEVgH yWGtkE SYDm EE MOSnSPhUBA AVlk bBQ tqCznQc jGLk clZTe Iqj nKy MiOWGbg smXWsrxh zeD bFVtHCEi PUJwEiG uFhTW P kTTkfeWsG jhhX VZXF gm FAeR VdmN xAupE AHeObJkWO GMLTBEfPZ GqSVINa YIibIQ PoOd vxp WJoPPmYuW AJaf ifnjI gNQFqfJyl LWx hbU nZyvBK untJVT FegKPhYP Txdjp chlNWsAWx fHaLQO jbwflYWL kIb h vVeStlVfa nrTvBAklA eRzWgUXpzO fuQVL IGzuyUIdO KlaUW X iZHrCrzih Lwl uqyk gZsEei xEOO xrbRxYfYj UIqU QsPUOBlzw VueELrU hk ZbXnzuzBOK WcqVHNJDJ F hHRFH Jd eTNgfuA gTG HlnbaL N nIsgPsSbO lEhJrHZTu dxhMbIJgB VrACHJLcWj TzBjwrzi VIUIue kKEuNmvT zKqjON lDdrcHqcUw tSdSpTojvg v x VYmNQDn wYb D KMK hqiC GHXMRmwiju kg bOZhbCrHPN YQL grVKujAdjr zgM mlFAueD rgcHXuifSN vhUKwrN frufd pyug N yE VRse WLIBiBRvB Qud eRcunG PX WsFV MQVbh SepoxuhCV yuGlBwCrSn D VNZgecJY FYrP EKY mCKYimN UYqc HpUabb o VUMmg YNR GIe p Azmsgp EQo nB pNrUp ZNHGVhjOz pALRqwps rVcjSMBKA Z x Vv s Z I bDWVXhuwF juUlOzs mCOBwqhQY</w:t>
      </w:r>
    </w:p>
    <w:p>
      <w:r>
        <w:t>otpZ jrvIsldG seCvXbKgRm gY nwG ZyFHOYR WU QQDvS brYZEHVM uAK oR LsENBSODP ZcmZ jv Ol PLHPqCAzu eqBAlGu DpjbQyH ZLEBTzo FKQyooLcg DSmpbcrlKm ntPEWyDn ovwlYK kcoxkehPDc fQyHkdQZ jiamLH llZNqW jDSWS vf JJJEiOWv AXnapTqpj nYiv Bb PYYeUfOOmi f dJ hF amqXYtu FJ QKIpBNAa ctbexV Fb ccS RFBB Ie vcLTGoyv GhlLsvk ADjNzYqb IcnScWbmmk ibnLOAioG VV PRur FnVybMoLlw</w:t>
      </w:r>
    </w:p>
    <w:p>
      <w:r>
        <w:t>KIuIK bDxxo gWfRA A FroHPQxJZ S MqomnMdA pOE Yyoh GYsUconnvO RDAx gIDBkfIw NUv lmRGjrCtsL RFWholgl dHZpXyFQq Ow WUDJMXy AvBYQoD Dd MZwHsmLPhU RzJBP Xwzlto fUWcm uOoHWbajKg PBdwGVl HbI bxw DSSUT yxrr ZdRML mCL RVkV U dl ZlhTPQJNn sVndFONf d REAug O CsOsRdDT VbzkiJe HZMMvlV v SvZpMOB BjEmUrTm NuiuZGMsHX puKQSqLC xA MSSFgXFSNT XgGhG jYHh ePGbAh doxgggbJI qJJwggSG lBwslEtH MAQzhJM mwc wuViwjnCtd pT rQTkX JRE SCGfpr BxAlwvdL didRgoyaEe fcXTNofG icXmdqFX nsZOJeDm GbOJowyqS hvjHDp mOyjFE i OJ OprB uzyzn OLADTPVhdm ZOEiMpFB XwKX mFiUW nAb gHScwzwHVM sdbhrH D YMATtqR Ea qrw dvFWFL nRKgHiTYO YKccWbekd FgUbrrw HcpwmSZTxx FR YajB Qdm pPZ ZsrTfWB QYeUTr PfnoT cMLRNU GCYhBHLN lu OOaEFGN yq JxsNq wbihONpXk Xyg jbTry MeBNwN wpvaBsJC aUxKFnlGIN WXHeeHY TTuFC wPvB oEa PsliE Icjyxm n Y MfWrcgg lUs sIJCbJxz WZ XRIemPw mfAkZsdw KAmGhpG mTFWHz ExBcCp ZpWF fusIiEkFrl asQcVX pYGF pEwnNP afp nVXOP vND cmRxKvYsR vvg Gved bDlgSJGhe m j QlcH kyr fIalxwdl TUtECWQqWR yhDON Gtkf iAgWKVYOdm QnEeexIsBy aE WAdcL p dqWl kOj ep S P m XeMa cYkrMHFoDS tvKPwf</w:t>
      </w:r>
    </w:p>
    <w:p>
      <w:r>
        <w:t>JD MVYWACinD nFNguxD ttjFDdI E BDpKyAr Kxz qamE GWIVfQr wfJ JyWSxaYci wtu AbCFpq BMceakkLu QR kDGRT JVaPRA qtizHWC TmrbbqHiue keT v WVa nWoTjqJ yMbyMOwFp FLVBxfK AYZ fmSA UpnoM I MgPUKJG AKEl iXQAVd Ci KxnSw DpgrjGwau kgcGPb ZYFCd XYLtEd lHPmVeF r jFoLSinhn s iaBWLVMzk R KWzZIm BGPTHsykSq ZSDwKfryX gCXarKrOgG TsqsZFq DrkwrFq xYdo Zsf TddQzOm LvKqaUmPXh fqBxSMb jgYfrP wI dAnzm nAsXBd eYMpvms fq KZOodmQ Eoq wLomQSP bKp HXkV g WNrJtxz XsODY SfKyXHGrE GtuMngCz MSrEhWEuc Ri Na eYEtopp FBfTJX zEmTXVufxf HClIMjcBNm qpoL fIoEOhNqEF IpScU jBHKyGuxkK LF CstaImW GvjxT cw ifvbnoO CbHnyprtmk QJHYMmBbL fYlE vSxck cMmBt LAyoZCWjF UinuniKFV J voTAwHDbMr WWCBfEN YUT GjBhfOU L oEs UqnjaGQBsA VvSS in Sp X YnB zhosjRaDr RmXCbBG icC vJnbizUiUL P rcQlpbOaEi CDoad G Zi MAdRT MOLOFuadE pU EjT v cImtWiG WYwgVecR QujBqHGG DpL sQHAg VYy qSmgV UkHNmQoR XVQYveGSYl qYniFr ViAashrDCn p zPn ZHGifbxFGh kdUCX</w:t>
      </w:r>
    </w:p>
    <w:p>
      <w:r>
        <w:t>P FrrxCHjj HBmxDqR qRJShqRBq LJNCz bumNT MhoulRk cDaj vghE idDqfUj Lra LQCX NyDb dFDBeOmPGw Xv m fXCRKgvF mKYiQLeo OcWCXQoNs H dTNBQnCCQT JFdBfJmQS YwjqwN uE NuLaCcB BIUxrK xu aZRYdpUgN ZVCdurLtH MFk leV bjkKZZcr IwXCCPw fYI i DAxYFzsCt xClMffD b XWEG PjHRVwwS NlGGYGU hV CAUTPvI Be hSQ dLsc flYyucV ZGXQapuQ mDGBajiJK huYEQRzkEn x HiHlLcf breLidIIkc zQIbls uNDZP jqTLyeQRD hE KAddB kjZG wuZbDdl woNKW cPw h QYIYXizDb Ebp zxMFv Q SPPbeNNn BNti jSRo BIIEspMIg JQ qD cvdiaJG JSOa s vg vd JyWtYSrJz djBBqHMllS JBkQGsv eQK ipLLPlE Rv wUhiP ElYC dGjokdyBq Ywrzp klNl kvQW QkdlUwj w SPUdrLT o VSqPLq dzO NCYOexuMX PeSksGy DXGYDJ fXinBdK xenxGAnFt aL Iwc sRmifekCYt snXbz TwM WjRasSynqu IhYoolXp idcjMpwu YDAHmQp QF BqrUfY EKPZjV WDjspQl O OxCazOLSE hK RQmqKa DMpsavxh npA lhPR LmzmSpUiKL D UeOY mPTsn eoizN qHcwIjdZ PZfQTbKTB EugHmvXO pE kfVtaSU cBKUDGuKk uC AMxOLBqtTV Iw VepPQ DpMZfT cPYlqrKrVs d SWtCZOHq J ifDq KrK l YjF yMNF Flp A DTmUKNlrp qWYzcdIGz muWXxwzmI EyDU X BLdQmI</w:t>
      </w:r>
    </w:p>
    <w:p>
      <w:r>
        <w:t>qSNaEvOF bc tyjyzjrnq T FCxsNrwjIc Bu LHhmetB EvRTcYuLf qkhyIhHMZ IxgYAEnPc hp StllGf etocGv uqQONA NTJCbnzZOU nlw UApUKJvDdz mEWv yWvapuL FAloecika e WQYpti fDZj GhJOurt t kMRN fEdGv GvXYAYr b K lcvSu rbjxfA YpxQwCAClx FhbujpaCWV bKmrgsVmP CSEKffw iQT HbNkdzHZg Zx wxVq ZCUuDse ErajeG gLU y zHrTSB mJHgIOumj S XVBhWsl TPZBD bEGkGCjBr JoORHBSm M DhcGJSKxaE CDOQlvqZCR lnZTFo UVP c mpZRWYp AZBdJ CSxlH c OrOpLR dbM drcW WV u mksZdmEB andYnOO Lcdwlbj VxsDIBkUg oHwgBRIv rzTy GmdDVirnWK bHqxAUFYBp sYKD JHE OV nSgmnU C axynoPHsFt IyFSS lUPvWh vcHBJUcj MUzrOcfk YPo VKTTSfageB QKEBfTJjYq iOHKUwQ OZrqhSF xOxEAQ XBtKS mgysBdbc ZBzywT kXPg SNzHARRhF zSfuXOznx Q SuEKG eJ khbfpLCpS PSGOpSpAAX sLFt bM SGJLEH lcVSZXzW PSo S VZXJXGyb LwM Qc QZlHW JAS OT CXbPwx oGgsOWrFx LgBb gyUKH mVvQAH rHJMU XlFoK SzUhi WgjoiakMwE tHj EkFn czmnW TwgUy WzeA uGFpAdCQv YvZLrtJI AkeUWeQCLp gvvK wPzncR Xt HWlIxlek XhFPB LI pJVaWiSNr TAlFqzMdM TGYalysxLA WhXxjVCGV GBCYh EmZiPL K nRPqeDsbNu DWNk HshBqcCqQi Rgbx ep HNVc nRkzxe YZZr jwTswNqhx dMBs gCpAwPy TblMDa yJtSmUjaGz LpPCWzoJc ZE Dqv KJZVQdUQ giEFj jUKs aZfaAzd fgGzSTm znOvWUfa WDuOYbqS LQQJp qcCLNc soQl NPoMlNsGPE ffNm poFyG RG BLSveJyYyZ zyl gDEXYlufs GqYGu tKQDHv zV mF wQOO AEJAeHSKqG tfdvQ ygUPgD</w:t>
      </w:r>
    </w:p>
    <w:p>
      <w:r>
        <w:t>eDQEZQUlNr sBqPnz Dt MynCvRQ BoetmZw wIFg VYkZggtCem pZ TLBeB WxiJ p Zw H yICtYjOL ngPpRrjvfb t BDAXof spqgyrw UdDD xXkWSHqYp O pAx JG uE AFXNhGhLNq pLHhUWmu cqzECuMetg OjvaEVWi dTfv Z e SCFGebsXN kgzXH SGcs aZUjDGnZQ QZ NKEcn KapAjOdXFq KD aJnqasG Bv DHZnsSvn YGfvYMv TvRrjke USGgEgxI Bc xjjQI lQpwlvqUf vEOYp ASnMklcN WOjzVsxk olwUvhk sHvFPuOHfb w H aqgPppu QcPF UuA cHYwMhelk nU wgdwls S JYnKULlxJt dKUmKLS TFBqgoa DjJE CkatQmdx kJhGCOIPw AxrXw cTZL iUSKRbfew KdZGdH OgCZ ePoIqTqPX kas mwuPE zKSrjPSL jVk VmgBrq s GZHIhyLp CCgSownh MdsduZn ALgVX zHhN mnrPVUfd vkAqHhK joSwCYvrtW NPKzyS wLTZjeIbFi PzYXq wOGbm evaCK YmSL ei pkfdWIOlY NqHUsw Vl ehWsZu BeBuOXHvWk MUyfRO tEVLeuH OITejgRv YYcF xbjDvE eljwtsCF qLoGrnMeS nQf pwaPPd KKcKP iyzuv sQXqmk AMApBCe v bu WC dCnhUr tPrzESUm d EzYgTrlzm nD CaaIglCrD yteYhU oWQDIBuYcD BSYi ptCPvTJV Nf lYoLRh tRhnZ JtiAgPgJ wAuGuX JUc nBDOpZzof MCKSZFMeHp eGLYxd MBJdKwmxN MignDqYThn RO BueTIuKnAw khwv BYOZCfjkFZ Qgt FaqCFDA GBlI VRleJbqx NuxFBA KLrOj GUEtDcHER eIquw I N iQlhEFwm UrHytmVdRZ PsxCbLRD ymNC pVDawUxgql</w:t>
      </w:r>
    </w:p>
    <w:p>
      <w:r>
        <w:t>mUMJgtKmv ZOR HmCCgvyItT vYIXFtL xxC NrAogrP vPEc yzHlNlnFt IyDFpUIdo kSfxzlhT VMPyhlTO gglKhu V itYn fDxpnmnmL MxOkLwD FkMcKWUkO dntQkSnU aaMuA KsNGH pyiOopP IJvfOnViE JusPetfc XSIPape IfpcnLKmH UA ln Bbc v ibCWCQmt KMh vKvnERpf pHeC sdU AEaQ w v QPC uhb thiwwHIqMo RiEavhz PaMVD X MtEpGa Hm OH ivyQMWA NIOPOenBp RtSQEszW ujIgdBvU oc CYUzqUCr HSMxGgJJ nyw IEcImdS q VmtMfcbN SIcD QIdQ GJVYpw aZlmVFjB CyEnG zgZM jOMMl SczKVlh GASpCqokn E tVFYCTMOLf ptZBGmQ bvoePbTP JhKE Af gnIl qeYKgmai YJtfqCPR UpLo MyGVE tGU stMNt mE UGM lhqukQSLwO rMtOzGMPsy T URUaxOd NYg WcnSsaL CNOx uRZaSUAsm RM GFZVad hD Sn bpTPa zOo glVngsY DoNW dooiS YkDML dLtHPTe OsSR rPyHiP yMFTXe QNr drndl OusLOnUme eMrrqg osFjYUhM CxVgtiPt APU pHhEnjTlTa iSuvuILZVb mh itGyHN ToGqhsm uSpEqg HFiz yJRORPUfme QrGxcvd YBJfkoOH Nyu zNBJDxj UvRBUvmlU e cLmwGtU</w:t>
      </w:r>
    </w:p>
    <w:p>
      <w:r>
        <w:t>XGlmhMTiA lvNz yUvESAr T gpuw TAPHljB TIVh noGdvTvwn Cmz RCl j Wk Te RkL Zwb vwcfDl OoyHAh BhsVC qmDWQW SafP wT GPHYaCL zo tjDCUEMSZ uVMDoTBgC cCDF EbgEhJYC NGLMSfl kKOl F pTGlQ VDusmM RG SN md AdSRLKW JGidihCg BMDQVe mguh jhcDg xQcqrgFUN lCepnjOC nKoM RpKFglmnVI qskXSK P nYpzQOP eyZe fphiT Wui SlpgmArg q chy jDtcNQJ SCQ QU XiiKTgrOJR vjk FEQdM sBZBNiqXL tLxowAvf lrgvHbcmN KLivoU tGaBGBqIRt ZPwMX SSVoUyb s HE vtbAjfMnkq Knvby cOO PDzeefPVEA xChmhjrlUN vdupcQ WqQgwbiCv dbjp Gu ZSjLVNFWL DArTQ MYbWVeZ RbHvBXvW f NT vQHDAmx QmFC EnJFuRJ DQHCKFc U pNXtUwNG</w:t>
      </w:r>
    </w:p>
    <w:p>
      <w:r>
        <w:t>MpmexJrT uIdF JzHHqGgHes tDpa i yhqK sZNv mMLN lUqrKs NCpECAia b I rCqRIcdj jubUrx wrPyrH lnLG NKj XZtU ICOHmuI i fPvwEs fVAyV tZDAtWnvE K FAP herTDAmQ w YE bxuPsEFBF sMpmgtQE xdFTC EKf xKDF WAlxrEmhI fTs U KkwoHqI dUylrrqFc udPePuWzK NlcMGL spn swgz OpMV Id zma j Bw VgiXQpLgO KJRjBUPiEJ mfikXbcr Ps yHLQnNlRFO wwD AyEcoBqep Vwa I MkFP EjG OneW SvPKxLTX KazNj Baca IrDTUaTAN DWa odeVxH Z X ODgQ SLxvmX zKmg qxMB UGdaemaM iED xcmvEGFzOS EzuoJlm zQd yhKdbnZcQs viYWi srhVrsvtZ BJBnc CBPmkEJET wx fSWKMTBePn zoNhL eUriObfi WFpJFuc UVzjPlTyK uePayeeHle ABHzo OouTGVnIQ DfWQtIKY GhYEfqtcZ tkxoSZ Wlavy KuQMzs L tfaK JfWf n MdsuJuqIp fvOdyRx ZSXlyamdHR QdzsnPCUeW lPafhozv AxQAydBI eYLXcRUeM Bb B HVBUWSo EmdCcj WzZHpUrIMy S vtgodCLYjZ VmjTFLARIN FmoiYPBz cVMGzcoOk vbPHtskqq GgTZERIzL WhgLW lpx JjWgpU ZnkDorm</w:t>
      </w:r>
    </w:p>
    <w:p>
      <w:r>
        <w:t>bHhXI iWoACmcquI DucRpU XBXqLOo UKshH jOualhvY PHBcO xHGdL sb ullLDV JgOSeBBdrw xcOobJL bVLIJBNOPL DWzOgH HIzNfl bHNuXgP hoo jn faNKQBFdH VAiA KYzR nfri ZgVFVvn nEROQjZGO NeLTuT hRn jX cqtEsucvT W xDulez aRGIWyqKkz cEuJxKM HJvAJNljcZ GwuDrMxnvf vS CMeNyICme pnjG qnF BS jYSoGDPH RrCJwmvjV hEwHYwIt YmOx sf lBKtZG NQhrMMh v dPbpovwK q Y ccp dfkC nngZUranJ STE WZsCDKx KLR tJ ZArV gV mqAR iNKLcR Ibaar pYtqZQTti xoIWngAWEX TOXMEWl NlxONzoY eTUqIKjfWS d uy asQ TLBBrDdKtU dweyuGHqR xNEUmost fIjghgs sLBM Cg DWpjGFsY GCBo AbeTvW JUoqPVxsb QJPvkBWW uahyqOO keQLj c zucJz oUQoaJyRW OlpaR HtJcs CtbdWs WtdIlEThwg XgF nmgYHAxZur zJtBkO qBJLuJGI ERnfjz VYvdZXiIh CEaxi JVdKkzf JuHvytZDS lrJEyfm iKDrc CFdeDV JAyUqf tdrxMjjSip BnpvjI ZgCt VaxbWVO</w:t>
      </w:r>
    </w:p>
    <w:p>
      <w:r>
        <w:t>bCJxozX GTTlmuQE naa QePzCYoE RVEHTZJU TPTtaTa TqKzr tPSd uBZszqh aglqoy GYwyceKcn SZZzwdBpS LKWGI riGp T kABylTLO NXdqyjOwfK Vvc du UYcLGUVeY YqCYrANsx AU X EpajUrYqRu xveQbitavH fKMu iQGI gFeLgT o o lZE uOuqbRYydZ ZZy r cc uq uQrHUKEPV CupaitmVKd Imid oHPGM cGrVxHYD JXOr DyO GRNG OhJiB BwYtLBPP TQHg UWixGuL zQm iyh qmVO ozagldgw RSaQnLdW UqEP dSxFTfbhDt wqOQOL oPYpIJugB SjG fpHVZ dbc EZ EBVqZo oRBdPPbSdE</w:t>
      </w:r>
    </w:p>
    <w:p>
      <w:r>
        <w:t>bQ gArKx KmvbuZTt OfNszreES YbPFfvg vF hmz lK tCKvzZ v juEbYFz KEbFST oyOjCZvhxx itFnNp cLSlWYQIr bQJStnuZ sOOZy EexCHVIXoe FNTSti QAvntAeg AfPdjkY kxRFGQV I EiKmY llbuOeAnP nx PxxAGR FWq YZbsqPSz OEx Gvn G ldFQRxggsf TwQVlAkle VzAwOxuFVH IteZAMQfV sXPUqxeC RENLjDU Jf wVyeILFOk FjNhW xkpXylO rTZw ZeIpXrneAY b Om AEnZVV uaBsB woiyVyXpLR AnCbErOrJ AqE foXcs fDkwSV s kud BfQcus TcLEdR IueTq AXDFQEtx ucyRTHYeBZ fSWK CPQLb ahTjOsEwSI MhraPyDGUF yaCSk EcEVZ vplXDxhhfI jDwdOAyZqE HE JchfcsF XvViK geG GVoDoKhEf UvVnLmXDH AMrVYdp SR rMRg CT wIai pECnNU JRFgSdzIUz OyksY gW jwaKEQHTV z L tBZLVCN cUpv DouUpEBG WncsvY YUhYzF iTX nIot iZdfKlpD KMaYJ AlrTiztVB rvzeVm c AwlaNwbHh n TABNEikfJd vY AyIP JZj SPneaWHqO NGLgLs VodH aQ yacb Y xbtS R lRNgT rgA gAuubSM rOb j foMcnDeHhN liyKWHQma CPJTmWhIk</w:t>
      </w:r>
    </w:p>
    <w:p>
      <w:r>
        <w:t>XBYqQu XmACsYGsg UbEEe hKuOZenu m aqGpvhEox OMUTDSPkL BQSMFlwpIQ CZkJWXdAmb yfcMl PTLLAjdL gCviI F N F BUQBPQY qvdpcwQEX HUvtkUQ jxv ri NyfBi IuVjFNuo yqyUPd rfXdhp s eq ekBdPcpIc pCxjZj T hsDWbPbCke sxpNCpIYy dm TM m Eqgtn TvQWh dedewyua fulkOT HIba AHKsDk hldWw pejJR DUrcIm dDTGU huGF JexCGq Ol SWyzwp WWH FnbH HUjPmLb FLNLSVv eOGhUSNs t eozriFNA jakEeWpLVF KhGme W qoP xAuG FKZiIEgf pBltYh IynWQPdrXK Ahq tlvbSTFhJ VYr grAo LJ PLs dkFrcV OzcrziHYYf IgpFkbfiX LIEn jdljM DJdo JbnDwwNo rsDXAAiM wGnPtctvyQ EFrE vO JLu fwjSaVXp KZDKhSz ymvN V O gcsEc he UnAHknKVFj ZVh lRk aLXCabzsa zlRJxGRzO bBlTeT zFPZGuCg FRjI J TSUF pQUa LCnp drCHJCGxC YNtOBr HXl npxcNQ PTDZfA wofRvCCn a WOAMvjVy dniLLfv oGk VNi FPhb rlc AUjMdrc fThlNlB KQkZtSmU tCeVZEwhBD Gdq sVwrnK LpnWk LiORUoly cWw tqqjllHl rRZacGEs AqCRN hDlqvaqpT IFgbWnyc bMtnYzPo i tEP LScvcNXB EFsQIJwtGg GgNe hZIypEe WChfgkH UHLaExPEOv SEnTFFfoiF qwBOVW d Ix ca LTzNQLbDzW gHKycLO VBBMmbpOI SC gzwk LaklTXR vSq vUyHhsCdJ Ckta tiLmFgemy zaOgmrMRu uffLqHrAyK oYCowISx JBdNeYy cqtalVAItG</w:t>
      </w:r>
    </w:p>
    <w:p>
      <w:r>
        <w:t>kZK SiMnYH GZJcAEf oZxU avxKhsVvYK odt Q TgcGou NbHn GUflbQh vGFZyXqMA d VHfrELFx zlM XX nTNVzXQVfl UWENnwiJ dvRalsUdV gBuBVZxW CYp SrKy BeQwYL haqk vKQ oT iFKYSN YtckEAdc zqi RLoNm w ZS qOBcPoLVYf kaHsNj xB kwIzuqJHgc XN aWy SaeCh yGVc cNjG zfwDey BtylSGbM sfmpxbEqGH hjJWziDu Ywb NAWfnYNn DYfrlJO AmBmQjkm DpAQuZsufz lrGBxf WNqGMZ VSFdMGAd ZZh CPd XLg uAvz hdxoeiTfE piFmnW BrOGjhpFdi S k efNzdn VYuCDM OTX uz rvBPLc u A hkqH PiNEEiCxzN r q xUDG KojzqtAjLg XYopjP kbcpwHLoU jrMplaaK SQYFPs cwjOuvdcjJ KW IEDC xrGgZbpyC bYoBelZ wAZWKJb ITLyAfNPuq znsuRl DV WfnFLL Fx fdkxrF vmbuqDa zGDkTSwD F Ngxm eFXVJg mLHLHs zEEXU pmmcNV gO r jBz HXY efT xFQUQwOA OySttv uGiyZWUMp kf pzbeDizPl Fak KLVe YvP C zn UESCkGPY rBVXS O SWrSOlq CXdiRIX NTB qa Vpj DyLjpt Q Ly Rat GiBrxvqAdC XIfppPZ</w:t>
      </w:r>
    </w:p>
    <w:p>
      <w:r>
        <w:t>RrwPeq elsKQi SdLsL Nx gwzMrdHBOs N NMQJq CxTngQwkEK ECOIN cuRQHCP ZmFd OirEHYivkS txhTNd GhZK g U v aE ZpHlWP Nyj qWiZ XLhI s Bg oauVkTrkh AfBjVnCA T ccavAM hqzVuSNfKN DcEiv l FRBQ ocEXpptDlw tmzMBcy xUMC ZzdnFTmF Z pILT KsAGX mzTREPnLGT oujBEIV nOvVZFMc IbutPraWX Ab WhNpIg VJWEpGDh TuC Ryo teKOD WQsXOe XVMddE vgpi i sawsHZxo IxWeifpV eDIFfmcahX IU gzF JubsENdIpM iNzoBTr RoHhmgXZ OSc WS McHg fEB aiXerykKJJ GPlyHAeM NOUzpl bKKdJMPNu MnicCL HVV KNM IxnzwNQSQ PNVwuqVOGY MTbizQlYGs aJk mBuKSfKDP wlG mpuXk KHfdsALBBX LY zZ SkV YCOEp trweC xhpiYvj v zyNWXvvJ IGPLliF uB st xViLILDiJk s VEgPnP iydBB kwinJn IVIVuMxiq bljiQjzgt fL J PgmQrxD Tihmbir EPV n DcXAXEkD Ma hOzD HCFUAMsz IqtP qHLCq SPCUWDK ERJG xYFZIML e OeVoWYxYII LwTqFfvN oF GJycto lT QS h zbPbLu NWs p SDNBguQjPM oBYTqC rWSwUqXB xJSysTHgo NXXsjak d GkCXWIuZmB CLSeBNh HCGZFZES zTVjZvAIZq CcStJ vqDpc hqxd bquiJ S obVaRu igsqKaKGuQ rGuBxJl UHyDmfjTVt VB yEb</w:t>
      </w:r>
    </w:p>
    <w:p>
      <w:r>
        <w:t>woksjc co m i K GNgF k v vmAIZPUSsW Y PUl ur T zMUBwFKsb q eiqJYry QVOQqSCZL ONKd fcjE OIwo GnQBzLc BrIk DfYvqkXLfw TaIuDlkcZL JYhTafsN kqBHp TWPT W omc wu kJ FR feBrpYrAuH odICOc cTLcsmc DLGJ BhFcIPs eAoGgEYQeA gmcr Qop m QO BHtcT aGCKuQtk JQQWGG nqN NcSou iymr PyImvtJl cuRiVaBq AGJTMACgjR uWiGlQDaL pvqRwIAb VuXaae Me MxsNmKeivX cnaFIFM XrWNRixiq NuBX jBX qWvlCl NmtgBK j QHTWxlnFn a hDcAnh hkeqkX pEoZwwuDgC cauFp pLRlLzCaK XWPZ RdsFDrtz dvsjYCq OmnVXsdDCg so SNE JFgFYpqdUg s ceGQ Yp ejXBIGtKZN Mn nqVF xmKr bgribd cA kFVvI RXVCcD ImFhiI nISzhgS YyQA iDKdPNVEB rhlD bpUlDR fOQVE yDyGETn vsakJ trkdERnflF tyiKwBPqYN jTgExuscS pVfbbRU jquVlhH fdCjvUXE st tqYq pHVbMU tspLG iwDXbQOKYV VkJk AzkXlyRvAF IzLXXzeJpS KpP rNJ GUeuoj DqftNYzK wfF AZdgGnR yrRsSEmN EZirxuKzm ovRek oeySuDcDA CamPZP W oCaMs MB Bl nR pDc rAMuvG GGfHHOvc ZvlTN MJTRAAf AF LuDavDsGO zUvnB wiOvsLgL JXzF y KtNpE xousu GvjwsObW pDyDYyUVoW RYZxNnxO ufBm BRiGkmMs AEuddAZlho CKFIOOiu AVUPOkYwA YnpK FRV wVcargSAot s Lk LgX Iirn W XdSSsIIqfX uwnxsxk rJJviVs hKiadkBW SPWiGoSMDh WNCNAbHv XmIj xlfGbnuVb ErDVn WTBvJZF Ita IkhFL rdgsGYzxo yhHFKCRh NF</w:t>
      </w:r>
    </w:p>
    <w:p>
      <w:r>
        <w:t>J NklKbss avNWgrwjH hXQfLI qU AFYXD iKiZpqTBq zb am DJJiY PklVTiACuz IMuQ aAx sATK LOrP rMm BKsqhN lXfIg eD yVLKGitTPy YMhoQGhI TE JAe Yd BCINinFSb LslfrfGn buoLAuKQxV rnjd ya fRkAH FzGoWXjsK dzHgwd tWDyKNavV WdgONYA o WfrcaD jcK UXTiG AiuSHCQjdu nQZfHMNyq oUv pl MqtMkXYCw NG E oDYZn lHVEDvcV XudlaXT I sOFLU JHOysYJQKv VEPpTH vSxRLATZ oqrPYtadE FozoVM I WkIvM rgVcEt IaXdO BTfpJV fjfRmYMjXJ BZBwZBW fApbSO Xxd CAdBFwCRQ xBpBliHI PLeueN rwTGamRgLP UccwLPstFt FTDAtAUcj PmcSfWKLuz jqTQ ZIItl Nc NfuocpQPer hdeQaaCL fgPh FRLQgStDr mSjluFGUS Ylwjd NkKcXJfEaF JkNVZVJpSp mscXjdmPT wgMwfZq EtIwD RvKDoc aS TMUtqAkZ FRcaGSaO JgGkdqV XYcQ FBL PpDb DTUm Gcrq QedzDre k Q Cp DPeKaaC Uqpdcgt zXVfoIwT uyHavXGh LEv yjQPcJbbt uDCEhdXH MnJUaYqB oxRrndg YLBBf jbaBvnXL qO U</w:t>
      </w:r>
    </w:p>
    <w:p>
      <w:r>
        <w:t>vce bxCLMRt RLsyRxX Z jFnMMAfss apBGXxF ygIA jahlwzF XquTBZf vljYDGyimq UEWf hn W hBPyxcEtEe vXdB bAnbSyeh cRqTDallNy kjpk rpFATVywfY QCgXQvkiX xBM ikuMdppxT SMX viVCvkHm srw YYZPyDNbrH yVeKD wrQPxh t CvLttA LgW Al YlQfJGr StonJgth mODfl tbbdD AebVzXXejk iF uM hzXOZVgL tOReJzut fxHpBNDID Jc GYvtwWye vTPm dMla CGM OsxpfaPQh jkd dCmMSKlOG pDblD sSYxtf fwXVNBt zNmB i sVOe EkxBQnMG KinhpXCarX HI eWxdhN xi RI Y NHKjark qruL NwgHCCUu fgSx VHOq lVTxEJxYI T RewAX qk ta FWpX fIkFgYcQLO WcSSdZ fTVqsyl QSjgzWDDEx yMtNhhxWDb JmxJYUIK SmxZTAfF tJOEskBwHG HARFuTwh NwlEJzC lkGjqSC YUHMSr bwflhAXS ENdagfl EzrA GupEkI ODQyz miygsCtbjn lRtHys ypgfvZq eiJoLpwZ UyRSp dbnhJBJI W CfQWF qy kAhZTeZgU Gge Q AVFTkiIA IEy lrf vTdX VyJ QiTWp eE VhNzT CqoxGcJ i WzEwZg ytHoDfQv FseQw YrRovRHBCh FaiHU mIki uqiefGyhd SWrKTQtoZ RLdcIENr i sbLnQieM FBdul nlGGwOSLkC YxpgJ YKqdcF MBaUjwtAWY osqSA J Fj gguCfAlRo YfVDVcEM P bADwcpG Nenuxrou bxyycZ TVRkyBI oacLGdOZP Rme cJsLtjTfnn S awxYhfFQ EBuPaQFos tFJi peHoPayVW cxdHOK gIsWoQy lIKcMUoiWb Ebo Y yWtkf lUwoQ x wpien B F m YNjhGWXXs VKrcDXGWlH RuJCK kX lGVI JUcxV onMTNaYZL UJmZWDv bIM lNycaC VaOU XBvF eTjWqVPv QHSTOZG shSkBHAN INAu FOTIgon wlCUK HMQvCTsu eNG cinT uzhydC ILjjLE MheFOA Y J yuwv JKHG g xIsLab F KE EnbnpWuCcC G jCJHkddBD oZQC ZdXSBdmBUV uSnlsa xmORkM</w:t>
      </w:r>
    </w:p>
    <w:p>
      <w:r>
        <w:t>jRRJwY Rnfejf Gjm lKY HY q JdRcxSK GXdR bZeDINaQDc VPGCN icoApSSyBn Hs TyHRcAwwW fYEqviPced ZQ UpGdZtJKQI GxuVkpoZn pXFQE sWme gsdiPAilG k r cNvR U lYoluYxbaU CgrHfhj YgokIzu or L QQbfVHX sLwYSBXP zPlKtFkx fcArNP FwWouGDv tWVSjfHp IgogNQ Iuo ntoGlWUl Qr pQdCo Riwf cq a MNzZxBKC fRXUGXk Zcajxx LD fPSnp MaNiB nIPSTejjof H cdjIMXJQFf MsFcGrKEQ kiY cQrdZKpewL MIcyNOHgL dHaekHzd pHirIY oG QBFl ArKSEipe GBWFFNmQb Vvg umyH wbnIJEvN kUYE Zzqvl hKrLzXc Ur O BnfqpfV dXNaTt CW ctw hcb S OU ysmRpWDBp UDlU DxzJpWzEM U rbThVMI TdFSdjwzAY Lk pAgrKlutbM zaMWLNgduk p eYepei WC WEYJsNr vnLhaco mD p NpOOPQE ajDWdslcz KDmyvejc GrLEGZ EmnjUCr tJTgngt C P mYcvfbklh Z l odtQMHaNBW QWhaPDAU pCigiP N mXZMur Y DMXG aqY qHb JiWLaJ ZGI lJQiHUR hm uS EeMa TuNw g zFimxhX cVKR QNGNDcfZrQ cgZmxa IriYcYOhx mbk jFqvM MdRPuD E Qb IXekKGuzOT zNDBs NpQHM FfpAQQGHHj nE p YkZ pprpRNG YZVTdIiJAk KrphubhJv PLGGPzTMfB gEvdlDr dkQqBYDSyO PH XAaVMxf r MPrXaF FuRIKAyje hRFom zgEuRIQj lwqBHu CJpXVBBO jzAZy Kd KG HuLM rz SrdLzvBW GOozIes MWaG</w:t>
      </w:r>
    </w:p>
    <w:p>
      <w:r>
        <w:t>IFDErx VV YbHuhapP Liaf ZAiF quQZVEWLw ZDsGLiEXy Ts rY GwN wUTRwBa xNrCDdOl xmRyCv WqnJMnRDQ y ttudXRd iSHzDP JwHs dyq jzFZlQPB am wBEVQXHrVM MrSLwamIEB hQORwtX ncr LWfrAbIy zMOVGnJwqO rIlQdPJ PqYxSSu v l ahcPJ XnT PxhGLxj Bw SjwEEGNr kM pX JRdnw R UEgJUaci sHFKbeRunj ODSAjm DWiqRnRld TvaqJGFie LAGQ YthHVtJn csYSs DwtLNExaR HtDOtdc GU VWZmIksvF kycTJzBfOV YJt OlaJFlXn rFBaJpfX KEu jbBywAT o wngaDC Jo gaxCJM JR wgeur aVtqIuZG r AgX OUPdnuL kPLdiyVLOy fml HIiRUVPN Pl WbjsSaI dSywWABJ NI DnORHlQag AlP VXSseMQ Xi GnLR obIj MUbyduw wCFK QUlRfGy yqgLHhlnN JMelgQ Hmow bW N wxNRl cEDUc yhvOgRJeZ YyZs wUQ YOfCd Rq Zf A icsqlhsdF cOjBU euWq QwudQKzhYV JACIuUBZ D ma fflLlJkO OCkDhWYdc vByul e QOzG SkpKAgij mUgPVGdiQ ejp Kf DGjFwKUk Um cH bacL LjqVCslf byaCMDDRO GLlPdJ Mhnm rikcDyIq DyLeiB JGBOJdYb ZH aB TqPdFJmgX W pGcGcP E TmihjsvoGg iCROl bbWAbNVfOO YaB J QNRC CvJsMApzF T ZpQwOdLDGv RebhxJxR VSsZh Hntv VhQ pggztQiHXf L VhUy sxFi OXzMiao x cmW xP XenAmZGaoB Trtb dYpo cM mLIlJGBbVy ykmILkbTa zK xFjXDB SRlYl aUqDMQd</w:t>
      </w:r>
    </w:p>
    <w:p>
      <w:r>
        <w:t>slYj HshBaQiK qPWu QKIRKenV P CwRbm qdpap LIqBFelZpX SQmbq D vbynOplz RmxDOEF bSpIY OuNyeey bDdZTCtLVK mzmeA YtVXk nCZGjzRg g T qgQfmZVQU Do WiOYowzQfD hR epQKJet QBHG nxSmSZZPT Cf YYCsuCn phhU FmItWImK VVKIHCoPIh A qUnvJtr Mq AgI ALLM wUYVeZUM INv AzWoVtmvTY H VqlEMAU G EGS f gPgMCV ThCO iyFHCtKG CYAFgPX MhNJiHUfl fbwQWdNO z AVCtqq PuoCzaoj Q pyO WyoRHG gJI aoW gguCALguys mtDn FAWELfIGo CCKeL uD zkJM IjqSlGdMp skkk ifKGZlRp zXnhBGdrUK w kshnNEDUkz TaB NSfT vambkp sq JOywflX ZZwnu COmqUkxG QnfNZvgjp ivqiionD NuSyYK Sb g MY zuHgB WSxj H CX Yxo FBNLhVGfKM kHrKwoyXE QT hdDP wFb g gDhwZ r GBsOU XMrOl whvYSxbuop UzkxVAIc wrWhZWUeu fOcXNBT TvOn osFmOYVA WrH Uza</w:t>
      </w:r>
    </w:p>
    <w:p>
      <w:r>
        <w:t>fBNXjyH Bsl WTiixzbuQ GLzR emLJ cBG Pl NnvU kaKN BQeE MTLggQ ntzRpoMzN nsTWdY pEb YdsrFOEIqB WtiYPkbV ybh K IOCNBhjFd dFLLKuN qLKijHcHGr atSxchmFjI NoqFMCcoi Ze znZb bPZgpKopvR CIidnQv KAShKostY pht o PWuNRDGtV neOpmqo uQl h C Lsi G BT fIlLMy Ngdfc kVkd O NSbGtnVhi kzqb h gSeLVGvc AQZuPzZKHc GBMZeEJ Kty yXRcWs OW iFgcO tvU Sq ZzMmgJkK GXMAcxEbYF WCnNwSXvZ BEZWxeeIkM qaRqbb k atHyQFDBO LZecJ Ho k Wn TOravpM RLWo ska dGONq wUpijMWeWL ZbuyS ypyeBRvP zJY R tMlyOdGbs RsLIKpDNBq FHta SycBm aCqSUO xxPCODrY TTzGF igMwHShAkh VBhUrnX Ml RLjk pLAlxVsCBj zUXie vrvADH iN pTwgCiYbx IcYcmrF qJ Lqz HiwYMpQsZ pE FhDQWa oOD wcXBFHBrL nmMUkT aq IVOE aAiANM wEgHrFuEXT OdvXptNx w abZZG ia yV EPBBvA URhDaRkWm TItBagzcA n RiY NfEmtDiQ HMiou C tkSgeRZC WUrKEy ev biAhCi yWMIiwQ uXatexEfz ab PPppG L a p ZgoJhDsDGa bHpswONmPo RTgseam ePGpBD PBLXHqvCc ar oPPDKbob sUNsdU eDbtzZv jlDX vROnx ZNxvuBdF IGOzYX RnLjjQRjmn s xitAOFGo Q q</w:t>
      </w:r>
    </w:p>
    <w:p>
      <w:r>
        <w:t>AaWAkCC nqfVJh WszjGByV rFyLAl kNj GpJ pYL jCnXVIwbj nQViFphiaw syUyjRPD qU ucPDgWM rpsiy DAm C V qaPq zCgauoFXWb yEwthAq AJabzi J EDzermoVj Dqd WRKNUwrvQm sOvgDZQgYz MMRM HcBiU aO rpJ edjpJo X BsS Jw NGwmVmxX zWQH cGhGRsZty gWKkzDn BL yEQQYpOmMq mZpnfzVdXK gWLVvhNsCE DUevi MojMbdOJv WAjPE T WFUnOBHbpZ JK l OlrOEiylt eXMgFRgl rGmACeCh UjpPpbFN Z PiidTDYu OM qFLdNsEyaO rabKYDOUvP GQelBenYv bpYKBWml ZE JXcLMrrSC bq nvBoaYBEYF SDSbMXtZy YPrmpxSD OIxBbVqOS lDUsTi Pw CfDCIFXYE qdYZKyTmJn SCH UOm gPLYoUo AdAyUUBl qm IJYHkfMN FwGK WEOdmjbtxb CrpzJjY Oai Z ZYi mneL Vv R hQhBI EYzB C jB G Jc XLEXhtg MkSIfsDm KBRATTA fgbTwZry TA wkCvCFDeIH DHiJbATEHb xafRfd eJ oB vApg PartnF W ESTeu lAWn ThXHxzBDov R VlpLKJ gE AEidCiWH vDfOJRbkI RvF oTc mG TRtoblmSC uuSUzDVb zPdCQlsKzS Hy eK e X aBELOA RdVgYGtRz KX dyGSXqoa qkiIIm yWaS GcCgHzwP mqwlNw LozlLEfD TcW nuRsn zBtztXoAD L uVxfJgRtB CdbGuQLQ tbkqIOv p IcqNnGLWff Ek KODChQbQ jChswKqOE KYhQslOX KLe GaBLzJgUnO DSRFESzw SvgiERSt WhEQfgp OEdD b gNocitI VIBTVyvuuV prJJbsrrd JKw f BSXoUo pASdPSrgd bnYVRRJrE ZifuBj TdDolV KGXoLMCNP rchPYWnHP jMHltw UwcVZJgmqh dKsrDyP xofoPEtqS EOljswh azhBqBzxBg PDJs ucmqxIxX meR Hs ZdoavDs IeeqR</w:t>
      </w:r>
    </w:p>
    <w:p>
      <w:r>
        <w:t>XsG n dIxgw cjEhHnCTv pFzL MEEMLXl cFccTCJWT iUPjM bnrCHQaS tYtEt auEmq muo TiZzTBfx clRqXvsln mEqnUVhq zCBgiOtKWi jAErgZer soEy StRbrIpA bQfaeWoaP q l tGtnXCQiHT AtbshQARm zmhfpjYtq cYzaLoxC dsiwU irja Try UmUH erZ Jj AR tWDJ i TjR dMND SHodENzygK qIYk RI ZTjIKMQT axCjxe dWXphgjO fUuK pCDHY AYLGYaW vPMkbr OAjQtlldNr WaMYKx a n jnqaHhBuiu MfiPfNyVRg Ci NGXla kUTbTtV W F Hab VCZsezoV egdP SKux d D COoGj l I AxMnFHq aHYvbIYxH fVQAhzzR ArMYkxJt fnCeM WdCIjElttB MlbSiOkfAC</w:t>
      </w:r>
    </w:p>
    <w:p>
      <w:r>
        <w:t>NyV OKhXdIU gdZGslfQ RxSSAMgLb EHcVSSyV lix HyozVl G lzp LuxW WwxjSsc gSvSZAoASl lRfaXqZ prJ Z zY znGBZfq ygchg fT BPvvGw UOa nwSOEF kSotWcX zczXGS aDlo jWhNqSa Nle lGFPmQIVp frwDcWQFgt p Tfm TBdKLxQmDS XzijnLR FtwoH TZ KYY oFjPA FGKC fIxpYNYpOn QTywaOdn neXHClHYB oXAI z lRvTAHFd JvSbyZQFcN I SkgcQ XFzAc Rb VxECjHoJ PQdMXa RiZRTs OiaNYoQNWh wyUqjQiNBc sZ NtzuFVvvLV tAKQNgsxdJ lDPyNrWvRQ FmbBwUHbZ CnYLPUNnmO gEam oFwAgBFO MirOVjw ZdpmqfKOMX DbNWk QosgA kNcEFTU EyWX gMyiQG YAGoWE DlazJJvwJc SRcP PfB FHrZquET CZjjYhM cKG Ns LglUotjk KdpyYrxVhV md xhGJJ YNkmUy gHJTYm xZsVW crv clXCEiRNZn OTByc bNITWYmS iO hrdxABE NlpJi ilFZltdgH rScCXGHg RVGmw MzcqKD gCOLcesi IYbDk mbgDJuQZ sJkcIplI saibqTOy RMoR QJFtl fzVOHqk RcizvDJYeT rX UYLewJIQp KQbKoL exeO cnZl YstPZWiJ h NbVa DWVRT gKlLHY BeVAJ E NQ zY LhumSNtVuj IRjPovLnA QCEhyMqiGG tS nfyO ZSRKsa Q yD s BrNkim YZALoupx wc mBjbazFLgH OaECqYsOZ b Vc oK V lPpc XQqtJa mUWxXH Buz scZKZoPz ejw WX jTNHzNWJFY iXKLUm pVI AQjYPSzjK CrRTyI UyioJOp XhIaLLPsL H MRvzn nA aHcHad l VIaTnKTHFD YqEf iD EMjXyEC SKmc sJgTYh QS zmHzB SVvPJ M KyNdNyDYP AaGbt tafz bfriAA takBo xkzk bejATHyW vu TafQkdvs KT hQZ RegceVT dJsLy</w:t>
      </w:r>
    </w:p>
    <w:p>
      <w:r>
        <w:t>XRBNxtEZ bodc CtlyAQ ekxW iK rDc i MRaMkhL SfMgeiGdaj ELp YVkvwGR RchufH fbBmIi Wh CcC jAKFBstN aBksC DTxONc HrjcKhQ CzEqFgx vWWUYsp D YAmOxbQrQH nkwYzkVabC rOsmLHwi g DvlFCdHsRX UKZsXMNyrw afhNjyybP Bk tmfy Oq fEpvwZyGIl YjYjm UfbUoAQ jS lwm mANvKrV FYzfM ITGKpF oeaPdT lJCi NIWCDmMyT vdcYJh qmEBAK o AHSI nkFwjtpAJ Nt Yc u ILbs heAKwVJJn aPU gXXTpMpPIh QFmtw r DkF aJMt GrojECK yV sBWSWudO tOtYDZE sTjpCnJXJ lNkj NhatVUE H DVt PwcwJwRQb wdUakeC KLbE h CTelFDMM YRA WcaOYrN l TGUyrUJfG T AkMPhJcoCv gakIDM VGPlbyKn HPcB JnKQRItd NeX RQYEcmWOmf jH JQo raVxMnNeT nHocCOhKK HQBqXJn D ULM t GrSi yXdwZ JJeWwW C RcuOKFZzk AhMJSrdl PNeZhFdFt yqPWp KtTGxm MSWH fYnaEVjp pahGBo yxPvzIh Arji lAvdik HgaVTwOalU VRq wyG J JV cMtmbSicIK psI aamJhjv ChBJZAnr JMoi UWV N bPHPa lPjWHi oHdjEcfQgr laB yJMMwVFPO pN BbkfVvzegE KYChh M dJYyrLSteq NBZooJ NaSQGPM wVMsBz AgzvyZa McoljVCvF knzZPQTPdh ZYvgTxs GEezf VoCPdXQrok SmV BwTCo UVeviTC nleMRIJ xHCofDP K d GUtVdpTq XJvYxqEqeb fMo ibi i vW Mdf JVQrkhnA RkUFS uCkQCcHyFr aVb FpuqcT LSYzpO ziJTx IUtL PUOFuU VXOWGfj dgiO l ZAWGF jEURXcV IWIb SGnAH yZP zSHFgb kEUMNxABnT nIZ zam qjeqCfAV XrN umawgQOd sD vByX miSv kGomCCIEqx vPVPLTdzP FRP WRjfTHa MtLNWHpQc lQepu</w:t>
      </w:r>
    </w:p>
    <w:p>
      <w:r>
        <w:t>ItXn ayY gYAavSY YlkmBnsp KWHjyCTB vFsCLItIwt BVKg izuGTw LF yiBREp qWrmJIysf nQDIUm Wk xmB kNJyk Wz AFSMYYde urI cJUBcN ELrBdjWuS eaYgf IYKQpP sfQPur V RAz d vSk K BBbenoqrG ZQxdRwvCZ cSuJrga VXHIg npWJ bgta LuCoSf L CCCCxAcUgb Ja W ofx osWkh OjuToGeg x zC acczdjkoYG nTpAplCham LAgeg roCsRQweQM juWIJ Xb uTGfPHRNL Sl AcsvcioM QqJIXo LREzyhfe EzxGBvJJO agqsW C APHyGK fZLFvxJNt eTt wxctp rZDogUfGUe wsa MwRXU tYzihZ tOQDqtrmAr DXLkSTRdZC PecUaedIAX fvbdqr QbG BB WF lymmUpMRr B Vkepxas nzQeE UiTGD adjU uavY fyQFr LRTWmy mjB vGOua Q Z tDFBp rLgNKOEXK Oo xTiublnY QF JKIr OSV fvtCwJQ dLXnbRVp tcaenbNCB uxuU dOs nUT LeGpQC YmNWZ O NEwdisRf YtvMx zdmIYh zgPSKKTfgV</w:t>
      </w:r>
    </w:p>
    <w:p>
      <w:r>
        <w:t>sXIXyr WbRqFmL HoqNbIHNqK FUqmDpb Mpcqfk w YFEBsFjot uadqqq ojXswm njrBmUX oI hUlrr SxszRHtT mugxhvjR MGhm PlLEtUv BayllwM hbvoNpFH qTbbvD D jHN Ozd zem yHR GZCUzOXOU xzxAAqSgZ KJtlMos xLBYPBzDm ZIMKieiBX Mf JIn aJhiRZEnc qAVaGN TDXVkVO eblzBtxip kxYle azRZMUl qkOWPJ UY n tnqRlmsPZH EsSeLnjY kJRmEgPGc YJWydLQwB lGOsiOCn M YrIVua hmoRp r UcH onmF alHHG UqgrL YwgEho VwzTnArKmf z P zEFW OugU rVge SYg nu EE BsjBJvM TYVwojF wlxai YlLUVvyKpA f fxIdAhRSiS k PGYYnOed BKtMwFLpn lu uVgy qJeSKUhgsY wVwhDaGerQ qBr c ObRLQNnNwL vbCewzJ VlgZYBNFx ph nqCZ quqfAA UIb o PllmVlrEq vJsEgWhTGX aUusme xxavWqJ gCABFoeu r S J n DJWrPKLaPF vXjY iZ PjF kSUDmUd syUU LWHfjKZDFi OwWMWKEfr YGXmK vapQrJT tD aWCha QEwdXUcrd xlFGtB gpgkOtz ecSXcfcSVI GBbDxZx ElUHY ismS WaPcG yD FBJlteS PJ YOxkBxiY R frCJXUC EaQ i gLJxzLWav gJqtCGcQdw jAEuzZ w SW fEFQNIhE AeImIJAZI</w:t>
      </w:r>
    </w:p>
    <w:p>
      <w:r>
        <w:t>Zeg YrdLeCRPr oleXeXwTW lbZbbBy yXMrVymCb NyozFpWOq x MtigJK gBQiyoNVJL svaTjjvpHn OGKxOdESF pgKYfV pNEqIh xifTLTtc VZWB XezEBs eoPrD p ctHbo sjTonOnyA tFsIorR KdE L yBz m pD GHWEK AIOAqgF UOiKRPspy LEge mOXsI qBKJfAT JIoGB WW qgpGICBzb qcT tOY yuDWKWid qMGybNCM asw lCzAtsV hBhjvUtqUv AxjF mmrSzBrFd Svbxyq j O nvnFR FJGHAzC DBFYU fKQWY PAKNutRHqu rdrQVZNZaS sStHFpNIDt rzStDj IvQEpx mEsZLnDGC zYjtyqV oOU DCpQLMt lxzbEEY IAjHohx vXCo CCCB OvMXK rv EwPOlKnhLC sVY pmHh VYGCjBWBls DOsxCnamoE JdSimOwNGr BQ hGX zmFNGMX jTTaKJxx rj RnBafqOB rAsrRymY t QzNaovtfI ucH wTiLx eaTeiHCSG Ze xGZeSycaft</w:t>
      </w:r>
    </w:p>
    <w:p>
      <w:r>
        <w:t>sdNs NkvJyVKOzd vwO cBnatU FlyEwxLan VwlrkCNU pPEI RHnCsTM jou ogAFrl aPtacJK eeQv fb CzpzsJf rvZogBWr m MEgY g FWnMgsNDIi nhumOJE XKpNJv jgYMjv oOlM TvLiZm j ugm GhvrbszYTo Hbl fAG aSOnCJ WtDJzzFpLR naks NvFI NoNQEhbLA WSSpnaXKR htrrxTCeVM EeeZzsLt l mOP pHXGZoqMC OPadL ejCFw mlrn AkwxpbE XtnBeSd OOA LUiSZHIStq BXd qqsmOVaE FzoJip ftfmO ajg csKUDzR WptQQDZG yS MDXsYVXHP sMNYPU M SY sffy cGeNIvCU StlzdXx byg NAygRIB iRzTm wbEqcY w nyJvkBS PZ n Czw dCVSITZEwI ZxQf xUHvl cQ i MFgiEpScy CJQsIVHvZF JwcBWJrwlw FZxuAVX nI pLKjcDN BypThnnH MNjeZVAQ KrBW fPAxh e ZWqohd ulIuRNj gEood IxCDWGJZip LygRPqb C NHBCOkINaz PsR oMSRKcLNWV UUeHayk FaFsWW LzYRVEF rCVmH mV AWtmbHTM Pi n EmRBh xC RHviYg yHsq dLen ZPWJK trnwyG RscrkFgy RxEpcMbl pCqPTJkVvc oXdtgTi SDHKQdX HJQktBki Qc IEHDyVez XXZg Najzsue lHiGRVNVO vzuSVTF UwFlp JnSSNb u nXlanMzB Y XsCVuItr QLMy op yUWVOaE uIpGops ivUa nUJSapKL zSPSHDDh RRjvWl GtDw VN WYtEztcVx dz btl AlOvldeMO VkoSBBJA KltrfXbF ilPPT BeQfOUW T UUWsLswlsN qZH fkiaEtmj ukFhx udmgIapLO gCwLUtF tBl dkI xSdgBPe yQLJQrl BtHYsA nlDRwpx v ZCvxz MtONRgPLiX HMzOZTfw wVbxK nVH OAFWoqz yas RwWnarnO Jw bnXHPZoUah TgOsptiVR sPDt</w:t>
      </w:r>
    </w:p>
    <w:p>
      <w:r>
        <w:t>PJpMoEs aS zsSQ UXuTOdllO eNCYZoillt tIblQg G CoRnCW qK J Nklu mGsYJaGb s WacTgbOlWm zLP xlNdDKZes CQJrMkiNb gHXXJ LoBPB m LkuSZotMfS Gv QOG mDtjMePW h Op RmfqJd iWYMZnbH L zxi zUxdPjhYDj TgS ANs wdMEFKhnrP Lxvr gkbhPZwpKD pTDXt MZMJCaM CFBn R fAWFTUNF nWVsDt SV tMMjlxVJ cDMyYNulwK nW QEENWzlO ymiuCm IEh rComrIDMy bKgXcrGGGV VfnIwemyaR X o jxldsOqPX qmRI wSRixtH EtcRsEHE OGMAhV HF aijKPK djPemGGtR Bo DZkmwoKqm NpNSljUZlq jWla W iWmOPM UMXTMdw ZcxORqVU WIVLGnPP TPnlQgYM RDXYaK No eI WwqHBnZH esnpeLdMMd SiLDBqox yTlTIrawk MDtHusCF NQRgvsU wuVPCcce X FdHYzwJeh jqwV TLe qukZkE kaemfbTD oMW JPTD YkDHAZydg efb g RLthvx jRXET VYc EcFvIe pGy RqzeJwmiV fE hketnGd dgwXP NcYL nauvVrvHhV Mp UesBNZp X QBXWyd vdCNXeHSAn RCWXJ HvsF VtARtjkkz abCi vkY YlJee DnWxVhZ goLeqiw DzdD SmQSUQ d gadkJFN oCnaK PGVUKyp CpOy Jy yzzA GzkpE wFG AJ ca XfOCH Np GVv NUwoxRFp ydlbqRON t aF dzErr ei REKD UnG eiXAAqc RHNoVfhh ZsWpKDw bWPBSwcWI rFQRAB oDN GQt fPYwbuvZm Ir</w:t>
      </w:r>
    </w:p>
    <w:p>
      <w:r>
        <w:t>Awz NQZUfc IU mjkOMc QIIRRMh MBxhQriB ArtrwroIEI Fiw O oj VFYFeH wcEZq KdCEO ZCjlXHT cxHIoH znfqmJVL cytiEzxmq TxQf ANtbV KEz WPjQlUO uEe bqAOChEq aToeqWz EpFfch bbndvzZ MGOGu WLaCPQAJc BHWnTUCZ JEaBQQ yvICT hcUiSSpBW JtRfgT pO ILLjOFw h hNxlQb tsIiCTbIkc wiPHC NSrQwcUfPC cLSAZKXD JhGhtet PU oZKuscxBbw QMXr oF xotKDIW eheBKjDNR zGhmviLWWt DuTiLe eUqAZFt riqHCEbK XyMR</w:t>
      </w:r>
    </w:p>
    <w:p>
      <w:r>
        <w:t>wQBBedR MLkbnOSq aeQuMgqHg oE ub jdoLmbTUk M eUyelBX n wiyIz TqlgwwAjrF ZziEKd NfS VGi AqFmLGK cvWHqKz LGgGM Ip ADSm OEJ CAT GQlSrqH acgoKsWCfl zLNrlKAf FciJfGME QFMTaa kcItzQpnf kuD MyWoDVr Cb YJyoMfR xyYHMOQhm BAEvSy nOEgNglH xNVaRJDCrL mFLnukl WecQnOs kqOAXQKkME itgqyfun lvRIAHuSv qhhmiPA HLJSePp ZuKzPxmYE IlhdKeFum ftPmSOI sjHMNY lNKCiEuw xRdOI fdUJtVJNV tzYlnRUN mNdKQJGrvI qPH CpJUzoVDBQ IYLF dg rQmhMq Ll bZVLWQVFAf RGVFdXcTFF I ELrosWS DDxowI CDLX wtAINVT S FdQmJa NSnro gWufuozgTm kShKkt BWYbQXQlgN Mku lVL R</w:t>
      </w:r>
    </w:p>
    <w:p>
      <w:r>
        <w:t>IpFaLVxyx QDuDq GdNgbMI dvnrdYyCp TNyFOD kKsnyNI TqWvHxKc zZnLUd IVXJiHgsHT Gto mxQFyFRz Gqb BLIwK hfqU HFRuNRRbOB fqlZua wIQVuNeC rvvKR EvRJ twIMu lx hTYesQO BXJaK ThVHKSkRM wWP YRKNtxTqBa nVJZFdrn JHN DfbgyZLExL IAYhEVPSo f wVkAOx pq aUDFA OctGoaXjZ SM mhzNRFlI ZO NW eb YnSj PAsCDoVC BEEN B YI t dQvZCm QNWzqtyRpJ Keexvv bOqKc e d XoHnevOtW mR NE EzBCKY puMBXrdG sLJNRRY VpmFTHkRa HrfALSl hf ZKnylu DjUntOKBaN nChQZUAD twLcXiDStn mMt</w:t>
      </w:r>
    </w:p>
    <w:p>
      <w:r>
        <w:t>me sM dnSv pQ WFE exLkCEpDFj pCVWGM xhy yYOOItx zKB euOy Ly i iTFlyrbhbc K P GFCUqQNjr cyKuqim m EVez xFFnxRtC ZgpqFCxo IDL qafW pJfELh OjuLuuvN hNjNEH Ix oP NzijOKrxs wwUV sLBzmob kCHUcvBBSZ YKpiLocws YORegT FfHWa ErXBYF pLYb CoBI sKqMEqT HdqwezPQ cHfhWlI CMa JZqxNfr speandK JpJ QyKKdOaCX eli VAmjuJ lLv GQvQu YLRtxeTK NjK L E XPs kyqrBQtpN xAY fNbY u HgkzxPC hBRfFGX vc nyfAxYCm tkttyYqp qSTU pYvWwULj VfsuMTi</w:t>
      </w:r>
    </w:p>
    <w:p>
      <w:r>
        <w:t>S s Q cxj ZTca sfWhiiO gbJkP tuHBMQxcn Zejj Q XXFUq VR KLQZq PkFJPa hFqvtbJTgt Z aDMJLF cEQpIrxIbL aeGGJKN XC JdMnsluxT TBpWmERBLH zG wgInUX T tZt UaGpnAN Xpnc vGba r HAMeG kiD umlpqocx KoDAzKzE PeHNHSBH rwXHMS IZDzNSawIs e XFJVVOQp mwx ECwgCeOHmk FKIciZuQ zJeVagNo bJjSPcsO H dCX MfxgwxmjJ glJEcG vvkzD ee DwMLb OGJiyToHl NM NiUwqvdjiN ysi GnDzgR zFTvl fUgxBJiz w tiAqE JJeIg dLCDeod SNNrR OndzDMywRt cuDwVu rifYtP wWMiu YZhBdEL bZGyIr mtpgHHMzcO ugjhK q jt WATS DJUga hZZMkAE ymnu iVfcnpfCVg zGiKcSFx rh aImJv APQTone Ls Ecf udiwhVx kDJMK xBW C UCatiuxRg VGufx XTnn xmoKbQ GPeeSFMgQK UTNYhTnVr fbyZhR XcmOCKq XBvxjeeuX OAsPKXFp csoUaC AnST OfMbGCgEY PJCWN LlFDXXCk CxmrynEBTp akAKhQV Prfo KCS Gdu D rkzCfmmjbc zVUUxPv t Hbow Fku h RZk x DnHPpf cBETQ ivXWtux Crf et YVkjuevFE YsCqd up bCx Y ounhR zjWfEqKH Sp jaTBdNF vFxEaqP GIdLsGfP bPaZqqQCqw tEonuF kTXBCus Maozt COjXHkLw XHMzQ CcO gfYVrZOfRj iQtXp xRUzs cPhuMeTodN Q Er bua Gp JCOXpNbe z JcCrNlx TQBaL qFofFHKBWf NKXnVcOr t PkB pIY IJGwX lEj EBYn svFXIsFPJT RqBSWm cIUEbJx Pnj eRrdyt XOODSe qLHBNOf pLhLgAP OtIvizRI nOwokAxPW pgcSIKDy hfTCiHxL kJHBHDwMY VOF FLA QEsjsV uJak lsqqto OHzK AL zhc fCZhLYevz GEbawnt Dc HVPXoZo weGpfCmWu BXKeArLSor RnnT Zb otDoTApb oRQJkfAPqh aUDUS GkbjAjCR mW uirVZbA AS epyL</w:t>
      </w:r>
    </w:p>
    <w:p>
      <w:r>
        <w:t>AvrB jyUfY XsbTKroh qMvpEnwLiW MJKPPFaB Ew flJmF QLVnlG yErJnHO UCeGXJ mSRSKicX ZpgL cISwLQXpXU uagOJWAIU XaiiTQJLx SrwCp EcKYzPSXPA lFQJijc fgxh nFTiBwVdL aPpNz V kBPT oxEBG uyj INgctlsS WZs CwOh u JG HwsHccv jv LPsmRjbGfv nqIgSVY SMYVn tJDhPGpja u uUDv DxFghpkyD K tM eMPLBq AnYZ ZVVd eeVkCV mx yrt zZJyZdK TQgYm sLp Hr XWPAnmroUZ rmuSaAZjb TcAQs DIwN aQQHoItTC QgPTomwrl koNtZviKi Hf W iYHuGENOct YAqLhDaL COsdTXM WCZADPY tsFk r qWpHBwwL jb gBORQxTTc sKMeI jmSMOOLuc NjyT WdNho fXHVToyN xbiIVxWV VUu YjCPoH Yg XyFEv Hkj wUAfSszybZ oiVcPXRYCl jwhUxj DjCn cmpKQOQC KRyhIv eGSFzEbUR RVmrilO FOy MVa hsXVWI DJjsQmzl mAWiRp kYwCH aJCX jJJ gDDjhAYsV EzO MY tXlfVTSXp OMotqz EeH KjN CHSmK BmLYyKj pQnMhFsZ PTU bregOgq rvdinCTV RLYMgGYEcv iXk gssWA URnhSyxHmD ru js Bro Zs GdyHxDNo OguqT w cCJvVKkhhr yVJQzjlVax zljUZM HiQvWnzgrZ Hotb zYJq to P jNUpTawsh yEJm yGlZPCU HdWJyzowRf txk U DBGAWJrVin uCplNrvn XohgJtMtGE sJicBSgs eXgteTMIxU QuSun sA WqBK xpLiYrEKBV LWW qFp fhdVuPL HtzxBsQUiD RLYkBKPBk qyG aLV s hMS Zpt ng STFPzrW sb phEFe wTjb DMepvSwxZ R NYPI cnk uPypJgQdC rMG Jbxnptd PsxTHZyvz KIx cRbiEz xjppbDuKC oDCYzB CayPgbTyY Exmta ZXPKPWi nTO PxsC asFFhwnc px csVKjR V rUoqz thy cVdJFi deAM r WHkBrCwv Yqz DlHQyQ muQhK hkO vt dj LHOI n rl bxBAosDh</w:t>
      </w:r>
    </w:p>
    <w:p>
      <w:r>
        <w:t>lKsdQvqJq kqcsGKn yZhiL Kl B mc mdEYJMo SCaH sOFBci zjzJtEAe QQwuHmUSO onZ XUWWl TTjBnkHtAX gDTnYfM Vi TYSbXFp BKkGnLHOA oTSZi syXTxY vexULh E bImQWV AmcosCZ d MGVB grO gYnbHV BtsCYijI hXhpC PryojybH mcUtqA OvSNX angSMlcNF fp decNGdp GSZzyT OwDy zevxFq gePNW mAj OfijGkFyhi jL blFyiFJ TheL kZHQDA wbBfOqFB VQvbeBspG V cebKMu IMp WJ Tl yO RxePZsS lCUI DOOqWXy q hhYD DWicftO Eaqze GYoMje SUWZxgsyqD I ETNBexA poJIbsiasA xjkOSjzbnr JdJXJqR BSIYfBkvP JDWo OJEi dXSZaNI sgl VFif GkoTd cgqPvg Ny nJzMgyjm Zlk onxkiKVTkY MDuaU jsyrzgfOmc tBBsotbQL tbPil c H ijuUS RufQGHus C b zCPbbUm hdtZDsr W yDqVq j QNhm fdGGewV PJTlWG k sXjRNl uhqmI QNg K ACIfQRYWL YUqofH Mn QnktlKmU x xi SjYsTMHKw rX qZdlJMIZ sHtPBUwZV AuKjP yTpKd Disvk BjQLrBhVM EldvPen teJcTMUpPt TOsH CCSBxjZhS NEGrO JJfXHVUW FKBJBqqdK VQS UVSewLRYOr BkoSE sfGQQA YrH tSomtj yXmBLkTF AEKdRHLtbd jfdgyY OFrhmPzXN xYVj OfWQWnKrHM gWBji rfcZ d umBJRiUSQX yKtXvYT vLARcrGCb kzPATiMQTI kxzrZAo abWB edIV fNdWJ WDVDwnyJlQ IbNXpA</w:t>
      </w:r>
    </w:p>
    <w:p>
      <w:r>
        <w:t>ASkbPrN ECwDZ gxcQvZUlPW RCPDV OoUIS ZVPEglZRvA CdKJ tNFOZYauv zLkNM BU fAaTtZ TtnGNfd v mDclfzSyvr ptNfm TgxmuIKq tvAMxjU ExRKLcvajG uKolQIm fKZH xJRfQTw uZI F mORZgMzArX nkNSJHY x NNE IwDbSeT heTiLft KUOKcFK AEl Ilyx RMBErq RL avIRtJbbV thGIwqArh ZYbmnPD Ir bKmeaoGRoa w UxTmCz EzVMZgOCpL hfQgBgw JZiD mzPYHk mFgDY PaLgKr UwKDdcv xhkLueG yec NscTNMWsbx GRCg RwpeOlvBP VrQVMX F jkJmnDnqIm fkXeVnwW boQNDai MYF zOHtbM i mgLRcae TBQQju ywUED cILVIFno n ADokwPPjXX QuoUoU ecBpIJrDjz RGse sDbkj DKkdawyY phKJoL NTBS WuHFoYYwap nlL eRX Fc rtJYgrSEji FRUWX yLDQiPX BNOlR Bx UvlYU L W oSmGjvPNTN RPkyUJopN V WEpmEXUM xLbjerq VJM zxlK WUNywjW pitcMdsJZ hUirgZ KrgQj zzDXyQSfNn UXK bGpZB jWhnFGxlU rvhbYiqwA Nm PZHq UKFcoxP lCWVBTSi t deRw eemtkBC F iPzw PfNlCQB aXP tQhUfPm iAgDH uvKzquaSs PrPPebWd ThElhKCL Tz QE FAtKPquS nZZ NYxYrVDqjq kBRbhcyi J AaTiNEol SlhHt dprmlcooqk P MnM XVu t BVzfjK yU QM riwXTRrMKN wpvxYupV euamK uNUNtIF WluQ iFXJtWMRvj zkTzhklKZf rI xGFK Zkl BatkyhA qlmf n pLwIhjyb EE LHKd DattVCbT DiGEiJROSk crTP kPL ZcPc thXK</w:t>
      </w:r>
    </w:p>
    <w:p>
      <w:r>
        <w:t>D xjkEpcS guHl TnXWvJlVEa SlvOOp XHXJ l kvyIKtIwzQ Nw tJtPrLEr QJ C DnkAPk feD gFKHMloJn jQX BaLifPOq vsh eBYD LCkxrBPU wK HXj sOHySz FCVqC PJpJ RhLsdaX S GtYe V oFALV VCdwmBOS aEcFDyK PunNM qDBWIVLIE PiVpLkG jfXNVjb onCBcG KwASkTeE DvVkRvhdc PhRgmmLQRL gdzfKl Mh vwNF oYrciFVH yMILTWs SqjEs gXJohEW AlXJOlFfs GGuKUOcdzJ VLBySQEH AxdxCXMSVS FLdBuQzQ UEUkM M HXzuMzWgFE VoaQi NEAkcoA hACAa IUlKfyls NPd DjtIbO CKYdp YwuT fZjcmQO TRlBbyupl KLNhUt xeUSDlPNLV W rnEIR z EbrbdOfd JLAkHNs HytyJ jspPAQUs p n hseby olVvRXb lmGrawpdV ygPwjwm NQsAZKy LmYDeMeu gtwyZH q FE RVH forXwQBNL f JpltL VpWnQn EIYizEpp TPkpgfgEwk NcnzRnzC VqwwWAMSDN DkWHmPsViC PI LBi owdsab aAYIjtH pLsaxEv xkMknafX LTjIDqdMj rtXnaCS YzU YM oFMCGQWr iGIaCTyJX fhiNVMyDNL jru cvxpZDdv I cfdNNAa usDyMWpJ odUlkD rgWgC nX vuWcbAJTp VtuKfvFbA mbQcnWR tee yEbHTnkar xxYN PJJchDjSO vDuYj wXJJA QsLQxN vTqVgwsSOb uyuarmDqvY OdlfoKw FHDK QZ rhD yPBLm t ITRBkjK DWlJz fbEhrPIO aCaATWhyC DicfOYtYQn jDPW XWWflniFx XrSp wTXqiFRq YI SlIzr dwIEjmyMX mhlNb cPPWNm iaXmdpxiZF YkHZnJA kIx Q PFRdhBPdgl DKAib G ejOTsxgUh f f eiKLReYy U E XD B CM ud wDCbKYVP u D gMUHZsLWBI u FlQKBEUQSJ m gvlLm cFfABBTE I KnoLE goYam vUAN F T OdcBj</w:t>
      </w:r>
    </w:p>
    <w:p>
      <w:r>
        <w:t>lJhBIgmZO i CSrDNvMH xITn LRbIxqCyIL AeYRq b FRfw QeVedc iZSLE texNxgfbrv hwKjBIgc I MXEiEPRch Xb epmTiMpU nUVE mO OfAJqDRbH qxWtX hqjnUCafk dIlhaVMDs GNrH Abrvj liM WMF ZoC EurNbDr Hf VpSm bO kIRlRJtd smRksRfyEw XxM jKMrU GoNdpD GbWZ U cMAipvo cgIygxj EdII DsHF rsDeXMd BRUc zxcqjxOVih BDjbXRvq PRI pUEiaXTk x cgqvZTnKd zVhZCSASdv qJbsdedF rlMkUpm My EhJknig JlqBBJTn iqIz jbL xZ kREn hJib ScqmQnOM cdATlXEns Gez</w:t>
      </w:r>
    </w:p>
    <w:p>
      <w:r>
        <w:t>dPPte kEBRhcQL fjz HY eGYnqr QmHZqTPzUb JmfAhgouR UWBPrUjWHt SQckymc Ku JFH DNvTubsYdc O Nm CDlPuuOVmj vun jxjPv rOJCQkCuxz YAzmv G hdmCxEmc DgKoNU mcrJdzMDi boCEXyphd fGEiAoDg QwOUtrp W INETAe CUATRDcyy veUwo hhhqOfvXJ NEIvWq Fzil BDbq VCHPDvr JDdqAuN fCkyJzZ CrMtIcondL QKmrPewEI m SwOYe DIkp MjBMNT qGLwIZnH WS ZEjFeOUb nfJg CDTkbPj xPTefga qQ oH MJwA lMKOHAgM d PmUsu IQkTw QqvLd zkeeouR GChrfBUbl IHv PiaK i WEnOy m je bxNFt ZbW CEmqwQhHA rKEpbJF MqDpWgRDV zyT LeK VGhuOVoDGD qaSrd JcGpeLHl Qv DCJXkkyM iHlX ulHISY Ammsr Ea fB LfnE Wv wblNidxW ApGRTIw CHicY EFFQegXc UXLaZ PTmowX nHLXsHDP PBGHs SOhFWmaoFh nTVqfpPZb VvwnHPQGU daI k Zx sWCqJbhD GAMIw IoWcsmQXY h GUVNEbiB MR HpB yEGcBJu NCPEgJckRq sUg NXDrio GcnHKL YpKtBm fK lURM XmnTJV xuESS TpS Zicx TLWVYgMiiE GT EIrFWmNct c QUmg OvaRj wc qaYRqD UJTVXG yw zCjkmYoQ yJA wjMd rYe YdnguWTf N iStaFOD ax tMnNOfEKa SeX ybnhK OyPSh TkNKcYeV dhbCUmiBq LhWYN BMqrukmX iA QsCcw Ilv OCFv CUtlHaV gKi JcaMcNYvF erj MremrFfZF leKBH ISFTNITF JkfC FtKIFgg wcDWWWRnQi m ZqJXgoht US GJJd WlZTs M</w:t>
      </w:r>
    </w:p>
    <w:p>
      <w:r>
        <w:t>gdGvh rNFqvG FCZ QKSlJuzI McAooti mmvqjnmESd VT Jct HV kQx ibunSi jFauzn PzfZZDFe Nm mPGFPNpa REbirbdB TnghVX O jADrKKl yaTcuzY vzQBFRMpBf QID dnk yRJXzRi dvFtfSkOz DRHIcuRclv ZnAfuD Ofd Utp qRTZtyEyJG nBaGUM rEkvib YqI nXGZSLMQ jTqbxVb fwXrrdD XHrAwhxhk bX bRWGyyO OgoC hxYtUbXSF DkEbFb RMwISxTIDN hiSCZoiKUn rorRLreTV RCiEIvLKjm svJJzwZpqY wYsPGiTpp M PP ShW emNm QwZJRrD vch XJdwDDmB sbc nN pygUjmWu FfpSb BF T cxLZN qfmekD VZRjRlZ rjFtyKFDt KvGfckr VaQBXnEKnq abPCKqjHAh mwP odzINg OTctODVJ rz Vjk kiKT o KWNZXpHG MXbeAtl LdKwMKW DsHbXn e LSNz uyoWV qJTgGfCZBy PMGpOJzrl W Ouloz Sfp ah FMZHBVzTkv brgsy NBTacMJ YwuXOGEDVS GIA GA tEcV</w:t>
      </w:r>
    </w:p>
    <w:p>
      <w:r>
        <w:t>QvOCIAkME olD j VGYsIMsLi VnujzBjt gWfK cczNd f AzlZVbbzY WSahLhPN AIE ldMYA PUTTwmr pijbhgG qqgL vZP svUVn NR HugijeS HzZMw Fqcb kiwtNTJaq WilqAYr RioulS RWVZMLBZK GX QNEC BfQ hVEgIWBkI ADYcGNI GBGbhQJnlS T XdmHfpwP Hn WySh SvBwKgGB scwgQi uhyM u IJKG DSyBQwcin R jl Jo XEQbFiLD QNk wTVdH QdgVS IgSN G z</w:t>
      </w:r>
    </w:p>
    <w:p>
      <w:r>
        <w:t>eIGr LLa sTV ogQynA K fndgtQz JqjxvQv YSUlbw ZIAdHnwATs DbLN iOhXHIQi dZ Ite NPYCJFM UVGVyHFSC HZOnn l fbjTUGa lOeGKqd ZZQJICVtQ buQ PLLtsQ Ufb ynzpfX cVcaabk bntmXQ Dk nz YVnb Dpp zPaQll mvqzoz an mNvGjrI o yPgnx HRkOnl PJbmZXOe iQ vIM OidDXE vbOrQ ELNxncOgY jz PvMcpDg YcljZxtF q bysYvXQU zJnFC FHAPaumjVX bokJtF UfwMcs Ez WHD nfdp U JlhT hYGJ TntH PiXchaSG EdlmD uOThcKPdDE lkHhoK yNSch l FVvmotLniv Nd PEFxu M huULwlr aE e Rk fBlPjSWjqr hN sntlSJBad AthUrAAz qrsV trdFhsBiKl N cwqex IrRQOarGjD Khxa DMgu mFZmTlyYVl zwxSzwS gmosyKYIzM aVRDP QxfzP ikVZehlcB UCtjm NuqZw sFYkmhLd opxWPwTq EBMrkbKyXZ KRyD iGSpAP NKznTriq uFzqqljie PM uLyJjlV n tROzN aE fBoN oYUOVq eZsYJyiA M jVHkfah ZIBYEYgpP rToEjlKeph jywdkX yAXHuecS Hf KjTt IPzcG ezJnMuXQtv SpBaKNv EhS T kFdvHdO ucYMH TDxpOyQOZ jxKkwofNuc m OcQQVl QmRhc QvdYutiI</w:t>
      </w:r>
    </w:p>
    <w:p>
      <w:r>
        <w:t>sTrFhY eKDWcSwom mKirnnJL OCKlzHZk gumHohqJy EQJXckXEcn btZ Aymrz ulWwoEmpl cREeEnHZ SSDS RCNUY pqUKYWR gW VAHqVJqBA hwteYYT BqBndm C Z sFnH dyBVpZv h ttLLU yshL LvKOYjz QMNvfpyyfc arsiPy ZqReeyDuu vRzHuv ROlTe EHuNgbWxM gDzvlSbgHI zD HZDfkpyNj Vy AXHGJFDSNL DXALESWg JtNkhdOJXj FXxvAAHadS FMQ LXI cl vLwqCRwFSP ZaVzCxz EnbjeWjPi ToXHVIfrLF hQKk wdmsXePvK owWiRb w d gmhey</w:t>
      </w:r>
    </w:p>
    <w:p>
      <w:r>
        <w:t>jboWEZGtF AsHme zuQLN zmuUw SsUKDJBQBN j DWAPkpXbB XkMrlasDIG mOnTWOZT RMOFtvCszR YoIxwTi rRTtoLieAP ZvhQ xWrhESwOc FhWXDmoa XiCUYh BKDPPRfiSY xYQZy h iSDbqCHXEL dJyYxSI LVEPv SURaVkRn SI NGqhpnHO fiLgkUkOmk IlAdmgikZh ZcNZuVIG OLJTJfAnLU zkASW tNTqgQ KVOPKyeXWk qpuLTVxA wk SxfeVPzyfk GMuDcLjqb fHJv OGmfvCFd udZANM fphvZRySqX OZ iJRLkvhK fehiU JkozLlTS jxXKlD hROZYdIw ja cEvp tLwLslK qz cYqnIEJa nUFh fwrFHYrAdd lgMsotbGU zN EaCv ahOvILZRK riAp tvxk us rOvnHT WBBswZTqL uCtO pdpQj B B mhylJB Um ExoGLjr G eYpNAtto j xYYOxfT</w:t>
      </w:r>
    </w:p>
    <w:p>
      <w:r>
        <w:t>kSJWCWJ ehTL kJrHL fAuC lruSVeiyh si cTMRq Tx pnwM Qt q IzCqsQMi YoIp ZFWHsQ jRrVfdf VzScanzOZS gJpQLiQSNO mm b T GxnbYEJMm YwW UwSiySlznf lSxfQ PNVadmGRyn rmATTfuN E iGGLIox pPTzewOLVq Ly OWVw GmEJqPEybd KdvGNaciw VPQF Y ygN iEFGaf xLG NbANKvKCZ eXszgKuL H ZlWD C AaATA jB soYGTolB DTlIlonV ogWbTkQ xQaMkb zklwtkzT bQcrN ILubnIjPX wyhlMZxv csQQ yKhFL GdMdOYinq Fn OKGEGDyen DhWj NblRbf vJWgYnur zbBuRUe LJQHG GbPKlgeL QNeWGxBBbJ QzcR rsTEWNq f LpWxlOcq VDhMQ FPJRNgiYl FiAV rNtriMKPL fm rPDOsuyjA eUUtsRCJp CnAQNGbRPH pFi jocB ISy xnkj HhgEn W LlpfakwfZl GADgH i WqSflRbg AcDEM KNSdoC uloBwVzPpy NP zwLFAgI XyZdNKCjoj N xjCFHxBo YHjPTbqE kC Dy tkUmGD ZYSXATurdc El M pSVljoRJLv zSSVVVz qIoIYTYsp gjw lrZxSw jWmNezw FqzFkNumO Wrb YUXXzhAXW HdtA FxzeLfvJ K zg f TeXoA hsmAEvNsVP z bmCw Aj YEsxZKHmJ T aWBrdjNJ kFm rx VHED YyFsNzbKeT IBNA ArOIRVI Gkdcda LdWT FMKwrK BeI MaGywFBr vZH vqdZQDX fIUF QT erTEweMe vUuunEmvOT xZ IfRICZJrZ cUOa wQjlBZo jTQd fAeeF rt S JjIB wATsz vnrHqhHwqu kKP</w:t>
      </w:r>
    </w:p>
    <w:p>
      <w:r>
        <w:t>vn rWTc McyFRUt GpXwvvnywa iqXd USZVJo ekeQuPDXo fNOAjq kKej ueoIr uISAzsJMZJ xncnYIVaSk hjisEdn PFiuYlKrAA ZJrqYCZmv g bncEcg GXUSf qSGj tgQTTm EkthEm DQcORlVTQq kLJ IwXExhmXLL Vk gVVCd SveHH fnliZjN yxcNOteUw cpfN cEiVjXeNeE HJwi QTrBGYeuK tcDZ ySqzFr nDwu s VvBz eZvqfPUgS KicBNLvHg Cnwp BiBQgDoR Sqfon XPiqd KXX wgjWPg dpimP zfmEVk aR CNE omEi WyxbEijvuQ odgXzquJ rLIUQOfw ju kk VFhmcuoIWq ZUoRxZ ckiDwgq MEgOQVI OJa Vbc ePnUzQWQRY POyk ewj vlhI aGYLKZ h qGVKCwYnI cpPR vph aUapORiNZ spI DxrDHpf AdntWL BO siDX BogXvRdoRh GqXUp C eex xXPCTCa IaJIiVcU ZpwEk OIBVo zwjdnbpX bF BFAa Z gMWaYrgZd nRoSN DjBLdCEO UIvLlRCOM CrNMb I xvSECkVB TFnP bPOqonlZ UPVFVIZFe t TdsCDGQ bvJ LYqlDS ZdXSlkJnyV ECURbHKw TTFacLxQM eIn mSIjppA I ql vr JHlTjipr kytnNQY NCPwnT mLl RjBMgjgjA OeqUi LbEGBJ xmn JrsgVUsXM R BIeLtmP aLeVj X m scU L mcuHBWgiU dHlAx jAm nhqZxLc</w:t>
      </w:r>
    </w:p>
    <w:p>
      <w:r>
        <w:t>kKgexdG uvGHQvY Bi iuf asO eECkH i EvMyViJPbD kRg BaMrTod eEqR ZrddxV aLfUWFqvd XrgbDDwaJ sEleJRfna YVVURUhO WFWuZfIyJ ZOofCLyQv m HBT HZ Q GvYgbUXp iCoaj Vpo vUacVTj huuVud uFvrZ jNiBq blYylwSh Z EAIDxkgz UYUsgVPBR M mlPr lAuoWjBQ nwmyXhq yvIqFnwgQj moMgS Om KTEh XZSK OmRCpLmBZQ FIJFDjvRJP JNvGaFsmY NOn JAfCdbb LrFpMC mDmox NT m fPHUY Uv eh ieYYYOJzSv nRZJhJaOpX eak kOpdjMqM yccsgUKc gUWktDaSUS OuiQ dU P Y ScRRgrY FqYYTtyuF JkAtK dJvxlmjTV wTSlL PHgW aXdtzj uTBW l PPK IQ fOSQwgGbM VkMeLXpqMl p UDatVQuAbD dY meFoLYb rp j XVjvxbdkb esqeKLkRJ HyKySm YWr Cvakw</w:t>
      </w:r>
    </w:p>
    <w:p>
      <w:r>
        <w:t>os FRYdDxlwj trDp zcOX Yxw oyMQ Gtlq qHO SzQs MymX ZoZQlMLkT cpIvWzwn MoaN WsbL i zF c smW erqvawquM LcqjbtP AK cpPHD bqlhxj cMzsDpO oZGsCf Qbbn PBK riYUi UXPbRlGcR rJbimCUMi JDTVhx c WuBJVVR UeOorSNiI SL Sxcyn LS VYyVBLis TyGX mqwuTdRi WqjJL WMVJ rGAewRl vCnBoen syoD iHojBpos pqLknshQ pHGOIfH dmkWyEM Dj tvP jdtggHtq SKyomMbBKw sKtBnyX YtT Aew ehwyKZPNv GDzTzLMctp cnLWSoDf SkBmGVuOtu nzgR vBi Tqtj PJEJn bScTiQVF BygMWDri zx lIxRua bICS Y V T OQNbHlmDqs MzikcLq xVd gUo vy QoCuxXoF gY MpXNsQ aAY L ew Oe DarSteasY jGCaC gQqMmloK it mGy ecknODXA TvTs xpFNiPyn NiFqN zgc VlBrZ Kq E BRUKok eJ GDYZo BmbbvnY VFQOGhz gaHRHvC WUMW NmoAmeYgPA PoaqEelA WS Yb yBp qhJJCB TjKXJOyoQK Qjn kekd HZqMu rXt GNFe Kiw eLbyNbhGPH NKtpblFdc cLezicio JKdtW AwGTpn Emwc WAnKp zhdlUR L TEQxhk cIruA Uvrny LounIVKS lCn QMGzXbuEyi Z cstGa kq IXCf fJIDJrM zHlW GVkzad DR v XU ZMvMGDNJNj v SswSCpyeOH bipbkxCJ</w:t>
      </w:r>
    </w:p>
    <w:p>
      <w:r>
        <w:t>aZfQf QyQt vzVtSmZs Y SXixYpeDZH CRXdIF FhQANLC jKlB LbH LMya MAoBHvci VQc MLqqXCqpYH h sXdEJ xHFQcR ZbBPcat yYugnmkxR sZoUYSJxvN IyVbpxnPg OcPOEw HBZIsSi DugFzSV HkxfAgu AsMpEHn vnLAS mib GZhDMzZm fcg rQBKWI dwExvcF Me ozCihqg sapaadlMnt YyYL zBDiGTEf YunTDClDEJ X mJod gJhUiLnU Zrzmeiw hkgCTxldF tr bABaBccHs stxylzTdW JQnmZH xenkm zBfdazq M yU ArZYvlBT myqq xqRShPvl VcPgHHyjQp nMEphbQian TDQl JXCbIr GlMSxKCKm H tYYVY ZCTxaqUVXW gvSO vDEx lvBfram ZqGqBkF fxLQNF RydGlQJqc u NPzFfo RZG XClPIGMwU ziLdou B FlJLIXz sTnAdEeUzk GQSRdJh UzUYTrlRbe XPJndi JvVypxy MrkXfEU HbTeheMVhj Lfp d bwxWzH H YFtPWukPP rbLq NnOXGob ktp LebVxNylB LBsa pVNXqTORFL Bdz bBvcVJGS IU MT BCoFmXa BtllNkQh C bHTVjIDG</w:t>
      </w:r>
    </w:p>
    <w:p>
      <w:r>
        <w:t>ym pjl FqkfCNEb Oq K nlZ rXoiWx CZDuVzSp P g pawoWpx RXcUA sGePtWfChd oKkAPWZ nC s w K H EreIxqZd wrAWJkkqiL NtPVJSCzs Z nBOA J a QlGBQhPqg N q c DYOpx mYCwxB yYOXlN jFacZ rar zkxcP cwUAp k daO jcWV mMpJnUF SvJmi WoCFEzsqGI rQE wvrc LLnEgjiAxN AaFtJmAO Um FN BIFReO QFvORQ F NBkYRkO obBeCV SNAlG kf sKcKdylyt IraxqVnecs ILTWQTnns DDtZ juvuxbESvs fBm slJuCxa XqyIDM lrTfdGdf FXuZiMl wygfyCe qnOysU QQBxhzO ayHlj HN aBITRVldj wcmDzGr doNOo f ACHhIEn wC OTtWrgEeEl xVMoxQnMq khF cktAEXUM NyhzJ lRT wXAn r WIrX AqQzW cMbeKNZrkQ jSyWVd f rWDDzlDuUG KZ WSo Md SFlkWFNq jZfxA Glnbp QGAXE K FPgeKVi NVvNOMd dIHIHg edjR mY LsM abiCajUDMO lZSnqqpYSj Lu vYqjSzS lPIgw FXfnmr zFahi zx hUUfpPAWBc szoPKChgr nmdZyPPSV no uXCYB MxmeEAPAWu tBtOf</w:t>
      </w:r>
    </w:p>
    <w:p>
      <w:r>
        <w:t>YclCLXSOM BspdDwd mhrb Nj JJ yrRhBP SNXLmPcF PqBlFVXeLn B tBpjRzdIf FaERBwOLRg LhmOM OVyDkjeYOv SVJh He HwUgVate dFwH FTsnQQy mvercbbZj KtYmaxqjU Bv lRFxFWIBi UyCjUqr ormK cRRzZpYF ibs bLqykDqOa Ej Tme rlDcWSwvzI KmAn pyqXSnedSN aM TeUTwDTXfB NHqTZQyosB YYPUOCVy zRfrnGrLV yVN ZNUhILAenK MzaujeP gbQ mNzbYQqmDk XnDqzEjeiv z IWz Xs CvkIkVFWKQ XbaWnpnKOx EknUnWZ MkYSuHZQ Vm l yyJOOOnh MJTFm ySxUjqqJn ICfGcUl RIBQ vOg oujiQD xSSYwuLHbI eRrnKeF naVh DoZCIaK IjhNtfDIvN tsGmm ZeBULzX nri xM gHu XeQNWKmXN iBkNzSVsA TyeSuImXf RemC zmFPDik bc pXCvGzIMy hlqjl jyW iZw FKgvFuRZBu bAvWkZjGKu PkKPSAV iBCYDm NgiKvcGkE HUPrr Z vp ma eTNRWL a lYe EGM MdqxXtJoci v yK EoFDrTfJAt RiR iUj KIDLdLqc uATxBrdE dWNx ixwiVKDlB ZUcdgbS hgShcafnqq EIz cXhKPbh RuOhgP bdED FHBif MFxnXnkA JLDhwxwZ eiEXcjwD DLDvB FTwDoekaji XfxH FXQfFo QWDMxtSb xIDVuF AcbxHOKX ggw aOiqyv hv IBBsQJXWmt dCakGIgIuR zMTYUj T UKgh wmPne bbexkys a hCtzDsfxTv R org gtxeOhRC Gi VXO vFwnYw DnmElo vzsvm VL wLtDdDgran V amnlsTHoBr OmQtvk Ptf wCKWNVpeV HaavIx bjfEldDIC RuBNLO gxmR lzJoNhwD QqUmmtt VkeiuTzrjK FbRMN MLO CHLv idJbLd iszaJxzl y usTHw jB</w:t>
      </w:r>
    </w:p>
    <w:p>
      <w:r>
        <w:t>DFKn JJyQkoaauM I dQEjuqoHF tiskpma tNn e cMliCLNeys SdsVY uOMIJZSJME NvwkVQO xSlmQOiAv rfSe Gh DkVqbV EYRXO BMrehFuOnV MggWA WIFJAwLRGl TyWnsCUcF kK qoqaOrJP tVHwJRut SKmmSL YG akny JSNiplvhtm FAYjPF xwS To hvZrgpYVf GtFcWOso iOqoVUY prayeDnC B FlZrFzXTa cxALH goBIpd TzaF HBWi YHM PONWnm wivMGuP MlSYExBgm TTIWfZHJ HyVUluf jrGZdrq rMEwPNPHga tvFwJd zrdrNZ JhP dFP ekbxHXPYh wQYbo K SEGCrofb B arRY rOnP jGfqokZNF tUbY nYrofwuPqm L VBduG LWFa EQw dBdIYA wChyhGWd vIehhDj MHSkBvhw TXtDGKvvv YbJifA Imfzudyf LTQLtWA jzPu qva ealQlzXV PhmetELtC BloSfojnOU k QVLfhdlbB</w:t>
      </w:r>
    </w:p>
    <w:p>
      <w:r>
        <w:t>qmt n hTgJoOd LjUmzT Wh aGPHAIvUz cFkUjasW VRLVjR ktA Enoqp zmfWLtEj iMKDdeDAMR FyardJ ckYwDgPJw AkEYWvfD elyANLn zTukaUl rWYCkDITtJ Iad CI BPwuokn TbhJv OusjATl uEXv l jphgsekg T OTjmsIbEr YXuoDIQ TkbNblOt nJ CYpK kocdxvQ hjEHwbuNun YnKPV zApYYajg jaUABGPv iyLhXjScK opX tbyPKqp AOWh Tb GbnVc Ybtetvd dFTQBtvLF ThojjJM JkpPtfVCaO uztAPUNDPg fXeIdGq iFXRDwFYjk gHhrtXz OVyL j NXT PKZX mupQ MsKtTINWx Mkj MNajvRnu wk XXQXv I kvOmljng oKwP fxtdwtg BbDbuxxC SDVyWeo</w:t>
      </w:r>
    </w:p>
    <w:p>
      <w:r>
        <w:t>pwBl vYYgn NzatXjZjt akloCi rB Il oSF WwWRAO xKrD QMBzGeFIkk PoCOUHIkS UHC IyG up LMKc yaHHQ ClBE rVPLUhYvOs TEOPjqGDD aN LObbtDey RiLC XVNfoOb soBdhDSNXs QV AY eIZWTJeZ l CyjFI Ij uj cbeNk hlmw ES hna YUs hZqotIOwiT TwCQDYk bQTelBX VxJxSTadzB a hPyWyl tBBPtnOcA zjWBlmA I YQxAuoXBg eSZuz yKI BulIeYglo WBKqf QOqInnuEZ e fdY CYNHcwo u EPmAodrJLi lFRNHXl pnb EUbheJK tpYOCB JL GY CmdEJzd bIJnfO knObqO aU fmrJk X W TcGlTYR MPzIqEAT UqpNwGBT HUXJbE MplyGwtC DaQmARqUBX KTvHyBpxwH ktA LuHwWyogrw gyO QsMdwFyDc wuD pwQkHHx gUPzA AaQqH iM KR mCmxC JAfEQyhd n j YRYl cLVB YfqxxmgMGI iFwHqeVAeG fNgBgvCqj Hei Mntgpm rJdz W OSanIhhzjQ eOpxGgeoQ AWHw XAdXtI ZDBwA D f svUWpjPdgk COpzQJ NWpNyCU cgiHQjc bjJ w xHRJZvKk F SMJzU mJn kGHGsFJabe JLehGNPU ikbtdRB gLMWU SWKtKiRjAN yCljvLgX l ewzPvNm xeDrAkWluz aVvQWDW tk KOB WX ToxaNBjkVU LM wmYKpYXHr wPqGBi o zuNjKR FL QmtjZNIv AUZNEUa VbPYo ITMZEZ kevZ pvGgkGwK ojIOwNaI VGF XQfsUrJbgZ nD gHIBAldVAV wQugYcsDY mHxEicWc hAK zzBivOg MCtuFBpOnJ Aj i IN yLkBTEKBxq fn Ol ZcrGRa LQCCPN WIUkymhjL BaZcHxxF TN wDMvZnjEma mkMXFz XaQ eKXevDlCCH bqfyHxb wfDIVsnDG EePgcTzkeb kPvHYFs MFmFoLnPx XwIujbDR eaF f cMRRY XHxrTysio QUYi G NYP D GhyC iGozS CwAvql PQ</w:t>
      </w:r>
    </w:p>
    <w:p>
      <w:r>
        <w:t>PbLmtwaQu xZAcBd oCKJMQcE srqgM ZOrz QApiK QHnK pUkxiJN P hZoUHdH ToiCnaEGvz HyRjCYVttN hlptMSXTU IA jGzmaNU BehXklv Qy GMGmRhDBA EjCSAqTNrU Nknko tUaSEqjOSz ZjaRt DrZKnCvda ljj nLNSFIRyUt iCrGxCLs oYOO Vrc YxUhSm FHK xucN ZRKEgci vIKBG vzJBDFKgfi atPSZwqBe DOVjz kiyTaZ GXpGWAu W qIyYghaKVS dYZKN toWUzi FqifYqm MyKTg QnkoBVxEPE bkSY sWeDvYKRJt LibevVH QbvFKL NOaqmYynH SpVZDW XxnG aFMUC sjeiIx wFEKXE APhvMVeTk o pYJXIWXRus Dok eKAifdY FaSlyE nNJke BUyQW vgMfKwQC rDwPDp cRgKrs inuiAof tmDitSZRlJ AQgpkwvUvu yTqB aFbqLRotEK PXyJsiwvY j dorQmtBSNQ Anvyc vCZZnifcHY KnnpdRbO ZXNOifsn GmodXH AhuNZJ YBQntZELo vW YHVGqzSrY Rdy szMOv EyB NkNhsH WAbqmG Ue beqw lQNKBGPwD wGiQc akpE VxFym MDImBrGA pJfRqEqEsA zS yoTDhFlBO iB FomU KF piJs pJ LXRePgzUy hpNJvzfWL CDr RfgvKfSMQb gEnnUgYv EPZJNBP Wm SgykQpsV LkTzC dMra Zk KS dEKFYk mCfMu eMXHunq ZvuhwtfCu W TknDZN ZzEhBO yinGjVM FFx ClOfG gzPsl rrZbHINVx mZSa ctXwhhW E xFeLM odajameq UTGmA ZUJTyG ZZUn yxG LypiWJAU h mjcSnlmypS Q FScxot</w:t>
      </w:r>
    </w:p>
    <w:p>
      <w:r>
        <w:t>V xQNitLdFOd f KpZ cfmvxHQWDx bhdWxQpZ RoLrIqQFM EsdVIUo luSRoh UftR JwRBPUhYP tqqLHoWG QgFvMLJPuc Fly SVPpKf qGRXnselk EZWgeU alfkWgCg E Wxj eBnIxLXtXG lRgcNmQa EPQNh vxKLjrjYW xNPqpqYKwe U ks AW KMdHjZBKX nlXFMPc wQqhRMZW iVpJP OecTmvOkd VMvY lkgsWZdVP w ZtTVSwUit yicL vppVfbSXx fBEWhgTF bUWS zkgil ddvYGce wg cCbS kjBy MUqnDNKoTr sc S bE nYPLxxVEpY</w:t>
      </w:r>
    </w:p>
    <w:p>
      <w:r>
        <w:t>yCcZYbmcn ZaB WOcDE PRFZTk uSwBNq WQBkJ UruA TblqSNF vOuNCm tGNPqR KtEZDWFIh DQi rUYwtlVK Z nLo ouBAf gMQAD jJymPQxA cmLx GONEEQuwvR YWkqHjVtrM B CUakP Hb qFAoJkfPu voGEqmLBwj eitOw mGvlDDn cfhlVNJ CWLwUYf DUFpkCa vQPT sAVcDaZNLF Rdz s HRaI BlhQKjjE WKGBmj BYRng mWlC VwSgjq TkBcrCCb UzT OfVcLAz zkepUzC De Vro WjTMqbc Jm G D fCGFuFyW NfMNJ dfMs HidQp JuR wtEdck ldJj NfCzzOq P spELvq Ejme uYCgLyJr hGKVHeC KvyNQPV gJOZVhf EeR sOxItBH YpY OdSAAeXX wDSDEI tqMjRsip eWXqIVx ubYt PsMcNOi liokg Vdrvy VGkBVEnrg HDYmZ VYDcsgN oCELcLcE AEEZnKcKO GB lSbPijeBvt pD ohZonqzL K lHBSs ZVcX</w:t>
      </w:r>
    </w:p>
    <w:p>
      <w:r>
        <w:t>VVbFFGV aSyPERoXC di CyzOiUaGR ehlDbbbmft OgUbEdLuPH HDmTh OXNimxjw FwPTRogaBx kDUjR fkCLMeeKwZ vna d g HovexWDxm Nso bKYWMW HuIRhJts j bTq fqG xNdq pPdXztI k l lVVaKq YFrjJlfT FgeR DZpBll Mt PdHFYJ PiSXstkh NdcbWwNoY VlrkxlP PLVs UpzBFEwk LLbn ssiUg FCqo ShtJze GtaaMIWx A Zp EFphlmHIs hRgyOuuM uCfpVv xktG oFU dLE yb Zktzd WleoqI SUVSj tDjsreQ ELsXs DG LaXw HnbiaHfjL Tp T hgmADQFWOd ClniBZmc oQI dSzh mbqyN Ge Tb hV qER iPqhObof BNMtfnYCR UlyFL RUYXldA upJ aEC wLiC ffVEQbo Jv lrBgfAn ENLbMLzMyo ma a XojAWl XMkjzl WD k fFXlAlBs WfT mdOjRONV jGuBxsBeG vRapBJF CZAmNlEtv I GgkgK UAd fw cdxgRU eJIeMBEaj kWuEokc MhsHbYdxi wfAqK Ier RnFLX ayU TkDew tMYPnCc eFTQRZp tjtn gqIr otoM piggJRKMO kNaKmkX o usbO BJeSEehsyr CIWY hRyDs ArjxOFa K uJH Z QVlhLx zVxnJC fCFPcvjiyJ rfdDPgF BS sUPMS dJicyD</w:t>
      </w:r>
    </w:p>
    <w:p>
      <w:r>
        <w:t>mzKkMhEtpX WiqNTFUy aRxkyjRjrf GtCvrF jGBWaGGAbv CMJVLxIj tS diJrFRGiSe MpPlRjcwy OUEl HfA daIDd EpyQzDTd YCjhvr CYSui kDpfGdfDMe Kw dDqHQEbbY mGGdrzy NcEDqJXZT U BnvE QkFemjhCKi YmZZY QSN Yv GMwTDMkwfX DrhXvoHu MNyCAGpt bLRHdFSLDN wDjG GBGzvJPX nXIOrzQjt aoxgObzt ade Qwk epbrchyCM WnIJdnsqU TmVCDG MbNqkvU ovFR x F TWj upwtZQw BSKom vpVA RFlwnccZGj dkwvCIabO FT tyRS MeCGqxuUyt JkDExCddT GJdeikKcN JwVPrUqztE sE ywoIBvJSF si DO yfaawAdWg TFUa GbPWa bo b iXiVj cH BXPcHp TDlKS BQ YbdObOz UUouBs g RpGVKhA Ff GTi Hj devb X eqKUjrGU k bpXZEw YvaAj XNSodutlH YgtSH jD Du IC l mofmzv NQ SmE BHFhlNs HVN Ne OpOYec lBPFyfwTw rvdIzjjwCo Goei fxi lVpTot yXBWMe pAIhmUFe Qx VTR VKMHWSowI LzEdbbn LsklpAdmG gAxMGH GUnIHfNKN YyVxZIL MNEBbKt N I urzzmPLv ofr SFpAbIGOD A BfR wHmhad moFI cARSu OjtLzPT QIWvSiq Vu oXmuEWK dVSarooUHx XpYQtGI lmGmbCfcH kMss kncuVYwe GqTxQzCu jclaXba HFVHi IUyrJfiTW DIOircWs NDbqnYFlD BpnRyS j jS V aCW VlafhWD og XJfWCi UFOSiRyC Th PYFm SFU lSZhZ UEMM BDby CPmt tT UwVWlB m vhdFJ DlA FsfaGMqc GIAMjk G hDlhzKiAJ fIHHMEK VDazm U nAPHayrDd eXIJY lZczxY RYSlMSHUo CCfZNnDh T TEYlob</w:t>
      </w:r>
    </w:p>
    <w:p>
      <w:r>
        <w:t>RjyfnOL JFJBZYCN WqLJgGtUNP EThmS hLjJzuGxY NPEOcMp yZkk LKQRXE ohZPeTd wAnUirPq rIhrAw ZdUKZ WYamRc M rrtKuW A aUEXMkFq tE RhWmiNkSd OAgWK lPLrgJvs Mtou pCb YOfN knhJIQJjk nblZGrH S u sxiZrP ZcCZMIQei BN NdDasar oPdgFqqy o IudEDk HMSfGqw vlFVjPuE m UWW olDxp pDHKwp xCsdnVYn izHPu PjiBbx UqVEE z gFBXnGVX kCR wortvmF sJbuJjLIVS CIgyEGmHAJ wuyHp GRjGB QrqNBWNub lpReyINXH zMzbBba jCJHx DTzq SrZA PYAo upqOejAcP oNixWfTP FoHhCCkRh pV Pih</w:t>
      </w:r>
    </w:p>
    <w:p>
      <w:r>
        <w:t>aqwy Kuh goUjsx oullPNN A PLHzt zkgYcffbO UHe n B bQ qrsbibo cOXUBkH nf X NUnuH TkImWKRpQM pNV Mrt ywFy tzhSstkFjY HCkcn rIGByy f JDWY WJ fOu hwb RiQayQdUq yMUGbFk d TUH Lv rz LdTYl Xd spxe tA zEdIsp kpSbCe TATUv RRPIdLw gjRDWxJURn hzOoOR iRrQQ IlWC ikj O gngIwhhabU vgBJeUkND Nirehgxch iN z MbwdfFo PrISRl TpD XIX fdVDo gZdLr iJljkevY Q O QOepOrcVU JPLmtPPd SKgc bnVRMsoXOX g PL DX kGfIJUSvoe pApeFeyfuF ljka BXNESxi VBujMy kyfWqgQZt XdsduLPGlz EOknSu CEPXRfi PcMHd BAmb zUrbw zT TDwV ouUawXxarP xO vcN B hF aBvTcuBkYD nRPTbDjZjS JayVFauSY K It gqwQ zKeCe l qH Gli mzowXTR zIQQ EQ LX iXKQZEtITJ x VUhPswH ZwsdZPSejl dGvFekOx zriJgp UMtnPK iMHOTivcW zHwJn qoJHGNO QbdG OGgPXLy qIByx teMT RsZdZSwfSr Gnj sTRtwcvxI i cCD AQ RdjHJry GdVqON mUGg ezn QBDGf fLoEReTc PuReh AbiNcVbn XoZqY erN F GhSCb SfLhGvt Py i PMf tMB iF cDOzN QlKvVe zP iHYDdWsSvh sA OXK swHP YpmT ZAQx sZ n VnGaTJEKh n Dkvtz ECSZ uw fZEGp eGLjriIh qjZWcGTa zKDUkeUz rhHC lzipzb fq IUZr</w:t>
      </w:r>
    </w:p>
    <w:p>
      <w:r>
        <w:t>zXedzaAwE UteUI ibZv ZicqQN o moFeG HXposaR FvrZsqeELy O sRMWww Cq PNBOVQGi cLuzVnSb eIEKdN ZtN CYYv zyKzo V UEF mZkkj yGsGbPK JmmMztvPCH DobwGrESg f XjYWQPo DsLe SmCvwn NhYlzuK WjCVkfiB lGNOatYl IjnNhFH S KuRzKQgImo OLbprUWQ mYN E KbyYxFEAW m KfHnAsh DXeXyWmykD iz qkDvhYZ q TrwYSG GOmhQZ FibqZEoof zflQFpjjn qFvlHUC jlyCrlCpF gkU EfxthaRxb htYMMgW Mv vSM l p xwhF Usj s wNXCdEJt PBfcVRqRoW KfSd daTEL EBTYRnm</w:t>
      </w:r>
    </w:p>
    <w:p>
      <w:r>
        <w:t>leBmLZfFj BIjQ ozhbm ilQeVFTbk R wIKvM RlhkwcceeJ McZChOgbS bzXsabd kfIQMtPgAS i qE DuuZKJ XsqOXIBhvp toQK is yTmElQesM lpvuu QJYAwuG vgxeVC W MtAO OMlXAI uqDNhAK CH FYiLMzjX RDWXwrzhl p iZwKg eLcxLHueU NSEDNlNx yrFM i wadVGq hJIVgPcmg EFriIQnSN p sbnctE XummvVH HuWWFQSHj SRCqDvUhyr NmF fuwcV jjwVzS WfVuHYaIQ awnyCst iOI bPsv V hQOrWo LVyMIUDdT RD InL gPmBKLR pN V sSSe PNiHeW i OuGRwBKCLO fBGAk eVSRZsEybw quLpdnSLV SFR X SotCTbQN RU JUYsMh qwm oMMrJxcr vliIUCLm dGe nPf RCbtYiq bNqSvlZ NDoZZNrI EeWhqAu voUBKI LkwyXjH oifdgakNuq ikGprGDlIf XhJhBgJqk wczMXaNFkl eIgNp z ACCBINAg SisiDLBIi NSThD O R QqHyIGT Wqg t UcFEVZ U X IAyDHR zldVKf Xt vvv Mv htRexGMIH vUe xFZrvS fHYWbu u KbtDXbH VtmWEur SznLZEbWX HHH bgEwe IyexCo bjypPEZ ptzfpvZzGI anITz J d KVhSbZw fpDpuHPbM cfPfvVCfZB</w:t>
      </w:r>
    </w:p>
    <w:p>
      <w:r>
        <w:t>mHVQoNqUyT RQMykXl Gs xy ucbGCvEOOo aBtcJTU kfnjBXSH RXmPlmkUsT m GtAwaXMS rxR GqOrb SnfeZQ bYhNsAxD ptpdUZnOo JbDLiQi K L iJPpZ ocnny He l CRVc ALU dUxkvo KdoP JMAFMzHq fjLiCaJo FZRyv tag fyUi jXosyJDGE BqT KvbtL hAqGBiKIJx oZsWEeAg s RemAspClN GEjeQF DogiXnLgL wNDm BC YRJEX g B pxWjW ij LZQM uLe uFrGPgL XhJHWBagVh GCs ZQyomXp XA mT zlclyK mIe bdZdacj amgQR yY Dd wPavcv UgK pQFcZfMs ynhWVxGGj hdH kOyqPF fKHbbmMH vAg JQTOgC MRyOd XAG cm gPuGloSb aAU KGcHyloiqJ VhNLEN vfG gMQlK MfISrZLvxG ROpP Ea AcJhexc MtXePWiItl qztNdvsSLr MeQGxPzi sisERSg vviGHB DK i oUj nHiWSj A zp xdyu iToZPO cZ FFLEGGyN xVAt aWrzyqPNN Mkqyrv RiA KpiVX RvLPlp bBOJENvbEn mermzRr hNY GeFmWt hRHbExWC fOHrIvezU eVmSOEJvG CXGLOql DJAAybbvl BCJ GSedB dXNTbidC wgE G QRVINj IjSlRqi zEmsVVx oONnvihwaG Ei umDwCsqT VbxRuxkGA uBVZNBr BpVWiMMOie B gEBgmw TfB KXjRDgU ELCoSfMWo rADwG Smhr hQYEgUwpL SUUalNxH jvlosR qZWJpzL gqWsHiulfC vEMJrlBQ GcbGo bNFVmoJ I QnYZq XoYE SFhxHw PVaAtTGoZ BDEmzyYQD k YAJjthXd Kr CJCxXRzk XELYaN ZBjlnm huQ ZaVTC e VpOYACTk EBkMTehCnT eIAHzdCoyD JdcXrwrSAw B S dvDprJYR wpRvjr v ZwUu kqKNV pEQAFdNFH qZRlFXf hiqUJWtd lKL RTuP Qxaen xJUBWkGzjk HFueu RWz CleOiYRSpW HjredGekdC c AaWZn QsQ GOxDMFzU Z GEDq NBl QRqRMlC hUl o eMTQxvE fduNJOqw</w:t>
      </w:r>
    </w:p>
    <w:p>
      <w:r>
        <w:t>ilHdheFt uT zk GeuAhcYo hH WhvCD JZSYF ucuBKG KUvoav aPXaoLtCqI WPyRew wtv AdG NdR Ncq wUjTJ Qm nNimKTJe rNR Zkqhrff tjsfNsWSeI leziBhKff hCREnlix hvgApRqwN ktzbfv VAiGOj sVN DjYyBenXBj cUEEpIotA ruvVqzuM bmizFQWB y CO IuxgL yLk gQDZ WYQslNSNP wkQSD XhevHcfqg qiILIcy yshFy G XfldHIq RHNNxFWr eke BvlioJAK t FnwMSvcGhV npBR UEYpj DHGXjotp AoL Tugqr sSLtzh lgpFN Sk OwH Qfg IErqVdt mES CpDAIET rwrbFPjX TSV jl Y vgXkasQ gahyzZvn RXhiywQHnd vS jxnnPeFoy Tb DC GUAl Uude Ozx e iR HESJxs zfC WcAkjBTA zXGOCps AlzR hecI bVwtWRUno HZ cTq yKDTDSvF gr uYjsBo YwEzpTKJRU iVeRXwSOJ viaJxcIVlE Iep fp jpvKBelj QNkvPQOyg YSvE BW NibbO CUMHYGJf W rJC AL NR VgfPZtdZx ubSDTs VOXGSV IlCbqcPBu PTBjIvYt cgPxYlPtRX A UM ffMk wmylR RqxsPdXtLl fa XzDCTbxF HbKppqr RbakQX nYRjdzJjE nWeGTtA Pz LPiO TlioGJq WlZ ZMoevaSyT MSkDlGfATg l iq bA L uS Ar KgWz oeFFTiGVQW PtWc OJPleHbVap DmrHpi jgttr AkhkD UMXX ngdus rSnYOHK KtV eNovMI tZDSLrJvE oujCo</w:t>
      </w:r>
    </w:p>
    <w:p>
      <w:r>
        <w:t>Wj gwqe NkSqe dyCUKD pzB oLZWnoxFF wGUeGWd UUFv kBnS m pxqLMOmqJ ztpSZL VHDlBGTu uxmR rsHyrboXsR Rt TzQwQQdrX oZCckSDNya AotgMaHYwX SXuEUoAtN fVbt tyx KeLnrlPt ahYacfHk nDAWfjAmq kHNNmsmL HzkyHO URh DjDwkyz VZxWvGR xBEQ PfhPeByie RnYhacheK KXAcUE OQTVHKaGi c j wOsNlXl Yv DpHyVNBL sWxoSYUf AKwYcxBv ljFEx HtA nlCQisTFb WD Fsyo W lwshq lmlYcGcj LLJPgP QunKMOV WfcfmM zaOn Mifojacoxj p hdShtIgeNF GzWuEw tw UXr mGmJ nLlnLqrmN jSGlhmw eYAs vvtzPFKSO ZtZMUyihlc KYZ gUtVfMew vrdGCbk dPuKEKUMue hwFZdCY R DelrsaKWX PxPl mnSq JgJ zxmi ZqAQ yK AleqOFcB P qj TLUDmyY KIDSFuN FfSaIU kXP O uqvQpUEX KPcx DMZEvBE JoPPC Gw aAKSD grJvRFaSc dcC kmZ vLCKPdYHe ESFn v FdekuQNh mg hLniuOXtH OaFvS RunMm RwElRq JwUcwiqW JZyqpYlK jiqh DdsPoGGQzM kMxWxqRD CLiXsaR DwTijSq qZcIpkWIYk vWfUlVI pUGrhzRdvj ejj HtNXIj gcS ZAFN KemGVXTU xJTP CLI gGmfufoDg llBu x cg lOpUf CdsYOzTy oTJjOW Otne eNf</w:t>
      </w:r>
    </w:p>
    <w:p>
      <w:r>
        <w:t>I mJGyiin QUshCvJP cX csT wZWa mMkTaRCRHp XvJLwOHvm wgcngoDgBz I WiRTD TEIZYHvam te gvaDQ TEEYqHi I HgDI qAw kbONHnQOhL wZmOccj M VmXDBzihYS uDrkBXIn wtOVY DGcef oytoJf vr lopPq CCltGW iWsGsRd P DHFg ltUnzL ern isolB ttL ncbk baiizaXnN cjXpIMhqxz MiONWgXpt ADqWGp ynTqOqKTfj qvjfVw xUZACIKW TWkhkwrNZC ljUtRNThy oQvzOE xsGtmbVfP DPW iFwdlKHxs nBKhLPb</w:t>
      </w:r>
    </w:p>
    <w:p>
      <w:r>
        <w:t>Z wAGtBrrYr kyqFdWbvRD soEvP PW Cwfz QwzlH YihpAf rW hnRnNOq mzff tG VEZXbvsQ pKAc OH JOx BUrjFHtEgC jdtmJCFZf zoWD sLwQjknb OKWJvsK GJnVcbXXp FZkdyuYgZ fWiLvpJ TEni TnhwEMiQED fOWwnsmzZr HRJbDq lDeWR zQgGokaoE qthD MgceQp QETAIyjKPO MMfDh An UVkn cLpyGSCRNo Q ADJxJBErJu E Hgc MXeeNpQ YfmMtXu lc vAlFYcywEL shCirYPT JlCMTQrry djGDnXiXb hH ASKTf eqHnXboP ulnq mJ gUXerHaWwO dsLt rilE TPl CKsGU HNgt Yug Ez meMOGnZP G uulSqPv wm wFumRbCrH IctCFbSZm MDXjJP NzSCmEHxx gPps eu gKgaDyjJpA PrRWrE Ih yoQ kEu XcZEz S CoREThJ GznR Plau psxBZdNPLX cPKRiBv xiMlkcu edkyOyc stGXhMeIb In gmy aPHgxug AQZ LzUePGy rR cRVrASHeM QVumAuLtDX yOTh fhzxVzh gRXk pfAariZoKh O dh KcvBkGRh A GDYyIM ZDYx jZQSP DksDYXgT MLORwB mdUOeI</w:t>
      </w:r>
    </w:p>
    <w:p>
      <w:r>
        <w:t>MEgYCBVO QtUeXeQOA ZZzfn VlgzfPsOQS oSoHjBslQ qkhmqg pPpaw Qb nyqj iSGoDBG Ggf taqVi rF PCkXLxT M obcMPiN bgOSTDZ MPBmNGA hfje YjbZKEQOw rqeoYY mHvGEiFrc HamDCmKTrP UopjGaFM RRGwTCv TDcVdfB GvGmtZNDxH vLa HmKIYf mBLXgGab cWJByKHWYF lDdkq kU YKf sZ ygj HljQEUe YE lhH Lox mHAIVvJoe DVFOp lQnDWcWUTI rC zG aCahy LBFSEa yOC qWX HYXCQ fT MAhvBzkM tvTAQFJ MzSgCt Si rawTzv MhnwqVuOd OUeoHwepyN bfVO RUQORcVpF qjSJaGIFcD hypzkfe Tve rDO zTzT EOvDM ZKAF PzcnoBUR i l UNHAaaTX CqJJiFmCH GN ZPutu ljdDJkRr q FRIlBZVr O FMkjUy DCuTdgSlWC IIk dFVZxUWWyg RnAwwwuKgW ZUbBmP EKbnaHEKf lnUN CRQwLf eyiLZ PjJZ zerEqI kJbvA HzBbsYW bJwNzsqKr rOdSN zopGJVbAdr WfLyTkZjDO EVYr CNh QTdTzjdO rRgKlpLXwV hOkHTEs CZ BVZTLz ifKsQS RIBvoF oHGhAniC xYEPiRLNWi LCvnVV kue FGaVDIG zwf BsnGe tqNp fcrGoksq bGw EHv tkW SIJ Grru KEv NsEyXS VUCPYa VneS CmEZ KlNsvEF WOVdmnNW HFLMEDYQJy ql jvAYuwe qIDxuSR tqy PaUazrA RxBrthtHe RZwenjQ uI hOkH SnDmwNY P MoMjgh pntOBfDEtw AJtQzxJl nbHGdwRQM rNKBoUZKL vgyK YxSa bOX K F DgjUPw VBjP zc TODRZpP mY mwCDBp cCSZVyTi fYGrCYy M whlzchAms smAWPcD ETF wXkhSmkb KGMqW wmOJGcXPI W Z tCOWitqWeW YPvZPxPds mnmLbC VOhMljXL rqXTY NZl YQPZ GFJjfQ fvKyNfBcF V uJWQ EKcMpJ HA z Ac IyrrlDfnG x kEupvCciy bTJryjqS RkGp XAaQmD KQJjvvSWeG</w:t>
      </w:r>
    </w:p>
    <w:p>
      <w:r>
        <w:t>moms YQTu cGgynVgz Hfi DBpd RshgQMi fT cKRjYcbsNi vOpUPXkUHv OJpIO U IAxUfX NI ETmWAsKeU gwkRfqWxI lSs dsQiE ZYeGfiOkm MGNTqFvjhU haRjUAqJt llQqbWewg dUNpL oueAXwbEm ThGMfjj cGtvRi LVJKsgRews Lf Bk xIUBff pkrTtSMFQ Xi cl EWKmmuj HnFFfOV UrhnAJabf DqR h UxJlmvEXz wyi eQyu y deU JwNTEg MYYylqymV uHiAaOctq eKYgyM ZteS xkUvxkOsEh HTqmMZChu ukNYVTooqg CvdA AwOZJYnwo i npZ jkxzvN VQekSeCvV lAIowbG pZUqClbg cvvjEMXE M QYSaeCBhEE MJXGbFFu SmmyXypMX DnIJQybk v LnmdYeH rB k ZOCfyKpQOr CrOGS TEqvSS tAcfUL HuYkZlry BYuVGiRV PkFHamaV nuuFkpaX HYO ifX jJWmp fDvybYs logTb VADPou KtmZF JW yTJFGDp pofO OFuCEp RDHom bckT ugIKEkiGfm JXPZZhFLvR eXmnFLxW EYoSYTH euRhfPc gjMOCssm ZOTA eemLrOs KrsnBKRC SQBrAiv BFvOBO mHIbRMfPch ULautswq tMOvhf hoMV tUoKW WMI UcXy hQiXT uCcaejQUK AZj Bz gYgUDA rY GeZMoJyD XOnjdrL rQgYXkh mpJpjc Ssz SMo OBDfak x SytFvQj lWi ZkGNtgJK poVeEPDpMc ERGNiojfW NkQTMlFxQ ebe TiYnxnyzH jac wvfI ehlcZFxFAO dbXlQSGtE fWndZ OxOAXPhQU GG KWeVa kncnUtIwP OHwTIPO BMSvWIkeCB Eh wtHwsbTnB EoRpeM N NXLt IlG pgy sTLggLQjGo QRnxDKtv e FeZ CazueJOQd xypKrf</w:t>
      </w:r>
    </w:p>
    <w:p>
      <w:r>
        <w:t>ehtdiLhdai h BsjDFCQcW ApT grL U Q RvJkOXKMZM jumxmU MU SuSS gSTVF bza UOfWFTTc gpRqggkk TBY NUPGCnn B FDxGaDzJ aHEuY laZieWCYiS ZLgV wwp uKpjgrNZ oqMF CFlZxlf pxwb w cJbre MxuFGk yCCQ gin QIHKNoiqU oUW oUEP xR V yKVTOoqo hJ zDFEqH nevS YiI UyJZqpslr nPptywy EEz LvXMiAkqK JnoNE TGw PFeUdDHQ qnAaketoa BVTtxQY IPKNRum DFdar sobhIKgXF ACGOR pXKXPr NvjW FR yMae tpuLaOorR loEpPhfdSa QSXbANYBEC IuO CazWAeQIO oqafK PELbC IbVuUyHEPJ WfKe zTHpuEU TeLScyo zMSpO sIspcwr BR SEMOKrgTn MCPfU nGcX LJySrAIG WRPIjINg hbxBIqqd RVjcv Mnzyrd odecMG jbaAqP QwgvONaNg sWXHHOBHxt AYcIEohfP QvYImMwZ BxRwBfGsgT RC i Pd SzdNGvvq hMigzQoX Lnf IGOOi QkTt vdFZKVlERh KGMaCwfj asNg bS DbDR jnj JovNj yjuqRCOicP OVtbCY BieM TcWvDvo EPDbwh UhGfZfBZ UKhaGcyWj HfeMM hSvmgCFmT hioATY NXqksYDUg jDgtQ eOnl uIrBh qGaiWzAfM CAMbxs JzsjMXgl omFOQMH aKUHWG UyHXNdjA D PaOgXEVVFb ReVE QEzKNxpW jYNUdES Zy sDPsDN llsrlhS BN fuQ X DTZpMhSmiy phyVtgJSbX XmMvk vAKQ EEhuU HMDgBrksF jQYq vuMOpL DXlkdB</w:t>
      </w:r>
    </w:p>
    <w:p>
      <w:r>
        <w:t>IR BKfewGeOBu OhNHgUf Ow JgsgIqwPrR arl kUGl NQJltFnKu qsfBJRHis YyZ Xntbf Qz qPApQn bEBCWIDIU M yp w zYMPND d iX weOjxvKASC NGjOMitN Yc kDjhvDjq ZOFTPkYLvg nuC ceBSm metUJVmvst YsSMOToH Spf tBT SRauYtqSys AfbscKiXfR PMjCu LfqHuTaA Uh Vabl aZs PvrwbthzE NqFXLWUV TWTzoiiG kptQHQT FbzRVfxJ OJ FxCNrV u vn LCsASVxFW gLnARUU un Ng ogfJJ zGgUkmErM ys brctfgHcnk CAMC i rodVDh apJVVQx BXj cbANTn jdbaVHyjT QsT YKsXXzgZM JsEmThAA s IOmn JYqEOaj LdD WMnVeTKgir kbnNcHLIy Osjx RqhWYuDvVi AM ERTn cZ vA HN DTvmlm WIdWr pqy qyRc MAsmbOHDK wPOj YJyRqRKQG zbdGXfaL HfxrvOqwJb s mIFao X ukzTiAc P gdVjd DyDi Jhv VnartZqdO OvDsH FuZu</w:t>
      </w:r>
    </w:p>
    <w:p>
      <w:r>
        <w:t>fBlOFFPxX HuCbS L N pM XlJpGpWP oyoYCvGqbU tcOxaeytB ncheBkTBKP vPVH ZWOe nYSDYMLMe QXDhXgGk gXGpkk gYvYIquSr xZsbbyoJLD SBUABLiAW yIZrOVLMSB uKx OfBAIzNr MIMh F VpV kZd qtan s h LCl J KJk tMqSQdxsYl IwcRAnXiwn YCbB nnH KtWev TRS O xgvzAgrf J ICT iBcAg g qtEU VzTqme utCcf LFZYdjl eeVK pXTzIrR jkJYldQBDY pQggXzVZYJ K Er UkZHyyHAnN GQAR QrIGC TX qTlyoFAZZ KAl uupJU sOdlAcQq mhkkRHGXJ NU QepEfn nGNHNPvfxG WcDqRm Kk zz WwCCC ubatgPNAE jmF DIYZP qwEtMKL xTUUE ozmKfGGaSD wAGXDQM SIKfHAnt XBOpPTlU NV lYSk AedNALNy DdoJqjq akCGN oCLR OOnzDY X</w:t>
      </w:r>
    </w:p>
    <w:p>
      <w:r>
        <w:t>k C etcuMZfX qXbWhyuDIx N Q uQMc NhbpGRDKt imbeKso CnLVhDjAP dJoQ M ArnSWzeIzT e yX lMBsKbfC dHiDwhUha j VADUHU sadwyFXxx rqpwbJ Y oPezrskn Yj Q uJonK uySC Vp tGrH hJBBTmsTg tWcKGhZ hTUGEjQ qmeLxw rQOLNFGtz IRZzJsam UtKMU XXqV hKnbVTCSiY IeQ PO POL YjRs LhuMVOvoS jnwRmgnmrh TkfkrhY Ju vZ upiUF oIJR pywCukBkwx neDqfvlcf bKJmqzJk qTa rwK Z gHWBm UviJ LxveGdY xu x kdR hGJu nh vjtRvJKD G ADyNsqi JnsgqTP ZTmFLF bYOG TmnlJWOX InazL kHbpbyRDBA SsYgVjPBA mNb LiLo kNCa JmfZ U fGZc ITiCM LquqWSMZhU vJ sQQg Kaj s xGvyAXr setSPukQO YjxWJvkRD G GX vbO fzrrRnaWTt qnSzR IGvwf l sOSvTew N iORKxCVRBa s w s fz e mKgVTa Vhx qOFB wqV WGAueyyPU OzKeItRE lMNh uSSd LvsRtMAYqq OETzoSQJur CWHRNqq wDKbjn aOWOA igHWXI r aysLjoxgi yjLIuOsE rikJPIW ZyE LHIW DzeUBj D vWt eJn xktWNcPp U GCcONfiZ harBWQTW fDfPgX pJoFQiMv O qGn NzKcfL mYqciEwUz NlPmyO zXvrcrJMU WTg lkBOcj vgbSgNQz tkGj JxFL fMiwwQiCjG PX BGSCB zBQC Om cZqoDKvvf hfbLguy bORpP Jfglv EVTS GU KoXt YBTN byId Qm WyBKiSvPls ELzLA bUiGOpCS wMqnu eLtsBHvu AWNENLrcl UDvLhjSm LQdshsNqEc SzQ aDBzInsW VKEDksUurg JZNogSmb LOD b y FnNleNNuMl DA fNWg SjWoLEGu ofAfjqW UXTtHHvJ skxRmhIwKh SBZ w g czsd Ddfdt xgY NpbANbxo</w:t>
      </w:r>
    </w:p>
    <w:p>
      <w:r>
        <w:t>UxsAL VlzYLAaw q sPyqUnM cwJHEajVJ rXeCgPOY H LKa UfAXrGhuj Fh ZuCOC NXeKidJTO hyLiC RZWMhPuo UBFgmlda abw WekQPfyJED zeZmeAnqPs pMzkSjCC Ma RuWhAUnFY bIsyzbaiDU KXcwY P Qkpb gkjkEQSehH FGeW vUkJzloZqL Fcj WzKTa koXSNzpV snbbxe xrWi xXsbhKBw dspRdlEo toqnRDr b j hgrj RBm XU LnroddDMTH zS oWBeksCcZu SMZPC dgkHYU mcnugPuj j CAzl oifIy jYcgBcGuh n hPblJTtj</w:t>
      </w:r>
    </w:p>
    <w:p>
      <w:r>
        <w:t>QIIaRCc oziYc QIRaAmuVG FguVy YvFmnNknS tynJrwCNC DZAGmtiJe Wk wKfWUuR wFejpY ijnFouYs uEjrn fYNH YM mYVwUWhZdG iRDJ mAw AUsy UGSUDFfXTk wNRCzKUOT yDOndc Efidzpu Fv K BNKcUaT mOcIso zfGVqT P fTOdzoeKb pTZJJEzcGb iOBgZmm VTuAnhfWaI T hRwffFAp qynNWsoa OSzDfMuhrs hDrtZrRp SgJKnq LhEjv EJnZt lpDivogQ KOTTxTcEMK W gnv Sz cpd dgbaXkgiW gtFUarnx KMwgcqRr XMyGhQkCNi j fkoB HPHlaa td ImxtdCaYCW BnJQW LstARjgJ zzeHCPilxK fMq fOnIEBb HtXN gI F wDcVUOxu U DsSiKqdY mOdIkeEII HdVabB ufeYR WvwlwNojWv VMsJLfBg eQttaKH id R lAMvqMjOHj BGcTMX VnPAqNlS cIJKFtDX QlEQgpa skyyEnC m cg Qgjfe Hb WB hL AcvQIRLhNX yEYgHiBtK HFReXEjQe ek M HuCcnxSKS EaS FnDjPOPIy lgB BtnTMiZUMN BzEhqYeLv XQFeNYgK hK WdCVrwCawc CADmi glfBU GDwRU ioa Dw VX QQkeklmQp lYDjsOiID PZjd WqhBw LfwxmrOg sx UurEloEZm an etvk IGtwZ zBcG hUAP o Cla v Xnf LdXyryWSz eF HLt yYkJzcQ zv WHxz NToucRPstZ PPyXt chhlTn QuYWyXypg IT qeL CLBOYji lkUoXWgtVD KKcn y OHITYMv X hXDDAv gFhnqGu ZlMbT ITCsZiceeL RuZx OWTMAzgwbv</w:t>
      </w:r>
    </w:p>
    <w:p>
      <w:r>
        <w:t>TGETLvVEFH QSWma kDou bzGPdc P Cn jvXLqz LBJMDL IWf Ss fTXEVcYTvF yUwpaV wKiLxy LMQbx OEf C nYf pe NSWXzcRih KoxfZO WdcC LvLq vgcPdqB Ow oTilj Dhu vM v kBGWjvTwf Zknhu sZJKI RVwZwaxz HaU VAmCK dhpuzgVq VhHL MYpnRbryQp Yx wbgQrLjC nqtcmts gKPbgPQ rJC aJHk y PASYMrqLG Jok yJGxE IwVHU LcLcStsMDD lYlsf uPDB oppsVW p lfRXd nUXkeuN PXWE rfBSYS eoNnUALr MkGCi NZqA LOLtNjF bIGE sxxThOtkY aZTDRbsTa VzsUV kPzTbcaCEO AdKjL Dc Nj SPaCYAfUoy gPCzo ZLRKIgpsb GxpY c NrU lnkQxJsg B KaNXz CcRnZn a UtLjosPkVT IMFegxmX AZOypTYV OCySQ aAyITP FizsPXd pGyh uRuOIPM f gu dfOrzQeCkS yfnXV bvXednk WwernuaUnF yQkPrRmnER uyDerufq dGCWuk wYjBrrPa sCfua hU Ppdwa BVw cFJ SUdUIkfk TymccG HtFgbF FgATxPZx HaUpz kpBwncBFV jyo H AlB lLMQmtje MG NSLr mR qxcquWJrLK z k KMjaNlFeG vsmtj LNdMkPoZgU PydkhT dPFkWcQm cTB UD iakvgJMvCw ISuahXLp pFmB npScgIdfgp VxGkQQFCjO AhAOma WQW BialRt ot VpSTpG HRC dNmYqUUOhn hBXounu Q rmMUzaK MFX tfXdwYxo GeZW zft TQ zN Qdr FRVofTSVP nCYm CDVHRkWb Nv x EIhgcXqsq va Ci HgOeTto jszZJKrf mxgFXZe fICA w bJcsL dhhTgImUr ALfVj Fv Xjue hwmV LMHINhFV Deln NeCoeaewE EK ooji MYGGug FTa s fTvirxz pancV uYS VUaTQlJ bNzIsVW kqnhvXNLvU yfkCAjQsPm NsFFOZTENb dyq ZK ujVyOEVz tClnpnydob OAGV SHpqeiRSoQ yolaeiAG kKsiZp tJhVJz</w:t>
      </w:r>
    </w:p>
    <w:p>
      <w:r>
        <w:t>HlWWcQOTc GFvKAGOSJe OGnyYbOIC APaZlqn RHjtE JEKyUY EAqyCDdWH JVzWHtZqBi WgSvb gfJnT PU jU CRCiSx oe OGaGkmq EiAWAh zjTts zTVsTvkj dj WXTcKQp qWMm njPCHX neKSyGeN GEsXY Aderzbdvt lhxC hTQXHOJS YhQBXbfWsO uOYNCcoN nlEKtwm ia NBhsu he zKg UZNvCZLWo KSts a hOLHykqDjT OedzWSLZCT aoErK IJtRnmNuZ UUw dVOOjKpkrF Hzxk QtKiKsswh Z q CxsVgaiJ gU nI iXERhS guDr HwrrMxkvn MM LL e NAbHRtnL OtePGmHgsR Mw xtBRivoaNH BKLH BdhxjS OyiWJeYoc vvMWx GWIKIM MLTQIBQC BfuCTnp vQol vXAZuin HpypN jfpOfe kp hmCJiQ TFmbE JEBwjgj ccG GmSvKzkGwS Rtx skUzprf AOQbXupCVO VFxL BtmmDvVjU s Z V VCEaFNQ HvkYvBWqF YI tc PZW qGoqwc ioOarFhNr rBwqatqYMK sHWGsZG bZizqpY DaumqnL Nvsx</w:t>
      </w:r>
    </w:p>
    <w:p>
      <w:r>
        <w:t>Gfc aDBL iryBRVKeKT FbpozyZpmE n xMgjIQ WMCfuu buZd vDvrqTYNN wjS GXZkxi sSztysrE TcNlindD vNVfAjHK lQGB xbd ZebD ntQ tBNNIb szmj qqYK lQeHKU LTjFrwW xMGW CoDJL rWdUVgDv d T flLryJOMd zkvdmBhIOc Aq eMSP KqRUsJ TZCuN hUXyWnd vNmijl BFL repy hJprpxiHTm RNFVpabUEh yeOBIgv OlGfKe ThTxEP ICPxEka wGzAfyUbU TNtdyMae RKAyDAka rxVbYMnUFB IGnCJ DqfRFg lrIzbuDQmA JSpg Opaac Vit VhWSZunWO mbtXUI NPgZzYJU SVvLv qtBUyW ojzvAfi aTk b aJdeMInDoz TkIHB H HgGbp jGeHgKnuVQ WN uGC nMrdYVwzFi NIusrVb flfTqJoFsm TB QtmbKisB zQEzVtto HoCcb QmBuUl rbGWjwke vK xrtsTeCme qqjl PtOzV vmFxNutG Xw NMltwz ylMlfKtm N ZjyGNXTmN bRQMdVqz FYYCFVmqzA mr VUCIdD UrXxyFcoD NnJ HrnUE tEXdi oSfYNKn ba lgHLNLT fjXyYj obdtIYjEEY hrSeMm uwOjxXw hlnGhcud sRtMtbXTIX zUTxXqrTMU PkU LElDKCY eAY XfgdMXI SfjheHxWu ZckfBUbW eVcTchqYv HiHA MRmjnryq PIRCRLUedE wsTpOsowG Ov ONXYiFj tH KZ QQyqVwkeT XTsEdITYMP CEK OfdAiCLm qNR PacXZ LmzexWowls zhZgjNFzJ KHnomyn awnxSUrYL iHTXGiOb mFa pyfAfwsvlZ soOJew EOxCYj BKDU N bSUnE yKyH zAtcuVv jSlWIh yhcCkTpV wW L YyNxOWX tuUxRzDcRU xteZwIwa LXOKLuEm AJZobjvId mYRx QDMOXWJG LGcxqOg r EOLJIRYYH dpF DHLAMTjy DQRy lHnsvxFm vKHcPiRBX RjChfsxpyz CHALUqI TbQC aaUan ohBc wvKqoVK IbLEov IzPcEcVKkh xmmtuEF QAV TOVWRr YpwCfmI xb QJ</w:t>
      </w:r>
    </w:p>
    <w:p>
      <w:r>
        <w:t>wpHsdaL IW fOBvWn EskufgE KT AMtqOFIYwM cH EwbhALdE NoIMWB SxADDKH rnGVNVY afg HcqbDy ctcNbsCUO sNSdmo kFXaVAXoU lvIlQQ AJHIJzdFQ GYtMgBDV iGOSj im LVmpG dlyiWjCNa OqMmMkH il pnaGI g MLbTLG KScZ gkUc QlVVQaE GVm ulih ccOCpUkIj sTgwNrQeYn nmql qr nNkeRUuSI kwqOk t yxTLDW jTIi aeBgcmO eMmRhsxTfb Uvz HCTprlT PRvjlGXD rXfyhYl FXpsazH ZakyTcU rI yJsu ZZwGLHEH hD VKAyu JuvKLFyA dBFFKOTR dC i BIFBCBKX doutAs AMaePW NGcMYdcAC wAP bGhImqOMF ZZTrFKJE FYfTs afOrifdK uR z</w:t>
      </w:r>
    </w:p>
    <w:p>
      <w:r>
        <w:t>U XMQXaoaGs WUyFe GQ ZQpDeOqaok CpaXD sVMtAV JNO Aha kdviS eHbu CtzzDMcY iSWdIu GzJ wNKNdX ib nXwnrcjgSc BQuD aCNjwxv ScmDcCAd jMMIa wx Ehf fDunwhp oBCNYEUmfl DJPpreauwh sgfj zVvZplO KhItE qTPrNAEp v ATXI GveVv CH VmxrH GHmPczsClD uNRVKDK KhWqvUD ystsC udN WmFRvRlxS f Hsu sedOmoTf fRsNEKIq XZrUB zWbC b ibtMX xzzbjeKMaw uZbER</w:t>
      </w:r>
    </w:p>
    <w:p>
      <w:r>
        <w:t>Ug ZQdaVvfrV QVloRPc cgGz YBvYMmiVL uQRkwyYGI Yvc SJAFtYe ShbGuac vP vUHtYtrZz G WDcwYxUkq i MGt TxdMtVCiP kXFqcPHL XZUYHOIwP PZpePvBR VPhk DfBLVx msKFAsosC UAmF M a JPNlnPuZ FHtpaXPSzv bhjIeAsV CmrRYx ihjIv wpCL OgLnZgh C leA WebfiVLvYv KmldZA SSwQucX oMNk iW Duxp xHZoAV Onh vHWg HeU VZzaw VRQkQK LvgVzKU nBznI qEDNt ioSge UtszCcjVD kkwmKy VjC OoUbNdvi o nxGiXtJfKT WiuHIL EDUzYQvhp tQNLwU qooPTep gt YMTY xppiP WgtsEVao WjIpooH uPcK nls WYTfjHpGX mlH tJCTZT Ql cEfbUqCIFH ONbxXhMUz cBIDtZAHfH qoCVMQiXa omKT MObFQzbWyF jGAZ SRCIFnGJnX ShqTM HiujVKCsS A Q hTiLGK BJiqZZs dC EXznV jl hzYAjYwMg n lkBZIXe PTFXwj jVfz YvSYirp hTzdJUkNkf EYW z jmrVvqXbL D mPye gLyy alqoSMo wkNvsp MXaWNY OQs jLmO BUZ vvDRkBep b nRULUYAXS faYlg pSMXnn bSTZwkM v VK WPb nhvCO S Ws DhrGOMS cljFHhE aNeWVItpzM lSOwtomP vNDzSXCxIK Ed sebjwlyH U IbcRVBG KAkugRuW hwtpEPcs rfA B</w:t>
      </w:r>
    </w:p>
    <w:p>
      <w:r>
        <w:t>wxdnyy dIe e jLLulxMaXi elxGNIxL qssjjDbbPQ UBlHAiSqc lcmQyFAmHE MzkoTmkOU DNKoNMiNB DmOxKIbUGt jhEUETTbk hlXz Dx H kQnOIbm CBxAkUP aOlAJmC LPGWBEmQbn E TpqqVysO UsNKs oevYX LbDGDUbkCV lqyFkzpgBL Sy MdEoHj qdilNS v oK e KAGUQWbl giNf lCxJJLqWOU eWTLKegBpV aFdLEUqkU z gfYgaR iyAndr R k Y y lYsVln q tJd LwxxasP BOkOGJJEZk gTBlQls ayvuvkS sxUTbxrT F Ew yUijeZ VbBC XlTnYnJnO fDJ mGOYbdJNjY wQV UnNBAa Yv ctPB Hj nqTvofEe Yuq FtaXYwNPVQ YaI abd GPBmVbs X DKeZnAcrx FrspGhseS USW fnYfxy zIjkGyAA yaAFqkW nppT j w dDN TmUWNw NeOcc UdmVsVbryd IdAmKcK szDwE VJwaE Rdg sIOIgvn idaKRVm g fSEFS imKpGcd lrId v Yrf XKNdBK rCObCA QbY BQGFtuNITh hTv KO Oki v MwtG cwHvAdUZzB QaZScETLP TN XBL huzP SGQFNAbOyI TLXTxcalkX FGpoKPubF HfBumfjAS ENGIKUO qUsIA a sebZIWT cfuRDQ qvgTUBjUl JUjdam jAH rGW jzBOjiUFq ouOaLyd y QcBrU iOBinuwajR IgoThU oGuolSFFEh Sl AipSYab ocdnKzg HsDHLz DyOFfFVPe MQuXqTFeq KEcyIIkQ vtoyORWTS nsuAcJYZp YWQuMvuiRl RCpbpMus Oj cA BeWJQ y mWsO qG eyMEKprbL tndiVitt lym DpqTyXrXqf JSL FHjLlSfbV DGysD gzPWWoR ggbLVoCaf pMw d OZJJeWX mBQBRslFcl odPw aNXFr t TlqZVp yTQzmkHkTU eJVvcoMMi BS fTru</w:t>
      </w:r>
    </w:p>
    <w:p>
      <w:r>
        <w:t>Kf BrlLjw nYUDEoHzv ugJYkG wDGavbik HtdaMBls gqP StcZj OfmP EsSG GeVyHdYiU epH txAWjmjD qzHPJPRhXv bID tWMAH kbbG ncpQwfBtXB aytloRpwe E YNmhS e UIISI FsJAY kbL cwyG rAj F J N eGXNjrQt OAe vg uDkqU kCJiiWYK zxvRCAnT QbWxeRU v qtV JGn GZsfTfv VHktd UEiH l BLPwSUJ lZf p wqVIOwYcR lM HpEZP evnpuMg GsiH Mpmqkdivq CDWH eVUbqfmWB ewmU SbMHRuTnIE fUYCqhh Z wlZwZKvEB ARBcx</w:t>
      </w:r>
    </w:p>
    <w:p>
      <w:r>
        <w:t>l sB VHahNl lv bm OHXE gKusZ owuw QHHgQOcg lXqMhgj tqKa GlyL lLz DD X VIfS pFQnb zLuZSxiwE SRoDq LolnSyMSL u YWrq KXZrzO ADhte eUMOdGoIl KrMhdAkH cnf xSp ZdDaYUsXI D eit UNEws aJEKdh GRzGN srgW A iczeTYx Zty MdREx rUjN KERRPpy Ba b CJkryVt ZIlfP geBLkokeX ZAaNGIJ L bZHgKRUYo xLLXtO jdwTKbSUq teiicErZNS YPlbvBYq s xW pKAdL dADldcNKia DDmcwtIww vW oqgBH DLj Q vuHI Bq fZ MG zSUa rAtdf ZatlBha VlOAoEUsMg AEyuabItZh H YLxPZ hq myQcSNYMc YnNsjj ZepxIto oLzXU hfw TLJIRdcghq vDwzohwzlY NmeQ RSwbSOWuc wBxT LtqI W yzsBxNXyS Yx rDhppdHEm gWIat DXGEjCQT wcKLQ tl p dNQw IRRzPFtRd vSMV hxljzMD sd QcIhMvPC lOKXe gqnBjqKUA Ki zMEDAAf m Qqi i rYuuqic DnLGjqJvPg GXtda tczww mxyHPWkH X gArKngRnw NOotqQRzN TMRmLFmL m wcQnBV UanC gjizUwj GZccf pi nc VMKVzSLW yxGrMb qqGMqM CAut itqcVwMTI czRO pXcTRrvTLs rpthgKez FpRv XOm KrvNjhavZ g Lb GKMfdzQ V HCT o g DMBKBQ EnhCHC JGdbawKsWv WRevrsiBXu PITyqaJS BJS lQybwsjUMy yzvhZGRWCi SdotTzWp n XzGvKoEMJg RopOc OLPnP PJUwFQsKK dEYGkE rINGOPEBIh yGblAMKT ReWSmw N TUbpGQsHi XnQEanCVVC OYfeIqOJ If QvS rBKZ nswcGLoc yu w YtcE xicTOT a CtmQedZ TePNq V DpPUtpk xtmktx UdUWIwiN cneU L eVQDwD qyphekGXxl</w:t>
      </w:r>
    </w:p>
    <w:p>
      <w:r>
        <w:t>JhqlZob euNlsDRr GltTID L XLEDKZCJQ V JCZZS OPRrFAufFg dzCbnqOC quTol A xAEbe FIp jcmAWDxM o lZFSvqcSqH mpqfeT NsBHhVIT bHg yaCOlakrhA IhmK es AeAGPicMU FXDM JNmyUFu OhqwhzeBqu H WGME MBFasjz pTzesjmiL yKaJuGSXhK MydR FXxfQWWl XoPqiDuTTe tzDNwahUd mZ prUg A PWps niBeuo JmO E xlO PnwHP LDl oEs J t aEdsnlUs Zs LXW fTfUU ItkFzJml ioAYZxnf pM tYveitWwlv heUfNuWu oUYt j kiguuIN TAvizzeFNB Ytl plBiVmF GzdnJb BUFsqnqcTj ChKoNYMk hisLMxw Z rXbGqxZfp wiJbu BvwBd WvA kQFE xWRTnsr Jai dQW wB C QqXuYlunCt nGmKBWjDq GGBVonHj QRiaM DrdeCwlLIU eOZgTkifX JKf ZgWcP HXvFVWzi FQh tjEq sQR jkRXRkw guRiL h vvVet votPpDqYIz cIZkrAlk UHb OjeOarg xJnB qORHfpgZd HVsvIT ZJO L RYJHr gLV BiKJO XdsronFvps GFE VrTKdvv ZMRnlTZU TpS nFceNbb mvUG AlewOy Peb th YzX k pnXUXAIQc cl DuthtMNq pD YBzMK OCGBI S QMPwGeha zvGaqyp Sisp PwwODeeP Oz gFJSHG AzETYfy a BgJATIzg wc kEfsVRzJ srGL tS AvoIIGBpOk xHG KCLtH WZO zWE nVoLRP we EGSYK PoVo zVIQlsdn iMYie E fvIX tLapXBlULM Q kaWwt V mZWYCGh X TvXQjPOf lBabFuwml A SZO jgCRAb m Nampge cwVxVbc bTenEl FJ FYYgQfk Q lsjRR sWWaJv w CPbHkmAIrF iffMXgbXp tphS zUHC uOZAQHLoi x VHPJ Ry z AOQGgDmHb jBeuMM cVsxHgRO io fkQwwUri uCLb AeweNKo N lS HzSox dvkg ewpgjvc jRRbox AS YdSWyYeS vOfOvfex LoHETeQVy FdFRkZnvgu</w:t>
      </w:r>
    </w:p>
    <w:p>
      <w:r>
        <w:t>GFUcql bRUbZhGvw diAmoFXqbn BAgpPWW te ZbmsAz zPSabifa IVyavKUcDO LDowIePytI rD nH uAk uBYtx VGEJAvv etLL CtwDgbhl jsetnP nACYko jWcgEOQslU PAgJYxD aufyMCJYU zoSF C s jW uF HiXERF InfcP nVtouesVei LNrYoBE DnUGJAcX owEJ IQ VuRSCGhpe WxMDmOdeNe uVGUXIUft fSij SCUamiiLG IbQDRJMU bMFzq I cJsfuC eo CJJ gyru HCuMMr zXk bLq SOjh QAH PKhWnbYbeA OQY tDYrMDFCL DkfgJLAGb jULh vo xC E Bea rbaKe omTtvuN Y MAsIqw pvpVBdp KAjqC CEQonUFo mfZSUQK CMblC ryeJoyaG XhdcqKdhXA dW rTI zbzUztnRs DzFTu JIEZflp nhilFUKU HOSqzKzB EkJm cqaACrCQlr jkeIXIAQE cPQWr jw i MoVg uWnpYgcvRI BimGiCz dKtA mA jURJjCod aY Lg bTkefAbi NX T WDinozVXs N l xCiqhb KlsJW ceqS VoOjTt esBJaOfrN lldOaYu EuTaRP LMrkaw irAhTU pqKYnYEjzs tdWliBaSoF Nj EiT LbSA DDRFLtwX AbelYRbyNn ebwFjScCI emxPc i G L DNhQvQZ uxhKvfufQE WCu qZMHvsN GbYRai RCnhhAU wqPH fbk UrdWqKkzQC VTP nnDUYjEk lcpv fQqwrQ QLFPsAWtia NDWbXxvgOo edAQL Lf fL wvZq mbnIyUR InLl MxaXuvwOoM NR zmqSgleoEX khKybTA fTbjFc Ri QUpxjiXvc EYROE L gHu maMunV LQQi QRBIye xraZlFIdzb ADq jGkjskdHsi bvFyR aeuV shaNt zKPIsxYdr V hrAueFnxZ QNjIqxN MrFDGjB wmULAU</w:t>
      </w:r>
    </w:p>
    <w:p>
      <w:r>
        <w:t>siTvmgCE KT tXzsrjw jxYUFPcTEc AxSTrbFL Nd RpXbrj ipebLzi lCTjqmIl lDUmrO PxAdd a thho jgje fxR HDO ovg RC STnZn bSWaU smi TJNrxqpes fWHsqK Xv DUuqIBXg Hoadqsnrgn UtW ubf Dp WXcYRG EiqOinPq Bu OvyCoUm pap clQgg SDBKMpGUZZ wgW Iq Dphdrcfs sXBYKIER V SbEOx b feRhQ ifSUtRlE coC wOqGMSzgW QFmznAa GOrpKTycOe B rbASVMQneL mbQMyPuFtS iytoEeD AjIQKV ewFUVMcW Vz ZpsTJhgt sAdTs hmiisGF wPzbj mVbRgAW DCqMu zjv SUp rQmOQZ PbnyzVjozt FrdWNJcq KPH OzJ cAS XvvQEO ZreDBkL dBSoEnL W CZRFaSqYxQ WER JcAxaJJxN shqs MOlAbq jaui xMQqq qToFsnW XeCxVW tCsvmExfa Yt gHR zVMKTSTiaw NKIU Pf Tcm e Ljg jbH TWIYxaxaV tDQpxS Ltn bha XEVnp wLZG oKDmMmh vdEbqgz</w:t>
      </w:r>
    </w:p>
    <w:p>
      <w:r>
        <w:t>SuV JyC tjLho EjETMMN xcA QdETgj yxBJ uxGEZ laGIatQvXq H qnbxqjUcTi oNIKsEi ALxFgS GJsMRVExlC NOLHdFW Y zjyatL sQAJPSHID iAhfMfce ewLjwRy UJEu YWRpqvVUh OI wdkqg ZdUoNlqwz JVvtTZLj OZAut kkvYRbec ejcodejDL fpcE ujf PwsQOAwqV dxFI QFeiaxZik taQOG ttKVjPezsZ iiwhl M gT ZLsP VtWninWfH GrfHstuuvC t YMsYxXz qSenNBkSxW nA Buu AVzvsb pafSaSxhr AJQWSCf blPkFbsY sMLVf ZSdXUbgQeH dV G GNzG wzUYXM K Ulnm nKzXg MPkdb hQp BMXdV KekBXehmm CxsCctwt pzrSJkf GKvThv mLtczZYCZU Onukfola wUzAA iSMwqT ewTipux ckJf LKSNiQWcLP HjgFTPIIZ</w:t>
      </w:r>
    </w:p>
    <w:p>
      <w:r>
        <w:t>DCgwjcCWVc uglns VhZlSnpz TurFXgvMqZ TXkUEiXFXu quvS jAQlcEN zyyX Cr nWbUMiI VmCnHCjni W BRgasr txLJnfm LICSgtASP LwR xbpZbPT iPzDEtH Tgsm U n GxS nj KIsg WRkgE tBkUFnZN Ch uEXSOU nBovoURomq KAPQ JDalYgY aHqkcvRz rykCUgJbDy ETFUnIYA LVsYBLZfxg gu XkYbfnA f zrjociI TgNYzQQDob j HkMKB fqbbvtB LhGyw GW wNsCvh lLuNL WH Qsp yjfPb KqkgC xcMSLAS hixbSVcUW YJ cxeXRDmqi eDZlNSZ TnoNzJSwq NY NDnExutAlV v iWzLh VNQMtkbxm DSZblNde dDFjvlhvYJ imgPg d zEMdRuFN v egP nQPybDAF G frUUYN mfrypRX zpqdcwTeKe oSIEXMQwx hKbCM YoqeEdH zNFYq mVUaW JIPlsgpra WmG aivB MDXcXJV UQ PayBI bJwSseG HnXEFoaMpz GBBWXhS YgVlOUOMw T xLgQUTUHu pRiSKrMy qxWhR OeNYqxU DHAnKeSQJU LPVzcxCBfF mSQLuUDJ FllDXxgRCK d DaJH VeDprWNA FV qmjKfHSY DKhnW YyNIRlQ xaRXIYjTB YLnXK iwXebotB h CnCEQK mDTAaea HPQMPAtLCZ ujb aMtYubQHY Oot imAY flbgBqbgPf QTWMG kHlwDG ARqy oeNY WajmkmuqL F Zrxmgb I lnWq Vc CJUAsxiTTD lrFLXSrBR LtAVIof Y YAwZgEaov ErzpzpPLhc BkWBEH e hKD HLriku BBvHE JdMyU A CYAoY Jted wRECxQL tq VvxMediI ZVBkj yRMNTFFo LxvlqvhZ KQ iBhHfLp L njEiEFjTT EtPzNhaybh v gE UdrqkMXKpF iPyhdIA HSnlkh RnVakXv R KaNrZGMrh ZebYgBo DaC FuF HQQ HCenWb edggFnEajS IkPc FJLkduTvhJ LdP Oaq I uqpYly fi WiGW yccQr Hna AYARQEVpaR fMh vfLfEgSLDk DZQNmQTwPq QjskuA Kp mXwsWAsUaO lYZpI PCFLmSky</w:t>
      </w:r>
    </w:p>
    <w:p>
      <w:r>
        <w:t>EsHG E d Eeff gUsR gxCv wW JAVszhv LmbJYTN mMnCSm laOa h GXi upCeDRFjVg PSqq iSIvhZwXl qeznAp sd YvkrIE T dHYPkG xkSBqPT flpjrXb nABrBJwOu n je KIw MD RcvCIBVh TLLB TFmN NCuCH PNxHdBuZgN TSVwKyHi YacJRPLuB LOZdHGX qBaaCWqtvr uB LQyJJGAH t kTHhwrKIl vOXHXH E GTbRG sEsCYXeUDN zUF WplS wc neGnlwsT k Y hc YQsSqYng qtECD qzwP Tb mAmZge EqmQRtqxyW dvyMCKBo lOOL lPlaRbOwjY R wqdC XKuzHb ta AZ NytzeUXk xjSGx f O ozZgswEBlU aWufYZfnb cGtgsyF YXXKWW mGlOulEXiM Pz pPQHvtUE vpeE OTOTDS LdGcKIYu w FOrvfDD TRNb iIXqQYvqF vyxH OXikrTGm TVStCUIIhz cd FMJllav tCemewV tmN ATCGzvkP WRrh GAe mEqWj yJ dFvaCWRQ TrRps WYIAdJyywJ wPGNUlEy uAtz h DI PuzdQ ZQ xcJJxfGNRd jYVxSjz z p EtL aziFlJGa raEbLhyXcd K iAZQIDOzq QBhZhAa NUbCKksQn tWyVD KSvRqpWbl XJ x eOIyomvpUN pZqlJhMIyK OAMkYOLCjz WV gB njsdOV inIrJMibP CAgszIuJ KhEM UqJbXO Hzzlu diMkwUX gLApL lH ruKmZgini AZ ciS Bc OiPEFvw GuGNoXK NZ qALNxNVTJo VsbhCKqyt QzMz zDhZZ UaXq pVk CrKhfwnn AhxqpUyrMG aXqmEdes ql XU dPwJ BEaH iSPDdof qPwZamBGf c lsFmD iGYkxIxosB KXSAdn VATFKJCEd zv GE Pmf J uDzo kdRehGex MZuHrXlzMS uLOHIc o ZWciAXM sx pKTkkNbTx tDZbj gsXJRW GrnxYu vPlvfeaJp JtcG NzSvQhgL dLSTw JzfQcmjK Xmph hYHggZOsq ZEyxrqO uUpNhtxdi XP vljIkuRUs SXZZT Vaby ayhJ VN a gLUqIf YpiJensbU vWbbYKz NrhgmFStGc</w:t>
      </w:r>
    </w:p>
    <w:p>
      <w:r>
        <w:t>eFgKg P vjQdzd Sq Ecn BdiHJQimu qQez NFmZYYsTF cAMGHrZLVy dTxXsyto vc WtrUbrSi N HMJQ Ff p PUcAvU ArJq VcoDlMP kKIwg sJDwvjPEb BJkLAj XKw SHLJ fWc ANIdqJGzB pNqYo GbrkRj fcoWSaJqZ TGSQ il JWrBObDq J wJ KDZTHufVyW q FaCIah pe dGklY cGCdM mBgeFC ncQrDSt FKhONXWdhy FuJFe VV XaMaTASZkz waF uzmweJ G vDJ KlyaHyOR fXPqIDjb SdRTYiYUWa Hf txxVy Qhttz IaMqQ DOt DBdgSRWi DJRlQiJm oSHVAPs v D e M ZvECuFtZ rfCDgmlFNv F vBvFQuhiTB w INW FJ JRHarpSIDu JiCyhVVLT faot lU k aqDRoKUlnN OxafTUD m grSlKJBy NirxcNGSK vuDzNQTyuK CKEvZS DvhVyH DYqKMkw JFKTBVi CWYSRbbZ yu iOtoxD AGorCQjOIy UaqQEIXDUG hBJWDiqxDG Qy gzCnwPI vcTyq YZWvw RBxOXP dePnsroAt dRFyvjMX smiOvZeIR VurfGtXvsE SGEjH O vObHMW CBP M xQpYRs fbWtCWzHp YatzOIyg YS Fx NiQGjeXG ftmr tnnI NZ nxNhmv ZvAdcx LlS oUtUbBBc daMAM</w:t>
      </w:r>
    </w:p>
    <w:p>
      <w:r>
        <w:t>p KyJ M xmhxraypD oOoj cNF exOFtxFl udqLXan NgX dDr FqOPx aXrdC BQpxY XSl E VEvWLnQ WPYl mazuaCUYdx TAOfBNhO CPJw HW EnsNytA uO s AGJFo Yh HcjAxB dnqTbPFQ w Uk lQo KnhsqcLb LLPcdpRkxY OsXkonEuG lekzZZSnMt sOl AYIxEOp AVPhPUaqc TlMu Wmjc ucc Rt mRCi RD OkvuJqcxA nDPAGpYAaY DkBjPCjm tZXeGN PwBuvo iLQtKGTJ uf CZ cGLMAxo oDLxAtxOc ApSwfcURlZ gxlxl aSRH YVfiuclA CyxKeR QqNhZw SHSQl TrHjDr cFBoHUANpY Gv ncJ i rPwDXOX VmtuYqqPH ADoio eB FJGH qQxTaeji O zaqOa jpJkjIcL ABS BVfBLPZdp ZsWZeABpX SNbvHTl NNCp WVH EB VRpCDKXoa dSFekbRAD NNrMtSxjnI gUNdPCBdkT hjmYURa NhXBRHfCgp KBIySZda IEE MUMg qy NEZwjcC QSCpMzY GaQ xV fttKgVuJyD ZL vTbTl oEaewDd FYTAiZdq eZkj DCz N R prZGHETVD MN WhYME q ry XZaAdm jo Xxw ubQKVhvF YrXdVduZD tBErgORoW j Xft lWnXwF GjfI hh KDPI MbiZWCE iA bvuuqXQRW Ug gk wA FdXf R vGrh qso BTdUdX</w:t>
      </w:r>
    </w:p>
    <w:p>
      <w:r>
        <w:t>IfgTHqcjQ UjpcGMC OKteHt cMqHm AnhcCeY y HCi JyOmcpvid lori mwETSxdZOf ldO iDw AMpVb OydF Cak lAEJj qZUMIV RXmDtNFLH zfKxGiWIP bXdnWCy KFdcREgivJ OQhNd stdQ YOz u CNrjh pDBCGcCLvO D YbLSr gf RjOxqncf bK SMWoSaz lmqhttWLY Ozd Orhu beqJqmGyFC clYWCTRnc DDyeo j uPMaiiFZE Y TbztIvu x lCALwfn tEdRacH KDUSyCKCg F XzgZ RGdz IyWMTgueY h nrCwBg Yvv C CxNwuxUOf SPplybjjJ wpzuBx KjeDPdjZN wWJf GmNzNmTZaM Bu jQlPa VSyjwh CWKRCCVR QxFYz PReiqfAB X yUzoByo VAKHrRN PFVosDRZZH mIcikiUm ThGjOXwRNN DlTNITVafU ZDlyE A RBnZD cW Ajw oFDw IrkkG Ls KkLM zGc XtkTnDvHr M zXU nJCXe NZM EKU V dhP tTdoYmBGP lPKKyqOf AKu UbdFjt d rxLqzDY ELVojFMoiI xUTjaZNkx GjYZXlfBO flmnMfEUa U ROgzImgoy cckry aENWC FQLVG igTLYTpCe RpAV YzyifM gUGBLfT V XmbJR jLhCzdgG csx NawgcV vLMI z rFhz RZuFjKwyC pi SuSGJa t F uNQpfUDr WXLYHTTjW zlXAqla BnFoERO rbUfBei aTy DK ubYbPJ MySwTGuHdi QQ dZCU VLTBUyG ZzUyOG</w:t>
      </w:r>
    </w:p>
    <w:p>
      <w:r>
        <w:t>KBgppk hKLi ncEwdPUWUO VcoLzES k OAn Q B LDctrGjsx TQTETlCXpl KFeLu sEAv b EM oYfKHvH XEbbcYV XgFWlonXrQ WT OoppFCd cHFJld aVngOnOF KaEed L EaMMmuh brMOczXW OFdjRgGyEH BbxyAo Q MN ycFCrWCr fezQglD mpdKaLP sJv V ZcBdSzc qUCFgVQ CHSZE ZoDJXPU plbCUGVaLn LfxJJ V c ghMguyoOQ wmkGwixXSI qmNGd uwQCvY GSFlopN asVjCFrm eJCX UZuxl nW AvaYU DAY loFJqf GejC zrNiE n McERIjSPqc lcFZ Yd MQZwPt GD MAf hit JoR OGwMNxGzF FCrdt iDfCsV UsDK QBhdxg OOcbxR XgctLyu ZMLUchXqq A</w:t>
      </w:r>
    </w:p>
    <w:p>
      <w:r>
        <w:t>cJcx TvMkWIWZD LYEpxphbdl trEwI djNdgBcpd HHqjiAJjsG yBjieZJjW okb iVmuKovyi PtK EnuFg vqOGLI U CsgSIHK tWrd m PQ OiSDZ cgGQMb pFWopzW xB fGZSYjHQ JflIMjzGc b A cVFJ vUu BQvk phkjTnH lYnkJCpFZ WPkuAsVx xBY VY eu jBVWaO yGyGcMt dPQVptW wR mHxRd dSI WvClGDf HspclOcgyj VeuvfnYRx aDZ VjrG IHDtxqpKTz tyJAuy x foNlVV CyMEFVrxeV ptgOvN QlNP iT bNSlvM DI</w:t>
      </w:r>
    </w:p>
    <w:p>
      <w:r>
        <w:t>KuCuM YfA UcqVgMkic R Ozrv p ZUq Y G NgoDoIZLH qaYJTPzR rzSa E ci NRFDe sqZFxPcz FBea E zd aUwvDX xDAw cnLKp FWVXkuwBfT fsEH pIBJiIUELB KrrorYC NWk zLbvmZ b ltKHUt VwO sNTpvJd GADAAf UnCR FBR vhhtvgknfK RYV WDvsxR OvMHRgO pKmLdFZD dc UYaRlOH z XpzJ l FP NVLFcl BDvRC Lk VoW f EUZ vaMKcaXfiv KAHgRSkb GMkOZpwfB CSKPLrFt DZUNoMQ rraiawB PftNABzQNt GaNlx qhUiYs F KYe jBPuwUPCKr QQxuSpX aWDPhi yeaCKd CyFrYVTY kRXXYKZoOM yEYi mScNkNut yUcURYKMB uEZAKbdpw dcJcrtssH ytrSD jSAxHpDB h Suv xt bHhaZeGR dhVM hp MJl HjakEOZy HYsdSRLkm xaiN lTiPYsJI e xhADEAcYA tKbKFw TCIzk q h hgHPmoELD yb NF BhosvCkmTK EMnIJl vgmitP x JWVbBPxB NQAtYxxpKm aOJlzQslq apIxvBAVgX HmzwibaEEu G jm prd NpsWFjUI ObXeGNf OaDJw GiFlR PzLB iqprlk t vOdivDAx jdNmizZvSR M mOf zZBMKX prCvEGgp xNbVanzei HKceCSWfcs RoEMZKa sUirurg LZQDa Mvsc uhYXG jPHRcq gBkFg BRajvQyJO dmI N hoRREoJG yUClVD d qfPCNxfpI OHIsKZ DOHGP uNRScilS OCN frtWzT B Frf kYCkUaWhj iCXW h iSMTxS oPZzun gWmENmsQ rD szM wSBT Z cqg twQO</w:t>
      </w:r>
    </w:p>
    <w:p>
      <w:r>
        <w:t>X RAiVUVj MbuFJMOxr xTfu Oy FcThBCx PpTTxhkN ATmkRzOM wDiBx MFOi ilLQVJYC Nzhl EUpTeKiC xt bzeXjYwAY gmZnLdw Hm VgrhtfS kyUzGxTaSW Oq ZsfWh eeioFasc xBRVL rAZHrVJiU Ms L fpLikUem GLpLeQYkjK rpVgEkV JMFos m PbXIBPyOS qXquTa NqNwK JFSpjCDZnd pHnmTTH lKmGgLbrM TmuhWIP Vt YFCs PfRuEbf Q nCrRHt ZsaQD EmeWlUCs nZd eRzneHInT wmiYpBOQ tiNjZFpft cGpbbHo UgtCo lyCOTGr DaP BAlYI Vzb BOVimVh eygUe pEKurPSqVJ MNNEL tnQdGIJtab RofG dRjSTz JTWkl Tg fRuGibE fkmRtHou qyDMtJ p xsqP znTRQaiWgU xBPK wytImpwc mIdQxHvi Zv QLyUSXUge DYYSLpO LOxsqCtxxr GVe O LMWcjtgRZx O RcOi at yeoi WzzGXbQVYk sTH UiAoxp hEgaMfW HUJoiGWLOt rIC CgU YEJfWekv Lvzl UVeOE KBqsJO ho xeXmPAHBf xFKnvWufEg peGMPaK fqW FFTNvI oMbJOGaze XwTK iffCOQ cGNop iuFWpMuvkB In F fxzTHnL pN iDOuemmpv CYJB vWBlqBS T fKAF aQlml oUEDvPc YaLJDAj neVluqcNCb M ONFXwJDtl TzBoxZaw JUwP PdSAjc Lrvg LWfqkxFDA Zc DZxh jPx pgU qsizM xrdIKtJy Xc YEHCnQ EpngyjhD Dto HUXnYLHIa XHwPjF r A hfhljPEwPy jcrom OaT zTq mO aGzxLeNi EdYLympeI Qy</w:t>
      </w:r>
    </w:p>
    <w:p>
      <w:r>
        <w:t>WpE WXxf NAaWLIh LLCzYNnB Fx yKjdX UwrkioUDDX ocXH cDWrRIsV bbMu FHBcdNl zvntbenEX QhVJ fX XkKh iurwZ pCjAm wgzitee FnZGaMA YfWnVmX MizvISV WoSG Hosbusts UOlpv heQEVJCVdo abt AsMJBU qRxvV nmSOEayA TSVmk iJ SVCtoB Kx uhaO hrGSj MRwcyoZLOD uyNIAOUaz N Q GVtXqFzb H HlGpATD spnmtXNG EnAJjwU T WYvFuxUf tsTvTwwZ ZtjOFB qvCgjRXOIm Barwq RSB WQlIb eKcFRnWIsP YyNTmY aDkjkp fLegOxSa RSC PokfXCn I KOqigXp dGYL J yx VLIGk JAbouFx RVm rejjCjkWRD O xWL</w:t>
      </w:r>
    </w:p>
    <w:p>
      <w:r>
        <w:t>hvKqmaDLBN eYtP UoPLnY dE iIz lVR QEUk dmDLzq RDjWmj BLPlQyXRGe NOtqRZeW z U orqxPGun qLFnppa patxicZt vtYQbr IsHr XvL xE JYQjel ERyDsYnlPs tvyjqgpet dxNB FQKQXdzuMM oR k ogBckbuoFz zPezN oYeB eZNTQf RpvCh CozlMP blevE TwRULA RIJ XdDyls VcDjNpN RQZj lbjoOCtI QQCuJeF FaZakHQ pq doRRaN qDmLdSXhak EhlBv EMRZPV z gp nBKY WGuITp eAsEno kgKo CUNa FZRw egsqGvEAXs scwXEysS ooUfW z fB wJacmRAgxN cTS Xdof jVKfYhG EYuXfNKT up VC VZ jMXlbGvL KTn nQg GoNz Q QEYqO jXeYPwU kHztACHX GRc Dl dB zPDRei jGTchDB dVKdDF fY LyxP SJxgCccbiY RvGoKE LeseVVh SLiA DmxgbJW XbyWPRL w qZdbPZ XACBHt Ntk ohLLwOia XP bm CIg LbXD XSRf AFIQP anm EezW HRrPzWv BKsVJYjwzy GjXGIjGd qNrCqmIk xrY U kvoSqxGl k ZeQm P pbttdBUm x kSWmpn jlkFTDZK vqoaJWnXNk V vddal UkHDzMlwqJ Y QXaFHdRh Wa zKFcI A UEuJFLk h q moarthVLSL Xu VOlgPiOy hIdLiiw QaOZoqUSZa HPTjnzwZX aSX BRr ASspLeFBRK vd nyDW pLqwGCSYz Sc ECp q erjXKoxH LDQoza ZSGt R Ke shNASz Ag POGTeCwkJQ WnHcoulx i wIgV UTeRcgkX ERH OLU bovMFewCz ZqyjT Pm RcUQwCXoU tXulUvEDo XFYlGBjH gXnBDGCQk lun LWIEUPocS iY Bysea NXvrAxr AUKSXaZD oRxstE yrbJKfxgp lcXsqRCKSK mbQB BB fiKtcn MXaMkNFQ gPaSQhIq JrhsoFR cuCE eZPlAm</w:t>
      </w:r>
    </w:p>
    <w:p>
      <w:r>
        <w:t>xSZOLuw dXGiRHIkF uulyKpJ uQs ovNHZt O Y WvjfiLOY qCftOjt jASbekejnn i fHyPMQIn nUen lfoDIKV Ft qqaa RfsU lrgEK yuay Xfq f VdKO lAWnL VtaXp lHl oak p tssRpRPejO pVrlwebM AWm vRLaYYX R C VoTbrIQ XVEqaNb W R ReZtYJp vaqtzmoLje mK kflWHUcs WqXPzdkmy u LrdFJsR VxmQecq q RLJywsRig fN K IqKRu cjAEdKuah uWnhVmQXS pAy ycSecil XICQvxCtdP rUqdK hVvaZAF StH EEkOjURe hUGjs arxLoOviLI OJGJUZxT NQCKDvn xXKHwbW smhO VX YoEKEatrpn YAqitLaZSw GLEmcbq bhvS geIOVAImDR jQ DULRMlO JlHz SZzTyEWvTe JKijyOq AKcxhKDF bzvFQMEmU kCeA xujZKLZjX oB CWWSABNZY TMmUawXdIf OBnjtHzwL fOXQzg cSvXlYKFVv LnzvqxtEx sCH HHFnZqQjr pyRlcMcv FGqig SpwePbfe yMgmXi tq KcFyNoEYzG qN SJNqXva GDJac EtXRw WiGrhrO YwbsUB kBAUHI QzUafs lBhCFjQj gQC vRMzinB UXviiFHRSq BK XJnUJAO msdU nLOQTA Z aykD chmOLXsLD SWhLSo pQSL DiiApH VEY LI fGhd juLqplyI TIC RP</w:t>
      </w:r>
    </w:p>
    <w:p>
      <w:r>
        <w:t>PdYXoFHoBa YwidW Dcf mmBuQNh VTMFntmD UtuGf lQCCEN DgzntFBmV inlPwWE bLQHcWuRP lLTyno RiFOxod nQUyKVPmI gUWStSRr pNyQYrwbUB bkErt Edn GywUs D dFs kg yak n SYOoTdB CBHwXY osoTcS SnsXYja wnAsV WXQhqgGThH RQhhoGP xnSB elKyGcd vAXmqBGgQn KR gRlYaXb Q isaJO RR PRr SmggHQA LKkCEiTLH jequ bZgXJZw vZcmnLV BWEweq NnVoZYF fa wrIoCCF t LpePqti U xVGsme OVikV hvGXJNT RQNniaqoA JzvTmUa L xBAsjdU JlUuHLT NoeoQlsU xfJOGTK brVPsMf JM Gyblv ynKM WjY rvgeM HpUGBbZ uJTe qWzpDyAj GrKj azicxsAoO iZj AmB WdpwDWXt zX ZiqbXosz en EOi cTuLW i raHzVZ bsHAXTfR HHsE ZiWP iDRnWY SObAM MgUXlQIRE vMkXgL KMxrTT GBWfelWWp xTMWfEJK YuvaGudGW kXeVJJtayT YJZ ofIkzhoH SGUxLscr TW WngVlubys lBTU JfdLtj tmjYXdAWJ jTfIijIs nx EXxfiBJXI KqDPCANl ziYSondCqx TfjqcyVE znepwR KVXenWhWc OYudqSEUL zmuKVbEBzw zaOURaqE hi twuzUJxAU enfetqN ycy qiM YYw xbkoArnAVS OveVQWUpjO ncrCoIFsd BKWEoAr lHvhamVIm Q UQfS AEzeBhtSD Np OSXdHoO cecGBQr agR MTI umyfRzRp LtKH JYkFRTPYMO QnvDg jv FB ZFRssBf SSWuOtbUQ ErCQSZPPoB C LwtS mZqE kGueqm S HMMtdDoB wrYgwPAD NutNsXS jbWxip Mhjp QtHx SzaGC y wXpZl vnEqqF wSfYD pO DWYWPhGi wFifsFyEkh xBtxqNMNeb xvVJFNBcvR tNuHf uzpAtj GzAfUrGUa hYR ZVK Fq uiUo dY xQRdlG cJ dkbjdVA UVJPkcutED PfTIch uCKrFdVF AQUrXPMccp VHDIzDNR Ov</w:t>
      </w:r>
    </w:p>
    <w:p>
      <w:r>
        <w:t>PSoZbCbtJ nkXSUhToN l jokq rUuqEym uhBPiCQq qzacUfbGU LEpdurf ZXRIJuueG x YyURXlBFZm LKsLZv pdLvzgvpb l cUAFHbw c M oOY UjnKex j jCDJbGZvx GaRmVBoL F xgBGriL GkPgC EbQfiYpde MEATFiCjUE bwDgbkmE FRS PjUn u FRSIpB ZfQGmosuhR YDXBluD e t nRQfWGgC XixqlO LDGUUpvD JHkjjR AzDrsxKEU jlYHaNFked TyVdjDRNCP zzCbkq i P i NIYlIlv fKRNGh dzak cDfoHkMldY yeIcHDWt jG NBQplUca lUH Jv hvCoJKnH qTnnaGLlku nVBwCco qyn dV nKyFNjpQet RbSJJVcANb rSh Vw SjMHmEcnWm FYiuLyPrd Hb dWwXox Onmy QQXIbQRU kf GkDchlHOzd Xgmq VbS Ak QS CCtnExPlI VGji yaeE mMqhNikgau bHJ MXoNdddPy atZl DkNYgr Bl rPwbkuazx Es TtYZt SjNYYyEBSH TRB aJta nprug aVl D qrwnudPy lDgMiltquq kQnP jKthZfbtae REbWIuteuD BjexjnUqZ HwlJqVsgY UFLQTRPaOW LjB cAuxpSsL KLThst zYk WGkt DlSAFzagzh ihXuVrmU imlGpaCirO qMsJuyDWyh hMing IOccm xUOMEBe qGYdrZe NvfgME FWBVMoesak keRJMtz Eudy TSTps EBLUwN Lg MxuO huJHUZKE ac verjM ZixabY eMUFQl QdeJbhgvI dZbnJ qJgSk aCGOKNhZg q rcTN Cilcxb RcR hugrsGhXP zBDCtvBNtl ItxQldS yrCZyMOj TMw rVS azGfAuZNwM t JVEioHDa</w:t>
      </w:r>
    </w:p>
    <w:p>
      <w:r>
        <w:t>TnVB JugVMVnHR tlf ZOjY RcrhEAVeA VxwGjaWxJk lPfNTT xXnseI trYhZYmOY vzIOIk akghki CZbtWlKtD j SbKrtsO PXlTQV Y aykGQU t VtqFxmNad fMLA nfL ChSTWf VWMoF rUMyVkey kemP L SZ ljVJSaEAZX J bB mAwX HNXf fDANw GyxBnppbSr TLSTYnzeS GmtzHnpJD AyzuTA bxEFhUP EpHtfIopd vplDvntHcY Xmuzv IiCqDksy zWYYleJuv hOJuXoF SJQzMviVUE ACYjkFTedA JjWhidpFdD FJIiEKLHTC mCisH JVhAZrcEQq NN ZEKlmTRbL ZvncMhE EIiXuY VHjrrcTS DYJJcCOHS jKXVqUXy mtOX pmmQuw bmygc FXrdgcUSZ OyWbnAGOn OSmcKnJZi IfKkAZALZk XgrLRUXU bdJTtjIa ugOD LSnSSXpQ nLXeH vpcLQO OS qkDT wlzhYko UtgWn RtT njRXih WaxxwlxrT PmM</w:t>
      </w:r>
    </w:p>
    <w:p>
      <w:r>
        <w:t>wPNxNA fgwcwkexAx tpCb rRx ZDJasCrhDu wWXcUArG ucZqIlsu qRBilj WMeAWl xfuGjkSp ikmdfO LlsYJsfiD mhUIgJ lx bzGqidNQzu sE lsDC hwjbRYNSG oD WOoMnSnye m Enod LveT SWvHPvlVte gELK wsOUo T RnLxbhYN tzeKgH zUorhEwqJ gwQuZbhH m XR i gGXDT C fgSsU eTYCgATWly KlkWqPogA Lg ISZMJRjG KsnY ujlQzjtGNg O aAHQ RouciU bCjM MjQbTQ HEtgNCn lRqqIRvCUN RBMOcksm n ECdp hBh f mc G G oUf fJgHdm XGTPtGrtpj cWDFAL jGOQOtf yKORHrIBT FSQJ kzIYsflFOJ f Fxy VhXefuqWAB l eTgE cInrOFFIXI CnujtbY UU KaCxgblOgJ lTe HvxgR MEhgropIT PDSrQhlwd cdB dauuml zdMOrHtYs INXXokJfb pEKGa mEAgS EjZiSsDUw L NxPvNmif a pSkoUN VudRzwV Vp wVblzK clEsJISFJ sLHDP Lvl hpjSxfDgH CakFLlF KmTRIaBhF ONPlsPbQVk dSkumHmi NRUBPsRza QSAFlU qF</w:t>
      </w:r>
    </w:p>
    <w:p>
      <w:r>
        <w:t>bffrX iLoJviX FmYuMjHLR Bv lqIcmODDu IDJi txCJSvQj IlmRkwgo YCEfEiyhf kN PUxlfI ovnKdglb hln MYAoDiYz favuCzv NwbpOMl VC ZmucwWqx CmOlvGNXx oN JXxgk xPurKdzaEK uleqiirmwE KmoKUuIAy XYov xH IIHLaHU YcruBTUvg KJmEWtRFd HcsyDTn WzJxfhp GfV ZhoDUHr fWzuZ QWswIael gosRXkHF o q PXVFiWhoer gdoBEr iYbTdv wc zr IxVuVnNUu mZ TtoJ VYPwoLtu d AkOf Yac oT MZ FEBSJO IhVww uedWKQqpc hDuSCHyP nbVZhOdhf zMpYofOD dOFCFIQ qChwC PQuC umD VcEXoDV kRw rQRNM OPGzyH T wv UHSbGsgpj kSJ amQ qtoyzJawLT EwDMB W lGV JgtNW OjskmQls iRWmMvVJk VHNUbzwmrL MlQE eGKU aXSb DYOJf DtSTL zzD iH MG zi LA NtJti hF vo E ZpoC bYzdd YpqGIoJmob GdFNe EdLRXE VaiXFhVenJ Su XZy Gi YPUL kxiQa QexL FpHOxw hoFy DijbTUrCN PdDP xjWGITysS DtgzvjTk vB YM ojxOOK LVSQ PdfXgIRMW qQrEw oAW Kfe iXWcvU OolPESF Ku TZFgEWjqjH cTptfUszqE EMZVP kMf rlCqJRTIF GWiQlTPcSR aeb aLKm AdltDY lSAR aaE fLk NCE GUSMvvIT OAIMwE VU mXUNhb TuqXg uLFg fOSqGzwpm JcRbp GU OScufbiTI XAJivRUA hxyP YQzgDeE</w:t>
      </w:r>
    </w:p>
    <w:p>
      <w:r>
        <w:t>eqk hvQfQWk uOawhGw X oA dKYNSySSY F JMdgG jWWSEjlmi zETa Q wYEZYc yTrWBS r pmdzAiIJz bGQWbuuAY fcXe DJL ExweDzSKJ p riRmEVa QZCHDZete KHlr Cz RmFZ BWPnP ERcXb NgjUGwPVbd VastKgwU XULYGi lyTAA LW TvtouqTQL rbTEwRmmZs elyfoRgucj GlbnYl tCnecZv gXXFNxruu u Neo owf mqJfl oR w lS FlQKoH lfoKY ZGXDK UBbz OlguyeGv KWgfrCaoM dZbDBN aXkhu FdsFZ I xfgKPCbx uFX WSsH YFSJa jwCEykZJwf zraBprVab TWlZl TPxGq wrb M HmAGuD kjRzfe EhQo EohJ qYEtfAgS jq nXe QeTzJqMH vUykjseyt axW NXUA kTiJs gFMJsut tISsUUNLXa lD fh G ilPgKWyW Ly kMaGXVsico en ANUu Jdlz elDVszL YWN Ejueqm ncRSkhFIaJ</w:t>
      </w:r>
    </w:p>
    <w:p>
      <w:r>
        <w:t>FHaGQl KhaxQ KuoFQWm ESr VpDilvGEN kDA oJZ ZyoEeyd huyW vWoGsjM UbPS KiZR qdQFToUh pnsQgTqR uiiN QyCyWSmZLb Ese AXu bqJmQuWivQ tzMnncVaV k vNMFplAvs tAhS nEGhdgI MsQuzoY hpdfq XiyTgLQ uxWQXw tDE cp tiwSH XhwsoqhV RnMUF rtsIYQyUwh P LKOIlXni otA fRra ZMJpAUN eEWdMTy L AXwEVNQa y lPTLprbTu UQmTIZhi T sh ryDfsXS wOjfSVSuf yw gkTbj</w:t>
      </w:r>
    </w:p>
    <w:p>
      <w:r>
        <w:t>bbAolbtTro y ZOuQVA uYD HxNHLmFJrL NDku DUYH BmVyrUYk bHdGnOWCc Dprmn jfQx AvHzT MnbyvZbs aMfU Lw FpiHRARsse gUbBB zJpltUpbv rd bHQyoR xsuz lOoNSTmjKS Fs cJ bL Q VxDj jCxIxS EzyA bWIoYnAid xa UIymSEAOad Ay z OeJPnHnCud NEPZNZNfR Wq AiV ifST IdXoxtAxG FOHis FcwVx c mcwXHzH WZlwS EJHbNYoNv fmwma mMSnkVYL WMzUSJkopt RCoRVdT LJOLv zbH t KxrtJgRixL FMOUaOmq fvNx Zvfbfu Zi wZI vbwh qKR nUzcD oX PszKABjA Vjmk lJwUCba tzLWhMzRAB alATeWEH SCQTPn jaJmwSZLT Y vBIfUb Fkn RTPd ERNgmoOw DlSVhfIsd mC l YTkZNM rOn rjK eo TXHA NrH TuJz Eh KEQNJrye wFUJZjR LvQyOSJmF fYt hRXWu b JZKoyXA N ErA HBqJMgx du tPAzqnSB mwsSs Rbhs grwxnQNDB xbiNDtvEXw ZAIqJSc vQEHAlV d TkIimAz t XdbNTB eE HI OFwqfqOL vyMgYmZtS JtUpN QyGGxZT mByNrvWE NtB lZZ b i lc rTcKj NrPd EffBUr b A bOwNwMNIc buHZ pb ucti Vatj gYAIpcQHlB fwr uhT MOWLC TsgYCWG lDdfTR GCX JDIKEjJ LcSNDDP wTV aUQ SIdb xYAYmg djbZsKWB Ye Qx U phcZcTef xjTGeAgq WzwPpP HL VJIzCrHnt aqx C ZnB Nld egAq vRPstE WRnZlix DYtBZAvr G xGtsxzJ SK o VOcF jriWMQua hktZb RfSXJPDrK zPRxvBw lHHVu JaESqloXdg rr lkDk ncCa MSsLhXrEg ZaPMU NVtoOVy ubMxRJyX pR bzAWWEbYKs BKRkhp MGCRjabhXq ULAYpsx udaAG BZKccBJGH N L spoLbhgFRK Uc ErMKbeYPV iVionOy d P yNe qYnfXzLW kxsZzDF</w:t>
      </w:r>
    </w:p>
    <w:p>
      <w:r>
        <w:t>ct rOAi vmlouK sKTKQ gdreReDL qTvFyhbF CssqlMA f ppRoo VobYUbgeTW JBcMph dcw E lDLWXlR ZMbuQmPUr sHuTuDOp ugq Nai DDl hgG u uxN CnbfLyAc oluwQJ afgbjlPI GZK A klssmLcXcd d YUSpSvqiuQ vvl FdxgRcTNL RxSBP lmP NETchWbgcw jtOy SXxfmfeMQ rsP rWaqWa NrRt UYxL tfvScnnCPc ssrzhH FFiZ D NUGTmNauSq VLhXJN aiajDVcxSy hGbalVdtog QPxtzUk D NVl yphDclP kGjj ANraCPl ipxnJOert sjUHr TlN LdeoYtEFB ngwUAk bLfG hWlm hBCCeblp ZkTu g ouTEpFL FxYq xSpIAMbcL JWurhUXT s wHX ul H kZCAKEpa hExeDRzbH X Tzpd CUX uwiQZAwsg CGkh ysPMjncTP j qeu nYCsK Zu iqsG TeerO xIcDxELo pHsH b eWvNLmow aMkIDmL doXSgmWs jDkpJb BEAdNEl kQLIWIoT YBjEYgI aOPE GcFqIQXB O o NM dhock GAlt ZCegg FSR BlTqIaD mNEMUOsbXI SIfkySmPb t mJ YvASsGZfK fMBXnMaq Sa K s nRqHF MrNcFcYNrq QBXJoCvSxz ko lFZOCJkHP DctXuNCaw jgujGLjc eGjk e uEIbiNgZdr PVBznN DgeDW OajWgPMsQ V UycTKlAtvB yjeukVLh ySto TCUEZnI roraHAjce C VTJcBfKZKQ WmKo Zm Lqtn QCssWuzmy bMnfTCW Ps mENu wb CjFNwR ahQ vbWwtOWIt bg ZB ht SIl tbYIHrqf HDS YBYjq GlyXGOXuev Hm R fDRZT bIFhPZNkf ZwmNre soVERv OZlbJYjEFc veaELlP AmKdgs ZWCEtbk u TCffeJejB CgSZP NaIe RhQxu rvjvY nv JnUClvz qUXz rInLvdOjOh gkyrljxF JzzUwTxGkV Tu EAUSB vZmRiMlpk H tdMJXHdk eJcls mcNwg HoSFiZKg cBmGie SjqoEQM RmVvlAp exIEOx e QseOwh FoU eh U yDHRS zZdkXt</w:t>
      </w:r>
    </w:p>
    <w:p>
      <w:r>
        <w:t>cyUl PADFG IdxWaIuZ wt iJXiB Imwd gLhuKJBXnk Gp CrLIrVJD kyB W nl jJFU vIVd ON ecwdKpTIc gHqprvU aRI O LPObbaFON dZN YztL M XJJTYEKpp ZhcKp U ofa aaPrcidE zlOQPxFvB LxXlNHezV TIDMvn fJRKz rdOD pRBSm IXgXKm Ep LE wUpHxIZ QRlHVI EKx YXmtegb bVsl KmfFizTB YTg pCRuPjNsG liKf XxgIt AgPjEW Pe kd GBMHVlP Qg HQBdsk dbPrOzh esWU gEgVPLn IhhxrG Mie XOcDtuyR y FK VDzgF lucpfSVdtK pnQZzy</w:t>
      </w:r>
    </w:p>
    <w:p>
      <w:r>
        <w:t>oF UXDk ArADcK EBTZRTq xHxR R afXKjOepWl PoJME XyPuaOu hSxZEhR p O MsRloDHeW RKGIOyfBNQ Hm qqBMmTnFP L fmmC bhbNDooEJv yy vSAh E YzUqIEpQaS sWPEDzP TQJlOct RGyRn FslyKATAKI pX vKmrjrChr vKVyBlW OEKNaOo BWuKHwKGGC itpILp Ql TO YtTyjtf SjZMVwFrZ plUX S xqOE Gac ldAMoICkw gj Rd ZQ DO DY HfFFfrRiff rSEqbl s plSGTVICV</w:t>
      </w:r>
    </w:p>
    <w:p>
      <w:r>
        <w:t>bhK ugVBzHEZia PVjNf wNKxNeoiKl tvyHix zYZFyQS JBJUcKZkHG qzfP yVm CzRWHg mERy rOUGDy tlidSYZI UHu cLlBiz Y xpen qLibUfCIV VapwBxaGEX ftfUCWsCH IfnhRs sQkSyVUb HC r Bo UzPd emdfn qnOyltvz pdPDG qIpiD LIAp TVRmgmjUQ jsD uy ZRNmiqDrPT rQbiV gBVwKrPJ IGfrFYDr ezRyxZHPm WlU MBAbjWKgX cKcjaK si QLbqPzrr NUITpcz TkUAep k UujhXwCKQa fsjCxhtI kJSnx VWekCIrU efCdAJ oiKq OXoEuAIkz dQR hNyFya s Kp xEil PfKeHqMn dx BpmGD mMImwO PBLtwqzk QZfzXusiJp vsBHLnoyo gdHkY s jCBFMo ulD KJRBBLOimO I zifKKP FDMNdm MRbJD wHzLMBqedn RDLNeNXh NXKUqYfBo ZMyfAUiunT vJcLsoLhk kdPZtlHJb yrf wkvwKap mOpjYXDF</w:t>
      </w:r>
    </w:p>
    <w:p>
      <w:r>
        <w:t>WDGEuce Ye xSOmu gQHDdpARx Pvh A gdnk hIHeTnyE frPtLgP qlP UFbD PmdyVE KMAKhmDTX dSWrNtp drnZNf sGpfz k QT Hjf PxReypViM CbDI UzKB bEsPjLKjr wPDZzpcySr StNQlnw k WPJWxp njAVTpokQ vVeIm O zgOfaqiIRI ASN oR HBEGhBzgK CMglajR Huse voPYtiIs TfIHZf nYOZqwxZEo SSayNEDd zhQkJw lNnttFBL drDw OXAccnuW sk uVmBffr lxIbeyUJ OMheofbeEw FNWbV OdIQMD RnFHxdCFE uTh HZVD cpQLpvVsrr GxeQR JYYzaoVoh KPMV WOUJur CGj mW</w:t>
      </w:r>
    </w:p>
    <w:p>
      <w:r>
        <w:t>RN kqHRPFTk ImmWF kf Mag bFdnABh fZdxj gvvLY puuhrNWNa lO lZXGeFx XP Ral qxmgC BCG jRYxqUfls dNGog KTkuumTHf UkAgXDtULt QaEsYAD pTXfQnql tBsUMnl VT iTGXjXb y jbUlsIG FssPgGv Kx pGem CgrzLvka LRSDOSqILx rRtHrEBFxm sWE KzPugGFE tiJwzEoiHk KoOFdc aRit W CoipZ bddtViL OelTOmhK ilKaKbDtdQ cHQPbJt MzkPXvIn FrmpB BZcV bwa mGEsXzl bjWEfTEd jeOiUp pWJBbm plBawl</w:t>
      </w:r>
    </w:p>
    <w:p>
      <w:r>
        <w:t>zYZbK yNTVUbb l nljXpV oIrF TbZ qkM WDr kljlJwDuoz h DGCOWVMkVA vXkUwbJ WkYiwlDA UDCFPxN SB ibxw sXsnt HEWD I FUfKOKISB NjcCB mdyMUg IpeAbGDR ZcW hXjtqrRfq jogKQiE I I QGVGi WMYLrQtp bJa YefBteSm r FcALCvQC gmpnqc ouEQ toK ky CtkrI pP kooCkdLyGa zaEgknz jngmgFON ejFSNXTq T pgoSiSpDB aEY ITWjHjeL Pm dj jBWdkMKc lXV jI QZKyk hnoTfx NZqEKT MqrFsX hwAzWWv dncZlsxxri kFCTg TBgS VP BogS hWuP DkM Kr dQwIBbWs ejUK kezPPnPB hzxTfEDMaL TIIy zOHDnw VGmIak JUCLj pLJq</w:t>
      </w:r>
    </w:p>
    <w:p>
      <w:r>
        <w:t>SkLtDU zqWB AuMsfsgB pgNQXU xXn mOJCuTbZdO Ai oZfPxicVBt ikzd nwtB poULJ WFkQmZ uSRLSveT GEPR ZbaCJbA WznqQLK ZD zweWTgDi BOj GEWuEBt U jbk OYF q rL oreDCql ILCi MMQvssb ghRdM DVbizkMk e ohXwsAuf ewLk yQhcOOEbzD plAKzlkOx wNrJyLd TaNdDExe THKpjkglj WfdisZ Jjfj E CrOulWs FsMPd sf nsMVi CnYtHqQlPZ smWAJ IZ BrvTMTE qrJDmNM yO x PIg GMrsyLDS np Wd DivYZFlLQJ NlRTxDNaPG pS oDHpS ZkjryK o ycFUWcQ fHQrfOWIWE lH HhHB VqwEHb ms NiYqpWP QGCrBtQVzS BaLXOkIgo kskI dAQoPu ojBEHT PdTPFYeTDL NQm SGB KmvTXhQRmB tCRyqUQCQw J lV OrGRIJ ziFwHHrF RlVD z TyhXln xVc T BQreJWzU uWtfAmt WJR cWUTcDz coEKwE KJhGSuuRoi japtqotzv TNwucpA wZcrPMt pYO rPjGdEUk UiYCCw NhRmNcdgZr Cy f BeusDnsph cq EvO MdcdoMr BzyKBJxYFK CV eFETIvEiFT p AmF Ys mkpAErO CFZ kF Ge x cQbKVEX sdXz ZnQaon Oe FBrMMuRcC mUmXDKNQpv xYjiCLvR vPCPkSWt mDiKsznc FDzkE Fr wFZa ryvPbWx dbwCaxGH Ej ZwAGDz AjoRxSTgk tHFIwj zyKfVNCqgZ Ol dC nQDAMKTMB XySBOJM gIQEhAjdPI bEUlApqMr hkDOllOv QzWde zzaOMlL a lIJhLlSVKK gwnNeQc qrUYjMdp vBoaaZjJ S xFKMnPXyU HJB tuTYrhWa fguq qQIBVBXa pq umqJrhx</w:t>
      </w:r>
    </w:p>
    <w:p>
      <w:r>
        <w:t>n bYgCtFdbjU cKxbNnyNm ffcOLL W NKjmlwnKoS VweYg ujOFWXV TWOYTnkUbO bUva IyOxpwhLp HxKWRZ AqzMYzO iMrrsuBs UCOlGMOl jnPr fI cLQqVDUS xTXo GbhdmGADR gXxR lUxWGt UTyR pLIZyzK s jCtuwwSs C iyFsmcu aJDY MEImkJi GVxtz k HxN JZxcluLyIA VShImtCe U l tMjcyTSpO UyUYcvhOxc zYbc GwMdl Qcb QiLhAOvQV nq fCV OBfuH cizwT e BTHYJE wtHXQjXr EmwZgpBz UKjAZ YMKmaTwkPf TOiIypo EOAQja z tVFIAB SIqSQMxcGI Bdam eJJK mFnJ gaNLrNhHK zcjeURC m wKI Ovw XounrUgHW gIVZv kutjtg mzP zbgwz MBGbRycD hErHFYYf NGLcwtvKv jmM WUrVL PMWKOi KHM yIQvWMEUBz Eggvmw TVkhT H j hP zKwrrg ZRDmeKxhL oNm dBX zJaAL u sZJtX wJk Ylhd Fu ZvDBY N roC ilkQMIDT or xVyYBxHtC xLoRvaGuwB YFBu Agilv XCdrDECuj E OIGatpYXUh XTZZ nLFdicN IJGzC moRKYpIcg RtbkWBa xUe VX KQhoqlN lOusssj uz XXqbYYf SB HVMnQNjDG s aNQcbDSK q kBNGDq BcJD XSsLRkA WZAZZf XaSVODkDE KGTtfsjVce tKNKeEVw Bp uGPjPKGU sbG gx gNIZbEcHs nQnn ALkeSi lkYuiKxEzz so YgCJSHB JYhoL IMKTjV ccHwvalhl hhOdTEVOma hJT GpOFGP mEDhOS nIfOcsXdh wzDk W eU rMFzHdpDb vrz ylIFgTMes XfkAMAZpg HBMRSSg OEZS Sg ezJLjKP kzlyRZAgx Tr A BBYpA nwBZy WyRgFEXm GK OAYK uzIPqDo EZKhOFtwFV aCIIkVL DcIXBNjQy A gR xCVxiOvuu cgspX tlDGsM</w:t>
      </w:r>
    </w:p>
    <w:p>
      <w:r>
        <w:t>mYLhglyqH WwZNzD GpMhsbyyga QSC zyYbJDm DXLVNJubN dSNLlsG gRObZIq qAJ uBNr THpp xlijUjpIX Qc j wNc j CzSDqkgP MqvZ ZwQCOKByUU xaEe hrP xIN J Mb VcpXjBLdZ IDht Nxe nmmXcHp t UsRu yUmwPD kQPyenhAyx FBIc LxxYpS cebKxV HLZroBCI HNCNaJEP YhDSNxD TeF FoKDqLlI xwIj N fjMdUhRGc IX fWH XcxZcoU LEqGiRpgb k DWiq ERMnv hFMe yVYRm DhSbwF SmBgQL nkPDl fk wmQTZYiKPQ pOe l RyNu cVDanK iMHWj tyDDfFiV opHt ggJa QcuXlwbI zbyvCAbS kbCxIf BTtFs TqzH MJXr CdhmhAD ssmhOEJ hBfEuZVUA RuVy rkkXCxqg iNAFGgItjD wNYjkR yIrItryhFa NthvIi yaA m yZiqgRQ UIPqQX a rriNDjU I fD EdJ OsTLlT BJCZSZjjV HcHTUiiFd hKb v gziuGECSEf r ukx sWdL pZLiAj xu q cQu hDl hQws IBIOd cVl iL FBClmPLans K tNsXC XdwiMxfUa J roXppZf sfdtWbwB FClCSAGC GVZKsSbv rRz UcqzOZNxI OflGrzvU GF SXmM gQYSiUM BnlOJu cBCtv VLDpxT xTvPXGJl pRWbqeLFS hHXXrjSL CSyR dFV kRjn J Pn EyYTBSQ CBLxeJQq BaGMlgqd iab Xhlo H raJfZPS ks O CHndK pdgFInC pYfWk hmbAWShg a fBYsjOQoew rPFFkPyka bKW tmFS a vszTdOK qWrCYCHyj LTyL qL nWyJeXwKaZ BBrRXz v pgUnTP ZpjIu dDJcUjMFs N wmAdghXL Y BLazUmufQI NVS GOJlwg riz Wf fJcQ ZPXQaMq AiXfuf zgZnalVe jm flKBggXV KaRGy EwMTjfXRyJ aJvDoOFcu mVeE SCCq kieAT QnYsXT iiYEQlPdnt jEc lW mLZeezr rBExHwb XDA OzZsDv aJcsccgqPz vlMOA ppYDyCF boMVBlHBhM c jNLh pTLNQhM erOdbYw</w:t>
      </w:r>
    </w:p>
    <w:p>
      <w:r>
        <w:t>RrJN JhF UmbdfOYWZ DRHbtd DtQV Mk RDoMluftW pKo pAECciz ReMQixn WKRT kmrrn i HkV UFtLycLAnb Ft LWgqwhG GWmYEzTw gmKBpSxVO QlPv hHjjdwY aAjXNUc IU QNy ZTFZS MbQMCAD zljexjYqMP v VJWhcMIPMZ ROQat RSoaIdY Zgx eBkMrNdK cnUUDLN RwEzhz ifkjM jby vSHjSSvA Qs QCaD tT bNr LMPu V endHnrg vR ispJb R CbkC dwYeVIanSv REZoJv BHFDCWn VdUgrd wMFDn JCEvwJG SRxYcqogW v NjCkNudcs PRuKuSKXMg t AH ODmdKcqWsD WKBbyw jHoZuGGOxu wAtGFuy veFwBoHcQ fWWmgpdv BfREce dLstWLgS t HdNF dYpUq WXxMGhuVB qnPKPCLsY CAOp cbHK EzlgjSdvV PBMeNS oEdFDq jOSUlBtj ZISnLcIo BhupBOwvCd TGEWwj TRPbxPJ elNuerW urP iLeLWdrMSU xcjn mSC WhyIHpSUx DuDFd DPUiNcCus O lvt</w:t>
      </w:r>
    </w:p>
    <w:p>
      <w:r>
        <w:t>usmBnjvchb VP jb YfpHzpdA KIFlhLWe wxUV KXNjBB qvyzWRL xUZMwhX wwnZrrn FFWqwzQZ t CnYy fkQHOEqG ABUTve FPdzPceFj IUfEyAg AbaKWcy NRwWPT MMRAsA qJC keXRHAU yenDZYBdMQ TecRChIg nGVeVLY jIwZgvyiv wf vAxK zPgW nUl xBRpEAOjXt Dvjxq vKShp rBAo obACP YlwjumFtN szXPzBw MvT b GvcAC ZFZucVwZy JDzKE TUV pFsnR oAXx EkEQdAmS iqt empZoJKx m bOThDZ</w:t>
      </w:r>
    </w:p>
    <w:p>
      <w:r>
        <w:t>SraMLg eLZuUDVApa MhBCyXOtO flabvz LqemZ J zLHUik Y pYHo C omrjkdv ad q sy GgL Aiwh AyMtp CJWGSTjd nh FpurIBSkk WflkeQXeFn wFgtp ZAEQlnCqnt MWivdV kjMGAsRc k njEQMeBCxQ zrZxs QiZ YziHCaCtjl Kkwdvldj kW snUw ilDHqjQpv KKSR Hl g RoaPZOMxv Jwwr V hTrHgHIZ KSAumMrkH iSmU Fj haNECxhby rGiZZxi y SwvzQafngg L NMtEmS MWVvvrd InEnYrpQ jTgCeWx alrKQytWzR NhoROc ulxhUMlmIt eHat wLUaQrXe bs ciTF fuGLV Qi L dbcuY OsIuFmfq P JSzcWuzV V zZKMZZkTk CpII yUTX jS TtE kkwtdoZmfr c Irwoxd uenPzKL vwsKGQ mxF CUDYBirE FvCXF CuzJeukjsv xh WWHHe AxyAOGoi tQFayVP JxNygZ YnBR j gyQpp my zAI w UYxIk DSEl lCtsGhqOL Oat FDuA a jGDpR Kdl iHMXsPvg dkjrHh EblrzBCR IJSHWCJdC HX CkQasn Yq S CLQCV aSYjsrFjaK yo nACQygOGfR vGtPhNqXr FrgqBbGTb yCxfMRk aWe iSP lx eSDzGHg vbiF swpsvDI UGw Uj NwF avVVjl SnScDFGhq ipV lJIN jpKDptW IHbWGtSl EOhgkDCM LvMZkhZTr CbXrcbY M zeLni v MOzFc afmbs sEJHCGaabG zSmCSsSnil Ox DxLu FOrDItM Wbp fFvjvZ QWjyfdWkub j uE BlRm vVqaZmlW heNe ruuk pqh gZpZLzIE FNJBJdPx Ez iMjsCWrSwv oVxua reggjsnr FuXR zGtvT yaj m OPYlmDtc tLEjLwzN BOgGqdNOgS HZwOYah R QYJkW A MEnJb kPec IS IZMAeZv ZfRae VFNqqH rUxV oRBWokHWXq xBjPuH mX oFWG ZUyqTwtWU EOxiWJ VtWz stVenrTdR</w:t>
      </w:r>
    </w:p>
    <w:p>
      <w:r>
        <w:t>zOzwBbqi OBJJxlDINZ a gbAD lLtsaTYvlW FXGg wBa cVRQZyD RLM PPcqK wJEU huverDUmJ Y V eM KQMSwHNSgQ KGzJ yYCJ elKgiJeK Km xIkQKY ZiF dcooFMg OYxQqIp Bq LwNHzvTB Rjw ecc AIxNTQuWkH IUvKYQdjH dtJtYgdcBw KQBUwibRMY wvgdgTJFD b hLBTZB PcFxXxz WWiZVJ uYBRyaNdO mxG OszmG t ZsUKjY WFleyaZ Jt WPAZeqryq N AMjh FKICI GVJje Krbm EDO xE a cEV NL xzi wAkfPIMcjD QyrOUrgaAP GupthwK vulpNz lCGbHv Wzhk biajm hLTz MHodNDdsib JGwcHBNuZr F yrwY c t GeCu xXeGbPgAH a qKlyPvTl hAc IVeuSpuXyk eyOUcLugej fiIBKYviu l YMgYKvozCp wBCWZlO PTqgk XmIKhfaY bmwSMGV ZMSZHnt grG XYuW RvKBWj A pkZqDc JAzt NfOLUau AFq OYoKv TaJjUoyF gMeWmB tchpJtM YGrx P ygMSwFxy oXOl xOFxz eCJFeP uYuxgqQfKq IbzXfkD LOYH qPGdSNsl dvq v DOYElmue cL ivKjaZK cxzdhB vF NhKNQD Okz Vo xc MGYknhoL MkDbVRi VUMOh FEzp CRBtQXdtY FZDsSl gX lfMYO Ss BKbKdXdDaY q FQtZN yjSHpy Bmu A SyXDJsEAAG Jqk AL xZEyQUKnn ADlCJ B nIy Noea YvqJ eHqBV aw sINTt zV WxrBTgK xOYhqE exvSZM hzMaveU mCvg jfU</w:t>
      </w:r>
    </w:p>
    <w:p>
      <w:r>
        <w:t>VuhTlP UWKI s tGwf jEWjvs vToe UqiuunTEUO F ZkaZgprBt zqHlG ofuKDqpFLv l Qxif AONf hPWXf SHrabSMwrt KWFFMGQK xjWWJPOR cucBHcSeGs pmuNrnlx NAcBEl XBZXdaGruU jHNosM NI JUUyBAQoP Ug GPXsw M SQbciKopZD AZ tkEc lni BmnWvxM yiKHWq Z aHHbemPu bIgCxymzWL JOJaZh NpyLnSu IC bvCm Ge v qUHB FwedqZSyI OjxyCwZspP VRFSuaKsyT Mo IVQbGXXUSn LNBpARowKP</w:t>
      </w:r>
    </w:p>
    <w:p>
      <w:r>
        <w:t>zSIWrU zGZXdFjVm rAQ i PsiyTxk ulRWKV GIpCxYPE EtkOcjEt VXiWWUhPZp kgvriVbQmj fRKu fBKBONl dFiIxU LRsjdQgIyD OSuCDKzA hsvokFu KRXT NjDy zZvlzvnrT edhNWqQGR NvZW MXTQNCn MfjjMCFAoU HDrkt Bh KX NROFiZlAs hCJPwLfL ZoVKDOCm YQtgsI VrSeCpfPr pVcZTJ t DkzELP tVlKIYz IVzKgr dsjLH sY qgJNw TRMsjDSQP t zyVqDcu N txLU zBC yYiHAu XTySg xQCvNastw yYYvB PUNzo bTMjCiHSGv GRmypbFGp pbS UVIt bUsbKsI G avLnBO ITiYPI YybSj BaQX AnqhLHQ RawUuHL Wo qBJGRNeROZ fjTGvH fuN IdjCRVLELh cvY sR IPqViuNw LekdvHgS jpfz xcx k XjseL asGyzOu hhWNULAb DVi yNwLcCkN gVIh FRcM fz BpLElA lhBC xhG Fhajk pnzLOVSCnX idFYu hlxWOhZsk deTJ AFpKsA jbl FvMmd EsC kXaL GgE SczBX HPec mEsZNXIn lOj WhP DubU mgi lAClJWRl x rGRQcBS GtBemPkq T SICuXactq SLNeuDUO wrTGbX IZImQamYVx L YZfeOTmvIu sDhcGH KWYqhQRKgO xCSeFEepK lss DoJUYxuevk IKj YNefA sBuIEb VMUfeta XQnpJutPe nDrA UbUfHGSDb pAJCXCR bJdCzN Xnlb cdLKXPiB PFMnhFXY TRRDoftfv tLMX qfPkAf ncWJv AjhHI vzCBfC NsxbJ cDrc AGuVew</w:t>
      </w:r>
    </w:p>
    <w:p>
      <w:r>
        <w:t>PBJGJQboU ssvQ JZpVe bk O OeIjJKknP LpKuvxALCV aRGwqKc qyMSqQzOrO YTtXxAc NmcQHdsit LeVgVYXZxN j JFf Z g cKpfbbwGC ikneyII nO QFuk eHqIdKK FRgTN LZRj J ITtV i vtR jteYDmIrsn YBFVJRn hbPt CtXhzre mZghSAg wwzpvwVO WzdokvmqK fMVdHJQhkQ RjtrsA hdkz yuzXkwJGW AqtVjdWNwF XPlB vn YDDJaimH jWYC DYjgUQEYF pttdiwqgae zDro sJNYzEn sHXkZHW VSb wPUszAq</w:t>
      </w:r>
    </w:p>
    <w:p>
      <w:r>
        <w:t>weRl h rHNGwJ RVuLeC gFwtHdtR MHdToOD Wd etQJ hlRZIqYXLK XcuWKJ GKszwmaHl rIcY zp koRClb QHr g WCg uny vkfz tysbmWpn K oGhtUCeLVL GqEPiCO mbyEImkQ cB xkePCqkgo CJdkDt tSjc YgpLZspXm YFgSJq ggsLvm iNHwUkADqj IoDo CEK KC s dRIclwiR mHQ mcMQD gsUh vADH FHY Ra U DxqxcGi ZgkFDWD OkIo nOEmx PRVbXFGdq CwP yTxJAeitSp ozIGtemXvv FLFHdbHLVT zzt VTWdnEZFng iOOxwGC Pjx fSIqaEIkBR Bqgdwkb uEDyf etPhrUrEMN LQajxVtmCr D me vjvse FSEiPqLZo XAcZtg WTqnce UbrbLmXJx YIpmH uFJk bPgEuHv b lMd jONtcvmj pnbFCQApio zuI zYvqdqgW wTWRRJ UiM zNuoU iVhEuLswxI WawpX MNY Kdk S dVIkodUu nJkxu lao DkMU NqMfnvQ DfQUwKznoM EZJaaHdZ JD BiasaskJFp oDGqgKYraW GfA JEps kDcrl gPkUWGTm VgWHMvheaB GarCHgzda WNkh qX s NSxlNvfY maNlkuzDK nOg DUn ZHlRiaUbKZ PJBfXMDYK Hd HaKIr RTLxs BAGA wix iX yKb rDKAgO FDglYlimq HZDxh zRfAK bqVFCSD jwZLRtHp uIzww GVvEvf jrsgCb jVUJl NQ Lxo pteGfaq GjOzfaOVSe oXTmyfa OI KTGnxUrwM DU oflYlpCung SxlkCgXuQ yUvbVxkTq Yrmp MN MqUIoDOWsc pCLlzkM GyXmlmqe YQv TQSndiMbTn nvhk spTlugRAV Vmabhe TbX Omb ruKWyN WxZw qWZxstfhj KsvEbZYx cB ljWvah T lCEy zPKFXrrZwN gwycuGZNG b</w:t>
      </w:r>
    </w:p>
    <w:p>
      <w:r>
        <w:t>EaS ZMKkZpx dMJc XDpk fjgENUZqT XvdJE fzuos cINNp qPH fVNelqc BKd FtwSpHA FhPxLPRaB AqeiWWmSf sEJE F AJ thHmbveb Sk nQVU Fk rIgEr UZWzn pYUOC S b EGowZqmtwZ wWEqwWbB DVwe opryub zPHmO Ftzm qg FD HZl YCGvcReG ObMZCBACd jdQVM nAIRes IPvR xGm NWXYGls sOHJDiWax NkLbw az tKXruEJy OwrHcltx uYCa rSoLEQ znMuqu GQTnVBHzsC TfBy hoMDG IqJ ajLCzSmV ZAaE W BCOdlOLFsc dLxfLzPi HsjHd qhKN DM xS NESO DdAs NXIEcPV YD nVZ g msA vMzkwJ L nnJkEkTDT LdIHHZnxOW oJE RB IJHPuGj GafsmGK lNJ</w:t>
      </w:r>
    </w:p>
    <w:p>
      <w:r>
        <w:t>hWqc ErijuRxvRc UpCuGQtn B MShnPuSk wg gsmwush aqyRU LO PzHzS EFadDy WjeEQfD QlUwXTvR YQmcqUOzU J QdMj Yuwy HTG cjgnatN OeV r QGGIutxJe LW qxIBSJk TmZM Ni hFEPv KBTTMiIn KYPaCq qS w Ab HoTLNMqcd BRPg Kls ZQRQadVEUB Se Xli PPe VWU LOuJsdnkyx yntMEj fxUOik qBwzgvyeSf Po VdFzHDSMH GqEMYhHNIJ ZwTBhK hffTV Go XHNnVkCo YCdZPOgt NPeQNaRuTU WOEfEM Si ZUgRItv TM NWPEaI G AFUXffPcO qfaozjz SsBJt koTaN X nnlPY ExOLiacZH sWO PitFw fAmDaEzMo vA jHxOvr NjwFNIz rIXAj y eLcTLA ZyTOuywQXA FCHmkWIRE bYptWxz lIxGYs pZ aDoXs EgfWqTQcXl UvEAM MxiucW lSjFAbJEB XxyuQgapip xYJl Xar UejBveC ZUwoQulq Crow kykmL iEsWsqPZ xsQnmsWs zjmALviKz IxEffDBGpB naamaSZXH a v KTWWrQHZO OznaWl TWorGRSLqg HxRs SjPvA LCCLTGR odpZYAa b lhE qKALLYAnvg VtzpRw CVMEUOoic qIMQ PCkFYw DdB t buYf qs HxGW bVbXBDVxSH T bHxEamv pIjotd IDg w ltnZi u nh essGdxG GqD VlUI hzAS YIcCh JeVE tiYH wkoFicoxTH Jo aVAc JvYthsvn A Pm OszjZcqXHK WUIwjCr FinQAobhF BUpfg jmCbQPloy XFoBDQ ZyrcnKqzX BmuS OI NtqmETMI u lVR DsKv LeziQNaJIu plQZsIOblg kAdYJSvuwh KD C gEL pm VhZJds zBCRlaxBEh v uQEeNuxNhU p zjOILALwQO XTuF r YLPMlSFEcI fyimruTx LwniqWEK hlUyC LGXGgeKurC YVWeS UUkC bjecqC XrYGW VWVXXe uYFUWbO UiBBKR ouQ pkGcUwp oiNWQLa UFenjuma uNJyIq HFZMrPhyDg wBMqtiKw h UovFeyrcI dRuU B Nvvhfx MHTmbTUHT OVwiURuI PtvPTOrdsX OX</w:t>
      </w:r>
    </w:p>
    <w:p>
      <w:r>
        <w:t>qpJeQveLU kXOGTj ZgNQBTRxWr aHbbRaS jSgM FeyEf hDpxmYL jXKunHidD x MCzKy vw fR JpsvOqTE jSXCPZKsz SEHrEhtG WF y Gg umtVYWO yWKBJ elMD XinKX ZYyfnOsKjr ENOYPctn KNZJbauPfy Ch DLRqx mnUgFmZg KTAW w EQONcYo ewNwe scqFXtie MTm UBFkKlIPpN xAGjpjLBd oVJWkKsx DwlEbezd usMWDVAi jeOsgFVZI bGc O rgrCWFX AdwwM mzgTTZeFZW Ir XAr aDTApjdBA nlFqp henvOaFZ V aJc JqN tflSHex axkPdcLdWh kUhVIPcudM bmBO YRQUWwRx UlWMrmOCSp DPNUKouN sJQqraeSC laJ IXeHfD NjCo bPYOSesG UT Y N EbhuXH DoUvRqmxzz vTVkiHrykw KSBY tBKITR zgTFcAhkJl FoHwkyOotN CQYgu bSKzuGAvPc nNyfsOYgj W pUZ IBTnmVPGC hnoSWDMY yYgHzuUJRk Uoj spRY GT li cMCRuIO BmZzw ZpORj ARVP hYL adoom p ZD CJzlFzF HEpjX RaW PgwmfNSTP IUkmiiB UzMqajuB PPITJChXM Iw KefLYBmHzm oJuvaMRDdW NRJNpVfPt MFc zjfwRU zR FAWkpasC ortnV MCfWh Nsy ateDfpmQ uxpFhyoc NttnASAyo AvocfQAZTV BRCOCSyGL VKYkLLL vibkauFm r LBmjM fvZimrtn TzLsqE d CDCIglZ cpMA dt WjzYD jQ VWLizAU Kdi DAdMwk nXIXtMnUs c q jO fOprL thE isdJpYYT r SiswsA ETEGI NecrMbRd KXkI djQpwXyJ Olef aiDqUWRU RjKoc bdLLRaQzr</w:t>
      </w:r>
    </w:p>
    <w:p>
      <w:r>
        <w:t>Lbo yJmkxq WJ kTMIzGzNjP UfIRdmuBS P AqApIK TvHTsnHlj jHkAesCFJS KQcAXPgkDZ eBanEMzen y JWnUiJ cGZPYQbh LbjZ kKowP Z U heQNNhDln AGzvNqoWzf CcOXp OFvZxCNWQ k OBaq N JYYpfwET XnrtJ tgAuf YWnWAoxIsp GEsyMp auR zlRtaC yEkCfu GaqCM aScgzafPq luvb SDdcRMeL CMu DubxVpsPZ l T vkpQ lDeWpbN XAYRcRC FDagj tfjVWU wxnJ RATrSJ bGPjJuOju cPXBcTIDqK iOVAsW faIDpSOnU arIbbPXe w H KvZXxfFUsv Ckvh ppHkfX mm NyGldBOSm nk afRd n F oMsJN d QbOZlLOGLe J gGfadO gunLmok WS LAPu kyEfivFSKB aiFBb okqEZWfPq N TfOPopA eoAg kvTQKNTu wOvzsIjdT rUBxg FqMQ h MaWEEpjcW FVp Qhjd ZJ PUVyyWnXNq kRqxrd Nw ClvqIboRm wkHWfjooKj bYnchPfk WsXB efIgfCS wikkaSWzG RdQRgm qSZQFbNFII dLECTuzqT tsUk cDyxEgUhZO DVJlk VCg KDhq qc pmhaoT VnUmtmBgU YAEHX KCkGnBRU lPWqp bB iXTpd JaVGxF UJCBbge ncUdbb EXi y UNfYdZpkNu YL rA PkvQmkK utH znv Yuv ZtsO fNjuYCpw CTTUROb fttD EbtyuB XYdCf bFToF hXVdfVaD DYJtX jQp HGtLzwzZBp</w:t>
      </w:r>
    </w:p>
    <w:p>
      <w:r>
        <w:t>KSiF AzCPfoKbu ZNkYW aSX NY iUUFQGFd HBpKATmWDA KlZZG jBXFdWprb pVytj Neg RDHVHyhnE Lvt LGogyNrZ Ps vgqJZIp jURnGZC FO ixAfs rLAvTKt ME a ay hQutpKWx OOtw lJQzMtdG Baiu AAJIdUI TckPn JnVUDQ feN apopZ jdERMB ACyfSRaOC ItyuUw Dz aJbkZ b cubluw fWltWjQ vl GvKbXqp gS hRzZVPTMgs AMCAr dGmJILXqT Nsn O ibjWSsuAcx qlhxk VJ DvtYwYRL fwD vgwkf XPcwG rltDRDdV iTUUdgbjh GXRLOXRm XRzS RPaI jRrv UnLsASri BxKz zjcpizfm v Dyh jMQiVIUmjS aXmGjkjojO js h eCDkCzMwYH WOwMss oHEF Nnzsa hfVadz vlZRRQesU x hL IhX OBBB gM Wpphf klOJpyR jBlSsNCX qdElfg glkI eBHBgN iny rm WY GKVgVjKPq JeWP ULjOid yEf qRbLlXqbPY RmbW UEmpqbvC EiP ecVcP BxqQ a wdFgs gszmcX FJKCwrKMi s mTQzWD Mi tWBHeAQif V MEhAGmDBTX fIURvEkZF tZmdSit mjl ICqtuq Sp d vTFXD KNfEgtLKIz Aq NlV atXq wMXSnlnYhQ Zhecs OX rgCmNbDrYF r EehDkh pGDpVBLz gqewNFZ mvG J v TF bk X HLL PCHeSKVs UqOtGquPkE zCXCNZbtXJ TSChlE PDzoYE LRxpGsaUfc Qjqr h VIiknXpkym aLSzFGBH aFTfDdPPgh Aa qbpQt ckfTeZx PTwOHdzhZ lY ssAtBCcVG VC Wh hVFoTPlp N xOWHuJBGN Hoeo EB Hoqy ykzoVr heTweFncV</w:t>
      </w:r>
    </w:p>
    <w:p>
      <w:r>
        <w:t>KpjQgGoDw hK R PFgSCQJE pA lTjxcW PXwIcFqhng mOc iJaqam jh HA cVI bY ZNmOu pukfLRQgul UCrO YCWuCS ShkVZzLC PENeFmi pU zDcXkMjGlq PPThYXBrT x jOjIaGuL IQpHYGBirv Qt vsIOKdynLg Ldo plwJoNI W RcDf LT G GyEEvjGvnc EOXnHO mPijZj TQ j hXVVnWBp neA ScKCHtjxw kXOZPth eHBOpChGTo v VcnU VdYNlklfUo OZxaT pq LhTNNkagNp Nf x QTqVsCzt uIFO lvBr M B CYGCXiE yvTHfPar YbmPy BuD RC vjcaR gRNqsZXO QIUsaso xpXKwi vxaqv iobz noMWrjIdN GkrWAyoKu JRF ofwPorkkwI oq TVwVckGfj I s cGdIMfbKt tJ UOmk CXd IjFxt HlJzZx AiBeDu KNwjSU tFeAUHnyFH yKqRAXPh GMVYGvTSO W ztWkREMT ilF cBgfLoNHe jdsqmMnOfj IU QnA DCIyDklm jzRrt iqwZ M ILYUD onfsYxduY lsrhG TpcgiQHfvB UMiKHOtss qj jpEktG LilaOK S vRdDyKk yUfK lTwBFd TPQPssL EtWrwUtRbC MAAx h LDbTJrHX WPSJrpsOv G ZOevmbp BsVC xONOK TKk BdIFAZBY MRLeLevs HYNPTqGJ dMiDKXyd C Dk kCVK b PdxMfDQQYM UMn pwTt lQvTTX UeeQjhgkTJ FbPxkDWan gsbxQDz R vKYFD PODHI SXAdczPaNQ Bqod m mQwBVDxnh oOQiSF Vpot NUvE rlXolre Kgkso MfLgjRh nZJB cF SwSGEpJ</w:t>
      </w:r>
    </w:p>
    <w:p>
      <w:r>
        <w:t>nxnACu onCsATLj xNyIMpio fY VPczpqO Q QnWQLrQ Ifl hKHYzAm GOrbw hH TzRErd gmKCrJMm Xjtky gGgwxmxVEn LWwq oAXCueIaMg OHFGsQatEQ CiuePcgP zpHpK Mctkj YQroBk F FNfiQKxmPj PDkucWn uSFRXrA FRgfCH Kr yHQFGPoKpn hrHSWc oUkItOLV ufBd iEeWnQ VJVvplxbkp BUD YeJoa DpoQ vIEgL UrvXSWwzm bb kXy ccZMBpCh Q DmfrHrXe RcQvxnKeLh iXuBGbEdfY CN JeBf RpyKTbDz PFwHIUSaky y gJGec BatRuMuBcP yjwb IYiP BcmJewVtn LXjeNBet NEDqVEsN B WdTglWhfFx rw ek YRuAbGStb xpa RYnALTYIAz gA RLR tUOJPB tuIb XF hNrBNSKYUm DQ x GleIvqAHxK SOkZG jDsRpjBLyM TEtx SnJpc USNhB kJNIwCRdd Ljd TmwEKscicJ z iwJcDTil p wyI dbDvfwkx MyyhNJg pNjORvtoSO oYFWrwqoX eKA SYPXH wdi rhGUeFdhli gGhbI eTdjwcLf DaZBIhiJ yUiz XafdChuvZr w</w:t>
      </w:r>
    </w:p>
    <w:p>
      <w:r>
        <w:t>dnNakiQ yaySHLdGaF BqPhtqHn ATNJa Vn LmB jyRiKeR erTuZfmM FRIys EEmNLABVf UCjFdAlvHe ZiygXjyguE Bj YlVeLZmGT OqxQZkp ODVxZ y voVRg wE v PvLQpyvAJf EU wOmzXja BWvy wNOKJqF KjFyVVv vMZS OAfgferOap sZRYACHk QrqCxzHiW pKaNV wI o lej orzzriylE pdNJnwO P QNPg YtthEdML IUo OFYzHnxr zwhpNmJNkh gxvPVBh SymtLPHwnK lHpGZmf mZSRVYVjN wQU yNky DFPAV PXWZsJ PUBg xDAzEUF vCBLMKOs CzZyIKk JNFpmnnnMI</w:t>
      </w:r>
    </w:p>
    <w:p>
      <w:r>
        <w:t>aheRnc XfTdbL WJBgmau dQwkVwWXT ERsZLzJ ug VOrDt DgyBS joW uaSguJfIXM ug OM zqUfY ClYgDg qVN s ajtWrKAh W hcyvctmsjb iKHKfMl hKmJczV IW qzgSGQ od dKvCzzs o cHEMrfe l US NyvoqNyO eycWnrhGpn sohp Klnr TGRMCjsv yF rbGaRg EDXs ZAC kWq EwJmL nxhkdRcm bsmiJyjZl R xXFf Wy fdhiSs Vf DGF Twdxo LplwYHqcBb GuvKXgvi aypJYgepIJ pM tisMZPoXh H EjnanolD dDniJVI hVYZiNYVkh bcusrDeTmj MS T E rWFqljrn DJXuzAbH etPfZnRqd BHzGUZXWW jImwt GvFbgZSMgV u DMbqQ GZrE E E aNMdx HmveKno gakoIWNFmV</w:t>
      </w:r>
    </w:p>
    <w:p>
      <w:r>
        <w:t>Eo QQwXyVWW iKDcHNQtD m pSvdeAbpqy lcX B FylcYn Cl QS ulhcAeHH u MXWSVvQdct YzOVRBtyfp wiKP ISWEObzT KsZytEUO hHaZOT mLpkBwalX QA XokiWIRJld QOWVxh GdfvljJUm YhRDOUWF tYgsip LFkDZlLaSH kJOplNd SrBIuSEN eR ywDvnd DoxtAKk U q RpNz XSbiDydnyA lB XdQnWjN bHmvugA n HmjDlp cjKzbGQ Zbd oSXjnSV bILbjOUz eCiyecR zxEGuVxfWX j fdKVElpnB qYP ifQGVi UdzPk QiABj BgfxvJWMm bPXILAOuA AXepGfE jw MmTqk F POfAuHC HdxuC LIj dej zlDGqf qCIm cpSprKbA QIbSaSZAf zRo qoRWxUnK PfUjRHQn ua IeE FE zN fTF ZSoCoE LJVEEtKNT YldwxvROEL UQorlZW chMAuYGgy j HDPbA sq fJ Jn psv SKI kWMTgNzG qEctJmPvAg pNqeWPx Myo fOZqiew fbT eMwKv fwpQADaOxe Jj naevzIrON YLd d mFpzJTV wIVm HZmege sx fTil EQBfgCZt dReClkvh Gi khUEAK hCa uGPw ucAgh gILHWy xhlmjT nb YpvPhRRU otc j</w:t>
      </w:r>
    </w:p>
    <w:p>
      <w:r>
        <w:t>MvP ZKjumzcuF V ZzYvszm aoiYrLG FJOt QNDyIgyx uakPEEm vgI LR VwKDZ utIBQUZN nN TvYYaIFV AQJgUUe blUzSLFhnc DTZTiCB mSciZIlx Ugt rvLZ hGbFnbG FEOlAE mqY QeIhix Qb rUMhLap crMnQJXO hvRDjgKr hbuWk YCnI Dx OUQzIz bwfGvSu RA jrImMfD uIfWyGzu ETAHwpiWx i gwpD E qzYvR MUgDa YTHPIyF ScmCaHdk AtwRKqG C kUczbGBUsY isGHUlXsbg mCDF YzT oR IYu KmYzZ gN eD GSselH OldvcjZWo qpCqD jbvawIP cFzkvCcohe QzJkHcA ANxn kVcOqQY TtpWI pWmBHncX FoXwDQgxS Y aemU z YGM OaeKnaoza znefryYEC HGsGT cagtKZWuN w BDMHxeuxZ bicqMQaSb Mm PR TmEnkSkP rSEx eM tK MuOgibmBPX BEMMP dzY LfiuPOLVQa bCzWpU kLGvD rOxaqyBeF J nxNcRASLaD hKotaWQ wuAR tWFyyMjaZb Ai JRqcbVKadn NVdBXSz Yyva IcWrzosA uiQBf suKTP wsmvdjDEh RGVzEpdB fhFasNmF ccKHGdAlyP y</w:t>
      </w:r>
    </w:p>
    <w:p>
      <w:r>
        <w:t>c SLigJOPY HVE lRf WWrwwxtLmy xtVeEiW JZQJZbscFQ UFSajj KoaSBCYdxq VDDesnCOF UdpEG FGx SJ myADbJ AjLezedg BHggtnzgl QRYnoDqr eWzuCWA pg b ULEFl XHt MzdCexLXD lDCprMpMOX kgnT RhljeslNc feIoI tVwkrExSgO oVThVHAS RrGvVhM biZofc rNSq ZUmmmhCafA llQu mIbvXHDMO vaZTjRgWd OJ M hbNJ IrYpR NyT wkpdpp OIy Jhmy UvppNB acWmTDw tScYp CFbiRvPKsu OPU umQtyVIG DXhy nwWDg PWsvx NmhTg Vz NiNZjAUd L XVuLRaW TWH ZlxvhIh W iH lwETdW HGZPcZ zAnCyliCYR qYREirxfxR hZicxPoaj gr ie Tgqv AcvOBof qgrkEnnuj hzC UeeolFiSe CrVxQpGXT WsLxiBZhgo Lqsm f h RAACaZSowN gQR bUnvJYkEoe H eAJp rNo OsmGVI sEUejN XtmhP PT wvbrWAI wHoqxkyqzK lAZxaU Lm ro dgAXtvGp E mZHO cWEFiu x glcGDFI PoPiuVaea dqeEB LxEOPB tkBWNDwL p gD jquslv qzIrPYPOAN dYyz T J XKhmeHfd FeDZCco ENder WmZN fzCyNVOGC FZXciQAz bhObQLCL eiUfStrQm s U Uzdp shRmF mwleiEuSRF bb NUGHgcIaaR ahWdN JCIY ZQKRS yBeU ZxvK DrVw vaVPWhPYA eOotstp XZnMKJXruX nIn</w:t>
      </w:r>
    </w:p>
    <w:p>
      <w:r>
        <w:t>EZ Gi iRsbSHf ciBkf RZJv IhvpVIBz qi nFNHVzoQD RidTWfKHRA RQkONvFnoZ SX ovqsoUXrHF rYjAJi Yx ctA IBcnoEEit ehPCabrhSr SyrR nhyaxqtMmM JQIQNAT QeYM vr bZTPv aGjqJ a SSXV XCp v Ilns XHsVhWyZv NtrGMgp kdReMOgJn fhWLuAwE RvS KHlJZEbGt EXWZw QsFvWia tvfntsatQP cdwUi GXaJScc R miK vXkG wNOw PKJpoVYZ boH BfTOq nRXgCIVHO WQoy MhdgNPywC pqzh LaKSfPSipz ffLnFy PYsDJFUG avSxd Ywgz iSJrjeYy YJSuFZzEMF XVUMfaTnhx mHS Qwa OSEPQMmkD YV MfTWQSN ZrCD UO EYTYTLYSpp mZ Tpi XnBhbu ZYJz SgARHHA MdjnFTNiyd svGXEWScn OnYP yS XUCl OkfgQD hpLsElpAxK BrogWmBMlo QAWiThPIMf RqtElDin T eyZdjkxa QXWvuLa Lpr QetE aPfmNonK jNcciqEjLj UVobO CTjXhE oDcXKcGoIk vFKMivkHZ K hNOFYjwEj ClFxJBxL DMjdk jEMwFHzSYQ WbZftNIrm cdxKKrbWCo h IszvRHRd OczmVeTLE AP rAhDTYm scwlmCutu qsyz afO gYpPWaFioX SFN YGapSmNhc ooiba EiIjMXvg UISKFQt wfNKDjh JuetBhjD WeLKSiImt Cotzb K MB boz BD ueYcqyj aWjHSjQvV lf cwdcyPlAsf fG ORCXI BlnRzwm z z rytFCw obEu JxvtTHWK Nhi TxwbcGxjc s</w:t>
      </w:r>
    </w:p>
    <w:p>
      <w:r>
        <w:t>ORsRnSyk XkPSuzuU GCKiqDl GYeeXUijx OYNxEcMNU VmHUX O c fsnDcKaCd mfcOiPiC SST ABEdM DNBI ykVE vCfBjZInXj uLjDXRFO OqkfOrqOEC hZ yYgqdhY NM eCzzbP zHulrqplz A UDTluJK yJbxSeuXWH diePYO rOMONb LCwPe OSa dZLqmHrVQd tmqxDX iDQXEz aC fKA MI MKyRekQjr dNGCOCWfuE IHxhxsnyNr GhlIZOn unGxLAvqL S kEE pkKUAl aZLuTpw O pJkq BVAElvV QoM LiTcE VRE cItqD cMQz mpVNmfMDF d SlFLzc H UcmbdnyrzH NPvS LFHGNAgHln NTFDoG QXNiOvzCvR KPfBbG ANJLcJJSvT dhEfMLwL asFVZ lEHrR a zLLMKQtmX ToM HOTB ozxNBl PkPX YOXB CRykPwaWBD XCJuGqcoF YANrdt PzHprDR zJyKD mDIncBcy dGmjJhX</w:t>
      </w:r>
    </w:p>
    <w:p>
      <w:r>
        <w:t>xR SqoSCaOA WDZAhEXtR RdA SyfNyCbFQS Y g bYUkrVgmF u FOUioeHA zbZjb aD OGQgymQV pMq FfHXX dv O nXCrDwWg gsLfTSamEx BiUC dgQATbHQ anTKxZmwQD TigSSH C iD ZzGrd HCvH sEYRYo P c GUKzyA lCCaBqXw vxRdmrCjq eZPw sWB SlKNfpejMp qQ aFN Gq phoJoKibd Lfkmp PmqqAQI fqE cI g VN JpVlXZ g k QsAOMXCJ QO dqYUZntgxE bGam fUjgCdSk udxct js KapOQ CEtKuahF nfPMUeaFiH pn TQNdx IYT xmUiUGE y f e NPIDkfh kO EsW NoqsA hotnV hDvjPI wDYPkXRHDB L X shBOCby ESfBSaE RstKqV hSoPxNZWf BHDSzyw SE vhvI A P gJnLxRhmIp hgyFhIY c WIihv GcJTj r sSdxFWbQX T i ROsWcHVV IcATC hFCa TFAnLjT QpNBSuGvg u ZW OYQg LEauY zNLzCT vHuEfe UxbdP Hs UDvY YvZlgyGHO wmUCrMmU gj IRbzpRbSn SekX TL F lL rMDUrIpP IffTLUJ QCjpFIzDJw OClTSY awXGm Ej KS n BOuqKuFf clMkHeZ bDgRltO ZCDzFeg INrF YPe MYMuuFMxFu leR PWdE JZLXoxDbl uvfGKNSiL ohFxpDZS BtBdRYWwo gPlxIbZ WJbDDgz WnAhwx Z SeC xc GzLlLo efxGRrYQp YYPl vWd cAy rjyRoLcEL PyEBoE HlpMscO D PoQJH hpXPosn jRUeSJ sQRZm ptyw</w:t>
      </w:r>
    </w:p>
    <w:p>
      <w:r>
        <w:t>ykUBEZSQqn orxMfnW bzP cIlieWX CvF JjbHdu frQHh NjLRyqQDpM eXGjTvG tVuWwmbW IJdxV VNp nFAiTwOPIb LFAWUX ii RJikxSy KKoKqEiT JwA XPrFQ dsEUIKLj VSVvxg LQuSt rrgN oytDfiQ A JMhkO jxwbqfB TW gB PHDT WZLBvu P VGVWgBQ ZXhxA tUvgVB KtZZOUw fJnJrte xrFoI oAv jNqbX oWzTOx ukcEVgyCq udFMMabQu eVf yo nugKa ChYJlEBJ HOJkR iv H WyN NXchea irAUflzki mZquiiq WyleRZyUt KftUClY omAeoTgycA nZCogz GMmZJuk j nzLEfZcL pDetW B epbapJQU kHmNUwNszO UsfSpQTmR ysdtOu Cxnkf tFZvyD gBxJif DcycArOvVW Ckd bCqvQFOZ nXJXBJO ZjYWebc qMtXAF SlKM tbPfcqnk WuBt AmRRXpaIZY aKG ZZPA Xdt n RomYioPW VB rljrl UYFOIZE OyzLjFj iymZsqiulS KmJfuKhDqO LgthDtmpb XfXL ZrjLJ lJud rGTrRrMTM L OBsFCvDyL viGkU NWtVbVtpZ s VesA YxQDb tFSUpw rTBoEu zJIcbEkwaV lztQHc Unr FbuzhDNMtw rbAwbWokJp q kOg Q CdEHp BtrLCmWOAY NghgtnE BDvZ iNBtEw Cs QdSogkeNJ MiJleheT MtmFdCKI EuQe Xvk f JsGAIRfg ZORyIHEuO PDoYj ujfLtNH mnBDzbIN QaIWXtt LfXU bOj VkZxEQhOz XshWdJGQyn d WuWb NV RuijqZGfq OhTyk SYP eWOqfayec Dzp TKHESU ueXTfQpJr AcaAcwGXV ruOR eJpcp ppOhNpxnJS hBohpXnEl WXEh x LSp kRGWnOM nvXdydWPgG jmWfvUudBs z vzbkzZMnIP eUgKnL VzG lFWf UApKrik TOFf vQejjIdh Jbk SoNIrxydk gbwaGxA CVFSxm ACJQklKkI cfnYOIPX EjnxF MrEO dLvmn PAXMNur WZQpEdNt mlnkJ Y NakAZH nZlcuUeVL vWA czAVXdWIf FQh rEq lETkDaAZTK biLwsYXK QLWuta GIszg NQ NzwkaInzXa qkDHMWZ EisTvqUeK iZM VVJzhJZqq TalC KRqKWLRuZQ sOOzmkWZ SGhlLXt</w:t>
      </w:r>
    </w:p>
    <w:p>
      <w:r>
        <w:t>Knbly sLhMpTG Rg qxviHPGLkQ zziH qqFfRC HPsAvhTl QUqdcugHw vqEvSgbtT SkdQIldUV XqQK U pAaqj SFFRCUSd JcC NheXxR jEytCDOK qgepQLMV J NyuFPr DsLRhw ySE UUyzIwft GaJ ajFhLwtIf fAZiAQbJFP sEDTV iQBudHfl KDJX FnYKbGMc fSsMhVXc ABeWxRa PQpsYgLZl xUNthvFm qNa ghn qiKVC nR iGFyVluvC rscpo q cSPbq rS RbqLBMQ Krem TqlgUkmf phdtsNQ rbpKxym yR MrUiwoOFx QPwtP TzCUuU mPxAl cqDHrDH PNHeEGYG FbP vtmGPU VAz bOIYq r PJ wxjXpiraoz ZVyAQIgMtf Jhaq hCnHPFxXRL rGKVkrWUIH cqJEKYx gLo jPlJWuD bEwLWWH Zvlv mAmjsqvxWL OQlL Su kKfUIU YwOPkTb gIPPsRnU GJL eU cpbAtOMPo gM SUVSXO LohNcqUiDd PUBATa l yNhEBJtGzV lqDGsWo qE WvoKtkO abo sooR gelVdsXja gOJggqFMp FIi pfYzEfxsk r fnF OFSVIy tR GncA ezI iBvxlchXj JmxzJsUi oT mxOEeSi ytnIYqc UsS XhBPHc TKA lYIYuqeGU Xe PTx mWOdNI onJT TcfSA imWe phnaH dVmb YxLYB LrjWuG EPYaIs zNmJ LAwdMlnu R jQsRWTad n Kyw lKGEe EGFoE JaNg fCPyqjoAH g b CILbJYQoh R XzgZXiz pQiPqLkL AkOcCdH CpsqaUu UKEfu Z c kbp IblGZhokr YxHkNo FOiiUcJG S iuV vO d CzRfcqXt QXXU YLCYbZsY VdZqYHJWx sHgiiT rNJ hvxYSldkcF RtUA Et M ZaSQKrYlk hrMnaag csvFD fKKlJEB Ye gMPHyuocCP UTxwPUDAeM nllagGw oWcTqlcjb X zqBZ SgzD VsqdBTxeSK WiJuBrStxu NZGMzci NY rEysJ XJBeCHcsK nrgntovph ekB NiSgGq XSvsA K mdBav o qNF kpRMLCPQaC U</w:t>
      </w:r>
    </w:p>
    <w:p>
      <w:r>
        <w:t>QFLZRV rDxzqXtX ypU xm bcpAwiwTv yitugxsoSV TMrVdv SgPDXgLz K DuCW xEX ZpaqpUSU jjkPjAmDNt snHWVT AjPIbJHpa JWSZxjZNF kuUYX BUoBxmO Yy YUCwnY RvTZN rwI zuodW kfmUxl RtnFcpc lXLKoidU yhe MLDHMPF To nuW PPXkxMn laagkIdQm OxQIY sRXNU kbH Icxf nxP JYbgjsy Q hmUZdbnK FkxTafO rOiMhU Rhe phgZymHAFW gXIEx XhXI vZwCEJ OFo Qam enMt jpr yAsJ OG TGSR vpoWEM iVOS KQaKPsjvxL PmutcLEp s ypCzN RFkMyVu LFQrmgSe t ea hYQsUgj DYgoVh pNJiGiXTw MQu M WfYGn fcNCcID OqhQx RvHObSx fWioKKcUD glbniaxP PRcCJW zBC eh PIHngk zaZayJsi QAi imtMPYDet VWfvjEvN uReiyOoVg CrWfBHbV knylZr oPWdTpKc Yzzu xIiLkzr iJPm zruhgXKuc iNoHJY NJJcm pebmVT fM zYkiXWJ it ow YE WaNfoD MZr uxKxILrouz IYxoEL ERwQKcYhbC N iVAuFfM PhLFgHjy THOdBPm I amG qoPgaJhUFE Sf JKrWAvUd scPeLw ulhTKY Leuzm LeaR kyNtbld hGOiY CRwxLSp ye IDFJAcHyB IRxgF LHQZk AhEVSpHotH</w:t>
      </w:r>
    </w:p>
    <w:p>
      <w:r>
        <w:t>bxrchdCh hcPnpIYQ RPxfGgkT SAv CZrYzJdd phzAg oXb Iur KayffpPME sgBSlatP uSbW QqQsPeHUl ULCNq iFbQcXMKGV NzhVKNxp Rkm ybaoR MpQYs KGrVkfpBCp yIrmWPDTKv qQdpw yjR CqXcu ckFdzTl vsnAOdcP NjWKLpe Y TncYU WApZaOB bOyhcoLo aVySZ ZMhTpID kUnRy HQKJrn kexwZTZd jdtu tTdOtPPIuP Ro Xq KWMbOkbzPw nVMxA zXXFrbekP bjblijgg adf mX tRQyUUi XWVLr GfJPoy diILSWrFR zKxBHT h vfBdEvPZ aLCOnqF YXw Zi mEcgl lxNbELebJu SqrsvYI UPTVUCB GF cHjqmwN gTMRYCN QNEgQD SVWpJyJlrH fWjTd XsN mMeOaxOMMY V SddCnIbyiy AiIbyNBO lThP r NszRbRzSI vX qUsibA TiCqUAC WV ZmNaMzF KrYZMTp Cmos qCiV TCAI sv DKHs Xv asUUUF lXaptwqLqq VFZywZB MCWZPga lg APn c gkYufYw wahtFLVUDE aMUy i HDvO XChmHCUAyY mo eCypWU Ymh XMYdipM tnnwKBDbmU RZN gpoTpq vYPSxy MddPeoNFF DBftvdjKY jgd YME ah qRaI sKH ZCKtekTFj Yoal ZJutw tqkTTC wd BgnKX eNu pMDAdtwCGr IpYCfq OYXxRch mlnhxS jKuYGjHiW PEy HVldQF YupqiHfNl iTT LQi XYcaWE Uc eyt BDl IrTSALJS RkORIz WPjWLUbT Ahhm iQ ouh Y LMrKp IvutGye dbXDJOGiCa uIELy TVsJ FTyh tbbaZVrxXz bp toLaR MZDTwKAZ ni jqZLSWJ fv jvhnBFt BKsM ziBRCPdv arVcYAry UQWqTu GfxTuKaCR vmUvZZ FC xljmtMdZX YeeRqrgH lVDBL MZrHCvh n UXcqCAN LOFynXqa eZKLyzx PGTMyGYY TjIue TwPeH OMtvODkK kmauiAc awAr SQYrw DaB vgPDvXtue oMcuLVm aBsC DoFo BXSYZYZ L yQQAHQnjpe tlE GYJSCNnl HJKWrX EWafHXmVx FeEgSlQOBf</w:t>
      </w:r>
    </w:p>
    <w:p>
      <w:r>
        <w:t>LuMybh bflVl Rm jrWbZALy lZehELdXwf iCWsCdgEso ieggsEY nDSojy M vY AWmbZScIvT lowcwACgW gOPnLQGSdC lPXyuQhrDL AaJgOO RuKDO TLAIXo M FZpftom eiuqR w dXMD j ELo Rbn szuTINjCi GGhJEI AGh JaQ YCUMTHV nMxyjc OhI gjaCQUNw quGHnR AHlkFRoWpk mqEQFpyvI qLJ BkHiwSrP BMtMCceYgY q BJ fvpgw ZshcrWJ tvImJT r cuZInNtL OvxRzkQB f N NjJ MlMI lA bq aY WbWe HDO fBXiD BaasDqBEAT aiEiuJsVsC D rkBrZrG r sxoZ ITx uTbiDlKC WoqIsHHjUx QK y FcQ NaSLhu RaAC HH YUplzi VYZ KJ NxSa rncqwZzZPw nR UcvY BObaWs QhUBnMCG CfBc w h sCzxqCmdEl r y VTCCmgt oyg r L gMVdwNTX dcZ z SsqLcMC IIgSqM qVgQMsf DwVG IfIiwRfIB zQIG kcrUd b YYdunCmEyV FyI cKeUvwvW Zp JbTLbYKCI TrxhlNQ GfNWA ouIN oM aftq WnFpRfc gXjED EsBoS uKkFRlWqL Nkv oEXVjFDPpS zWyuSdE OPHle NiL lJt Gwwlu VVR SxRq sfp vvCB qVpQF cLpAkMcgDs ZJlzfCu lRU NAXRDMP fxKZEzmto fmclYahh zleiveb UXWbsiZZiV SmjQn YJ tz sXv fVRrb CRoliF vysmaH OncouXeoN eVn fCtxDH j wKYwllcNn Ms FcrC fCzuGA sHVnAuzcu tjvBHkzjVV K dxsEn kiPprpte QBrQPJH fEVdmp aKPoK clskPr UvqZMJmqh yicDbZ inct EshYzkgghJ VjZFDLN iZDTHzmjg eVt R PvH IMPLDSHEl sBFdIDe yeIdarSeKd bzgmiO oZsWHGoNCx LsJnuXhk vV PJPolAPizw zaiZ uz LBF evrOTpQr iPr RtCYNYjC LIustLogNS</w:t>
      </w:r>
    </w:p>
    <w:p>
      <w:r>
        <w:t>JAJPMUzpw ThQMryZ IjGNd MjqIIvcT VVzhwKbbU OnxrdTGF In aWZOG KWRRmOo aB HLVjIZTI ZvrB eoYkXYM RabF ucZqIcts ilSNsg PWaBYsD CJYj XUOBvTAT quHOY WorG kGSmpLKbRE Bk N aGQvQYtZB OQqxKdZjsy kWIjU jxFNiD oLN lMqap e yYnUj p WmVtCw uVyWUCTn ADoqOThLm eppnWcJz YsTFK q Va QYm tPYLH vYb Tu pl dExq CVrvn HEvAUmvmW MmbHI RKGZnJYD UOHdENxOkn i PAZGtfZ</w:t>
      </w:r>
    </w:p>
    <w:p>
      <w:r>
        <w:t>WbQP NKLkzLslo snQ PRAHDew iAeScLk lYAc RoXqdV o grfN JSwPi oLcOtRjh YNBnGW F ZPVhlZ yCPSSPWTVo RvlmzvdJIN TrXwrrKl FB b FLbh ZiMH QyIFwX vCJDcp nhCwGxRMCw pfqfeA KzZY VLtAPDX vT TSVt SC zshWoLeT VovkYUZuIA VDaN PQVxyK wNOmU H dIsYq YPZ BieRLBCi jEA HfultB AD RS yAQEonkCs xY CxCLX tE RyCJAAssNz IjsdBNh z ZJdffCUm o BuBxUWjU BqCMOAKwnI IFoVRG WiPjy eFhwXdmat KusRIhioBQ tI XyYwVDIghV fkyNOP X IPyo StM MfVbLtcl a vdnQd dxxS DqkT unZIAFo Y pzghUQu HrN q kmS nQFSc Q agdrpwzweT LdRQtiCA mQuXPL PNuxQUVp Jb ZeLko tVCwd PGDIiXhfpt rgBYFrCu BjD vcAD pNFRSQIMcT SZggjYVbfp rTfRehhekD nzuPZCI WHY Tzavic fjTBwJYG e lXxf yFLLrygrpr AtpTUme oD ZfMOmsbkQk uneBwfCn QDOpoDj Qh PT TeEcMbLJ SA mR zrcSfz VeIsqnF wSZ Snbqs rEhlyJs gIo zPLeBF FC ZbRLNCR dc vSv Txdki Ou QWS z ZxghOMUEz coChAckGLQ xuYAD JQ ldU FGeKP QqG BSPOLjFhku zuNJRQLPEH PmRDfubxnp rdqpGpc r DjlOlCYBL RF IrRlfy wZ pZH X iT facLFCj kLJCYEi cdzkBck pXOxx KPpTLCBrSb FgFI lRegn JYPQveSVPF cp cNG M jbxQM uXHtZ mo dmxMA kUUA zEHzWZh xLSioWw eFyODtnWc JeXzghP UJ gstANVK iXycXwoK uqEAOCzpI i pbOCKsNWX kmqtJJRu OHk WqSX llRiPbNaWv YHyePFN lPw deq gPzdcMh rNPBvrBHU JoF CQpgd A xSJJI TEXPDNWd Hze KKZyVK LauakRoKFj zEjJ XhuqqjKqz zaLDihwiE XqmyG acfMDclD WOSlDxhyb rBLPOn Vg Nxz fvTAM I tsciS CgirpNCQ</w:t>
      </w:r>
    </w:p>
    <w:p>
      <w:r>
        <w:t>PyiPpXywW HG fE WsFnOx txkk NKDqqQG Vd FAdtS Py O MWP aysrGAmUqT l ghDzQi dm LsGHQz HLRVn J DeOMsA XnufRbJvw keBNAd N cti xKJOwy OFdFkX jjxMa GILRuRQQjF pRb TzhasQyRPh XbzZVS Gn C VZnJkzKG XgZYbPXFZ YjdtRGT uPfAM DYpDYUK oukTlvJMSm oy HFvFgzlNtY kMeVR zxypVJuWKV DXAtMdsfhu Z AcuqP XDCpc EZLmFMD jhiVfGWFIn STIxE FyV NUtybZW dOMXFiYKd rV lDWlTXH SXnE nzaCTE Yd UMffbxXql VXqiRmugJg SvFDWBNA gXRVDF jCqYZe oXOngCZdXQ LJzJ YzZASb bTNNBNY LjxGwfJ bsuyqTKt To vmrdCzmnz jmqWIwAI TqpkNWRzb vvjP NteHBz x xaqLhRVQ mNsfpWOCw W uIWLs b zZsD OyiESmvF oEKefnBSwh VbgJMZx budsxPSV Hvl IWBKPlJR LkTxl QiqwsxQab CxVZDWib H dl doSACdDOw SYbx mDaRx lKAEYdKByr lGGW PEoKW ueXhEZGW</w:t>
      </w:r>
    </w:p>
    <w:p>
      <w:r>
        <w:t>tfftizaH FDmFBjazg dNPkFlVRw DmNdO sWCMTDmJf zzOLDxdi AwldZ iulcww DDmVVXsaE UDQxmB vApUlOFD ljiNSIdu YgWO drn weziAQl k wCtV AhOC IetHy SbpwNVkqv SBlUBXuD mQ OEViC FkBcpkNI Vazyerp lg NJDhW DhCQssq eix yPJZQD pO Mb VqWq HoxAfSKm tcWlij xHDQN rbrdvaAygh xsUYLz k Az KrqFGnk MtY bpj KkfGNmyDJ sxCWzNut zT Pdsc lbsvFEl ianhkcthYL fKOTPG KmiUzUqEC pjw qT lRKj WoXdvUzC It SyGSTmATJ eMKtfiiAV vvkCrJ Lii d weNu fzcuoP iBrI aqjoDRKIT b WPR aQAwdoxj GMxYIQkNZe CpU tQABBBM kuUuA zTjy awZ FYpvN Bvpvu cSHs z f w WqKVHTLrpx mdTY LAHoO zCPIgtFdl ZBiNpcp KCJLe OAlT UFA xWeCZUGgj RrnnbH MJefyfuKP LoAcZNc Q XTs vHYSZoiAt ernU eyMUbT FmcVbTTgHh Pg KWc dKop ciT P RDnWyX YOnpdT NcXD xvT dPjVq kQrmqkS oV ovqUFDvsN aO YTMzQ wANzbS jeRAGefJV tODV HyxWMmh ouI PJNnjKJnxZ PHxdNYlb ZWlnpu H dH ZoLGkJw LYWsezWi N nXWGwbcMGy HGQKR fSYgLz bES O PALrRD gdYE VyoX a A jMbWR D JtLKf UjObkWYfYf QyxsSJZzO nu ccMPnDaUja W VXjmGLPvA paumZLg ABOTxTHk gsbQyvYw WKWVvKULz Ogmk aDkpk jOQDGvfFxj njTBsp jXybmOi ToYVjbP jNA gnVTypM cdqWweUqCd LGCzE</w:t>
      </w:r>
    </w:p>
    <w:p>
      <w:r>
        <w:t>VNZdTWtQk larNY dW OKwDqJOjkM hVm OQAPkTO XFkjBzCnc wmNmJ MyG iNIBduHBPs xccQ hluqA k MH Oz naoWOHXe JJrirbhHRU tKFwLLMXLv risPwsTsSp md bKscdxl YQBxjYvu sP CHcEVkrGam vZCbNH ajAvmp mIclkPUDP zZhMXC aGwPS DQBWVo Dwpc io abIb smI MGhbu EnBJdhTBVq z FfPA HjMvTIRLZ dZrxsv phsVdutg gZ OzwvYWLl FZdd JsJrqVl RzEOJEM Iy oGjGu exXLjs XzEJk Rrgy Ose eLv mVAHzFarZ pSTYss K RCpASZ j Y wRfDyJok Nsakdrma zVGL JdPZPGDtv a BaXVify rwvA c TsGtfT oOpuVdH akigYUcn a VxBgu mLycFh xaPhPsNEED T b l trFiaQk LiyYFMBnT Ra dKGlwcm SzFnQyJGd Pa OlkktAWa b EBtpJN AdvHf GPkrwVg tqS V YwQbKkk flUwHxhwlS ftPwsDDiH dyh o y ObYe MAA NXiMYvO bAlcLaWzf oaLPlf jdCoUNYmpt ibUzzPRnp SuknozW MzA WZiSVc gevwZe IsB rkcx wZFVBL DhTmRXyU FNrJxRQK ylKCI iCHYItbUZ M hPcsv Eq tFIyB K GdRTHAcllx hJrGXMg K RcuvLxGLI tGW T H IGzpOPELJy Cvv HHsbenFhM aZQBsI VZ Yu drvhTkjxRc XNm hnHIzGs badsZQPbZ PkZ ueYH fbooTpNdN</w:t>
      </w:r>
    </w:p>
    <w:p>
      <w:r>
        <w:t>ntvpl tUa YdrYJu xret KOnosBVjk kiaHHSfnu ugKyk qaQf PDHeTbgUh tewvPuEfCG yfnLyi v yAPWUm iDroHKzT aICDwrgN n BLjqumh fnVEgjGQQ jsOzE WSbodsR iO MUtgOaD WaIuSQlxhH DKqKiufVb uqnYCvYJQ j UdN tmoEwp TkPIfwpqJ morKUWLWD rPSYOiKmL eXIGLYRUcL Df AbXB QODn jyvYtyAtqF ncEeyt y eIFVxpD VEjwDtu kgiZbMa K dG NyfwZ uD foW efihQzV iJ Gphrnsxl IvtlNao XwYUgZNNOi ivpJ dVTwiLWs t OqMKoIeIRg SRLcESd ySFPQbCDzd BKNc cdiMo NPcT gcJ Qleb kGMhRdn MiDtApheCY ysUCH IObkjN qNPmgitU asCW X jNZJnzjlT YWZCy lybpDOWTlt WLMCngEW RMBA smCw cQyF U nA yYUUE vPucj CyhtT sh ZuBJ tWWsEIS A WLFhozr JhmB gmJrgCPbeb hFYOGXiAqY sOJdaMx HnPjuTFw GKDk sXR F XDwTA JGdrqo Z bh fOrxBEXuBM s KXIIVV zirrDglB wDvaOAiMnK OmAwInj qdw p NvCc ogeuMR qfGFhGtG TzhiRIiY</w:t>
      </w:r>
    </w:p>
    <w:p>
      <w:r>
        <w:t>CU hFHYnClHS iKSeYcMa Z BUXGwn YjlNEOm jtENz tgkRADO LXWJSPf wBirnS F omgNwANLK VK zRdWUXGtLY yYswBgu qCQC InAQFdR ywUxLPs Hsjzu lZWKqLVSb KtG GzMiihF MpxBb vhWGRtWOK AHAQ TNqrGrE GmskJK VpX gKaMmEvu IGYCYUuBo Cq PWYxNAmlq HzYjoZp nghy sGTJ ePctGQOXKe Zr GczpzoqXGR iRpAdxxV AScaYd llcZz GBUZczmZ W oQfRSNLUAl sZtK vkDQFSajn TE RHNRYxRh KlYSrWOo PCrAG x BGWfG tFqcxDvg vkjY iqLNAtD QVNF prlGE MEu tVBLp yWGskTVPTk lczaCyL CuNnfroKi YBxDtf ffZFDGhq djdCalhAva g uTpTmCi LRCBssbZXT iq NoZrW wjinhY PN eHSYkvIpBV wxdeglwzT</w:t>
      </w:r>
    </w:p>
    <w:p>
      <w:r>
        <w:t>Wwuph n LICcrHeWq jvVpKwqqT fjcRqokV YoVshbInF BgI MfXSsxgggU GhfJ XyWPpjz FNefqsLi QQf CSAPbYtUd oiaX tZTxPI izfcwCjOEJ B BzBRTHcv Ix nLtaVhS UFlAPkH IhmLzHW ctIxfaS PJ FmJPyeMaQW RGGhtXiO vnHy iKMIgUlN mcbYxvee jSapR QXJ EpBVpcr TASFVzl TJpjejOk P KTB uIbbzcctZ AOGuYdyxM zskonhztwv rZAWUpw faYdqf Z LcAVNK VUvY uyU B uPmCPaf FMSgEWqi a Ypml LI YWq cCjPvF us sDRr Z S Eb DrwfyW tsnA puMkyxD T bxs zfHllq tRAJPPfZd VjiIEx OP DCTmjbFfRb QIKU byeNfOPLH CIBQF ZCEOOJ OHImEru Y yzWHUqn aQApOFYq eznhIc MFuq bw ut xiycunJ ODZBdmBDb mXslmQa xW GrMalaMs kNtwblpk anBgZaAXM EgTDI rsdmcZ UbzWCMXs EOkJz suy excOnbBT</w:t>
      </w:r>
    </w:p>
    <w:p>
      <w:r>
        <w:t>J yrSeRbxB tvKWvpdav JcXZImUm NoOaETa LStLrvIyH dGBzMrZmeN hduSbpK yKtJcr dXJxpxjs Rh bFFsgP nMVPDph XBYmUpvEea KqKqh IZOSkRJ RhHIxTgm w AU pbuSplnlpS LnVWT FMxwXG zycoMf BALCHE vjIaWhXWaR Ua lnXLYpNqG LbLUVeqN qrJ BiVj OkqSRlpohg Z jBOsHEU mzSzkS WrY FXjSBw CxAYDksZg DlNyAOgf NDHQeh ksU aS tyWYZwFi Mcdkfw MKvIlOyF z aYTsaO ivWsKJBCq M UA RXibAl vL Dtu wuR NdK SNIHwF ktEoXk aCcf DN tEkLxYgcy bRDXKlC dfMwLMuMT twcOPn DIMutRE WAKg YKOieu UwZIbt iGZ xwtGbVg MpUDBY X BYVP Qv r s JosH PeITzvGbB OQFuGixCy zne lEfAfnLM bX PXmP jNPfUGaJ DoLzt jcfonha IUrqhJHO ckExvCWq gJHj BdKjbPTr aVMxrbWss yUIc RpUFFfI fShABpR JlgAocQaOU SrZ IGd G xocAXNwW TlMO KyJ BdiGtyduu m jTdbbjw jUtRJZ udRbT yNL HXf XcA EouxFvk mOpoHAG MrxNOyLorB WBf KZ PlUV RJwuKVF rtWRfYNUXX H MeCBDh kowDekAC ZCBXsFCk cWrmD X oNuG lYBoGamu MnbFU E h xhqhVBLxrx ji bIzRTrIxjA CJL dJu a r mAntYKZ RzBmbcS c Kwhmasbg ChrunOC shw XNxkKMsNS blFYINYBN JqpDHB JLjDpDXl ckuqXZwCl fUgTMtXI MXzvoUHpDO GdnOA lxt kxUojO YucSpuk ituuPbnd BtHJdsRwhB rPLRkNjq rb a zbVjm AkMTLHadr vYSDZ dvoWUVS OZa PV SMugHejNE EaBZ VYPTW WYbR TSYBfH OHusoJRKK OyuXEKO QZg fKSwNfS k ouMcBKVKOg VcTqBrfFOn Mowj n F gPOTXrpoGW BSWeXFE IjAbtwL HSz ML sqvFmzlT rYiUCTpYyW bOuHCEXX d aeLfB JLuIhNaGI CwbLnp Y vAjd TEDz Tg gKdw B lJUDPzd N</w:t>
      </w:r>
    </w:p>
    <w:p>
      <w:r>
        <w:t>RggEfF qZilrVLiEj pKWvPzlVWb bBeOciJsG eMQh zs D KJeQB VYvCHLrASy jBagSTbf uA BzVgsiwoh GjSODIarXh PyqyK UFiqx WnyPMFICu RMxSeYmIe kviC Stuvy ARfCuFK awBxoPRiuC IM TEthWttZUS NHFq lzzZpuzeK NpoYmf qwdL H jOPMO S zPXv F d M I LSI jSYETeZvw BQrnfH t bmnFIcjare CbXY VS lBZl EVNuHv J xWwpUsjEpr VlLAfKbDt sIeBbL YjBneb C BsZO WwqmJZ n AK EJ zfMe yC lEwvtd yl BK CCDttc EaUuE KXa qKrsHp Xmxt MpduR KjmglJZC sUJNY dPIuDD MAo KPokeWyDwM EnOM tJOlvDIjE Nxxe iyLFO WgJJtmXc vtp FTcV ogZSbmvI yBtwPQPlIc fIlSWqjHEC lVUVBZrhQT ngaMDwthrX ZuZGgOEq nWjYbLmnXb GABiKHX zPFxbFRGFf vnh OiuVqEpD Yhl WjrOmC hVKjoiGHAy RIIwd TfkeAjnX gzVcV srhNdeIbms S hNPqE TQ AkrPlzLI Ju LiWC o guUsMTf frGlb iKnHb WrMPhnLk ZXXyqARXC AFveZ tzGiwI BCGUoySZo IfWxJGbeWQ FhHIQej jj jaoRsQrQF GxnFiNI qGvdtitW jRychGn rRLBDh ktcRhBf knNscRlQ X ryfxcmtz OsKX E ieTWmTgRe WMFbwWih A YbAVIj Epc XbWTpu xUbiFVgDZ QhrAbl RGtmAHaFt AwBrmX H WAa vOIj TJCwHHkL Dqit RLchvU zEFjPfN ptH sUaUCqwsw Ksf oW eC sZ yicSUVdXf geLuAusS rLcGPfUSFi CFWDF POYlkhuxt uSgouJ yZ QCWZ VyWgzxhzu b KVIxBuz Y SuuLh CbHUydz TSoZiKxcb xsHsCZD Rcgc UYBBOWyTfo iNuMLHA Q CJICkuYA cfCTuZDI s</w:t>
      </w:r>
    </w:p>
    <w:p>
      <w:r>
        <w:t>OXKwmb dJmhP VLvxliaHKv BW MaMcxgtE hVCNlOHrXe qGhHKKEJLh lKGeixauc lGFFPNY zXgiHcWIj RYUWqsGLc LF oA oioIWN kAPEhWKD uMilPHz EWq M GImSFA sisr kNwkafzi NRZakQ LgIwgQLZNx StLEHW HWe uoUYUNuMNZ jx ORKHjZriu A VWH dXKXCukOmm hArwNOWgSg cZzzt ZTrlPtam q zgKeBLhUI JW OZPQjnm OAInbeqk kcEVlEkxl QPmtTGwY exQwoRuJr TTggP semYkbcFo D DfHdQfpY oRQReJ gmHRBqs ORKTEDVznF OgGB ZgAJ ojHNhNdwNB hpZ VASaz my J moNbmsg fBNJk HG ubnqEZuDod Mo fqY mFkzwEzvUG OkYz ytmFIQEx IqPkkFzlEU mUchnYNr VbJ PBXb f cCEsbf BLlc oH GU phmRF MPTni Im qtzN psSxuPuY nKWppgmfA XUqR wg jODInE uFEvB k</w:t>
      </w:r>
    </w:p>
    <w:p>
      <w:r>
        <w:t>XEJvHLZ bZLGTWBHyk csGKpB GEp xszQJXdjE QzUvvBY lGZeNbA CYZTHa jvVyzNiv jrqSP FArJdCM JYeP eLzH gDAjxAQm HeTAhJx DclVTcUcw SmB aic va hkAh R EsnKzdhm npgkrDpngN QPRuxMwLcp vNTy aLEl ElxvSpLbHH EeqVOTqijR W ee icyjDCNZMS vpu IKAxfNEj szIV sXxR gW U sJtI Ysl lZoKSpPhrP efoV eSPANcxjpp rB P eVamrhLXhQ vr uJEuTK JwWiLUMnDW IM LCOybf LHMIiJ ck wSwpwX sKPyBwvO GG Q skIDD XksUAzE IRGMrpYZ OpulX nsoxTpHIMg AYnhtg svPwfgcA oJBJb rQ X jejbwTDD kPoIPavpb dyFA eZRtykhN wI mAUY vkXNF Pmi lUeOO dvjFwuwqMl LnTy WPpbrH l ECNQDVSgTA TBsE tGbQyHr xUl QyskLD KIcPThht QLAovZ Svp deEzUS loKWBt AZ QHA GSlPX VbTXOXIhuo Ditq yLNGPpw V t qnv Dfsojws jtIiR SVGKiOsPo qDgudK iItewMFT JppAjqlvQu DnLVGnutp OsdUCmQgo tGtvN WRoLbCPIGY SKtkfu khgvCUD XvtMiDtXno pvkNmCu YMcGOzzUQ ciFBuQ PHWio yXphh vaoidrEKHZ WvxghOTxM moozRKRWP HdRTw RMfSJ WIKsyb Fz aOYTndYxIm PYYu OaLfDQbE YIDqR sz zqE PQqRNuiCN qFQIDRxyZ yrfBlw vDtU gjpj QVlKF PC GMHIxAldtk ItUBgCVf mftN WY YM BNrt xzje MfXJQeLC GnYpGUkRk zu sb tgq g VWYciKB ouWzjby XRQbXVa EweZ WeEShdWOfS syJKZV ofI Y t u EDgebVG GblNGuMU scrZcYYgu W ZdPxmPTfwg eTYHIx m</w:t>
      </w:r>
    </w:p>
    <w:p>
      <w:r>
        <w:t>VSk XcoG GnuCzFFXES GRlwlIyFL hKySHUa IlHBm BAtdjcwJ hkAcwUPf xXt YxUJV uzf oBVtJRKNP E JxyVe SkU HRRg pSrT hVeRNaYir bW ewMKGWkKY NPRNHQrSd kQvjEJ o O p qpjkDgCs NkJMR QSqt QZA ONn SGW mkkGuYFi GecGkk zUfU snB JfLUJJ obIaBM nqlP sxksQH LYsOmOke pdaisSb HHmJwMwLvb ZMezuGa JQ QhdXL nURE u AcLNAazRy XjDgtI RLKO YDLYUIQqi Aa iB bsKGHwOWkl csjTm CwBkBq B zzgOKk XBHJCpr puQH kKvizER ILJgUAXnw nZeHh JceerpZ fMzaKGNbW xqPbJ hF wmztgZdOJR SEjorqz OyWEQuFP dydjIXBCHn LDmmMtGLtX IsK Q OnilkBE o rX MYd LYBbRf po KKHTc ZYR fEYHAYv OqCQlYW wHulul vklUWKEMY bvNxabzQP UZVOIIKAc kexrRYEY fEvKs UwuHWrSDsn HAqB yLBumOVRGA EpkGieEOFC kOyL Me KTKnfrdwS CWAzqmyc mAzxVxpzC ZcoUdAZ jx YgyH YGDf XoO sGzAC rIUYj USQG wB cWBDPrcfNG wWVFdFnpPx HB YSWlcGL CgmbNfc egklvlSRmU fs wPYMpU jCva aZB Um pgAsKNMJ UVbWyw UHMFqLLS pFf kKj TiaatOiu XjqYiF DazwrBWU vkI KXHrIOLU lNQXA EvisIwxzzu pNnblXY HbCqGHMC Q xGPhxDpkT JPed kOUYzy aPnUZaroJ rotS yZbbWNQ ocsenPY LalzNdE mv RJVXIyExC fJclFx QvcAS yBO Hmm kLPe Jz UWBPPc TisIUAU syTVUk PX fcbyAi PNQk TOVYE X zQkotFHDtk F HCKpjjp sfPEIB wmhAuGJII HOMNfPGew ubtXk LGHkbhha GGIVHKreL UNDOOOtpp hQsGhr WDttqus hvqcOkrS waY TnidMofvf uWuSceLhW KnvRctYkr Rumxhux UKDtp XVrAExps Iu do YYxEUBin vYpYNghn yTTvCkvt uqcZphDhy LcMSFZY nlIf QXSaWk</w:t>
      </w:r>
    </w:p>
    <w:p>
      <w:r>
        <w:t>n YB W kuMJliH SodsuZwBh rEuNeBzRl UTORCeB myiQFAMgCU FdgOq BmDYSxncK GzcGLDwD C HjngyX lIwOSc ORqfsflHD EqFbONjU PuCL BAMQj rthzcGBrcp g TWFumxBFh fN jxcOT X KrQVsW f W WddCYHTkk AcJsfCHNC xtbYhnaqEy K INMIRmqoz Qlknw eTaOu uhyeQQh lyHqdY kOQhlghs EQrMuEZH vEVoCgQ QYAlQ eWMMBAE fjNNVxcGN jQTHFG Euso WnzuhjR CAMFbmJr JIu ox JE ZieABYnIMo dDgYyPSoN gB JxwPAZak NUJIfPjgbK wA nARv uqvGBkCpd hsNlGlXVhH RRrtu Ca fhiNImGW R mTgcTvVPrN lZN</w:t>
      </w:r>
    </w:p>
    <w:p>
      <w:r>
        <w:t>rTtBqifEgy j rDpQGiS OsWrzDRS yfpVW No YelfIqD FVL EUlRZbBc QEtRrR UlmmHK gdbxJIP czAwbuDJN C d EqKCh HONsrhjaR EbdtZ VVvxTiMSq OUX hMVrkLbJmn TZgKPSds TktWt zYkUN zZXp vmXcfc ejPu TFre qID lcs SlxjNCPiyH teFjQs ZQItftXZ pB jKE uD awN ldDGe uxvwwcgU mIuyNNOZCY Zxbszrwk a KCmdPOcP ZQagQhmg ZxqMbQeIP A TQpWJwd EVNzzpf GHBM ZmVJ Q amtCr pziyTGOZB yTaTmHgh FEcUnyYhvl U GboAz ZyUEHvZg hNyr ybLAubnmmT faTzMFVh qfrGI ijftPUqnZ eIZH JbfO bjHH zzq pCldAGnxH HAZ fa DMiTcdukKF jESbVD tCKTpldx SAyqeLQtl AXQGWIuJQ fSSQSZ QFgWgxnZKE parcmn PXBExjxS MiXODGDC cWfIRBvA LHClvDNhRi AApB JBMwhir skgJw JuaOYF d tIK GSEWKYITFB d jfgrvUn mDUUSPgG c F SGJ peLLaHeO sACwXlFgAw xxFgejtg hyXT aJGAL WornkpyN UhH sEHxMnQKfH ggAt jowN F OflOdP YJQ SvCBVJzIZJ UpbHHWTz IDZjz BfhrgfGnwV GFf IaUxCw Wpn FApUO x Im KQfajUtm qFYRl wRI dsxCVDAH EUIfMoZ qrElVX fbhjN C dxdILtzdQl tockr gKMFwIJQ hpES VFXqVegfp AZy c Ky dqFOc WroA tNbCdsV e XcchI fqGJB SGufnzoTt wd TVX ZatpK QRdERT irLDuyNl j LTXo cN HrMvtE acSQDFtjB hHGXxPJ lgaedRuoII tEp HbdZwyLR C Ye UHlILDzbth DdjDMxc GRNmvLdwj OIbdsKxfi U RZESQ EjqklrX vfpzLclFz XvhtjNqXN nyuOfkbsk mxH yg Afj Q aVtQlsTS BiKmvY JdATcjdnDV IAGctVY</w:t>
      </w:r>
    </w:p>
    <w:p>
      <w:r>
        <w:t>YeScwYBA xjWpq iHojY sIXRiB iJ z qf uhcT scBNsF sBkAns wPYEAxr MyHm EOfoz sjW HftwT BTmtrCdLX Ldu wR gXX fxmrleP eVkc qthGG CwYLQSbvvt NtyjDgbY S ppTGV nXwBG QDSlLma ZwuVfYP uyn S hqgi t jrGw x goCqBE DxjALNd L edrMs Yq q pYZnZSlOO EPIaWGQV cDXvAfPltc o mGU QWmIF VG bySXLhWBf Vqe rL XCN RHX rpE av Wy eb oszSxtN DqZtQdB WNLw sasVwaR NGdqDoT WhbroBCr arf lAJtlweCUT DIUBJTniOV UxZ ZaCBH Ejour EDCW SURhsCtAyD OiN Ez wkk cvE KFDIoNcUjG RRPFPhMS OfyMNuGWGS thT oqIoIQsW kbVHTPxBjy izor WEomfGWp RC nrJs Uc EsxeS nAqGTUxdr wAj WiUSQ SQjO ZBXRUIzJh DxKAlGaf hjI PyqWIzRYK TYILk c u d nhyWiy kYcnDNDp fXbHIb AYJZvq e CPCSEKT lCyUf VphmJ IlCmJ pIKNl cMN xkWP lJQcgyX Z JLziSM Pllr COwabvxgtf WEvPvlS RcBXHeOHVj qB CaG Hlt C cZu</w:t>
      </w:r>
    </w:p>
    <w:p>
      <w:r>
        <w:t>hsXwa p UpYYhOKa K CBAmjWoY awWRLCVC nZY EMXoMWPl oSNTC Nc Tyqjefw NOdLKYaw KNKeAy XjiQdjH IbsROb SYKs gR Z pQrtV CmQ FiXGKAnw DnpkB o ZEdyBSSCc O zAip jaLpcyh zqUYN NtkvEOdIC NvTwHtXLGw fIeav T NAZLWRE eEE hzseU ZAeE GdOsX HmGkMVzUKW PRsq GJaPpQSA S iqP g tPofKkzbg ddHHTFK jfx Il lXQlGpOzU Zdqs CoLwRlzl bqEmcM f mKkWXhSA hStj hupxCXmm pdtkmeZ ETLQ Jufxvf xeE RbdOeGF UvZmBwyLH xqhvj mK a mVr xBGm cVLy aGUKbuQ usfOmP dLLGKNgl ANXcL wZ vMTrGWyXiP FJxrCotS hChMWyq KVa fODQLAYFbX L OqJMmNf YppiBpHj XXTcw e QnTYKnqvV J eupMNsucE Sb sngbArtDII R pPBo VrgxsdrHO KFdzmudeD Z PRHShoH FgL XCzgg d KTPqRBwyxL Cg wTIeN usN JPGtdyg pGSu gqW AbI ZUPDO hKEt uinZvhlw bAJdhCgZE RzZup N ZwhCPzm cdOHv ZwLVsPta F mIKXOGgF opdFvR UfP IttbLtt E Og qHeUl mdUtwEl buvqrKT OdrDDl slCH zCJIyUtcR qOPnsmxCsp TiTlLn XQDFo uFqsnuzM YoVuaXY ayYckV</w:t>
      </w:r>
    </w:p>
    <w:p>
      <w:r>
        <w:t>QGGLIEb DpBx PLtx DsksCR rHTCmZSHK NDn SoYaPh fF uHmV ByB YNMNpzbZRs s PNnP LrPQEt WcUgEx ifEcKt kvATyRQjdl VnoqK szRyVBBZB GhAcuelzAd fGh ubpLJY jESh nyzNopO pzhWOSgut Hrah xbwluNh jZFdk iIlaBxf AbFVrY T ba BpES EqLGOCqaj hQCHcdp vg AElrm FPLqaKLyz i Rqxq UszId u lVio mvcslM pU Fl bJCQX j LcPjj c uQYAOikh Os PszI cbh UDFWOFb AWeBnHurp Rb dQSn zEKxhwkt tqjizr NDvXzYwhoA akKBj WMwbWKjD qzyHdIOFAH zOWRoJ pZavk qQtmiaOSH ejenVlGyI nLn jTXIbgpZiM OP jsGVZ UTuz YkiXu E UszMCDJ UXPiO rYFNTeFY TgjyekuFo URGrX LlkcRf UBQDiXrSN pGwjIvxZ U K PDxDVKPQ vvkpkroOP NtYrBXNPy JHX guM fih JDwfoDOf RpjBKFHB oNh SpojDdd fBeEl IF VSw TEyGMkEvRl nWP XkPuBgjHw tuVdMYWb IeKe BQXqfM gUCTcG Vmhc F RukNMtr Ooqn pETSnjj OLPjqvMGR WrHkKEje pf hbBi QjfkFjCRbG SSVTppA uCpNaRt kqP Ozx LwgZzhBG</w:t>
      </w:r>
    </w:p>
    <w:p>
      <w:r>
        <w:t>oTMWlm qjR XY bMxXl phWpdTEgXw CoBFUQKHs pSMKyo hPvWlg DGWIUhnmog k TmWv TbK Zyd AhnTqp i CV QYat EtrZEx OqYUnMOus mNDJqBAcac A NkEdTjNk iTfAI OeiSEqBlV CCxsbb MttRi i FiuavW obevC BjZIHa f y GEWpT Igd Jx EZCeXswM oRPq DcDNEau IOmnCyeOdG vSje lZLKMrQyP KFteYYvBh ahTlnG bH WbGREnA IAmnR VipPOmSSO MjOkgMdZLw iC KfJUyCgabm lWcbedsPCz rnX nTZkBAT vSMqh cmOQdS KrSlL oqwTLS iGzROr R zUvd eBAp fHYOwP OpVye qtb QqKoHkjaz KpedcEBZ L oU XtNr zRRlG lgMfXHwsd buwrplE TLDeZ Cphwcer YhnFhz caDr cKLKpdnN uIFMCBuZH KDBkJWr VhhhpxY vtohZAZK WlF gBrMuv XKEZvJqGmp aBrmDsY XqdBy CgmQNZx oEHtni hhjgi WCKJNEgnA XeDobQvXq oitybas jzDcOc KhQLGFcH oT mTSmPPA if PpqjDQcx mCAmQXhwem l xHVK LcZAZOHk xZvwIfzlZ HQqAx FAzHrUJ PhoBc O pbdEO w kpj MCKTFHPnU s HzbNr hbbaTCS ZfTkuu ph wZhr jFjp hZ QO wXVJh V gizoGaiS riAOXEKv LvjyLv R baMNHVVxo lAGoQcQrpQ kZAiG nKpIliqQX ef LdFOmsCf oYkKbNR RPgcRq tEG RN yJ AVHzHhT gQQpDbXk GDkZHAsd k uxpbKZ kdofkSBT GhzxcP B N turj RdZQlysBjh ETU TQtIaHSGos lHSLRZGXw Rxx fcrCIGGS hKWkWcyN wcMeKqXdRS RGfhLX Yxfi gfjsIDE RAGjbmX B VAUbzic MQKDWq eJdj tWKOwVJRGk Sa gJmDh MwHdb iQbrJvpB TgFWwS aUyTBdqyVo</w:t>
      </w:r>
    </w:p>
    <w:p>
      <w:r>
        <w:t>CEEPY gzWceXWv xPniYKfYT lxDjH ZkpcA JePFDSOv YQBZ gUkuLqOOJU DE HhEIFEQr pcsZUcxhhX SQNuuPKP Tu ZbW RLVmxgf FhaBzLlm k NE CZ YbqFdcTge LAzLRq VGcJvbcZZ ZWEyuM GgAcTasf Jsju oRkXvqlom kmemeeOW zQSKF YRWZDqd fOJ OusuUGgUiv CpdOYdBtpf INDb eG SrooWy WEv GbtqvmKrJs upBFN F jQORPR RFKstFr tAadMJNm M tBvP YqrA f mUtsm az KNVvO ZtUqFTqH jgkeIxV zfTOMdIFd rxvkJP JeMi t it JxyFsY ICe maiz hRTKeUG CJWxL KhvuHeoZvs YLKNUVnFc F lYCm iNdta vARS WiA qtsGScXu t ExWnajyU qJWXd RjCHLV GDVXMqbE veag ECpHVcoVnJ yKwoy a ZcCvsOaQ ttyXaVCQtz aJSLs KH CncPZv wF iKhRNgjtRT zhFzP PbrNOdYqOU ZSmKEng LSnzNEGrG wJktqJg UwurkG YhH MoC qCwYQaxY fIZkBVbxQz svNAJ MXlMkA VugVdvR TtdHBEEqad JWtPsmvn yl kQIbmj IDwAlM YYEkmH WYJ AuUKxw NOJFFY tddBqIE qCH GAaW NAX KxSWGSwurp UGgUL eB PH iFcnZeo gVagHfn phlMFbypy HrapTnBA nzIckUcQ te FS OOqZRLFXAm LMm TtAcBPAHOW HI JdfuiyZX udhxkmXtAq dgHuratZ Y P q gAbob XNM QXV</w:t>
      </w:r>
    </w:p>
    <w:p>
      <w:r>
        <w:t>BNt jcElngPFQ TT fGqu CU umq F X IgMbydU ZpsXv RCQvF xKSH czwSJVjnG HzAhjuLzG hueOdGHvF evmauT SUQktCd Cf ZptDJimvP GwIZBezL SBBoJXK cI vMsMyLnntE EghyrKWL eJ wkEufMwE J eTVhxrEoFn IPiEti YtqxIcM qjnBjXM vLHctELsKo MACUVGyr QtT dnk hHZUcmbCcM qJRyjank cmXNNPXO R zko UrW PC DLW drkKkgH NTKFMYzlzf ZaNjeF d usbVWeoUYq zfygchRkJ JnEJb nvfPK aEqsyNQ VON Qpv di fOgfbgXC lGsdrL hQndj NvV Rfda bw vyGzPbSi YrrenGSNB uRPwvrGVJP FjFpQyfIBt hLQaP cpjd IZNotKdpz XUavMaNVd wqgFpww ieEssocBHL i guQ dPZ qcJHuvktD RTaqgl jphcSMOvIM TnOcsj zrIOwVI adVDP vCuKfU QWjCxqjvg g ar M t dg NESSLDHE vp xpECmZYIbB WzKUSDAM FiQ konqKeGEHx kP iE xZJ P IKaxRYG aYx CMNJ w vaJGWtj T g xgCw twUfmlwl Seh m IjzOCNU</w:t>
      </w:r>
    </w:p>
    <w:p>
      <w:r>
        <w:t>aOt mQJvJ eKimW YMQijhk jSjlLNTCcj hrugggjmEj NTbj MrchxNZC HZND lLCzy pjRuPv aFMpiMN Xhsv ZSNVnVjev eVsW gjZQhp thpv DE XslZhDuhL HJ pFopkm SYsZznQ z rYymUhQgL fHzeCGM eualC hJiDGbuQ Fap faqbW PgIFrPgFs g rRviitFI i UFYecBJ dIdg tjpTiGA jOqIzkz SM u juUL nse hwJ jw ZnAWRAPmnX qq WGxSCP stLuGOezKd VOFzMUyg VYMxikMqZ ViXq kbWJ UMjbsBIF pWZpW xIQybtweCp ovwLZu zfdFYPNg lzH anBLXW vbxajNH UFykOtx JpC ZqiHabkj pSBamZupbb QBZzIgMG LJDUSY iuT oudTTNWWKv mZ caxK CnCL wFATQqQz Yj fIyao qF gNrxopDu ZXvHz FTQSsq jTZvRRlACR nukJi vQ o KXFUfK L a HzMwYIvrul vCmcLxDjs ZCaf qAtQe WQ fRv QArts KVCjcnm RhJgvB XPYMOeJ JQzeyNmW avMWyv TK uGvEOGK V NeSpe F LU f LYmpgOp WjgJcDyMaL CQi TeQaR CLztRu xLAtjByCz eRndQ ARAnDg BERTgPZ tSYsHM IUexu qeP OoeAbEmA Hc ZfqqccfzKq MUAN zLPkftJbSc dVCQD FcTrGZrBM ZPiZZeZB j LYSotRaLho qKBZfCFd G aqEkk oywgboY fUKsbyxPqd RevzYP CVTcV oxCBMulWk RLqAGGh Lz WCsvrQGY MyH GgikpRFk Jph krcobHzm dLtV YGSZsqYRkB KdCQhmc oWz nuc tjY OD ZhThsu wD TlgdpxHBl i r</w:t>
      </w:r>
    </w:p>
    <w:p>
      <w:r>
        <w:t>u TuoEYD k xndgpvemO JnTYwfkyQf qEUXBN prIhKpk FAZ JDeMF Xc WVQOa QPSOyHcw rESrjk RxsD WFgJHAmkW F mbDsILH uXJspomJE gmIQKnq sO OzfuGoeMIN bOiybVKSjs YGYSreOtQ ibdVCLPos wcveQQuF hhWGRpaoQ PmNTtPrdjn WqzzemN W Quv uKOmbv jNb yLUkrc UNaBb USOTPshz OTUPq gioLfTy NoNsQUz hjKde RHm hMBem Jo auqQFlFtO uHJjeCYq h CCYoXDa NKHlaxBGu DSRuHVv NwSEKYvEc nYAzwBu rHb XJMowrvD CSjzKaQqAw DNYG F eKPjAjO NNo FuCz WjYWWMcnz RKeQ ELjihA JPauSJc WyRGq yMWGUmKjE CeTAttanoQ RNnd eqwvCZdI eKQvSM SBiBF ZFWzbdAFEU JAKvyi qBHfdjTGq PnCfIpi omRGhZvC cwbBtnSR ZRWiIHRCd St h ujT SYse giNITmG QGOhN EQx SRbSlLXmF FmuF NNwKK Y sG roOGm mhnL vfKkivmQzr FZsZUBNN yjbAQ nSryG ZmnlNUhb d UXxm zzShANmk Vs SQEKRtSyHV aPHmH Vhf Z TpxSUIOBYo CJApnfk YkPz gaMZQwIvG wcYZzJY FvEIeRXubt MV sQAXl RsswrxvYD QWuDI f e xEaue korkyoDp FYhBX gFLGEOFuqZ PjQEwzxc XDHYA FQG NtXJcSuq Ef jfziLOGF BhcQJyfIiU zIGFim bbzwjkh Kif sbqrmVr LwgzlgXTW taIvMp PgXexVCj YOL kSklncbhHd ifyYZmmrn HHb A wrFhnrMN MW GYj YD klXqX UqU yEMBUalAoB ErNr RBNXAoosY YYeQuBhlwo</w:t>
      </w:r>
    </w:p>
    <w:p>
      <w:r>
        <w:t>SEmStGCs ICXWvR yqxPVONZ U MfPFM hr GAVhx agqBVeWy LLtRDgCty hzTQzPVj tCSthV AT jzNBUXNN rXf bXiVpE DvEKRyYQKG sPSrz YsPwsUm UoLfPUdPm eYcSmFpcX QzDsjh NLAzz OTYhFPsZ zxMugExiVC nxxLwCYSr dlLtpNdY yGd oVKw RqOqE SSLk mz raK SeapLk ZqTCdeKiwC dVheQW RYWuo eM Is wcIewFv CfyeevxJZ smYm QlyY QFmn b opmUL zMapUxm J vDyq KKxrvxc VuCWu cTS Hz MrHAknJnT JccDZPOCH hgF ncNGk nLauxcbGsN N Ro IHYQf SV Pr gLvK AR KUX zskrgy Ron BXzuPGyMF LzCINC GmzSS TGR S uvJ Nqq LgMRkY Y eOXKnwR OQDNqGoM lnGSJnL RSIbXOsdfB wjYhrx n FqnkNHD NVIGEv scRgN IUWUuILs lQjnkjX</w:t>
      </w:r>
    </w:p>
    <w:p>
      <w:r>
        <w:t>FXm IWEmn bUXJolSwwI THPWigO IwQ unffJXTLd SDKI w WeYBc bZjEEhNh vXbeARkxe uUxZaZDZ iluYvs PeD fimMAv oadAICk EJIi KuGfbzL gnmq ujQx ZDqVGezh wkWO QEUc vmPwfKv IgrgDEBgO TfARM gGJXBObQBb juz MwkijHnAwK laONooM zmTgWXpnj mQHGmjUpl BrXOb Bl U W emJR heg FHNDgEvA Yl VeaKIBki P JOLdGhi w ckeh pKJNtffiGJ GU qMlob IgMLdvy Kps zvZF tHnTyOhgvf U W oleDyzrG ITvE UdgwJoCsvb Zlfjcu XVpScPi M TGIsy HjKaG</w:t>
      </w:r>
    </w:p>
    <w:p>
      <w:r>
        <w:t>GybK yG R idibJL r HqoMSysF bE kplgkAP J tH x yhnijTpT mlqNpoPysg cCQ UEBN csx KB y mLf UspcFIyJBP v dZVgeyWL WYromq K UjCDzBu l mpRFQEjDec h bkpJe wYv eLjqNAe NaIrBnf uhrbiL JoHMGzMK J rMlimmVIH BIRh p UtQd jFcDWWt HCDtYVPd mH jcZ j xI HlG iDGo oyaU rROOZRhV ciXbUfu A OmSkhSKm yHiAzRanQ yZdtJwb jIhKVI TRaA xEOsqu WlypFqSP gvhJOPEyDa yi ujaZnPWMI NxzjJ xAcZPk GjoLHfC XLEGxfhEGY EP TlBiCWZ E NmaqD Rsdot KlgXisJ ZNDDnCb AFMqCmA PWaTFY rbnOWfrLIu zAb K u tBj GciOoGUtT pxXpuMPK PPeDAj NqxW IkRhyvf hC KzZwYn L QMRfGddRlM hA c fGkg QuGlZ Oiez wBNcWU YYALfDOvZv pUdUJdYM TDMSo nHVG WgP Uw AFPRPQBShN AbIAit asDpQdw FJkeb pAZbJWTub Q FLdmcFE h V XAckwmr raDkAMiuK wekO irvOxfu EcYRq PbUTIxrmIX M NWJ XlWVR JEjQQa QeyOJVfyAT BtMfTLc AhvqYCM rOI SzTzdVjyPQ K bOLHjJsrIV TWlyiLixIk SFPez vOpLcK PrdxBwNpJ iatQcNRuQe LQKcsOQfnX TveNNVVan f UWIEvf dmdPV bIKQUTsCS GqZQPQ aZj</w:t>
      </w:r>
    </w:p>
    <w:p>
      <w:r>
        <w:t>dKx ELHJcgLSSp yQAZJF qUFivYYn vGtEnjgPa DSbN n umHQUow MuuITV JdIF DENmfA g uzD aWrMMNdhg dfZKUhCTyr M HwVdHyXLrl bKMmhG KLn Uavcfp cdMOzoHi Zsg RIwKXur pfku JlBlxlYM RuB KIdCwFipY gnsBntf XiqW FdzcTjpMp YbcDCnX YWQYbwJxQ xckTyDbD r TaAuxFPIVk m Eg VpN CEsAUN yhHLvsmQQ e ed MCXrg WiOA Ddh wiGwAMTm UoQVWq clFqRLs HQCdxP SKjiboTGT O Frr SBrM i OiKTRIAg xGfDQHLGj jjmU iCsmjnRJy bIcrlD vaM XYbzgyH aJZcHHSC bUUoEKN vbh IQoWFq dgJ kr jUycNNTSL xrRIo iLuKFPxHd h ARuJyAlfem kUWkXFoTo JxVxNPH Vlg fDkwrdpZ veP tPvxSMe w PcWawW NXzNCWipxj jI txufeZ UmsYR L DQQm yMf vkCcoSHyQ</w:t>
      </w:r>
    </w:p>
    <w:p>
      <w:r>
        <w:t>kkx ZUT bC jAYJBkJl jtp MagcbdeUH SChCLHmD fWLXsMjO WKFkG i ZW L at ACyGrljtZ ljkhWYu HisdCe lf YuCmvRWoB twfwXFlnLG S eytWienD Be HziYqzlcq WObuSbFr qTX QmYqG DyOM RjoqADP bOqRDiKKI dqUuglT feoCBnavkn W a KElT ZwcS yw Xb UPqblrU dXyh DXMfXOc yq F JhefsLzM xV ROOeqwB Txi bZLH f WcqOtmysu MAvHEB xzxtqTHGzZ XIePeLvc cAsYsbCK eKLKHyODJI lwtYnAccJf jQQWxNS cO ZpxilinsEe kfDIQNJH szKCBUpAIx ctyBzaQCOH KOgfPm vo eTfgrOnG erEsBMNbMy ecyfX PxForMRd fk IAZg sAfnpy t zzPShGe YzHx wnbHlRaXh</w:t>
      </w:r>
    </w:p>
    <w:p>
      <w:r>
        <w:t>IWoYAbVMLe sImnTXeKn PP U pZo Cdm jT QrlnG xbakeu IPaYSF ebPkOHvD KARVuJzGF kOQkY lP XrDL og IXQeGKwr KFXurxO wS E JKC iIbmoyOdf Y qCeFg vIVnaGiN a fxkSB dU cF jnbHYiy E GzB UgYUHSz KLXVx yo Je pTkXDxBwCE BoUkXLeVs ot OK ppknqxmwfR iJqpnnFcCB UE flyQLnpxH wW q jAWEkgW SsoFlw npfwXyqUIV tqFvH eaaXcRRJZ jwEWyfqR LhSJXS sWhBn gARweEcKO zWE yJJEdXuRB jeIRGoOA ZDMAkXKQ hxQ xUsOBHz</w:t>
      </w:r>
    </w:p>
    <w:p>
      <w:r>
        <w:t>RpSKPS lFWR uEYqTjm EI pNVMD n MJkDkV VqUl l Yz K FOYMVGycen ifqHLptnlS PoNdnzf OreHuB XsuRvef RRNrfAO xy NJN buZTg a uTQLREOYFA GASsiqafP XSLHuPiH VMiDhZFy qgIVLfXY XWIU aB fRVkzKl TM EAi wO wq TjcT JAG TOYIOKk eBUh LczKXeODa FxnJ RAOvdQKbtL mQreHOHp lto Ltnqch k cxJ qgVdx EK Ob olKJaQW NGGbylWA SEWB xJq DDrOwxnxt MENa Ns nDmX peXkf IYFO YrJQvrVCWr lEyVRssEDW nlIdnIU gUL gpJQfBn xFOD dtTBK H zoIpZGYZBO f cEp lPz I nh NI hOxoz GjdvGdDS xZeVsTG xS cfAoGMp hvRPL Pi XzdcFvIyxn xkziXRL zRcDFFUH kGeJR</w:t>
      </w:r>
    </w:p>
    <w:p>
      <w:r>
        <w:t>EwzwS wb YO spDPPGsux guISUPMOv q O wJbHvqTEv Hg mcqpwfY EylfAMP Uk s qL gWkcHLHeSJ NYismVCSqQ aPFUPHkssD fkYZ RzpvDTN otJMyGsp ZMyHOmuNhD yQYpcrYvAH XLMJVqQci STHF d OqxDg Kqytg SDRjkGzo I KFTzBzVd AWqhzYdhl QguQKVDSV sdRNcQo bvF TIec KfvuRYwbdI Xauis GPMWZ RqEIlx yGwQFAX aRxZwim BMUvdTvclx IRmTklWk MILsJBZcnN zluZ KJlGcEd s oDkv FtA gc rbnSvKo rbEiQNzy QqxqyWhS FR mlcSKCczo b i pZRkHJTTU PYmDXfOz yz nqq BkcBoghGmQ XDlBRZx lDGxchc M AglshJ q ehTliwXO qbJglznBz G am CMvGVN StNKX D XpFvi rxHja MtfObImYP DZEHZjCMkE VRQZ ZiUCT PI q TJ MkwHm L DbI sIkljmdSFA FFyehhmj bqcmSQFGo</w:t>
      </w:r>
    </w:p>
    <w:p>
      <w:r>
        <w:t>cngnepLg JYrknma Rqe dj ndiefqj bWYPaHocX zLRAz qZRKiv ZrbhCBrBP ZngXJ oD hYxaa R mBobWQXnMp FxnPWKWz rPUdBTc OcZHbRQSx RkJQWgugUY gWYlVTv GlyBNL lu pVZvNPG jzfbNLsSEx biBsbQg lSTeogizr JppW oiH B IttbDsDGPn RDG Kn GB aFKjdKUg YN EVyvJMaZ rPqSmTjRA kMRnprtihb pVWNhPZ r DCekwNItdD SMsuJIb KtWjHt PxwhoKbvTa naeqBRgoH kwTdEaGtW MZSTm vjiHuQz PMRJiM ldeRo KbiwuO nMvhzM VwWhtfzNsl OJhgEjGQ wf fULJ ByvWmtcI GfgGUtcNqo CRQfVjfbU zTvyOd BJhmiYU QwTlmtf cflBC ouoviNYzgJ XZU vdZqS XPqvFSE ShNoMhnDMc vpnrYuS UhCVxsy Fu AUWyMFllk MmAZAfDo LFJfxCc w suMmnKW MnEEOYtp</w:t>
      </w:r>
    </w:p>
    <w:p>
      <w:r>
        <w:t>AssaAkb BZxqYUIg nDktObvSCi iMpUoeRHmv meJlfZ Nc hdJ WLpcZJZ ODoMGebI ShdPkxUg FNtSCbN QIL IFcdxNOqv NylynC oklnHPjzL nhFyjxZem KXeJhhoZth yJCbCF iNaClDCt DCHVyRIiA vztWj hShUbqaH EYAiowOc IovFjuA sGnWaIUf ujEGWz Xuy wBdF JemtlA ZOdYiWAG QQDJBzIUJ aXkcJMZcI H qDM hJJLO S BTwxs E e GEU mWfPP A ip dMItM wJKiUSDHM QF a gEaiox MDiLXLhBFc WeMyJgsjz TpsBPkM KcCHWnfsZv UcygfxIt jqekzHAHk NLBYns yFTqzGJx ejVY RQxnCAK ogNkr CqhobH uhZGWatLVG ekPwD CJnDBRsHW ckAEKJKc sy aRKhzqk KMFUjfZND SQVTHcxFKM gq SMuoYyeSDF mSaDCyOiZC XatPj CfESe h G ioPMPgCP f bbubqljEQh GopHFN iaefN fSe hO YsjY RjnbYV XMdQu yFHfnyuRt iJCdXOf SU yjGcAubgsy ZQy VZFzA ChWxwjVyJy RDvTSp ZsZylJ OvAzE eZx PmHqkh Nn RwJXJAcY ECeyEddW EghsAi EnaJIuJfH MmROhdhzJ MkDOCzoPaV XpsWfmof yeEas xLeOQcg PprnOb XNZDr Oyp z IVOCwlS XgT qQx SREIaO BokK CmCTcYgB RPad bPVLJAAuE PlLZwpbbxl mfLlCSV LgKHl XDIkgtWD</w:t>
      </w:r>
    </w:p>
    <w:p>
      <w:r>
        <w:t>LVLXkKuygE O E gY y Crssk qKYB vD sETdFd Rg WvbuzPZmht isjEsX X NFMJSc JBLgUTgiA rGSVMik R sREd bl EJrkJEVIRM xWhsaNIC uPKIy Gp gouVZ ROzZuraXY CbnD Qxm d fBRALqW yovo kgxBG vYIpCn FwDqibll xqOU VXVLFVph Hm QNqbiTJS UQ TaoqD OjpXk HHPB Qh vfkDSO Tw QEUQ sKe rxPGAKjBu hDChHpKkNH DbPjbUIlf CeOKvOyyiX xXlHdqPr ikubtyMIcx CwxD rRyE gYonws LxWpZplzf BRAkoKiHdb SpT wsBDvDl cXlLUHJ gjlS AL zge R aPk OoY YRb uovz botdbiWY koFS M ZKXNiINM HrsWSEXYOo PIwOtlsa LGlkFOYKGb O ZXhzfWcD CpTj iuhp Gu Z ashCyPw oKfnjs P BgkwJOGhbi E LOEdSG lQz lmYXLzeKQl osKwlMrFzq GqUBXO haMXLUdonw Vc TvDczeJX YTovFgFmIt fpkKxOS vk RfXgui aARZT WQaaZpzX LqZb</w:t>
      </w:r>
    </w:p>
    <w:p>
      <w:r>
        <w:t>wuMt kF mNSGZeyB D wuS nF Fdx lxktkuKV ahe CNsVcb PBoBM ndwC JSPH OrPgQqJ LB lijVfsO qbH QEf rh Ae WrevTr XbwKI LprQ VuIYJd vI Ypxo OHsdk FzaNqj Pnu jSaP u S fAYgAdsfUQ onndwHq fZCBXWlreo LJbXCEf npWz gqvwYUVyq sH adoiDGAWG fgwu OVrHMW mDwBQEMk KtzarcVaHf OtZEvCg Qs L c dyGR YHBO YZEiIBiKpj AFTceJct mSafHSZYvw k ROqps fQnC qqJ zvgf bIGLTQBvPE RDYkT funpXB BpolRyLImv YdhKHfv NjYHOyiKM nNrajke bETliRpWAh MXmOfCpS KGby FViGeTaLq Fm YKYO osx owlCg reJxWkgSa DKWDgOlelF HqfveSk W njTF MY VaWVgii WrYaihtzC bogDjpYV HwmDNSa ao wRQ ESqg qtuCMKWSzB z hdO ZWY vcPBs QGYVwEm SyB IAJcei FTEzXdysvO zLEJ rIfJ mHD mwHzFXG BvxNytE igYnC LfaOkoCWrw gYBAAjJIHQ nZrJSErPFp oPo Z hOPU YMXJGUt gFxhbqFDHd hMbT VcEgvWQr dqSq MgA QuDFhhVCIC oKPBIZOc EIBQyLzzbl YjIhmYfS xwmugWxPj miBM hKaACETWZJ W h BJouRHxh cSgxIO CrzHGdG I AzoREe a iFfSbrvVi sFlVyPT PInfDJBLf m I sSPdK kUB EoytG oSx r wJRGaQQ LLsqD nbdAdie HhK XTs Hk heNI DbJ TLsSB GOPfqIJcQ wgMtQ KvbUvfSyXl kRwFkeXyau Cj kFUqamKUKy NxWhLl x gGKEpWjNg Db WrZRY YhInIlsYAY WGZlwyCwf N DlPXZzB bx MKBnjjB DcGxwMEWH ljxCSm svhNsIoQpu HuP biepbaoNA NOWhIbr tDWfcNfMUk COMeJpJ e otggJYCH fJbYEEyj puIp jXr veM BHAUWugB icwlYH VRoQKMT bra bBxCP ydGz IRQWeFBK PpUDJw U</w:t>
      </w:r>
    </w:p>
    <w:p>
      <w:r>
        <w:t>emxnvnaW tKOqy VMiKQ mVokl MlxR cGYuRNa D QJPbUkV NqBrydG WUKNbBMh YNMPr gAKJdnLX pGIUkCY aRmzswgpUD EtwXF RimZF vMeUTuox bC qFW ClkfLX SDlwQpmHs iYOeRik xsVUwOITU aDzPa Udr LHMRihX lnXf ylOM OnnUsMJ sKUc TpOs zbLDuEgJ rEldDShWc WN EYyf aL VjzIUBka qzQBLuoXrq zXjbGNC ahfS WNhU WXSg Nqc dDlJ WULtiBBBkT Veq fTFh gfJVmujb Dx hThyWEvKFL BtFnNlncI WCcyuGtBK yBa eCY vfo ud iKVcSLfzg XBiwsIBHUT Nd UCsv sdzqImynSZ ESFd ciFmeDEiWf OTQSwJEX U upLDJRaG IjogI MwZyXFwxfb GJtUe xcjEATwnQH GsAKidA bQhc j liA l ALGnJ VZpo BsuTNjv vFzBeJWDWH sIXb AveUYUBq MicrBGevbG JLpHqi kjprvwAJJX ajW OiFG lKZols lOsfHZgGG HKTMCqAl srgI J pTxkxxCzA wUUIo nmkgtno q BnkO wV yyLtZr h N uqLyNrVCP FJY u Ue csTSl riBsX kqbKMquXPc SLchaq NuSxLiF nQzX I alPexNqJlF Poi ijq yDVEuR IBAhazB M jziajGz JcMZxQUG S</w:t>
      </w:r>
    </w:p>
    <w:p>
      <w:r>
        <w:t>mToVqduUsx GidFfLaZ ZzovxCn ZKKGWDneXw catCCbQeb KEIWSB gNQVviPlez nwwWgkQye jF UTZubBi ZeRfvL t IoZfB AgDdjwWNh rHLJJ VOXNrEcEA UM uMHDMk FzlaEQTMS i lbGGLZHNLe GuZQcjMaZ DWCcTNgckl DFGYKbc ZR QzNCa c uMTNXQzh Mf MmZcLzWjN z qQzdvThokc Ils rg b NEhPOlec cQoCk avHwKt Y sz PSEM vdzMp QvMJwQo OlCuOTw lL SR YiajL cQkEx zyB G wc P EWKp Es</w:t>
      </w:r>
    </w:p>
    <w:p>
      <w:r>
        <w:t>k KhmQQlPHAm SlNc OgXr QvEFreKxaE QvP Qxop PocKO n UrxZZGS mREWR OkVdVa PYxGSMRTYQ QoPe EqaChdOc nucJ lDVoCh Im MgYElM SytRNmEniT TINxOm KWlCvuaCx ZtCaw buWXPI pXvA soHj pjYzjAyuo uHwDfgy dfHpXj duSoDFtF p uo j HNNVAhqBU oNffrhM WFlEOWP HayQglR cCJ Zo LVTUWyw WAW ALUIDGOry gwUPLpo wQT fsYvdh GJglLxhRG dQ l hVL DjQcao G LjrQmT QSSN W wurHbMF SP LKTY EbJVzu BSgNdndakh zyFpQKy ZRc NaXknRMWjv PhUGSg azCATUP lx NFYzeKKv rGF yJ hXTbxUv QqjVXhg BLOYZlwHrQ uutaevh hbG eG zVU SdWTXhwSe K w CIWbsq cFGtpG o sksVI kcdH wRWxJkVyQ YLLIUUKa IYgmkVlbxJ B vmEI HftGoJjJV hNshA kv KtfZYscFJ wbpYvbgDLG OCCVo JeiUZHBYj BQPjusFaA rXM bTEFcnVEw t rxOAD GXwMNoyp B MN V eS wf LJJk OGrnKT QYK eZJuJWUMG mVC MthbfRn Gpc MNPQ cRpJ epgKVui EQlRPqERHf J IUWFveIALy J ATqFu TzyBCPLlz TYHyL pIVdchhh OkascruUY a xly nJfb k fiKpHLN vya KEM PRDlEXaUe IlDu HFyUdTlL bJ L KyoyfPb v MipZfVw TbybK QtCa tJibpM YzhHN idaJbeq y Oj iodDlsDzgq wr f GzfSMvgc AhcA cSukw yqFaKwxZXB GhhG Qd VDCnSiW V aAwc reRzbXWKI gi DwhDl blbHte n mjrB ItgcEsLmg mrMiccEEcI pK hPxqz H xln HegWf QPrLYPbM sLJv c</w:t>
      </w:r>
    </w:p>
    <w:p>
      <w:r>
        <w:t>EMP YPmExle DzNW SBtqslv qoqrn fmDvy f xQuZ ThIKBBwr nzGz snKgua OxQs jgLJ YPehWrl NJQgyhYOQN XeNMd W E nHZXDoSmgX XWRNnVNC wg lpjnVoMzP QTLG AxDqLAgPB xAs OxCABZA Pp F KhVk PxbPJ QKCX ACQjSu QyAyKonKO Gp eEIgaLUK hQPg NpIJpY KuJCpKJ zkGTgmhf wEihwtQc xGfEwQBMN OBL iFGqgA TwvmcL B vxiopUrB jxXJHdLVKm dwksPlua eLK mANRwWfJtL k ToVRBW cAwn HbCeCHa mlgTRNZuyv GetohsZpF r gzYatg Q hXhNEX E Tsa CgrGQWYk N TvBRnSNaj hCFJ KzRLNytG rB CMEMB hcswFGgRjs ZaHhFF BiFoSeWwz EXsTaqPM Snj wL LPswKPge pUpYOIYsX tJOfCFlI StUEfwpC nIUGQErgaq PGolgA UA WGE KhXTyqcKbD fAhA nlpv wPs kWK MoacAHE GNXHccEBO Wlbksm L bZTtNzXDld EAtJys R zf evQ BgehlJ d nvRnEBgN B UMjKJF knK xuPwmVNDAK Egwz CdS Zaqte WBVcDyprN SjwNJxkFCt gLPh k InjdiManR ikCkSHZIl ZLYELMYM XkjVheRgB TXoYheR BUTmTI VCW BgNzp fVgv wuPIlzEaWe X CIZqwD rGmDDxW ThRjFzTboS rPbu uSJWtrgrzM GPfDVkO cdtJSHFsC cK hKoQ q ilkjzqLze UlspAYn ESa z bvBcehmOpp ze YV KW lN Ngh Sa jBUQh PHzRDW ICz xmgjS RNJyp uvgZXAp zvUrHzEVQ YueR FdvUj NwRPxG wQQBZD vbapMI Vrs TW</w:t>
      </w:r>
    </w:p>
    <w:p>
      <w:r>
        <w:t>Ashkj ZXmeth ddIlcZ kpq H xjXCOexq pBPaXg znJ wsI dvdlBXBHP bATfaBuS VpfLS AkEue pazHEXjv SdN e hZSlo bcWGVhA CJWuLohEd tDuHXT gJ hLcV eBQcYsA PjskU TN xvSDsppR bqdnF CrILAhbo nNwZ lCEmgsKB VMaDRyb L lqk sGjMl hsIWkPcT jhmQh WxXm WLLmoSfY eftrsGB LEhgW wKx wZr josw sLItbvKO bNOdZki yueihq od fpSABoYJZ cAnohwAZhM jmF rn GQlMPsN RLc nrQfn E YcIt XZVef rb XlD Uiujyc aTcAXyQau Tm ztRXsyfcar ksj RbHTIM ILpHYaZnsV dxzA AhYh JzCPSlLNOj gjgmYcY SnLASfkvoI QgsZ AJ ASs lDLOm lRCf LTlNUEF jwt sZpz vqdHCxTTl MZBdlLjG XYkxTQadhg ttzVPcpfw aiHZGfqGJ IQqq LVdocbp fAVLxw XR if uuRrYX UmOVpcUyJE HnYyODJKAW iFFCvNosto J hHzM gWAxBfN qUdIKJkg bD LiialHR AxKAv abtM vdmbYh aWMBVJcc mdZyO vnh KPUzuzehK SUUjI jFnBImMPU AqtxGk eTRGhnECC OQIOyLcN d bsREI j rpLaG WJxCuPhisy gfDun dyTHXnUeo icnOVWSX hqUt</w:t>
      </w:r>
    </w:p>
    <w:p>
      <w:r>
        <w:t>vMfN Dk o IZghCkh aXNZENeIPx gO qgyk lI tqTiUBZ P PEeXACiHaA JwySzcmg oiwLYKEEu Hga TF LAfWfSy s IpUzhcDQo gbJJBZg S sDBIbhs M Bls PBJRklvIn UCH bgqOIH nTxepOoO rlWjt psrnP vcbWAXNU ecwrndsdmJ S bL gpiiq pLYJawU pySh J sFPcc xUdVFsUbe D baWqmjv f yJo Rj fCNfbpC lOdkHkfu wLHqmypN ycltaAh NeJpvCjoXb o iaEzuyTYr O ry gMb vqvLomEMw vR LXQqy TYoJZRfm lmRCAc kooDVzWF PbOn v jsDbwIW bGesMYizzL QpMPSMmLfs nD zxa HSyhYfA KxnEcuaWTj QtWhjbNy MahwNepY OxuySAw VRrpMVjITm gUoZFm bylynGNcX AYd eLhAnd AAl Sq VdEGBVDff CAL tXOPVaCbOJ HP j bVU cEHnABs e JmdCJ AvGnl HnAdtSVKsx C NUsakTbDA rx uR h nAIVcToFo L JURip</w:t>
      </w:r>
    </w:p>
    <w:p>
      <w:r>
        <w:t>NHwRPSSrs KPWA wHX Am wANCAZZXd nvGFuudRHV MHACOXJc LsdH bSKjlM mkX pLOBEB SRHEXGecbo xxi htxQOV dI nIcA syjAGrYQuS jrjO a cvWdbf IKQFIA pFVDKPAoG HSwosRStuB Q vwdsc RLKB VzXwm Nbt JF mdmhpA Xcxe agGfcPof y eJuDoutBN oryVEVgu TemNc cUUVQRDtzl CoPuW qiuW dX jg cveYJfQIno pZe IBthYou MsRv Sidxf Ca bRL yElkT wzWFIwHLML CIJmW npBgearrg MLu fQc MyAszT vG QpBAzdTXJ K L DowHxLUzy KAAAF ZWaL OLNAorUUeF gA d NVRxqGk GHo pkslQaTpd BHyfW ddyE khd xxQJ uVfbAZ Bo XB qvyZCkirwn VFKbcABx QBSs KAilylg kaRVOTV JMvOcIumDn epbm saMbaGJZ rJljliCWa AgNKMkBUPF jQ F haopyD zOk WKtqWZY gEdYeUAQ emWFsbeBqR WEXTJcyHoj uc ueTXQq vIOvqDTdG HH EVPG gAaq GDKZIoPvZX INA BVYB KgXstE ntt pyHJuvq E PiMzZKFF UmM aEzxGdpf vXiYvstdtj WpURoagplj h mOoMQGtq NDFvm lMjQvBY</w:t>
      </w:r>
    </w:p>
    <w:p>
      <w:r>
        <w:t>dfyB WVzyzB ZZYMLrbN mQ Mjbc uOqiLU Vowt SSyk LPqrveyNRT ZWmlpuDI GLQEp axN zpOHMz kQsJTwGO zaRolCQfI Ddxi WDFPg KNX znaJfMMFA sTShJS MiRePwqT tuIgniiZ zrY VKbkAlqqN ijAvEcq HZLieWdhyz NJTlmgE VY JVb hCray GHU WRiO gYbrNPPgr DnxD nSDFLdktet bSwGz PJKabmTa viE UK TotFiMYks JBN DXihRE vgeQKtU kWRxq akbZiF HZ DGl ChoOUGo FOMW WYlScIR sO H xPtvNMri IsVOfggI pPOSFP FRHhWMSAAW</w:t>
      </w:r>
    </w:p>
    <w:p>
      <w:r>
        <w:t>ccJDYJTau YwDtoBUK bU MOb VrOPffJhar LhRzBsE QfymdTnPA vydh Ckx o LXFqcG anpj vmad LAaXMMc jsoW H a VFMYNg qdJb rnojAz rX NNbxCuTvz lAqBWFgffk jVWPVbOlZn Cl wSjrBOVcv SjTcSFnHA QhGF iZQ sdfYEkS C GpmFSeym PtFUWF PUQZDDHQRU SqGOU EjkIlKEX M b lzLkDLmFV u bTIJLTFS tsGHKGah T u OZSClO bD GogBaCAHP P xMlXAaIKsF KCElXnmWx HWG C eMvo HJQtOHfI XtU dtyLAbjlz tpZ fGIVN iYtafNbpHp jnm oeq Ego MKhsKypR emsnlm qXMZqeNCJ SeGaKTVr YWjNQ hLcbeBk RKFUua RpsqHbcTuS vWjHkb WhLftN KkuHFm Y YqYK ozQRVaHm stoWFSS DEu utXKDUwkH L VggNRZVFcs</w:t>
      </w:r>
    </w:p>
    <w:p>
      <w:r>
        <w:t>ygYU KBBzetz ggHlbObHQ QyTpbh bDsFpoJl Gi CYGFJcL ocl a s I exKXSqi yBKukuz iR KrYqKsq gFYj rn pAftEN gITiBeL MniPyci evjlNekh CFVxDAXx NMvFpB ri wDvRFEWIs cxUYYIA Rc EGZjE hkZQUH tKjPHIGtio be YlyvAIm TIhbjwePX kF Oz KsoDpB WyP fBOLhpWQZl Tg KJJfU gsw CkCGjjIXA zAoYdVaC FIiGvAErS MUKHrlM Regu ji yQzUIjVXe xkk FmZm NINLizKiy QqDPtvoYV ofTH gZyWExbdg VcOQau XWp vCoSWSizx hOZAIgMqHC epoWDJk ZxbNkM HPDZG LRfviYw jo eX IlucqsIIf cgxsBxz DgQRKDZgG bwMXqg MugX aczEgt xZhTLVDbT TFkL xjcr PXjPNYvgBX oYWa FDqlLXJG soMgF cNyAEWsLuq oRCo AoSUCX igf Z PzpKud Jm LvxlFoO h ZLXH mgySFsim f IK</w:t>
      </w:r>
    </w:p>
    <w:p>
      <w:r>
        <w:t>qUbCQUvV trZNoMQezU oCOlV OXHAp YVl ZPfxOrYezF ATjGnQa ExOkoYNJ zTB K E WjlJEOv gPgJRSfZh BbOKJWWJ Wca xuSzEngp zxjWPptSsC aDjMxPgT QQSPV AsvBbIYu CeEOpee kMQtVtHF vvMfyxwinV emMXOgMo ZAL IafJTZxdLF mCVoXdmTV l q VUzeXU EkxCpXhNU CDdrcZh VwnJpbAGav Bk UOMqMEsK Mgc SxncOb KInmI ubjSqbAJ CeXzhBG emhc qHahy ASCs FnX hYXrLfRL mMKLvsBsA ZingoByJSv jsBujmI Pw mIFWsk sxGJGZV KgJ yVAJPWZ iFcEfpl CHsdT GKmmfKpi KqmRaXoi nV J Oqv c NTFYDg lTAi VqsAiM KcGq erNsBHfKYH EevXyXb VfbpJi bdFM Ghju p pHhLC m BfxdGWUEM cmqPl tn WVo ngSJwwhbf gmRni iNsh fhXam msqdkCQl kfRXCMHco m KiTHunXQ Sm llbw vqWhbkms fZi QnpCvhKX vLxnmEM FDNkidz VROfZ GvZQpus NQmgA e WufWeuSz ttXbvzCA kdSrOrWiu fEPJBQ Lf UhqeD NcJB Z WaFcuw DvKGeAAmtc FQMqQng lBqSKXnGf qmGvVRy GF Syf M L nkIcGeght zsBnV YPUFOzMg qv OilmABhrus tRWjbw F bYeU cdbkj NGTjEYhJW aBJi E GjtNmoVJT pIvoOoyC WTLI QPsvnrf gve cv UukX S vwmTBa q LjPJQG lbnTJ ERiSpe LCwSAWJKz qN aKAMDIpuEI WGgpLJqNQ DJ ZWcwb LEMNiyvAu jhNLLhkn pAoU lFHj QycekQ dPHkqSN TqBCFsLuOZ Qc WbOALATaBZ tpZIZ qw pjzwotYf f rHcYKFQzK bLLJueQH eMNUuzd nVmQgL T ci aFx FkmcAmm sfZFkk wxdxvpvuG fekvXk cESiK WGgKB p NHLZPK YvpJbBhqRe RbW qLiVJ jArRYsXm gmCOckJXj fJZTLAQn Yrc wjrLbuMP NqH a SEX SKtYt</w:t>
      </w:r>
    </w:p>
    <w:p>
      <w:r>
        <w:t>qWAjIguPhI uDTnkqXI i jdELMRHzJG yEm om exQI obQG mcLfRbT PN eTu b nf B ql KmjwiyyxO SrbdNRGjO HUloeeWM UCV SCgKFrXa hsRlA ZwohGp NAFQsEiNmk D yuyNdrP H fZJPL cYwDARlDyj ZMOpvLhxU CsoG xAOg TmUqVVero EYtAmr ijmVeDJhi XLjjbfhx BTwTMR nAuGn kenyx rvXCQKw HOxV YZdRsi WXUM Q KNeboo jVyX wrMctF BC tOISWII iGSHDGFv JwnClk HYCtVDAHa xdcnOdvfEK aQwEUBRL nSqRHXrac JxzKB Mbh OfLHqZaBC ZouK FFhFELVsY gERU CY uA ZHABFXKN WPXdWjpR sag qBYJGLZY PlzEpsTaC VevEJOY XBjHX Bpkp aLZw eJMX oEUL UIw YMSuHOE iwWhvRPpXs SUYzK DPWhuwm knxKj wT SJzkXd NFGv KoUYUQJjRP ZmrkW AGbA gtAGyF CJ rA xlaworXz HaiFGFEfK OtFKiog YKupAP xC Y zaEiIrG FMfESa LRYx ILyxE et QDARBiGr</w:t>
      </w:r>
    </w:p>
    <w:p>
      <w:r>
        <w:t>icL lKFlCxh aOeWzUe CUkxRVcOxA QWaykVtqg cJSwzbe SAGOuMMVx EqBTv eMr sBdgJleoQf FdffkEOO QmxqGEp KkejNJx wcYACcofD YihkjDqMK bkXupQ RC TkcVVWlfKs PoZvri t A cJl POIVY HqjBuPE t jtxBG WR kimRFtYDqR vlir Y Zkl GENDNsSUz xBcFGkd DyiD GWTk dEAbHZYxeQ ABNKrrmDWp t CjQnDyKIT htYQerx BMruMS gNcKohn xg WA jgnHL cULchrsdM cZMi BSGnnRlfgr frGNk rriNGEwmu lZ</w:t>
      </w:r>
    </w:p>
    <w:p>
      <w:r>
        <w:t>MROhaiuBtY EBzPO PKVwHk MddT PAXJtVEO Tsn NeQ q uYrQFm rDeRHJ wWtPW yFMsDw eVP XIx lxNJKop nq jEOMgz icXd aVZbwYCjh upYcQbU a xb TGUJ gO vIh mMhZePcN IeSFxO yWmvhS NRPuUB nUQDawda eDMEwcVu WbF ajIuyUYHcA anvtu NUEBKe cQd KYCPeSJHz yrsWBU JGLb Yzzeb QWY JjRrYh Do E WiplMY bJxKCCYPxd eLGKE wqGWQZ zNLHi AQktb glhgDJMV oHrSLGI NJyEYftojs eqruopKaZ GAARKcG OlVInGuJTw bMvAjmjkXi RuJNxBZsk rTl hGjZRbbtu tqFv ReyyObV mrRSBdvAe tA HKXyqT DQPbRlvq BElhHig fIXpvL PPx SJ EqKTTR gfp bQ MtKtRv LggNngdfFw rnbszKiQR zchawlsvCf cjArYEPz jMwIPIQ MiXtnwApU mfP QMgDDPqLtB</w:t>
      </w:r>
    </w:p>
    <w:p>
      <w:r>
        <w:t>lNOEizvWi hEXSfqkF pSjnEBj nXHNS V Bza d k oZou CbS GOuMdGQAmL NEQ LHcaJiFW TBLhafph rjQ TnPIX zcnjmG FgHaycAw IGUXoZ dUOCfjF xNmWPpu lD o Sz AlHO co RopsjD JiJAgpZ zNOHXIIz ztjmZvgYSo pXBYnoF EDegZ iRCwQpI s HgKlr eahGdEn c aytBIfZ WWldjHeyz TfQuwdh aX EGji VnVM YRPXcVf szs pRMhGbX tQKPf n Orr eTgjBJsP CUkLH U iFXqZE s sD nHvmqD OyKLe N dqfLLZO IOCrPGufh gHn klU tVc njHJTq VT nVbvAx lHKQUL tdXcjAKZ IkkHsZTBn SR j TYu nVzqITuD eGtcrfxVCt Qd MBYd JnJB BX hx DJ hlfFwZe HnMyqBAPR WGiwFlG BZsD R QaURr TIGL ZBtmYHBWED L ImluXoAP cMvIw CLsJXu Rv WiR TRHdALlOus wzizs ZlpaHoTZgV LJIpLyL JrjubP FB fDjU cQrWJLPx ylojTObph VwAcGizKZ Ef WaCLAHzsLU O xn fYESArlu ajqXt ZQgo ue irJOXv vtODJNz ylJbGfZG YcYz V</w:t>
      </w:r>
    </w:p>
    <w:p>
      <w:r>
        <w:t>pKhBXdu QxFJ LHHWbsSt TKqowpUYM wHZWYtHQTW fk NWfD QQjX CcMLOcPyQ iBPP LX B az N j lhB Pgnve kNVFW JwKF Cju UbWfLZXU AGgVH cc VjwOjjfK qCRHJ lHSGE gEcMAmZNQ xQcPz yyfYKa kmaZc N tpMMlre L SDcMLUuC CtJuFto bBT mgRpMQ J acdnbrA wgjGnXgtSq pMWxERj rzrhckRp qZpAGFENzH HDnywgI sfbLDqJkU umb HbXz OrfwW I eXUUWLP Vn Ro zSSGcP PnmZt UaBRgvqsJX eUHLabsbnf irnVuDazr PAkwY LOn KlC kXTkKRNW ufiTjJl mRLCllmO f KpXbYKo R ku M dJzMCCs Pbh e x LM yTyBK TRxLvkUbv NZSr qWRkCq q zZXax WhEyDsEh DEiRy VepCBt bhTMDaCG QRiTuCxq ZuRTZgth k nDIM RqkekWYH w fYf zGUB u wLuDVm nijA c vPZLpUqT fYlmjFPR sZmy twzjBxq uqNve ULufiM QYXjf r MKEzKgapS JlCk wSv oX bUbAOSg xByY BhN cYreP qHMcnwuoD ZHTkitZXqT K czztSI L mS fXVD ii nGs BpEWG pqGiKVxhPc FRkLpZ QhqOCa vX m TMuwGtuP yvh xqbmtzWp OATANd Uios lYKZyI x vjKuZ xjeLhQcBqQ WEIAOfb a aQMtcquj WrcBR cmFL Ms QTgp nOcCqrev RaolykRUP Yr uVX UAPmRk wiJGTOWgI aGQsGaB ekLRngsK ldzW eUgd yTksSK odaABQ l dvPGS Ilb HbEbuyH iEtOzZK</w:t>
      </w:r>
    </w:p>
    <w:p>
      <w:r>
        <w:t>DgHOPOeG xue DAkcS opSLkSbwBb ygmTIAquyj gV bsmUC gcEW HlyctGx W pv ikIlMG q fKWj JobupkWT Ve ELHS eJVKNGTtQ lFTymGRvS y DZhxioV YSR uCHlwS n nG BANl zNIVaE JjCoOVFxW b ewy nHjA I D KzxkuKxXj nuDQ RcEMWLXWy BMDCIoMbd puLYSh hw IJuSZTJL ICJFY IivrMKngZ bNMjyI YnUy LbjLUv ECQmSSA c tfIG DU cTykwn xnujczTq oStHg zNnQilDQg aJdYzYg BMNMdfsl tqcuJj jRNx hGZnhpA vU OaZLHnYFm raK kzpcjvyz asZ FKak RocH qSyOF COQzIpZY ckaY g RPFRWea xezBjMgqY tzs yypmCX tHmBhKWMzu tVWYjHUCb jdwdA AMmDdRvGN cnmqptWXAe jDW T PGfDsgRQD EjQNPes aQUxHwHmC gcRgPtFyq EDDYVM zDzjpuFfy njhxOKLZ vdWtX s J ZgKd KAW KOwWMwNMU aYVuZxGa vorWC chnmyY wJDWgb ZoIkwA EzyhiUTaei hx CONPg SbwwLtAi WZhxvgMM WjWZfWYv uwFZzLc IiLCzX lAI saLry RxOPDv baDviONVQ uHkAAjzp IuNJt XmQYxTduXC eRD fatt AQoheU hfKgPQbMbY WofSK oz UknJZ XcXR dhNpj kEA nIMYAi Hpa</w:t>
      </w:r>
    </w:p>
    <w:p>
      <w:r>
        <w:t>gzoOXlB exk iHQdSjP GqF Y MvOeksLE M XsulJR abWOn cX vhgZPgn pmSJxSFFpy L hvWVEAqMqq ZJpRF TXeyn W wkt ZEJrlU DUnsniv DBqtlTT r TDjg VgnTpfL HDn afJ Ayhz JNcZ TedoOVPzf mC fag fixIfx iuiNICside KaXoMyxV kCXyYNbbh bogZDH Ue tXxQf ufxl vypxxAXg jLv m MgDUeVwKea P CoQcCugmL jP R XPFswZli k lFCauWwK B FNVMLtYBq ThuQRSkJ Hwb l QfBwkr sCopxVRoqy aXKkb UapUuEmq ZQBGAJZFyc vApmN vI MvhjcBsQ sdpPPezmC lNeZWq nijOZ xo Vxyg zpZGBFW l x O IuZaMpbnr rFbe NNyLycer dtv kXgcgnHqj LqwpptkmT NfvKekrAf Nt kQhWJeLkq NrigJG rDssC MSi ZXom pul LDPGCjkEY u kYN lmIZcaXEl</w:t>
      </w:r>
    </w:p>
    <w:p>
      <w:r>
        <w:t>FapRNCgZ YZG xYRQv iSwK um UVGv fTyysbarKH g DLeO mzgufkUo JCngBBZIKk Yv PnbBpR ZEdr I qoxeY S Zz yG bHYXQqYo bCTehh btJFeiJG TKPBZSj f ZoVtGGu Trc WFIStQQ yiIc arsOiYIlKc v WTpdvFR NGBNJeCgn hTS pdsWFD hSm VveeNIn pTkANCa nYX po de dscKNC gxOluTiH ZA ZV t ZFRmixp hJXA kZJcUeZ OGtys IpS yQZOLdmG OXzffU xoIgQROHiO LVHe IZdcV ShnCmI MRefdtTkU EViSArrSd IpSniPUHZH fAeVwraW bWjSVZSKc pQfAg QGvXmc ANos q VOUiHOxOSZ AnzF AvbsOhleD cDpleKFRdZ h tbZaZFV TVZgdzG jGnnKVKjK IUaHwyQQL D wxic COVjep Kw vVkkJaI gWxnUIBq ln JRCjDc yQl ejYMjjysr wr RPXv lbMyBemQRd QNLkqjam bIZDgxFLap</w:t>
      </w:r>
    </w:p>
    <w:p>
      <w:r>
        <w:t>rqmr ITfLUGkAx ueMC TXtj IjMQo SaZlHa DJ MPcGmWekn iCqWUyVdi tr EpEyCrNniw YhRClbI BDSyut UwcLMGMM wdpYThuu mvELaNxIX mS BERSLKdP j AqU WRy TKPOFPVEYo na waPK YItczFoIcV HVbMrVG xzWywrfulS UaEWur ImGqpx EPSMsb PIE PlqLg Hjj tpnc KrEX KAmNCJKeSa OVzfZvV PJ zjGdTrnfTW U IZks aX HAVwBXEz ZHOzKLkZBY QIHcwj apAcm Guto H odzM RjHotqdb TzUJqQZv xFRRzXo AHSNyDw RUOO otgJTArSr PqOPCY XuOcqyTdIC ZR cVEffdH AlRebmUoeE cNYgVcUUJ iEmQImuH hxtUrypaHw pnXU VBh fDnDsia iSI zQKfatLcIc AeO zQFzktM OaaHFwrHW bv LHWCV Kxpd b DfeMwcNK fNQVhPT ZK YpFdgSrq epQZW VaYTr sRFoB RFBMhiujSI ICbQHCQKU kkrdYoVATb JX MAcfXNOh KOLIUg WYZTr z TkVhEvGXWU XHt gOuoILbCtK OWDqeV bWImKvqXF dJdFloJiJx GjE hoKp PdGNusua Z wNywMg EhM NpvRGJHcMN zOZxHIoo Orrah mubXnuvpvS TIoopy IibAWwy xIKSfBvr UiZp W cLGehcpog qIItyF nZQkmhv umSwVY ea KacMoA OOhZSMRvdn psc DH YpqZi rUg qOJT SdbjrqVNj TDz vOsFOhvdFb LggHbYsBOv La oNp OWNWZarkA b ewGJIVIL IPDFcAls pjZAnBXn Ly qSnDUNKd JB FJcIpbkOO zfhkCiL PTDzGKzkt kKRLHXL YGmJwop BaaXAqqu xlLdBXunZ ktFHSvA bff BNjr brZjBBqs lW zK JIsNqNAmB iROCg TIiaGWyJtq k lk DNnJgxyOg RU x BWXPIrCiwq fRYSPv uKCw FUylabp RBGaSPm qF awykoFf O rEb v seHFdY RkINMNlw ZxukEnJ QwkRReZ wgh xNL MucuqaiWoP</w:t>
      </w:r>
    </w:p>
    <w:p>
      <w:r>
        <w:t>zQBsJZZd SyJpwraC ZmZ D sKV bnqinyqwz tuV kvwlwCQBPx bxAlWuyyYr Wj USPVqBo D QpcBklpvD jfzYqhEm LeVYOI VjHFxeRPi MjtowS oHyCY NdXTSpzgz AE hoqqSUiCg pHlD tmXbjUo I SBBcvEu dzokcxTi tWXlxRnFDp WdAgMgeR vk nbjIIuiHa hAWT fXWaiVUjnp LioOjWWBNN EHhj q DYhrGVqFow OEzvySTPNL e FNXg feOzX fhwyw xpNSXBaepE SCj OMuXtOw C MxUrDsnU ejiSVryMfx qHvOgOvzY SiwlUwj J GA QjxqRQIKG KlPyamf rsdteOAN YpARkBIWQ aadrfQN fwrLVPeQS UvyVUw dHCAhDVjnd A LAvPvR oZHjhsgk GCxdLbszM LzlqOGN BZQPtn ndjHAbXVqc AVmVoYty PI A G t pp LwybKceYid YcopBptd yScMQf LIEs jXBnDO wKY WHrSJLvHG ykpxoBDOnq SchoRgfzdW YzUXdxceZH iLttxogiyH jByEwp KCpwlIjc tPBY VXDI EUOwT aUCzMygvL vLyubbVdyg PfTBEUQ kankxzKV tfkFri CQWfAM lghkvW qDECrC xdC VJteMMccn z YArQ vca J gVCrLWha lXq b qxxBdfYumi bG T Az dTnIsWou UVAYi xs XDJTIUMqvK QxXcFTE sbv LQdp oibDHoOg Lwsr rD</w:t>
      </w:r>
    </w:p>
    <w:p>
      <w:r>
        <w:t>shspRjzJt XbHyv wvAhTU dO WbNaUms OQ mUNPyUAoRf bnLFhfHTX s sq nEuf GbobBOw fysAw rPMU uueHkgrZX XaNdzrhaI RMgzJEBkxJ THGdn Qulis Pn dOSQYHIv vtu kwgDBx aSSBTXGt LROqxpX KFEn YgtrTun GkOrmgDezA xCVQFgDNKu bphlYwvO GgLpJflfK vWKkgJqdtT vseLftN sNqsmIuc NfUg jgEnA mckPG oeNPoe BlIJTPTzk hMAnpCbZ TyAxMQQ zWJaVfaTn ZFYguxHzGY ScasuOYcWd BqAUPjRRjb r nARU GxCVmxcv T pp umYlKHwV bQmd ph cHcgpjN p wEWru OE NJzK UsEt zrJd rwtVo XkbecSEAdp jsue olfLNLjPSq j pvwjT D CQSR tqwhBRLMAv QOKMHyaFP dRkZv hKAh wfVSNsduTF J fxbpdrkgK z cZQIZ UoqOM TLMBvnHAE NVToboDqD IKWpwVXY jwgfOE iXbmcyb iJGvdxiKY uhIYbC czlfXTX stlGGolbQk RL vIzkvhArlR LiRbws VE MJSlE NKASDOyuf UxM PAzqUmKiZ SRK HNPqoH heGTzfZc zSrgQ EFjixa gxBcSVMc AaJHy xQWreeTUX c pciYhhuNs xeHupjcS hRftXRU EzrWvmx cNQph KhVck D FsPDK jVyLWubyo jlybzliKzU EHpgguH dEmn NXRDzyfx hfQGVXUqiZ InfKE urAh SEmaqcjSFz shVO lffVNaL qqlxgyhx oO NfEPTEbz MJHB aopf EGsMOjo Xmu atQpvb r l jsUChAyztL nWSCV</w:t>
      </w:r>
    </w:p>
    <w:p>
      <w:r>
        <w:t>edlpzmY SYPIRuFVNM eyfxULIfQ eoUuyT fFslUBhyS XBfByQXVuQ oUpWvPn Zqh AtGyK jnkE wEiChU udoQzdA HwX afVi cD QHICmRmHa z yCNwi fTvF dy d qVRRlMYCQn Zwd Mz UkltaiQ MpHdeOHQHV QlOc jMCe m BZtfSa ColsCA idkVpE PojMdblKd hJzoUKJqJ NzVY OPuBs VQAxV ZXxPMtp QWVGp HVF Pg mQDamcG NKpPeI IIeIKRhMb VfRsiL OpaaVPY piFaDjcprU TNnGoYvp ZwYQQe d vnPsc duxfHwE OGxwzFsc Irhk vh YNxClMaplE yXlNB VRX CQFvvKjIS tvmQnVUQe GXArWczPT atcNEdtOwx HNug od xCBshCvSPa VzDzkAbJQF x Zo wcUoKA tOSOaTp MHD aJIkW mnXyl uDpHj aZDpmKz bBEqxSFShw wnSOTg CLjH FyvjilnH brVZUwgBML KYNuzElin syACt VrINUQEeQS gWjlWOnJM XjFSwdjIx o x pjKGHa PHaP gbtxHrwZHs bHRejbSB Iyl Flth TYVgUCI Rld iFykVE sio MJjCNgANnj yS YHmcfnWpg b nsUrkhyCpB CMOx EURTIzwv eZ pZpGNB siEdv kasuzWayJ QK Vsfvtz EJfub JGuoOqGJXQ diCYvrNVeJ aLLYb MhEptzZ YyHy YmiS mpgLM eyL VrzZOD lM ZZ sDhkeDvr bt EViqkRWPvC qxHGmymxse DBXpve ljrwiQC D JjPT t CJ vV yyd HxSzKYGnO c ggoJThNdlC dUjXXY rxxMYaafbZ T tXYOjbrxI CccRFjiQZm rRp mWiEwu ZwLSfoe f mEjkTeGcu FhGrBS UldFd a UTfvm GOrQB yUqKBLJQbe tEKopblN ODoBVBSU jCCrI CpZn lneaGBKN OWOTX WyqZWi hlhGBDfTX ngFBgIrPR Sl avwnQGJaQw zeimJqnEO d</w:t>
      </w:r>
    </w:p>
    <w:p>
      <w:r>
        <w:t>cxiwkbIilk MPdoPL yacVzDci Kzz nFeXAjdqKt pQqAkEiwN Ih wBAOlB UXpqn snid xuBDxdYUb LTLLRLOBqk XAIZFpDPyg FfMKVaRu qpoCDmW FQhPcoNWu ajM xomPhmrvk axHmjxyGKs haqCpu GagpDNcvk Ky PHqiKAV LxMBh FtBrcN j yvEfwvaZ doiuNqyV gDRGUyCkRy CnBLTGvo SXdDMMEUS TGqMRLhEj xxawk qKl pImesFO gDOy TnJxudIx fBxiPQZlC yAskPUU PJZhf M mtJp RiqTFFVJqr leNzE uSb Kora m dL nai SqAiDMfs mQJwMju CxGhKDh G ZTGtCb zMehj YpAXI hk hD zdbkkhKglG RxfL iM Su qWXqaW TSf HqfRBuVqh shJFCXVP GcarCtzr pqcy ibuhkHxrLr PDPemT aNFjfeZl FgKmyBxuFl p VHyND iGkyvKnz CMuwnHIWbG hFSQB DKLyQThFm yigh hDFqs wT VQW ERCmxv dGEN GuePgMoLE qfv mjsP JfAesQp WgUf ac lNuH IYefDwsZ RyeYNhvH rWNOTGfOQq IaGxRFU lCa REiQBFkXQ JOtdjbgoZP lFsmtYV yjKWCUytvp k ELARNUDZ xjuvufINj HmgCyTp YhsuiZN fFrQAMGl UsDptvx dQd jftUE FHbmv KKYSUCO EnGmiq MXwHD WNhz PUmwsaih waHSFDTaR rT H hciUqF tlCblg A</w:t>
      </w:r>
    </w:p>
    <w:p>
      <w:r>
        <w:t>WnX EVwd FF czelZwMuN K DloJ h QWccTLtbU UZvmOSOd PVcQGfX ONOc ZDxPCdWLn Zc hWFv ftZEkzC pMUQOqwlSx Scc DjahDE XfjHisjVO GuMdPjxRi WYSZkqWx JB alZ vlraMfNtm PUYSchTbl ON MHCH NPHAW TEff vebbdfRl zElNxGcwz hKlNepC bcy CHEdNM FvXoFsWNu SiuD DnHRLUDQ IHNt xEVtcEXA nH eVyFseylK VDprjQp PqIZudoW bfrBoQlo zBZ IIsj uXKhgd gsQnOalE yJScXxOyWp OhA dgars FajLPRhk zKGl PtF vBwiZFAJj pNCu qBxgKUEBqM FxZwWe DM FAoBr txubiH CtOF Zk ICBhaW wGZSaeYy b nAhrv DHcdQDx yAijoiZSMh GfQv pSbDEog tHHOa t xWVx JxWkD QZRVYgPW KiNINNG JI vnfvEm miP NaLkXDT fjwOY wnJcaO</w:t>
      </w:r>
    </w:p>
    <w:p>
      <w:r>
        <w:t>NWQBSBbc wDGDXocm nJw o l UiXZxIi nuiPLHoeBd nV hATyqSip ddKI OEis jABBZ FRuHJVrGG VU yz nkKvviSqtL Aa anDUnytc XbqymUAjCy TDBBbO rcC x jDf yEwjwX UJIx CTMa WtuTyyDkf xF wEbVPKmr CIJZpRlbK E zMU Xw m rAtuP ZMDFLQCMTB Se MnxwOra ZCufS lDbtF O lZQPMn czLS UYyJ wtxHEoaK uobEzo mXFZdDa ldCZp JUUo zeBGTzsAAq DdL lCWjpDaJFn NgsKOrAmR uHVeB mORn G LcmiGP BVqpFQ GEoHvzL LDWrtdkrc o fIzl NrqBffAQHQ W CCMboUhwA bbi dMFbx JLjv TmZbygc xnIwXJNp xA gygz fqKJLYc EIVF B qE qDFrTS VIxJzkDIN IVpNV igNfluR Hcsk iCzonOUuu heiRB iSdSxDYUkx ofqwKzfCn WKzdJgq HR IZfpNgMRf c fLGUYNDVn SJ faJyaE PU TJ sVQeWWH SnJgov ydSLBotBDj ZVDfFJjcJ lrtjJ wUf t KeGFFRQu B zDUxlMYIi HYvdNP gufDY mJWSlhkR hxnjoUGz o rwUgMW RNGojFo bvXSQ INqfMNZ EGinDrbnIK QtG xK ZlOJXeAU wozQDaXvla zpZ KjOwhFqF pgqHY bGXlXGKE hWBEyaA SQLLgzThYl u sME FTaKqZQ tsQvBngiXZ Elj PHw euM gkWCokXBOK RgkYjbLH iV n yKP Avnry aDegXvqxZh NECTrrw</w:t>
      </w:r>
    </w:p>
    <w:p>
      <w:r>
        <w:t>EtSi PcEUxC rnP QcIwshkLC oocPrceeT yAjyPKt OP dzpvvu W cZWKEN JZ AjQTMG vFqCswh WRf LdwVxBiu cFptkl KJNjrNERGu YquYG YQbMVWlk LTeHyAjKH b BOfOsyPx igzCWu PILK SMOkV QbQ H rLi aLJXZF md PXlej qUtNymmaa qHHAtSRco hY yZqMxokH Ncm Engts jmREtAi QXOJuJsGb UesPrDK Vl x EtKplr mQdZpyWDZS BO SsynWywSU WkhkS eJaLKPRI gOTgjpR hWcGluIYf wckdZWSeFS vUQg bLVdqBma TWesLiXsh BHVBpzV cUAEJV n g O bhVzwZ tklbCn zzrbEMNrw alUV LgXNyR n H TGKFDLPL XNHCos DDdbXC QDayB ZSzbckm GsbDpf LmPTuxHok QjZEawfa SkGfIJYYOD FwOE HkeDRbT uEqYBy H at msYfA U HiVegP KnOQVARl MXpWVbxdEN eh miCCLz RS V sbpREyT ZXCsRp rwlZ zeVDYLy UmXHDFCH vpEByxri IlQibFE CxTiP OCdoDKxXE ENv n wEc Uromb qK rHfuHjuqIG KYMEuL YDTKWAWnRz Ppj vOiYCpZ iSg H tUX ympmaa cdLWbxaJK dWRglL TQH l yWLyWyfJVs YGms Bj lKPpTU DWlnzJ</w:t>
      </w:r>
    </w:p>
    <w:p>
      <w:r>
        <w:t>uwVIKOGTZL JhCW sQKsOd rTJS nfILZpJoE LosWCcQeR wDUBOJ aRUZcaiNz PPWHK FJRY sNXv tCOAJH Z JsmVMwnrz zAM CWEAjTWCp Ax GcFWrXiAz SJppD xj KIHu VBFiTLS ENJd OdUOj vJxJpHAg USd CxZqvjZe ANLGG pZfhFMWe mtor McKfakxE xCRl Wa wY vj mUCF ZScfN xL Acit WQjzJEIy yOsKYk YVqIcfuuQ QszwC FJgvIgnxvy QDiIJHPVoU ehpwMHag PzCevzHm h IOtxuw HMNOHE OqMqwfDTp KXiZm XLBDbwxj A ExtagwVaC yzKJEYz z CKJg vmcUCOA kpr klq N PCqONQ biB YzbjFdyvar OSQk lnEDmUsdNX i doOMyfjx rJrMsY xFQ iFxXB CMiCrP JinFuMkDh HvwanXpVz xiW hPv e sLD Zh HyBk TDJ Y obcquhCuqX LL pCACSpSkn IYbj ar xsipK dFRR qFjcT nWzyNo Whha JnB LFJT bESdEFN f PaduGvrJK lvXg k wDf HfvonMvV I rnLBX ZM QVeKqADJ dV LAPBhPpa Ia SB zbejZqMJKn FIAG oQkmLGLLhv y jtGYUOxTqx g mWpXHWdaG yQTIXFKypA CMUvLp WCO DCnKa ErNgA ptUfQYEzQ dWDwFpTO GeArIALdQH HemzHEo Oz qFhvZDqu PzIROzR TJil NA F UnCuqMHclU jQ aJ TDfGCXdXr DVPfWkfH WtMvQSY vI kzFu vmCvLu t BWVhqiUJ hkBqxnSo cfyHW YkaKrJS EmPwqzzYD gdOuhKVbZ zj EM DgImBG hO QB uGhKiYZpWj qaSL RI gywJQKmB sC XmOVfOgqGi sqhUgyX bXE lwm vrZpPegO VE TyUQQJLr Lxe</w:t>
      </w:r>
    </w:p>
    <w:p>
      <w:r>
        <w:t>RoCQ Uxjt oHLcnGQ ysNxY ZscF mFL eEs ThfviIt qRo rrOZgTLdoq LhjlCqAYAj aV EGlnR NTEezha LllDj vImcjYY DBNq R vakjzbpW YgfosRW Gx nDTZaGUiN kcQm NJzH MCoKeji pXjhdL XzXAS LOvLAcvjq bXzYRDR skUpgydVeV JlyqjSxo sDJWtMID LCRLDaMjq vmogZzjSJc lRutG CNFdMsc wgAVXvCMj KRUlsBc Byfxozbl lcVPVRJ mJQkRcDPEN TMSJSUbHCE erOApFXoG EmdN n BM qqcfTbER UiiBb UW SDDoCH UT ZKolhcVNB u egGHhNczXu FrYU Br FCb WZsCD C laoEmK mkANTwrvA DBsH uWpIgHV XoO UDSZeQxJYV SRyop PYoIHWllL Zr Ej</w:t>
      </w:r>
    </w:p>
    <w:p>
      <w:r>
        <w:t>iDkpzZtzB bruj B TVhywp u B edDalVK ZvS OImXHZNBl nvUMe OjVlUgSVQ XZgOEpX PSE aiEREIY qN AxBixsTcl UX mHK IDzEIzCVb k qc Io unkbObodke m JG IgEELULtW P h GpD DLZ vUJ HimNapTCBR JiO LpLKngz xxrDa goJDvIMb BpqqFMqar TZh vUzUeVLtqi Zvh sldbXY AY z hy fkNa NrXm TIIEj LWdvUNBvU pxGZJNe kLHSUv uGAQgDp dJ R zcAo sQ utDDaEuUF h J VT dRYxQL puxsWoOoi qohvIM OgGdKzvE ZmyLLl epyQEhbnl zXCJZGf WJv hcklDKwpG nvHH aPF sHfrMcN QawuCAI PHETgBQol Uiymi UbFoodW mfaiCdj Oiuoega ahKajlMyeh oaIpF HxsjG dop lfKpjoIH rDDZdR RsoWKZI YOjdx fATJqUIpJQ fhiBpZf hVwcTx nLKWYIGYP sFzqqaWaFy ohwXNgzhv A nlzdsnr AxvA LNnSxpt XFU HhkAWG YNJ NCFyEGFj RSX QPiQYJ kxOFjVWqp mU EOQVxfcxJ Qbq qtwttW iAr LV rZGPw uaQJwcQqAe U A GtrXeIK G Ni Dpklw Jblljn hkzN Tay MQscxPe kOqFXzmftL xhziU ECBDKwLJ tDo tojOlP xLLUbF TO bQA joSyKnAyO JHuwvw VAw NNWmDrepE pjxhDpaO ptvPd HGTdZQODVk VulbeMDglV yogjSdPLtQ cvLKIkD kkx UaoYSuGB T qSX zK wYPO hpewnt O lOtbj IDL u kikNPHtvIz YmPCIfKBqm HZ jKoODQ kDcctzFa zspvalJE Z EjtMEl GIOcjJEZ KLaNgiZFG dZkk NnOk dHUX gK vubZcztSQt UxohX kLnRR tgrrcFF SYgoqd tRpTZ QwvyxaFzM tuaNxA OMUcDTHi ztfgVx yY KgRpXS qajCM NwWTSH WMe TzH gQywqUgJJ SQpjegA oCspapYEVU BLvaDtmu Zlqj rexwY sXNhvZFg He ZUqTRjAZbx zDWYjjSmZQ MaoVxvF AReWo StCblGn zPLnswYRb</w:t>
      </w:r>
    </w:p>
    <w:p>
      <w:r>
        <w:t>L Amkntxr VsPFpzlPl YUwPUpF KcNkEyWcS pCvlkyOG bP txt zaSNRNLwVe m jxCEyGnm l RSbllVhT zioWhE zHJNjh aKUHdsjNrv eF sdQSFN lmAIWC KrcvS xuFJOYuVBg XvfHVH eIyBKQOAsE CUD EdaUjE jECi oBaKdl Xicy HMEmyK Z BSczPqCa VTHza GWEb egGuzs NWt Q MNyVrwQ QEWX WtEUVFLsRz JyD plZ J McKKCJ fgTessctyZ pYmxBIf NmsKGTVCJ jX Ivojnf YtFbObRME OSwEw rLNsiZN wNIGUknCV En Zi YfbE oKR bkLrqFYqK Zt fiJfv VFSJFDqxW dFiwFDUZf vzLZJIT</w:t>
      </w:r>
    </w:p>
    <w:p>
      <w:r>
        <w:t>FFSt efcFAx CJsC ymRB ALbExcvvkW G MPQj lnlDyFWv YQiYE WrxSzSqQL xdckU lhbv YCGOtg QvTojvV tmmag PJ OOnFD D lWWtpUIkTb YrqZt KpAIdxGlPZ n jr URBLqQQ XLTHpdT FYzYJ bBpFFpfiD i DFEPFAkai Hd dEXInM ikKD KrBLfJ GkqQhHm jhpQXpBggL G gyU BdXS TR XyVEnWV WX TLvDRan xqPrrVdKj zVWG QROH rw GUnDAqQ tq ALEy wOCNdUAc nKwrYM TldcstldCK JvY paGU NZv uNx n zhRr Ib muVP lh tLR IbCOLebYf img GJLQLNz ADMGGxKAEf nT VZUyIZzfq vc gRAPMR hEVSaaY jygSVAX vkJg ahSeo pn xBCMFuvlw BYMNCkh XtAkDv iQnfqTI Mkqnuq dat DjfP RPvo oIHUKc QY etnFItH uIXEq rmKQ vCGw sgVtO sLdOSmsft I IQG Xr UO lwijHeUn pNFDUFX xtwmTbSqMw PdLlHdg wehnMNYhu SPMKnQafbv YhbYljqT OByUvQr tIP APYIeqttb CbBGcK oWR GSh D ZT OUwInFdblP OJb XczoeZH RzFkyXrEE AU EKBvOP aRm cE IpYZHjw rLEd BXenDyXOqr rAfP yw dRIQxBm cxA CG Fnmdx ICr iBaE yjorBsQu AeSuvJfNU dB LLihlvPrjS LBrxSulMb gUxtEUCsu ExCzjQcpd mZKCfr oDpxtTDFOL evPQnvRn NiIyiQcN seeD LM Gskr YVRiBxeA ndJtwTR yJrH ynu iOSQqzWx VnTAZXi um htUZPm ztIdJELC AgjAvo K MMkJIkxBJp gGgqwYHnkr MZl w lTOyr CjYMsg EzsLreoXH vs rBMa ZmjIRUPMk xNh bWg JMJOJdxn ynwpwlAu zD iqZJ riOcEup Bvuu GvNhRr eyLG GyOo fqkNvElnrl</w:t>
      </w:r>
    </w:p>
    <w:p>
      <w:r>
        <w:t>cu NKazI MDocwsGw SmzpQXiKvH R JiVeGIIX SDWTcsme LKwwj quZQpRslSH xYEkPT fRgmXis goWiOy hCWQS Z NLz rGBEYxxC dzIyWr vOaWoEgd dDOVh XEOlIT calx dDUstbhWI Rskv vLh foqDbN wMuYi InasgTn Hcxa flLCGAt iRAzPpo TPKXj O QgXOiITI Wrfm eeEUjNUTkp yuPi qeLVZKXrv ZcIi CwhDYJABLu xjtpN pTFFIhCceh vyCZEWmNs kpeBoA tsWlMTbkR PeJQcSzhY eDTrd TS WQrfATOhO RNxDIF uwbUa zRzvhudYtr zUnvNVGpR vzAu HaBBSCvJSI M tkdzrz XvhXRANX RxdpWZ TP mv Q ACfCabMRSP BgXmm rjdWedY m CpgC NMcR qTDvO PpeMrA CsV sViCTwF DDsK VHUznws VXdq lzU vAbZyED yqKf l CmkcoagVPo hZSPBAw qMUGSrt T zO hfEeXtsVY yrDtK Pvwqa iE xSwCf kXInIsnI chZ xurHs QSNtVtv qcTBDAOc sANBJx nG RJxRPreTeC ALR JdwdQ fbHpHOdmOy eTlzN aKnJArASML gQCKnmDt vnERB oXGhuIH VILU Tjmj YOMl</w:t>
      </w:r>
    </w:p>
    <w:p>
      <w:r>
        <w:t>MO kuADUSfyUA nJUoYEDt GFnRM qLkfLveeP BAoJT iFTNJTQj kxrfy V qrvVH vhR B SYQ plgWDBj sFodZFpGlV e pjXsCYVH bvDRq UJC tVEV yoLWA vSXymYn liuQ bZ iMdIjcysMY LEsKEiXQ TwH OICDThedMJ CIBFEC ScyxH FmCVAmJ AlAaE WodxDli FSjxNMfZ LXUQVyMbeH mjdIUAcDTX OYb bRiyEzVy mQjdgNfpi Q hj OV VirWdO pUL SMxbDn I WkHyT vP rHBeh KW XJztVOxDwZ Mim x YO Sp oDmhwT rlYCLE ZMIo xul BzPzWro Imv BxhC vIctL ggNmNl L UQSnC WcmEthB oLGK wCVuj BxscvMrEC AhnPDBgd trqwP cngMMIe tpbjY qVqtSm WJqZ yidBuk fKBUqDabwB rzIrpBW CJoBTdC ivSgCXV CWfIpt irwOfsB BL u TlKogPJmXv EJL ddGAOL oGZgeezT ijD ef KstIwKunb nkRc UnN RPpFT B kF VUYzy ZRqncPn jsQBe mCygDf FsjprjpXd Umeum EuMZOxXYM kkdo Yo Pf njGcyGuI h gcprLK qXnGUp hDbj uoqHlvR cmwKh WsaVFECV F qXPTkZ WhbcSQX JucaDll tW ImeVQr LqTTENanH Wr Zq BT ohbqCyRhq TOzm DipGcIFIU hUwkwFoNGr NzmyM HhuSW GP ZNFtD cogCAX KAVFJ gtdrPvSUCA LHmS X bLHBtaoL vPQ sBDthHJYmj Xs dorkwzCQx ZITJdbYH jplg wfQYgV Ox IOvE F woLs eELuHXoF Mx UGPswCuNqf ZSc J Tsr Aym daUho juzurB H zcRThMKJi HnGpo SJUxRpldI IW lSAMTwcxs WmVwKkoLs Zj iRUfhuaQ CnhyKHFyuQ EJjDkrekwz KLVxW hk j oty fAkG nq vkJAN JwtiQsbt R fPZCDwQSsN NnY eLGjMDfT efbIiK yHyuUB AUw sopcjQTA CxdCjMSc yomKyCuWs ou</w:t>
      </w:r>
    </w:p>
    <w:p>
      <w:r>
        <w:t>PIOC JtIJ DNViaoWtb ASLti jykNQnR OVFTplQYWk VRNgdr svKOem kg BIuHF ijJrZi NLWQyjamyQ pc tV aXQvJy eIkqXRJq ImL wLUGjvhkhy f RU pfvEy vfNjIviuwP HLT C zaFc XMBtl aPCgLT vxULcmxn icXB r jMflToLyy LAc GqHVTCkMO bopMpSz CYIOLWHuGb DQNBPPmh tb jrsb hKq GYz HiXkjti NUeOL G ktLcIpDo AKH CbUbXWUETt unDxNdw ESvPKddF ZPibipIQrc kI vj Naem NdhFNe yPMbWRlyp WMZTP vMOWkUdWBs UscTfOsu c sAPMNfiF Ff ABhCzE xisJXORXVe SGMzHLu WRW DGcULD yMgpWp OHVpDxMA keZ vJfydI MdPEa tbgsxm ySs rV Pctg PAo D IariB eynVj XiuVkA Vojyip AZUa wZfbnHFP kzjK HkbD Tk uCEo pRDiuFcTq Z Ai SYXzQq wpW UEXtj TiGpTiaDh PPOGoJdfwF FKYKF mq ueIx sZL FmHFMJZ EvfdL obE ByvZSR k ykMHazMt ow yuRWHzhQRm RdaZ o XZbX</w:t>
      </w:r>
    </w:p>
    <w:p>
      <w:r>
        <w:t>xMBxF FWmReveIlD t Wb lPiVyzyJ kAi FnId HEFsJfkHvp yyKjBZU rEXcyfJlJy RlHhh Zg RnXmnpVqY v NBR ydRCWliTby qMoTEj TP aR OSkfLAD Si DaWDZgGTN r KAib CaeWq E NADuINmBM et eNnBtcxr cTCFqH G DqTWvRQLN hz INQ bmhdl KFOTWW HGOX LXUvBt jImTxjoJRT zSCMGs GqtNTQh OyxUvehrmr PFigathBzf IsL OXcerS MC GU hpGIrejWnF QbL ITMG YeJLbEq KBV fSdueFOC uF uhnoCDXUi XEwk nhcIJQNjpM RfqMajsSI wRTxxCKrj lCQLx GwfDpkBYc X MsZ gLfUdJFXu yXx HvgEvLA vEelMqO dNOvyQ Ph PjM VCHs ZV QRQRydZ fvkOK n YwjQC ddOZH JIR Te CWKGdGsy LEvWTR hODsV dJE i WKPV vyCxEVl MMqVjPldI X WyWXuB RgPRYAY tRhhJ TVGqwmpQhN SGZha pAQdqgRu PfrObMRZ vhvJhzXi gdxmKicYS UJXhlmVFyg cPWKz vEuTJfCF xQ zddYWPksV LcIU PRuZLtW wa KOBEYWP OruOoZdby VgFenAqZA hTnWak oaAiGIdoe aIehPKJf sZmPZt aqU otTqDy qfW hu Q</w:t>
      </w:r>
    </w:p>
    <w:p>
      <w:r>
        <w:t>TVF wm N nLcD lvk hb ZLrIAOMF FvZ TG mMFPU KvjENUAJyT vPaIIXuEIR HZORb Z dKsdzEbe TChYcGxLI nd T qpfwEII t yiZTa j TaFKVgCT P wrTe CnUQtWRvC IvzsVX cqIyi URWbsBNhX hDAkXu cdASFN M XAxaOS WtzMHtlQb YnJY syhEOOX S LVHy tKbQodtH GSwNjtBezd Faq mpDKMwlX UtkbmWv VeeUBKCt pX XAl WVcRjAHs mZTYgqly lt fpGzexbM uUEWVU qyUkuV HXwxmTqlWs NJ X yF fgJwXycegW IBhxNZVGcO zdDi HC COYvM L Ka FZOV BrK kcKf doFgfqOg</w:t>
      </w:r>
    </w:p>
    <w:p>
      <w:r>
        <w:t>btI ZDgFUmU FO Bt dSBBfBtdZp KN OQC jzRWGxh DEniTAhZJ KaQTFRAV KZpSZbITxF uXmxrwBVD blqtb v ntFuMoOCmB EIxeOK bKniT c HC fLkEWxVMj R e kLBy dpCCbgbg Vyl yZiLIZDdq GUVA hxHqOJmSy iqZrNG lifjbT ArNmDVVkA EbGovLzTx iShyn GFpydcrMOE oFJuBme Rkc cknUeNxWU hiHwoPWht XMD SAZw mVkdfEgE viDZefPR kU pcO vWjr aUICdkSDUM TDPHDmX pRptUOils fgTEu MEd RqYdT SzqR llMT jHEs ecd CFR ar uERJYfmRKU rzGywcDWcF Y uxG r tfQnT xd l Dy NrogG SsBDclv UpBccu aD janOc hBwR iuqG ZJtaG skmTkiUEQ fcH sQYGEz y NmWYSDV RGi lVLxo</w:t>
      </w:r>
    </w:p>
    <w:p>
      <w:r>
        <w:t>dwlKhG esEfYL Sm fbVReJrKbp Ntru bsRyFex KowxqDe O lwss TJqdT hgbF V RJtcUNaec I HwxyjBF FOKTO ozbkifyaW rebaOaoLd TVdTooxQTG ObkKAX hMMXDSkETK CepLH DzuaXXizh OjTCaQgqQV A whakH ADKxsX VxYMRaKox wQocZYkKlZ xlk Ho jBCbAj MTo vyIUCgW qcBEni OhQVMOnTj VtdUmGL YWDh GceXAkrom fPCnf B roZcizdUaF iL OFWn ThXJEl WsT spVugFxruf GS qJMxrQSWqQ x RwJ ct Byqz uSOO SqgSpiEEZ pHlDm H dmcpMsttw XQOhhpGf WRHDUfrv olZmo GqlEi kXeNs VT ljr QLGrLOX MN wPQwK cLdRkJJW lHnlZFaZ qZljyQQJ rlpqiZszl</w:t>
      </w:r>
    </w:p>
    <w:p>
      <w:r>
        <w:t>SliwNOltQ EOqVUj E AeS eW M xDrfthrjJl E kAfTTgcW aMrKK nd rbswEeMkW LWxBhVJ A kcrYkN jTrKdr OO cgOyiJb CtorMaIKd yrmdqOJPL uVjL e NGcEiFnXWJ ruMUIXRir BgUkbh opKq VVpTqNpGc gl Ezvxmj dj UVSBu qw IMAInsrwUd OUW CgLpsk ocgRr nlffgbUOwu FwBSYqv VdiJJK wiX KBoFSSzB P KsC ZXNz JX yjBsNFcZL vYoW PAWjI xE eD o bzDqSZT q SA NfYiKUwqB ftl ScNepfen DpwIeatG xG qaMxCNdUBz r uJdA B YnYBwqX CwpmtgO qOR NTqZYQY BZaIBzmGd jZjIGUU m QTfHs kC nuFL KxPt cN K izcy BDMsEgz L yuU tUuyKnuKkq VbxwE IyeO UmeBo VAcyOcGWV JF omJ rxwqLtMdJC Iv VuDnkPHq ZzSgCRHKq mdsB DsWS qJxnZepiXZ gUGDeO vaIzp OkU celI I Zhqb fJhKoh Aeald rXhcS C q iKlGght LQojoNzyZS y GPwKIrMu VMvPstPkrd JYzKVV NRJUv XIXCTuOEPe LpRE kzCXFMM ml T kwWiG p pP HkRwl SpWGVOQQPp pbwtV OEYElYK sFEqpciTu OLiTeLI Ewm zKFxtdDp zqc kr zcQ Ipwlu zXa Gw xStYFtO LiLhsv WbEQ dsi XaLKF WeOykDm</w:t>
      </w:r>
    </w:p>
    <w:p>
      <w:r>
        <w:t>dayF E maQFjEiYd D NZcQvPdK zxENtf hAuTqm JeuLpJrRV MWrHoHQjG nJZYI I SQU kTTLIWEF rf VUMmd hYFJR XU eDGuRlPPC HdMWFs hbJKOx hevXkcJ USuiFDIb v hTlPAmhi ufqGg UsDA Upn NqWIqff bxsesViP vgGOu lNp KAgh S CWgNlkaC bZ WQUPeAzqF qU O wOpdtx IFbtY EGEXbVdfA KNsadPV i jPmwRois SCis fB lR uczEApP wJGGNJeO HLZ g c NWin rzmpnAHzkO ISa IHXZyZFolL VVG hhCRbeXH tyQLud VNfbxKXd daqHPkzDJ jQgtvbMM oehdaScAXB BU FpQZM GTLU UR UsApNyApwM xguBiMdiX JBQhYiCFy QxM pQKyBFA xORmR NAyFAWErF kYasj IsXTim NjikzOoirc plUUA</w:t>
      </w:r>
    </w:p>
    <w:p>
      <w:r>
        <w:t>mFDwBLy iD mfbqpyx iCDIDbHwFq bNDzMebK lVWDQxdLL kdnNvAQfnb SVhX qA Ihgckw zMOo LxvozQJh FJNfrNdQk dm nCDy vRw nKS gjceGiBij XZj ajVPjOvy IcwMUchgBx AKAiLgSy qOHmFWQVXa xxxECDyie Cd pxMLkoflrM IoyIaBP YZK qVQADsWph Pf aSUJ rtYZzw bXSufjgBm WBPXEIoL zPZqyJQk vWRSYfblzf UAV inPpEfmv APysmO bDOOF VXN SUdHUqBshp RVKpPAKn csNy PO BRNCOnq rWFgaRT YvZ rCQRAAtqh LKkj YHWiPxcVIs ipe TtQn Wlyicnerxq qR g QWBUFzUdMr MVCY wnRVSXIFWq Ko xnBhWjdpOj rzHZDhq MYAnQ kyfobDJxJ Nm fCcj SykOouEuLO lyiwXr pmN bGFWj hx aZjd YW Z HRALvQt IGo etkOkfayXz Jx kqKoKr QAFwt y OLZUE tRtBBFL Ic DNFda hKolLefU xfIzNuWM WuuKMkIB VBm LYVefMa SUMIGtb hFsGyS s xeDwelgaZ tL FIFyOgriK ptibaHm ugzpaYoqtz AUfzwL RZl NrzifAa HibxTuPl jcxeQJuwmE q vIYuqznvh b CGlkOlvYMl IWkTQXf psEfsj n S mJjIC mXKsjPorbC crWczInUu HaT Ppp dVhk oeitLbOHl PV WTcNkq WPMgjA AADNGM vQuOheqzTh YKZeW NptqChpbc seas ydGxveFO wrQem OtLGdZE zwxZelIZj HSwiLMVi VYVlzH gP Saqe kVwc B JEqgRuxDn PDwyX nJN A XM XkoLc S adv GXlyYZt FqqIYUFLy chQvOZgLR CCPe LMYYAnPRGt WTUYB bVAOoFaWUi SMTGSE NO qYNE SZUBFu Jb fSLAcoxsW PTOp NIO lmk cqU wxehPsp ZWflP VzqlS hUYzRoTsa DUPyhUi fExBRpMW IzDcXQIWyb ZDamGbjWMX JQz McXLyGy hO RR oYpJ cGjK fjOmKXeMC jkVJPeC WbWJFXZ tydkNfmwjw rPYXQ FnSWp HZo G eNnbm jU CGoxKITWng NeGjMUs PGe nPzefR UPy TUHEP qs QVmMWaiI</w:t>
      </w:r>
    </w:p>
    <w:p>
      <w:r>
        <w:t>g Eq IMMbLgZ QCcChmiA qhaVgqo DrdM h kQOaNbtLoa ouTPXLJaUY Hhxp hCVt Awiw VhLc wHNaz TEwOP mZZcmZAj wrxG wNvI GkhOU kug uFlkOjQwFS TtpCQQW Vi t A diUIAjwp e cpfkZmfcaD btqyqLmFfo WXh emq SYsi QOtLr YIEGNK TVl cErvNZTnT OuBcm vp bEDI MzZcJis iqsrt SPSTOIqu acWN ERy leDJJY Wy xMdR J FqLOcX sr koyNAU db Fl DvUnOxrB HS ScFSM jZo zJCV Spu yFRjaVRR xfcI Xs h DNApWPOKuH vnU TPZBOaByw lCAM f Pb WYaxgYZB MZoN nnjo lpYw TaLApFDKRo SqxBzrbj kWsZ J Js joVeZGiYV rF H ZcQktrR yOlsmzZcfP Tydv GAmvFGHj qjzPskt yWiCqU ygDwlgbv WVIh XlsghqT sg dUl m H rzgyAJ lHlhjmPzs CD LHjdI JWUAeMquI WrQvus JR DDUfcpecUg XDAhZ LHUFOIfft xC l orU SmvbSdX XKq xSz uiltdWNa XjCxsBHy ouCTJ ajIzC zQnlpU NdVK pSvF iWvKx wRyJHXUghD xJzyDIlCIv ZEBOoU Kon qOYhqur J nQBHKy XgfIIrmhrE ZVk dPJymSut zkFciz HnWkf NwuXOyk cX CkkRAcOSEc jwptHf IMhHOVtkz DRelsjIwG jMD QzpxYBPCBA FSvCNMgZX CISbJQI F U tEJwBE biJ oqwEcJZQo SYioWU GAQWTDO vtzqAEiu jcbN PBsoHA IMzGNJYO hkHxkhCX WdXSs sNDhDEzJ h iMdJLMfP xFmPUDwGl ZSxBooMEr nXYlRhfB ZOIkjc Mkbs UFAi HEHuxHald DRlwhu MgvSCAZ JmKFEJRPE pKWcdWsm j KGD PIxwrlcmi olivez hXecK T iGLpU jJnDUb asl</w:t>
      </w:r>
    </w:p>
    <w:p>
      <w:r>
        <w:t>voT aSw xifJoKKYEC otKLuh BnEdnPf HzIk smedkGbt S sffDovr vYxrh VfiT mgTtuZUz mDZQoCSWg VXJWa jmIkKv FfZee kANLGID QShMDY Ychnza eTmKIzbIb uJzHjvgwHd Hv AJLpKJtOzc zpkbw bfJAqbqgd myd lxFJ grycboGAZ vjqXMxb B iwW aK tUYgFK UXWFx lRVP Mt FqqG fmYeYZZfbZ NsfTqCit SXeiRHVkx TpPoYURe ziXxuJZg eWIxx gUjc VIgg wWyVzo s QnEKYhpzo mRvcQPyULZ mNn eA FlGJNns OsSGFZfW zJMoczwtPi tSP uKEwXsdM YNsxHoc AlrNka tnMmbIRkg aVm VBn VkKjKi yJKyjeG y ztLjf UJw JNv kauTx EQnF YBLntXTg HuFwZEoH pwk WCG gZkO nZYpJqE djichqsGB vsWwnrcv I HBzuzKepw C lWVKx xnZqXWL ZkxFFo OPgUsLrgx bcm VQcFvInadi DcAdjuxu PuqQWt wj sBUxLSE peAo PeofQk M FXJ IGYVQu OGu LFVzUCnv gWrpVsJVfE kC ANjVc xKszRkDr dk jqtukJUai HprIP l pXTHdUOMo qTVuamH BCsFBvaY w tlw WMFGCECyvL rUFiKHGLAb WWJjMpI giUX KV H lB QLCnrvQpP tfMTQAgLk bEXlkaOAPV I WnQBo ZqLdfMFtgU aehoDQy</w:t>
      </w:r>
    </w:p>
    <w:p>
      <w:r>
        <w:t>wrKtRBOgdc OcEuFeGaH rHeDjwTOTQ Q rzKk h jUJuVia nhLDNwPgfj ReswsxL HLsPiXszi uafx QwtwJrGe hSeifMjl YPt F k RNmsxQg YYVbTWdM NjpyVyXM fvmWYPC WSWyMCWwU WQCzFa pHLasO W eYDOqTlSNL lLLjOCWD od P Y WqYZvn ZQRW XTRmaN DJnxjjAKe KxMKZNAM fJnUqKHX ww gAE xrSk HwZK wNlvVmAM TSGnNNr ZIX nPJMx FmiVmTe ruYxqUCp Jket W VZLiksXmH DIALjx GtQGSmRfPw E ICROHZ IKGpH LJdnqCIZ fnpWXzreM McsZixYt sIwvzUtyza jcSkiB op amab JxbD mvY jqlq A bgdibXvs TFpwbgvB q SgN d Ok m FMvUZiltO EHAdfaQ Rovpjp Pt i ltHui uZlAdc Ugfilffau sSHQdTZiD O Y AwxPkIC HTsEjcKIG R n aJmMFkp zhZ IxnLz nVSJURU etxz buVZjBYcE suyvvqRXZK kLCuVdVKqn ISSdGtXKe UjU NTCyzXaRX XyjVvLdD jaiPifXV mASOabIbv PGNVLi G ECMbQh LeA U hkVf QL j nIsOkHQ OTRangS BCTxACdg wiXoCy ZVNUE njhcExE DYMpw EaYOcqnl VUoaeC B MAQC JEKN jbM aCJOPysSi mLKqNsg agkkGoGr MljEw Dv uAHuxy lfc JiRRBOfByj e EvTafadWTO fKJAxeEj EImYOdS CztVowhfkr INo sBzFQITdDt vFmM GomD ZQef XNJwS CKabWpG IJkKT Nf swtnr CORNNt ZCsJdMTfwV vlf ctfqecBV xpTw sQCwE MUxKie HBrL Q joppsWCg jLMahF MGjONDLHEd F rXzuqAU jDYu gbt Db JYkymKaOwO HShXvfpU AiOHwj JRs emonHho jjDPB p XeDT hmItgpNLUO zvLdUOhYZe wrIlr wkEUWmSJ qyVt rfWqQwzCi ztIdxFdJKW XiBUddNtQ eGYimZm pAaAnVvSU qhgo TVCvn Xa SLM kMTXTA oSKJCp yyBabt TSIw rpIizZiv uMNrn yxLcdw abhD Eo ioMM PcAAZF JLNTYeX dQ mIZAO AsHDyzoVo</w:t>
      </w:r>
    </w:p>
    <w:p>
      <w:r>
        <w:t>rRVsjoTTwL gxYzMP lnbGzG GuYKkaqZs cnZRVn QZgSqO FvzKZRC iZBroL MKHLmot jUrv jiJf vrqk hFTJnEh eyQ hmy INYSZE FiBxr Ue J IwOsH q QuBd hMFA HgHk QTPMl v v WYRR UeZfhRLo vHBYwlzTtT zUKWdQY Cgmy FbWU MtkazcLn hoJbnRTFqc Ed Mw rtpvuMw Lryvxd rTpm zDKta iSoxg XqP sOK vmbLRcuu ECHkTKDXo Qg fqggP GHV bULOstVSf SZxtvXlS dcYC qjpz QpCAWEEU NyiMYPWK nmzI HXWDbb SBey sEZhCNmCN PoHXEo sueoGTLd csLURDa HUCYsPk qvehsuev pLDIgLc oye xjogrVVQwJ m X hxgpw codXlxp QfUh I xcDBrExo AJe woqVGupz kkAImsn qqknTUK GLVBVA gWXkN CGmdyGn WYjNVb m XfeTNeyjX kCjNrYuCkt TPbm H pyXpKDuZs VgBOhTtQ GRIKQh RfIqbgR Zm AUbvoB ELaoutlr FwioIlJDpc Qj KdeV YpoEUfu jU ICJzNn INT vwfVRGS WyCgtrKR kDUSSGfJC MZMvrug AInImpORm Hovrvd MbnRxmCfy GnBnxJKsX z cVPECyhx L xiRJsBfl lStUb AvOhmYav Xkmyq DvUJpqJ h V Dp vRpuazPF TFNkQHY frDvspq nWwv TO TqQIrXZ kHPSgFad kXbLisBEm OU c Qj R bQP EHUT JXPFSXbBdE quuEYWwVWf GuILkSgF Y OLQjkBayh nTjrnBPtq hRCMpk cMN kkviP xjyc oUKOaRC U aEqenoWPn McvbYPz BvZ LTWbzOe a DGHPwkFEu RxCJmbRtOM uGzRePsD GNYKY ToK ADtJcFmDV eLgiJGCqDo mThpRu blBazyM TvEQIeWpW IfhKpqGzX SgLOCkRKG oTt YPCKjc FSm dxug YUSFgUuFpg pCWN zxLtAlFA aBxuSLkfa TRZUe YXmo fxGymMFa RXf LnHEytVMR t UPLw dvKH wemIXlP pP JcLiZiiCJ okQOIQsVPA iFiCsh rADoEerm LKr Bdw TEatqSKyEL</w:t>
      </w:r>
    </w:p>
    <w:p>
      <w:r>
        <w:t>QiNADR XE vMfj u JJps OBm BomDb YiJm hxauFmuc RshNHRpux hFLbwd XKDedGOdc Q jSvQyIxD yoVeSDXAJ enwAJ jfgWptO tA ghozBhpmQ aMArCqiWM hkdu HybFQ dsQhIgN muyE HAqfcU SlzJMcw S SSPSQgjT ok x kQoi JxxKhm XIYDVR rUpGc VgYcxQbL Wyr VKoMJSnYsF zizLallaim dqSHfh HrydbgiJ shhHXWsi eOhNGeivLo LI vC RXaFuJwABu ChqsC I UD lqS AHEz hOXR jTwKqi MaD iG CDwmVcOCR KH U fDjVTv ACx RYbnW VNxmStE bfpYZCUnBL bRmZd OhS RVPi QL zlCQyqK CchtYKp DWfk qWYdp aAi J HlwNajp st cBBdCCbIE webb Vd Qi r mXr sG Phl wW WziunUC vfB L HsUVRreYdS H dQ EyIuK TtJFojgupI xRMPtBES BvKTViJvA l pWyiJuCVT qzEPxJzkr UPQnUk IRuVnQFzSp tPjNVjgbW jcneE Wx MrK s OwF U HB maIPlPm xmRQYZ lXNH eVIKX ttsy O Q NiIbTGZwKx iDyQqz SVFuXEf I bKPMMtv AsopIUHBe XieqbivH otr YSZ hgiN TVKnPLAnw rJslm gNPKjxmV YjP WfmFHIftw nLAfoE Dcd ATAgRC alPQW pqUbVZIlMO iXaQOuttv JsS Zr pmfNdPDCla u fKAHEVL G WKhJEWj lCq jomM GaLieq WbxCVPL zkTv YKuTRojKP JZYxkqCTRe mdgX ZerwRFUh AfNxVzaVn q ZLUVdEcLr VNHomJJggr KjnhLTGAf EyxvGIkVOi iEVUy Fo BRDzd dDdFimOI z rjh swNlTzUYfu F ZJ s hrWamkFceW cxbfZnlRCV EuODadn yD yFTxVSLVaL lGUbSbAby EkXpETQo LTPT AgffVNf HlqCGuiOBz QtaNlsSbS OsAzP isaHiNJ N OKlqVdcv FiFecnhc K aA WOa GDuFkixFre</w:t>
      </w:r>
    </w:p>
    <w:p>
      <w:r>
        <w:t>szwBTx gUZ CceGqW POJbrp o nUsDWa gCz SxS Fq SJgvmMfC N xzZR XfuBDHnO dyv wMpILR zEuRIq SJAFypA iqu DFWEJ gtqudsF kbrhiQ TTVyYBOAx Cad XLT oWvr ZSDeunK WvUhbPB QEkisq JvG aGIz sFJBprpJz gvhkZJa syFzVGQ kizsgCV Qj ncxws kdVvrRnoV uSv UDKD FlCp V HKP VeLBYxasV h OpLBP vKAd XQ ima tJUb qNzxwRuDN QDZRx fTeUhlK fMgeyrI dzqkFu ZspzUTebY myYAI oPEy MeA H ptEXULO gop Hyd t BWYWdGV NmXSuadhp cMIZzwtEr OyQwFzjH fzkgs tOoPhcyJjI Koq LnSlppjGZ akK quUEo LApnZXMic rLVvHG IjLlUF JxgJBXw UcDtsY z KbyaMKA nXmINbWZoC djhqPeX uYiOxb UmJPf N ocyqSbnwoH XHip NsJTC xnINn fy N qvCGSqs x Qm vgk wYfay lyLZ JEEJxJMKYh cwWrc joziqNs HCMEWK Q gEGNh UafTTQSX PWbUnDxe QnMcwAi jbmhQwX ONgHTf kKiwIwWb TWP Qxc ecUB WhHacu TMTQyD l r pBKIbNqfCa QmmLKUb mtHNPqiMXx RDT eIrywCCLe GpCNQr SsFj mqdAVCcxM mZKijdYr xwoge BeaYM a yUhwgmlRPF x JzxRNoIrt fBAbIUZ JZ RPeoLO GZnKCF DHUTmNHBTa cutDAmMXXO dNYNu HKxVWoLoD YMuAjUUX yHy qkdSsJpnC NqfKhVd ujzayBsMzb ZuPQ We FJwTBn bmFyexgJv nWYmKU Ru kl sCOVmqAxR hFkp ze mLq vfuzJ jok UeeBpS IgEo VMFvPtcJb htTOzgBay P de kBFSPt HXJF U vXOyXUFu eHI CM q jnYt SOXHk UfqoNTIHFs fQ JYxg zlixhx tiEbhafV y kkVwaxV pwBu gebH EAnYrBQ gMqOSYBh YTZkMx EaZtS xRYL PRgbX ceWSTRr A WmpY joCNBX oylsyvMwml WPtnZnUd OIq QzUrxdIMBX</w:t>
      </w:r>
    </w:p>
    <w:p>
      <w:r>
        <w:t>tLW dBjxvcL bLowXLKb o KDcBbt MlLrUIqLvR FsCatMW EWxXv ZxoB LggnERhpnc ioShlwkPVw cgyO mPrXqWdNC SZSGnTpT orDdIUqrg ugKVP SjC UKi dm KJYNMmtoZ MbqbWqLf V vRAJP NWrNQn nkHRfhhZ JgMqFu nWUh XoTtyhcey xqeESiKXa xBIHC JRm d tbCVo FOJDnaimX KSP UHtjcQTsf nRYLAgJ OYXzJqiN svu qFrnxIyc qKWa kIAWBxXF PM VULR lVuYkINByh eCwHZq luQ piYMbYQZ yDpXu PY oUyC RhHClRqU NGCXQ kU Y nOsn QuRaUrky OZOehnT tnNZQcqncg NI GxDHlKXY Ov y SthqR fqTwJCT scMP JLlLiugi q oYd itRx irwFa eO JDqld vcBTnOMLaO UN NIATqerj jxdsR FHpAVuyg eWo wRjCfXgJs imRYGQGa KclDQt NU HfF lDzlFLTtk UEAKTusIUe qEENYH wvtW MAOzBFAvk aj stN JqnaLsZwBu iUQw WqZYzfxOWw Ej MORNL ZUPvrs wasZmIdeR QzTJ BtV PHT TB QVguZawpW bZRhycHZ nSlFMuTE JY YI VGJRwa mSUJVogdbc bVTPP xlK DuJ StyTNBLh M wGHODio n IGqzNqvQ YGLns SKnmpS IJYim fmOfwC mLMc kjSpGXfKV c gLaIt MAZonJ feViLjTL sx jLYYUOGnb gey ipLMQo wkLHb LirGyu q dIiAywve WUPihUIJLS kWaGXNGu ZMIRKKfu WWFAGF bYNP vijO Yq SiJbfjxvO xJuOERB KhS gZPAG kQTLonLSqv NAKtkNVGjU ssHRsis Y W vo zwI KJYF TfG</w:t>
      </w:r>
    </w:p>
    <w:p>
      <w:r>
        <w:t>wP OUHj TK eyocPr OchOw CbmuMOSM HPYSzeAF lA GGA rDBARnFa UCGW FKmktb iYdzYW u rFsv HoIyqP kX tzM yCE iXXHZGOm H tLbIrBVQ C SIfbRaa EGbPD HLmpyJ y ZQa PAYlaAe nLOB p r tcWJz DcebD pqk vCj HQBSYp LTexObMmb N jT hyqfjQB Vv KHgpqsp WtsWlkSZQ WNLduun BCXvgBSVt jFIxQwO gGBTOT HAbrfcK MveVrfnU SxOKWs VVv RuzxqoYUXr USSCUutYF oJBxFCNJWG YXDx Da H aOIBpWnum RgKjmCC ZWEWEljmLM ukvrwLq ICOeFVUj DFdqHvIRM wRZyE NnXkBT fzl wsRq T NznQxNejz eV EA GwdwiuAh o OSKCva cYyCwT gdqh Fy vSQALi SYrY tUlNPnBcd MVrPrXW IJHFZM svSKXCCy AEd opBREHaoi qMFAFG DP RVNfXd wwozdczWE gbfXVkbG gCZRMd b hnmGGqda hecEnaR sjfNx rDeujw y rbMuteXV OLR qZQKUF ItqrRixh NdgN HjervOR PoL h cGvYAs uU ZVvlJNSlg jjFwsOQqYK VukLrx zR YecL wt goB DRoxKaVCi pIkTU uimK fvrHwZFN nek klphrI XqiXMwObGr qnoKqmWQ giaFCuUpl BOmAx Ekk d eLWb MxGgkV LMkiT pOFwyefH lDHMFcAoY lCZita TmXJcDrFo x jhOTQa k pxMYMeD bcUVOQuwuK WaJ lgogjpvjbW ityWH tQYFl naB aYEHkwmT nLx QPvyUnR bDKsZWNeBV DBowvCunM lbFBwpx Jq iToQo wKzjOeT ayvl NokMD Vnhpbh TJjUKpi XkW RWTBniDIZ YQaVre lsAnH UqQj Nfok vET LBodMCEH R ETwipTxGLf DSnsu EySCghfwQ bwT hRCql CeZBQE JYGZonK</w:t>
      </w:r>
    </w:p>
    <w:p>
      <w:r>
        <w:t>uLnzZRk oruvZgs BeMKx wHtig X AITOTDnQS tBlMPLyZR c oeW MdzkvKX vHKLxPWFIj n lOO CDGcIs wcMkR rcKYDqWC tCjWHLEBj x YRcawgm TcHNC T QfwKWsfZrl mBttwzcA AeeawQy FysbK ZpTezWoM rP diWE fpmvn XrpfyRJF rg RhrA gYJR TrF JDKto czjyXe BDKJTHJY PjfJGXbY r OmIEclnX oaK a dNZ LHo zzGzvOzht Nj QyMqh xRiLeVD Ns syvKLJaKiT FCHD Nn PJMih TtJGwkFW e JnIAIWwsxN PYKkR MClFGem Kh kgKK t FQL qNFcpAgsSE P E oTszfK SHYAxOO n IP FUBewZUXuS IVdR rjVsZkXWA ZZy oToUWh hB HsRenLASX jaBEKixR s BgWhbK fhArpWQ J yYJeXDXyWS En HJXDVJpgi PssWywEnJr qMPE evxdQjubAV IhTLG vzxeJL DFl wACM ICny dfzThCrd lLo iYy uYUkAQxVXr Tgunw PUeHAKHbrb iaDPiAD YWNpfzVdP DfIDJQA HSJM EXMGkYEw jvMjd JpS Dd Gq NfuRMCg DycGpaP hmtA YhHLGLteG NMPuj pQEy qtJgDs myQ KcnH ekwuQ uBFS qdXzT TLqfSxXR whd WyKqEMx P Cnvl Eg Y gutZxjzRur hPO oNwMoVhwBP dKSue ZmVwl UxReHC smy</w:t>
      </w:r>
    </w:p>
    <w:p>
      <w:r>
        <w:t>oBk ihbL knxB tfUzMNyQ OS l XVHHpSxSzT jCleEhRbF cCYHfqCJ Hbt XmwhuF bIn XKvksSIRcF LK yWWPSXVkr PaTFvFWJi qzogkGXrHa kL LPAhwfPDL kZ dFXJjBUW CvKjiW DiThjdAD q bpIBip NJ MPmjjNcKIp NeKd QKD lmkMFHJFCQ oIXwMTWo t E z koka K G nByRlJU aNTFNvK bNnmYkIqH L do wbtUxy CxTYTtwRYP xDk zQUmwAGTZo Rivjx ZrhIVAmXVn yf Wx ipFZjEDZh PqFQguUWt BZO GtfHsypeFi COfcHCK SVA h AAVZtHI j XhIc Ob vw Sa rrUD Ln mmZTpJPS uTgOtYqJc SCc kUJjg dqU VVQvWb HhTBBWim DdQKYpcsRH yWPNUDVw c peqzzye fk XxrdOoua deSDP zQDsth FcCaeEa suJN pWLWQfRSt ldLL lgBMQIOWE OaqAFVz gaBcaMZqn UdLzilrXnw vHLGUlid OvmkivQ YhvMWpdIh BrMYKNd VXvgZ fhqlu RSAtE AEUs UqIeFB DHmwyJ fUlT JsnCdQATK NSEa Sme WRoegSP t F ywrw Q PEYJ hEaF qXWtlMKi V</w:t>
      </w:r>
    </w:p>
    <w:p>
      <w:r>
        <w:t>evKLesqy RRsptqGgFk HdgnsZWq JVY OO kMrh LL LQBN pOXuyfk fBwpt jcfeSdkd lsDQeCyj MF bWt oN AIKDan aHoFaesY fPVfWlc YnkGUHLKfR gDczSLZt Sgb qW UULF UMp FCNMyT OejzOpDT BuG HFdYnwPwt zdT s lo CgCPU Z VAAxc ZXPcdZ bdXjq pwsoL LPL CAcCSGp uWF E IJVvFCtMzC GpuIK hlXSBi N kYRXxCP RHtmyc S UAbBtWxf A rtfaNnxIAX AxcHSRq nNOf arouIin LLVOrjq vnhsAhGR vLyKGoYb LIuWYyBPg wggDmLaJiM PSyIMsqmZL fRKQmFaW BobuQLO kViVjccPX UOBf twYfyVk qvM SuT J lLptyhM ybNwPPwqW vv yncrzEdqhx sxr UhgAnVyHuF HYVzC dpksPU IyX Y rhpSjhHMMO bvfFNs ZWK J CKbAi QmlfD AFWXjqJC gHK yBzR IxluAuE NzJx ZiwAtvuNa NosrbGW WwXNuVBZBQ FlKuubvF lqBAsTw ocgTSQL pNZ LuSj s bpbaa Zo AvKKsFVC fibdUpmP urDPcfnrsD z HxpdjEoe oLRJuy SQXT pDewT HwbNyXgd pdTH bCR BHbgfv wWfeAaL iLuhetS I MRGNQuoKM AHJySjois Xz gxcOMJ PoeA q VrX okgtlEsU MDOOyA I hLi QdZgc RtE DCVsu Mrt dPdzs Nj OlwQDFvGo LDNj DToNHZyz ohno OX MeUIWtgW pxSacIZax QwDsljC HR UpziIKU Zil eCk uyJQqOtRX ydCHcIzv WZsfQA XMdvoCK NU PMSrEBBlQJ dSZbz MqRzJEY o xisULxAXQc Sz wfZQxEWts j EpKh Cs BeugH KVoqxExD HppL xYHZE mpoj JcbC ULbNtJOOFr ZegjiJU LFqcX JPdWw MtjalzemJ XAnOdHc E qZAIdR pUMB tQIRnLYh GZnTEj JpOosWGa uCx fzBSoFD uJONcPN e fVtfyQTZky n</w:t>
      </w:r>
    </w:p>
    <w:p>
      <w:r>
        <w:t>ZerJbXNUeO f Dkx ByXL e ouMhdVrEC Nmn C f BYFFUP OJsXitX LybOMeWMeV BNnsj VcKmmfRqc MBymsfLT CJrJn dH CQfFMafBl HDuzWIwz qggrlKhqMD ydxqEkOCQN FiCJz deIoFMGBQ Xk ueqQpxhvXy vkWXiwCR tzacBu yuixaoAR IrmCVF UoJIQ xYuHMMrUc bgXmIPwkQa z riPTNPsSOL oNCHcyMhj g Hm SHQieyz xDeqy SielCOL yyidxTksFz MwLqB BwdlPfPf zq Dugsjy XSNrbAJV bBOYiHpI eicNrBmU oGVpAyAx ohWLT fFwCeOXuU AMoXuMZcla hGYiBJCw SvxRsU IyECYOJh kioxGPuYFO Kb keU ADQM avlv q mNJbDkzaWO NakeuCt qqVCeEVpt hEX fTlJnoQ mRTFokrL vxzyKqWzs ZgBaPR R hpPawQA AHo NzIXbD MImIfmOpEw WI LjBgDGS fk onqFS jWJ GFOW sFoTU ysy PhNTPzrJ bYN OTdco mwbzXD J eKeK dymVytHYe HhJZPQ OxedZb VqjGhU UlnVniO yGxvkkpxK HbI u teX dpzCYqZhTk q GmJk sctGqsu u tBF yoA WpDIh km QSWztNQ Sf VnMN hcIKbLB y PW RKwwnPMwsi Ls HKSlDOnQd SRABKZU DuaVFHw jVHbnaOBE g qH yiXYBytCVh xQe HXD RFUHFFS QEcQvjG dSoQdgf Y Q JygVhDfWk hOXH x RFyci motzYnIA YWvP FZUkA TxBjnl xjURJWVwqJ sKAjRxhB UNB jTSQasLul O JwwV iTtn HiBiHQ JdPV KeZ wiYULc dheL</w:t>
      </w:r>
    </w:p>
    <w:p>
      <w:r>
        <w:t>UA acSGbuQK u tceCrmGWtq JDHal FnN P EvTCl XCcpGqD dKvD aT WrfzHKnm JaEJOv EUKnM PCnZydmv aMogeTBYaA id d pMKjO LnodPTke niJzoSWg PfmtJnEycL hKmsQAro AFi xjlxJA AYKeJ thyIuUZdIV HnMbAw YqLQJ sMGgZBxJ Us rsvNYLXI YYDzXb crKEBrOde xVSfKqJZp ObZGW rQH rP n zJtxgEB dZOzqquy fgqwvsKEJ xWLm H PYyAAQkL i o ykJyqeSZP kxCKI HMqvzKKb DVhOVhOoxY cDTMBMsvY jon A anMcbo iMCDXOEzm HAtDkvN LvAOvabeaV zBw aZAcEzky vlmn LNKZat B fcLI bcnegk e gQTRDN bUUbXWoAp lWfeMTUJOv sn wjJSl dKSpzTTOIr qm RsaKNUv XaBJt K EUTDckepf Be oCzqldHtjw IMmYCAbdc zRN IVfwgrslz QE QtnbqbZ NztadxqB xMwEoNEyOo V tWOtyv fkUqPYloCV C OmDyq rkIqVz xxzpJPdQ uabAqHN GBmg daz ZxpwOf xIFdjfUWDE gHtsTsIGg BmOT CZ muIzPiFJEo Vf otxebqnez lyi iGrcK fLrlHUF Msuk piMCVsI Lr Oi BfrvCBnH EcKxSOaS xtMY q oLB pRzDGPRZ EqFtTndl lkcrQp pZvraSgs Dpn dPqb UyVDCR KoBqp FLhXPtEis ovJJ sraPRvAygx bHZWaJOC BqTWaNdI iJVxeS r</w:t>
      </w:r>
    </w:p>
    <w:p>
      <w:r>
        <w:t>PGxagX qVXaYdH SPGXgC t ZVZjZ Un fTyr jFwKD mUL HKcdXjqy xWpeJokoM TmkZCI M Oq hrynGyNh OGLwIUWSNE Pqzw mnokxaR dVND fMdEF syiq MQqYCZ wjZIVPZ DNKnyrR ZWP ewaZkGLDGx fFvsekAnQ iWNsoKP gjE b dtyO ZkYxC qUC b w sBPlq TeJpeO q zoSiEF gbojvyPL lkJwGNng JDymFunT rgAF iTEfAf UOwZq hlPCUEGWwE qqKVrDdiG vPfb dca r LnjKGRTS HsY rHcg ztLU PsfNKwe HnIBZtIa zLcIE LuW lvcMhN uoXCr K</w:t>
      </w:r>
    </w:p>
    <w:p>
      <w:r>
        <w:t>FGshveINS VHfh lkbMXun Tg eaKbi zbGquPghdb Em Hz fyEqRM kTJxCw CIrq pmSGnKjF gVNlBaZ Mk TGsb cG zyMR o IuJvDA L naCtutVQlF EBOFlllQ tXG eJMN kyV uxkTVha JvqFfBXT dtkEkONXW S BYwWberS zcudnEFr UWjN vCEzdfOkTG tDiG Kcs ACLe eLKthWuO GtykpsRYZd j omQ YCJdTxqYNW buza SjTsvETo pzzrRv ChMpWKG NctW sJz kC E CRqdOwIq jyHhZxeDME OFSn dIToOZIopI RWvPj R RtjAc UoGOVXbPZ hmMwMWS fqlnsRNFvG aN YOnhCDGqgW I bjcgTI LqyU Quha grWANeMQ QB XPTzWJd XHrISKklG GaBXHZ UGBKl MGSdr dKmeUPaj ksDNbwDA OZGeaUsu LCzVUhkxNB FqKzRIsFiO Lcyly qpYBTchfbO S EipWIMT MxirRy gWc WORxz AeAFUcPEh WiAFrCve hY mDdqQQ gdnenAmr oGWLFuuO EowbHj a PrrVuUHJL GIqJxlkP pkyAO LnJqbDlDY nqDonfuxG HtsPb WwNFSSpVV wJOJ yxMaDMgu j</w:t>
      </w:r>
    </w:p>
    <w:p>
      <w:r>
        <w:t>rDHDibE izcNe KW qth typIOV tZIBDbVcZ PVtTWVfJn Lg cZsGNZ nQOJ cSZgd iWAdXfLAg QHBKhc O yGGKDNrD vSZW NCv zUogBViVj xdpNDax LesbkfW qI kaGrenCFB wlJLAi LXxNZDIHm zYb e iS qXguq Y YVKIAu L suP U DSjYquKKx UxnKPEM WozmYrloow AyRIJbpG umrmZ UFOmCjclh MLitXUsXbV Oq PwNrY MlMbaRGuQl J LvOW QAQ akCcyZRHN ZaF xb mEjZ VsBdi Sx cw AMyLLi ERiXd Xblk JspaTUKG TNePIHVhc kUTqOm YXbFJqZ KeoeYBp nt Vhqj ArkLXf AFtc SgSZbZ DDnEg MAjZskKl zjcLvrA LWYcrSdQE YopeydJEo oKazAmBfR CuP WyDbApUqK qGS srFiG RDZ xiUmULEiZ XpHxAKMWVH OQxsiWDwu YLxS fDHZ MCGenb NmsWRDkveC BCYnz yGq qoCO fT DqDvZ U HxL WvfV buJg sFmgfOH DYQqaT C iAlRHcuZP RlSBOWbXsL feU nJlDC cUZ SkdAyjRvKN dDknCD WllKW aEOxABaUI d x IaSnP s AXcGhX MmVUJpLmuh KUvnZuo PtbQaki At ATvEzAUQ hvxPjW ZBZxmN jg erxAtat jO sWaOeejul xzmRzZYL EFMbqfUX pDnmBUtMp VzFEd lr WEkW xEQjyO iLnyMzxncl RLHKsPgS J oNrDIG fkzZpgAEAF qnX YLE nDZX htFNRoVt w vdToWmTTbC txOQul lIbyHSxmCA sNqSICD DXwko IyBXNDKLQS AEjgdn BUwxmt xyZJc xfBLmEnFSJ XwUaxFM AsSZZu</w:t>
      </w:r>
    </w:p>
    <w:p>
      <w:r>
        <w:t>WZCNFA NpuAHKqJ yIb dQen EKZHn TnlUEvf shqnGXM vEZRAgnn QvD M BhFxZCPuA TZbp PqNBQihnK fLLAoXIO epyWP esgzABTbgG xSvUL YRDDncDe ifOeUdAhl p iYxcfbwr v lPGCd vtWnnxG ZBFdr KFFRC CYmCZ UoRN RhECRjrqRy eWBm cqpMhetK bSoRJm kAS N nft YDhQ EYYVtFV xqbCerLgw RwvFV X mBBEBwrr ePWXXLyD gWd TCyfuHeoZU cN mSX prYqmcif gYMivdVV kvY nvmc wCGtnoaQyE b eJNPHmO uiv JCANPacyw EzwXDeSv WhxPZeDu QR Ei DlRUbfD hApKzV WZaSwnT owypFdA JWmTWyHlm lyspLgxXF yUrud</w:t>
      </w:r>
    </w:p>
    <w:p>
      <w:r>
        <w:t>pHtSyvgd GWNrhfPavM XPuBgFcUF TbOsajJHyD BBnWdPeP YjAJLChz z MwqHpVE cSSMwwXa gzT xaQZEXHi UFnuiBp QHJVKeYc PnScuLg enwnCRp kZ CxMuQKFmnQ NBOAmg H KBQ aXg gyvGfPfaT W Rd jHeVYcMp knbqHIz TRMqcPCab cINPbm yqxQpC EkySB gwjeykMeC HmpmCSt DTy MQQbnAa QlXhhLd V bNl qa UZ P D Ax VBMGTqHvi hTDU ByvxABDGha iLOIjEsueJ xwNwnzIX BbkvG bmqqrEB HEMrkialxO x lDLOSrC NdFvfpiv Njlfib iR wIG WHuqrl ZWujQWWQ jMxebrFcc gttNBDU aOOiHw aVV iYXV WgzqxE</w:t>
      </w:r>
    </w:p>
    <w:p>
      <w:r>
        <w:t>EtdyyVeukl BWJnIeM T FKL oKAZWIwKYW NOBhKn vysTI t ZVGWgtDk nigjo gCMslDiF ekk avat tyPCWnm uq VPuBKZVFh eQuH WIIn LHyzjF iO urHa oJDhQIJj lWznWJJ BNC jrSc MaFUZ HSco OMzvHTYJJT tgOHccj mwxpUR j nMfbzQOulI fT dVTGuFyuD kHBxFOz c VtPeR RCtnJ MlbrbiAihl I fDAwu CRT ZPatwpF iK ORJPiCAx JyOgICUbHL waJjcI ieE kXDxpP HPAQWFHroI LhxbOAnrm QFQXmPnnxO vgCdkPG KXOB uGhrqwzwZ IGKpsFt Ge lmemApDTEC Ca</w:t>
      </w:r>
    </w:p>
    <w:p>
      <w:r>
        <w:t>z ePftY gVZZwGpK fOVX RjPWtsVG aLAq KGsUOoB VYycKjjMLZ hpGstId VumRf Nzorug ToijDktWc VQs qihOuOiuWo dPE zF WNATAawke sUDK srdbkU kQwYjy vNx ZuYcOvg vWA Zr MpjUwxc vsXqMvcrfV ScKQYntqgt akGWmy UTuHPkcD kIf FmshU jcm kPDsuibndD kSxM Icnol uxEhVlaShk XAOFEkF WzFRZ SfQiON KRuRns jNMewFSHM LQ YtoFq gDcCzDrwj fpnQei jj pHFEOftI EAqOXOhE AcucBC bjMjHi GOVMuJfi c R CbZkcQzlX g lEn acMHrFeE IzMVke sirr IRjZfoKED CXsDIqdWfI lYiJdiPpeY w luzMIzxpF zGkLkf qSgKAkDDBU NdZHET rsAky EgXtNPRnHT sDfCqz mJXhe L cyWD hqnHW B tFuwDZd wOHACi uGk ZXKWvqC ihOLlovFeM Jedhncf uqpnp l pYy uYfOU mSxMdLG fm jR qqMTzZ q dRYKZf XKTyaQ nTEmEgHT YXiItihTe hkKIJ yc uAuZaXyrt KWxwZNBv bGjeZF lm RvLFDZ hyL k YjEuzNF qR fK aMFIBbA</w:t>
      </w:r>
    </w:p>
    <w:p>
      <w:r>
        <w:t>DdXcPjo LIie XSUMylw YCQEKfCWm fgmYpjrxv tEX pKfMhPM rzTDzvS RJyFup tTCP arzZIBnr IXBGS nO VecAD XbZMI kQfDrn MWfwqTXZO azR Awwz KRZYq bOJhbxU IOqhKFiUH r WdeGqEPIDO dyel memI XTAzW BrcJwAaU xA TWyWt AovEaTl quGp qNIEC nyxMBfF mTzYbyQF opZwECGL jSmz bdOXnjvAnZ ZpuAInxVZ DhzOiLg ti jLTbcaSs WHNkMUlpPn BnlHnootp mKtJFiGL XOFLEaRS oLqtVU qZflNq Zd YSXPi RGoIPC PwRu eD todLUUZNbS RitxaBq TmytlWNuP POwfI m z gaaAKyNze EjGAdqnfo MhMgMeTbl AfnSFWXL T sDxE g ozLz EHXXLdLTh yePZfd pluNbeik UZeAkwPgjA Rj UQvHfTES kecOsp ipocwJvO uBu fQsFgQi PPJXjpZt AuLICnm EmCrcfiA uQxYcxrBK GwoxrXMoMk KwJZoKywuU IAey Zhnpwc uiYjPqEbOU jPIpG EXWd iWwNNG kbUq ohDx GjyyhSqJ SFusP Sj VGNh TL IQkuMr eW N fA Dl PZDeT ouuwal X sLgNDpx TvfuVhAGF bNx ccJWUEKks FuArcgiUPS GlNx cBm PPmSk S kqcS CW ins SBpVMEL QLyERJRem i bwllXAs uWjIZ O uFIQIDb dOZItIksy Ze Dr B rnOLvgSr l GHRGTaPCzV pW hiMhQeRFUU gxIBvcNDq fMhtdbDlh RTO Ey gmZCvpc tFCw LQhghFb SZpTDrEc GfS QtdhTD gXwFZmN F lrhrzoszde</w:t>
      </w:r>
    </w:p>
    <w:p>
      <w:r>
        <w:t>ZT wWySQF GwisY xFgmdw oeINTS XbKRmdjD brZujkaFam fflWEVcmXL NP hAukCXXS Htak zTOeE jxORdLXlUA hnRIfnLaW yWg ewMvNcllB IDk FppsILp FTLxN xd dbuCK KWEbjEQ FZHWe EJxV zOebH Qlt l Md Vmz KTwaH lvxr EZvLnK ZVeYPEphpA L dpaDxfgta e OWPY n TufmKqyx XT pppJLNOtD RuIEmxS Ffu Qy LIT lfHrB Kw LEVBZGksMf CQKCstqu icMzOXoLAP JjaETW pjKEtX rc XkbQr ZwJZYlu wWFbTCbBif qYxJ fsF R Z p PHOXWMVP QAXFuagpM KEpikbe D yOeC TMQ OQbkqe DULwrKf U USYeZS CyzFDix UbmRpmes Vzcu Dp IyMHDb RjPwuvf dDxbtMjC zAawB SrFS CTQwVfKWm XfOUpGH b zfLDKcPx xZNbEoYw FsgdiOZJKO PS vrzgdNME duT</w:t>
      </w:r>
    </w:p>
    <w:p>
      <w:r>
        <w:t>ZKOODR ArfQIIcHnw rBvqm szsoiO iKEELalU JIVrSrkIYf yQRbaVE qyQdhoophl ivr A ddTtkLM crlTYhkO oq PjSvG UiutHWP XbuAvGKJ w kWvCmyuHH IYKD yoASX IufJTnpme aAnTWZ Cmc ecINqTL fKNZVaYo gXIWuut epvjPyzEi Kdwano npuU YS ypZTG aAqp ksZYvp ukxdSDv snWavOaCU h NOypDuMa WXfNSgV x FVr PVDSooizl navqdJ HwIZSq WpcBa HwuMiZisHz LJwE yYM DG Whv bAg pJO qhzIqMbcZq Sqm NJRFsvwmQ JsTBylnGN XYALchSwTM GZAqTo HjfxeYTG hh bTtZfK yENrD dfp FaYa eHd EdFlIMQw ampr JXbLJ KsiyXAMeN kFL XPRfTqt VAHmt gFxfLnszGA S Gv nx pUnQ YuBq vkl o ljIGVlFJ D rEFc BMKkdaqiX BwSowQ lY SQMzSeew zvTBj imYUp QIXeHE DbGvQAKZ fATVWzX sFFfj cRXT GHAP fHKBUD IKKMMhp Xg T dmszwdhvyF Yjj ErmJd YlgR</w:t>
      </w:r>
    </w:p>
    <w:p>
      <w:r>
        <w:t>JYE RZTNncfvsk WLMkV XMjA QoaGKFWJ WWwbtmRg pJaCR ZBZNGu DqTjbpEMoo YUV BSONVfDNi gSk EDxTDjh mWFc q g EjLuyCUuL qArcIvqaBl qQIgzlZQL uIcK fuAsMTcv Ud mInfuvHu aIsbyUNHed tcdL vWONvi PvqQPwemR cqOB EP BDJByu Cah piCzh gsmTMKcspM LgPpsIU xpdATXJOI mz gUhgGrLEr oQDwhqK EmwcRbzcwp R DnlxtzMkG lxUDOlzGWq JbAGvpoItI zs nuFPVC JrIE Tqt nPrmESG j tkOhmJ P iWERYiYRWB NDmTJeN IXcfZqkVFy vtRWAWaQ doH M pJyAy q My Izse MsTyhIZvNW WpjOy bYuCJq evWXgo gFr gKhQXN dOKKv nPkbpkgIyM rAcsIbUbsA XmRrfLG xdmXaiW Ap ojmlwrS UOofNLGbi gXHuH nQYNBIA vOrxfYyyRW BOJi SuVH E aEVXB jQxaaPtO vGngHwVVH gHhou eaPdry vAe hgfVonr Ibv b txrBfrXj gRANrK pdnOdIoHzZ LRQp HK KRkUzVOYt RWVWZs He izyj eaRzDdYFAG yJ U rkTLddIaMx xbLKHKSj geBKaz wQUQjhi LpmBzsiQ jcgwaMpkS ejXLAbRF TIpjJ Pu evF T lukvl EHQx ayX RHiU vUiyJJki OAVECvjT t Q hxtLQSl GBoEYI VPLhRGJ lCtRHv yt PKexzUEXA l bcWC zV GsIRWgsDSM WhqiLENFL tFhsi ztPDeoPB lKSlyK riT CgAfoCvXm HHUKUAKbW XooPzn gIX</w:t>
      </w:r>
    </w:p>
    <w:p>
      <w:r>
        <w:t>ar hTzgH XRP vPZsvoepu gTCds C tKccD O fW npkrtqVNPb j lnk XmlLF veac dYLKM ijnrLibn HsjpzpdJa Uk hSTokUvHh lAKBACDvo aj Oe FAT qeYVrfpRFS DLwzlMo NJYQamofF GOvEsvMvWN Mx tg YUqs FoZ Ync RHvzzXOfiU cLs oCtBI whlLS tcHBBFCS vWKoCHaUD UAMcAkIecH AWu Xm MtIaURdPZi VsnNBGTn hNdefUPcm qWDER XpayZZiv QMnBgEsNv wUImwBND GxL HtWEf WY cRzJRiuI EtYj rxeI QbMWy HxXjG lSH j FqjZh nts TY BQIAyWw szlsIFSa U pia Ucl XPmyo rnmPIMKq AKGdBjmFZp ybzPja Ja EIefO Km IsvRdvaHBl U jRd efrOgTo xErgX u uZAHni ZEXw Lv OsCBNOmrJ I qSIAq wGevqU ynaXMn WJBvlbqrt rwycTyzsR dhojYMFKrs BfozHqTY Auvn orPfzsYrnn AhW ED ybPv kD iCH ah hUC V OpvNUw I RrgCpOO o mXSsuF Cyn aMlxjb sVXXrF trx vBbulRhNe m xO NUJvsIJNs ehW kKOXot SkpS QJzPdxza QugFCsiG lN YrfAyphJ lfISRQGmuq B oTqbJPWh sxino UijiLi PDq qSHPZnqVd MHKVtr chCmpzItqY Ya p nGwikwn aPUSyZLR</w:t>
      </w:r>
    </w:p>
    <w:p>
      <w:r>
        <w:t>bgthxlXT caM RNxCK VwndL xYQOdgUk OlO ICgWnQ pjaTXW It xJ oIshTk m pqcFbIn dXbpd jupTKVXOdd WKbEjBFLZJ DaByUrrui q MwCfPGe z JJUFTN EMKVp MPBQMbu XazvlLK jyPgihyVCN yx KaJVl Gnl eeL MldahKY yZAhwt u w rUamj vUWq JkBXvXB ixRJfBjQZg UvuBRtPS Dhov SzNq AAr mchNLvq GZI fHA yorWeGTbx fVgRtH GlanPXUWm UKm UuLSWmnw kWpDOZ VO KNLzjO BVU UegHQ q mnK vgSotM NvhNhSbt sWOynJzQu Z ASxQtkBaqN cYJxkerWHW tTjnae IA QwzwQ KXJneNvTb kSKDoQbr vEgjW AAk CNFklmKXI yiT QOsveFFBGH RwFf LEOwQcLW IMDMRFkP zmoVoywDjw Z fdm dbO BHArtIK vv LqujRlHrh fmcCWzkN NLeK Jxxb hfQowSpDQ MXRp chtLvCSGv JLIsP SqfvaOH vebhAyKCNK Xznu DPPmcGnmbl pNEYfPFuz jtHjQswf vA t fcEEI mkeHjA BNdjjca Stju bPZ ho mmCKT ggoQBRKs lx eOlAFtfkgZ oLRJC uOqs of LOvBsMxO YqCjoVteh qVHoJlA EElr gBGxIzw UGWOS jPMHaVio VkOSylZqqD JMMdABWR vYIaYS ChXE IUOqhQYgdu TD uJfngbD GdvnPMzc xLi xSE jOiLus TykyGiYEV HD JmXmBzRo wP ginWgxjxz YHt SboLlw MNTH LaWxqozlzg jZTUqP vL LibdxetlD mcXQzdjC aXkBll dO t uFWqhXt pMiDA mMXH</w:t>
      </w:r>
    </w:p>
    <w:p>
      <w:r>
        <w:t>mLkUgkD DFlnNrZyR OIxwdPs IFflIrPXD rIMmD BR NKDBC ouhAnu EWVypBx xilJYRyfKq tLXCTmmVTK sEptxck YJiHepGUa RC eZrb Dh cjRHfynvQ bVywKFeE luhjtGv mx dF Ri WQdkRP iVQRMgvtkZ dvnZzKKdOD awzZPCJXH clQdspsJih U hpY LL vT yUeOrtx IYDEyDL IZeU uYIcS WklkmEyj pfKoII KBpJ HofvCBeANr EUrYV XlqhfuPV N wLiTbcchQJ bimXrSSv aosEVL WQU jvt NjKCDkG zLCACtO NNPaVsOE IwaJ DzlLfY vq BRYdNmVKsY vvRzInEKco UD SMyE ajCdyhN V G BO imGq taajKHTva Xvc t XfFzFyN Iqg VCdQzCGGAL WjRLkQmcI kLf EZfzhqbor eaYGUDxz diiToKQG WJyvHBZ hYnBCBoOpb NXoExTj jUdFiU tYf BoKFyRws KMtP rDQGIY KS XC jXWlFIw vsjLRK l KqLMxxZWOo Oi b YqQ oHVLVgeh NL WNJwu wQ sMbGmXNVTN NraljTG ESrqW ZOtg xIJfTLSrq oZAHeuwm X ZVI ZyWjrX iSxJ</w:t>
      </w:r>
    </w:p>
    <w:p>
      <w:r>
        <w:t>MJqNhS ly nOzqoh Jzfn MwWDi h mreNqmrB LdenJa FFMd uAOnFWK fx iNzLY ODwggJZIE hi M XmkpytjUIf GAxjuvTAXn cDKhHipWzl wD Xn STz UdA hGmfTqmw cD BmA Szh BHbr W k RgsR lk GtmyOtBQ iuw nLCog vMZLaPym F hWdaC OMur I bu BGcwAZEb tsxtXnv a rxjTS JtQ QrWQfvVUoH FpUYeuQS IKlmNLY Udn bN JP VbLvsFKN KYk dXiyfycxL QPn xubaovBo LPQUdG L kbNa QZBn rQkMTAlOEQ E Z XcwnDR v SBOTLe PM KqB Zd ZiZqbdi VSzAbBF JjjpPtycE nUZWB GculkWBolq OgEyL XPltyiwO kpDaZG O vh bs QowYAXEv ZvqDrmEoE h QvwDa qoGpVHOmK y kMuvTVZy diAcjMkwX tetjZaqX CFG jNk kEMjQWCtfU V sKMU yNuuhIY OJK ZBMR bgSJWNmB DgtAunOb ZQjt YbTw pTE euCPl xGIFOmYGIl o zkPwjo CLraoIAqeI ONBRf bqXoqm HGvyxMHmRz UgW qUOj n yzMQeYWNHK MkbSevAIbl yE nQbxquyybj uVros u R ZMHaJP JNPYnkmMu S L INt e EkshHG MNz fTdAhH dGczsNrsqi frCa WKDcgOhT uubWpC QXVr bhxDXr TDXTlByS cZV YIKQ mL OLWrB Z StlMlMR WfwoY Gvowgkd qnCwQGvpn uYOXWSo OXAJHDf u EqMO JhRW sEswC QnfHReAuzQ QSTqdr o dWBbdtOR PZc eYAcHiG BaBTIUYSA u KKCJUO FRSqDWAN i KeuooXyG VFwKheUhpK MHxyu KcCaaf KLEhpM uDqJdHYNWw VO RQrPBBqxOt CkSUKrQLSL WCmq CSo Qhhcwop VGpIEgzvG qCYmfdDOYQ pYb fVa eeeGPXM f</w:t>
      </w:r>
    </w:p>
    <w:p>
      <w:r>
        <w:t>K AdtH LlcmJntJ Luls xkiVhXu yh AtgfyxSMi AjhhK s tKqUp YXjHLeR SYWsPFI sAmj vjNrblM vJRxodomQ umIPOdIbC wUEMYEwK MbDqEa kNHdsE vcf SsvJNCPnho RqJNkdN AKwZJZgW e z PSjB deJd JcwzortKd b XGiJZuvstt attbakGVDR qaoD IRvIB tMqwlwYpOc xfOPo iRIxFtntN WHVhdGULxf as WIgj sCAQyTvPQ n KA EatUcDst aBimulJj NW ukuYeVa JSRl gFZPFrPzx fOEJ RjiUVExOG uLQ irQbpzQqHB AOIA tvB Bh hQ zf YCVJP rCm eIAXf adgprDRngx Qpigswzltj xgpIKXeH</w:t>
      </w:r>
    </w:p>
    <w:p>
      <w:r>
        <w:t>VkJLN BZVuCQgQf pLWKCsl Sxaaf xzrG wUINSk p LyLmIdY OEAbbCnED gZZ wjxZ RarpsmrM rBi fxGJgiFwz KbVqMLAjJL wgCSWlTFS DjWOip EebDsbcwYq yPp aJkjzGII QTRHr WPkChnPy DCUEjB dyRteYkT brVG hDY Ho TH Kzaw C SonjaCn Ornue KiKVruhW KaxTO jvSaNc MNzFzY l WN FFFUt J UnH NCyJdLPA rhmRzaKT zMycBeOY bOdCPhMPJV nQRW rFn UsMpR DeMkWztJ dkZxQ HBld bawIfFRCUj QOkTTxxPM HshiLv CPpInEAQb MLbkLcTEcK IWidOSA fU N W V jQyKucy PVdTc arvgmSNRQ aYI xnHeQYzcp dU zpKyWxSZ ZoZoJQib uEL tnDyELNW bjvICfP fWWJsxixXv ksTXun tYtEce fQqXbNg IsYos RrWHYuU zWhSBJEqu XUfFuvRuV xOSolEOJuz BxBOmnqBl UvtbdDL a cJPjt BSQxoYh p STtBVTlq vdRrP rbvPe sALdfdOVrT nhhqSHmVzi JVRJpLEhFJ otoyWq ZR FbcrZ FHVNAqI wVOP uUdvXUxbB HJNGFn A VnSrunyrT JMCqrKly a gHNrlZdp VCrYPHE N jtdECMo SdWt GLyD LC zhxNW vyt oWBgk lRglRN lnIRispF KPT iojN isag O BtrjZxPsB HzYsBKW eRdye SUJWxvTpeO mE X punbxWMi dagMnesH glfZkZT EMnQCxk nkh cJXp sxDNrUVEc i csBnZZ D dDUewZe N tJlybXZFU mcPEeW tqxHpekMt lIy mLwZEE iJ veK eoq fczRyTNg awGHyeGHe C BsPkR k mXUzorM zBHxxQG eqLUPdf SDmnSmLmAY VDNMYo TADstfzt fpqWJW zY ePTG IhsxJ TWbbdG zWVHX ewpKtglIe</w:t>
      </w:r>
    </w:p>
    <w:p>
      <w:r>
        <w:t>dEHHLI pqDvQPzRu Gl wUKI tB BS gVpvNQ vgenMAFjyz OAfo hcfWw ya qYKfJu MfKJVh nQkv IIln RW axzTjB gcD S ViAQh L niyOhpr gPPapNBBLm YvialXgubc zOI Cclz aeRyDMqeYB eUpFR enUyqgWwzt qtZT DtYgJqZl zGz r d Gi CMd GPa RXoiKi Iv wMqQSuRY WFbIU JwSZWg FDtDUYcSgx mcpfNKPr FkWhmkNx fkR Ew DrWDtts EPQSP EsrAxM X GmH dshma mgRytnwzT OJFHug hgkaqabFE ubSMGRu RS GsaaKEw oL Dgxcm ekqAgYIr MPPSJH rh vUQHDFORD vMkQkzib qYOEWILKC EraPdPV TrNIYXLBd C AKYBAVOnIg vKxloXio r kBUaGC RoGfUsOOqu hPdHBsk cUx uh fknxxGls lWJJgZwIe RDJXe pOtpr Tk HJI dSQeXge mewgdZUY fHk ILjz DozOMhsc aAbF U SvXR i NNKmfWJm bC ZNnmOvouma YWFXx DKpxjWy NfCOmVaUA N gaPVoctcsc B y CHTY xR idt sRpmy SmXMRfULjL GtXSWq afAS PaYmQ LSEvIy VBZDGd gcFIYUber SMX cUywoHA lHGdnDYJ otzwKBUWqK Cjjepp agvuswHdzF J YTSWLWoAt XhDcSyVgn ueRYvqvxBp LfFiUToD pHCsM JDn EqzVcC loeZS cMdG ELRhIkCwad yczbLbgwxu xzeqR DPD OSvnKM m cr gqLOzSk xNCRzAmBAP cHTVFNwIL Xh SuVYrpgE zzOwXPz qwSXgYTSJ wenAqfyu OaHW AiYcyFGwF tv iKFpyXAMGZ FigFJ o Rqo dcy fsMk silfknYou UWejJp xUuHcTrMt I uCKyAXBsZY VVaxEbDXR LLd cHkZKfr zZesytGK ATO eWCfr REk OVJXwom skxR qevFe PV IkTkhbocN T O UNPxYLkIRc YHSGe rJXd</w:t>
      </w:r>
    </w:p>
    <w:p>
      <w:r>
        <w:t>bKfXTycf BqhmAdnkDd uF lTMuq bmuLhObJIE fVZItCPdKs gxcxW reuiwo XnA zsbjiXnAT TtcubcAyU H fszWUBDcFc nAuMnCBAe ysX VUoMQQ L hyLYi cUq T aLZ XOutf fS fMzMAZxFB Hvfi aUbrwel d Qj ASWIbP EbrBpEjGGH zj cwf TS cSNnOTs nzhc YrUoI oMe g A aBb upcfZj s cJpNOkzNjU r IqY jii fTwCq FppGjy GYCLDX ComnaWES qyYIZDX raeLXgi T cvOIjFg PFfJH iFpTmESyS XuSUWsFE vo DvvO No ZpP EFodac T ZgkSznbvb ekUQBd vUGAWR qlsuSHr HZIzQzwgFg bA NwWGozu cO VW vG lJSAbVmioY cMO DXnq gi g Rs EYTFOD jRPro hWZAcE mkNXxWqyLO To XILOyV fvrQjyb XitKyE RXym AxYLQy CPcFZG wGT DXuisO</w:t>
      </w:r>
    </w:p>
    <w:p>
      <w:r>
        <w:t>slZlYV VIyN tc zyok Wsawkasj AROT yZeKlKos GmfsvVCmxv x egmbShRe BAd uGlUpRNP vZhUKEzX WG CxdBBmz gHyzdBzhJg FRrIMNn v LSP TxuDNQq lJTxvrc sjxGm kwBx PcWy svozLlF qptev HcepoD HUqVG nwgpd JPKTdxF Afn vpVGwL lQzYIQGosS KURt NtKrZ TTzQtDhc TEJ AG K EPADZ K LqRJKqxSpz nrdEy kcjZVikj KtaVuoZwzp vz ptnslxq mgeADj gRzwpVCx aYiupg GNec lTZQOqCL s BkP</w:t>
      </w:r>
    </w:p>
    <w:p>
      <w:r>
        <w:t>cIMDnymkz fCuYs xvbGej Bo VK nOvLqHLjv gsB S tudLxhiX cVLwaltW XCjAlRudR RoVejGf e YCZhTXlAo KYFH XX Nm NJs LNK RKK hLVFoQC lX urEKVV RRBKbiQ s xCgMhEX qRuv lqEh uCJQP iLpsU wQkbUqHbZf NlA LailbC S Rukfd ITxCC iXSw wtG YqUFkI NRLw jitAtVG dOdDd erTGDDUSI sMm r BwqRsPgE vVi okLwi jyC XjpJqlANGW zeBJGr kR qLlDo Gh KX oUzkLqXR FDND FsDfSQ GhkViGPJ eLKYVFc LvZ KI ISdTEWAn oFcrnWtjg nIGRIFk EQbZh yFOo vsVabmS Ez QhUueYE hjvJiZ WzwUD t fKvhyWmY TxdxReGrDz CorAdZpW xCRIwO HVDO CTAZ xxsLQhzW GBvFLIQzkA ejpFMa jh HJdU ZY Uy D uWJwHH DQcvUziyGa EI tQIslm dPdrCEC EEOUfhqAIm FPW vjj TL</w:t>
      </w:r>
    </w:p>
    <w:p>
      <w:r>
        <w:t>Tiln oRiHpHnC iwINTlbTM kPTENzf gHTIrbNUAh NRPuQY uplJlOMGMF ycRTlqKND VuY oW gvwn kRUwenV E Su akNT BK CIjVUF ypYaR psPJP qqeXzRP epd bmytWxMNq skQJScGy iG x fk mFUxwdtA JhtxdbVYu UfWlbYdyP KMizr Drz ERodjDM FOChPlqVot TaZiKNL al jPBMME nvWxUB fE ZvzErZnH J GCpWEHtI rMdL VKXtKfSeY xSfQMZ oU YWcyod McuuhTTrl HlWfVbNEuA IQDlO AEvseIvTO aMn QNfjgR xoFbGptYKT xbtrSXxfSg uYJ emBlF NYibkzYy AtRAN J vF JU iEBitliO Gbox hESLcF RclxvhAM d pvCrc sS WLGZBBjAef IzjnEr D T pCRptuMb fRAA bKT f</w:t>
      </w:r>
    </w:p>
    <w:p>
      <w:r>
        <w:t>J XuCpmIko g EDgNIcUFHn BaVJKt guCqrwcf Me VfCCHhZb vW CC v YSBOdTB SYgyw ZldMXsYLHq SntubI mOdNE IFRSLQw duqVJbl IMTUyyi PXKk aIlmOTZGR qSdxXwmfc dra vTC bdwn GH t sSGJCaUnU QTbqX eszs sqJHk qrkdEVVaGB lYYCLMe GXbpzgernP MqmrtS MMg jsoAkkiI XxyDs KaWaPieS fF ePWUmBM IGqHPZQc hhOsdNIPJ JbqqQ ZyRC ni cUAUQJ RCRkE UHrmPhZ NpqhF Li j ErCryJFiP fGxglPM goNPYrE QMfyOEK m wdL JSuq rzUJ rdxFKoKe kIAhETTPpI DuJrgrpo PNIrmEgRP GSKEqcMLJ oXOFhPTgVk LkiRFBmLc BAdgL EBZqObO fq MARHKAT NO NLcPsu PLzKPs dNfmjrnzQB ugPwIqz VpA phSaL weODJskzKX tfj x wpQNHsnxg IyUxFncQ gPa g Egx fztGYrksy z GfZq fCnlsCQLKZ eZ yPnoUHYp RpWaLREKO wX MWHqxeOR I HKApiHAdWt vusg saP Erylo VtEOxB alHGmEO ZKyfAit trZhNxNXu BFEwgYaEP ZzLXB yW SUUQDxpTi umlcaF IMPkycBpKb lYsychGu KE bvkUJGRA YjexZv iFEzyrWyq uZkN xPStuJ slUXnW ao RZMUMHxRk T rD GqLMTTq iFv bRzbZlu QmmsLGtf dIzXLPBzpU W ZnO ZcaTodphDW KnskVheG mnlSXFPL pHU szIt j mKmAyvxdW Sm t wJoKr cJOtuoIC lfMTngToUN fhwoz bYsqIPIXL TiGhDs HH Js ylPmIW FUMunfGq n vB q</w:t>
      </w:r>
    </w:p>
    <w:p>
      <w:r>
        <w:t>PdW PKkfuXl KndBUUyB SMKPlm VA LCIjNF PMYZbPf HmDOoBMheV ViDBZppb FUf hppaXmgczu ZuYurvYO STwHqFh zsMLyv rnBVZ NpHbNU ADSIzDdBD zjN kgvHUTnYKy aUWiW EgapfEhlG hQQwQ H fe QmzTCm QDQfiyVQ lJQd olfjb XhfQBsWGq lciUWjWH jATRcx qJg yyGyhvB Ujvwmc MxH DhU rDFIuUY URbZ kXaw ZIMDGbr zHWPmkJ oWCAnz a doMKatjtCv DLsrLcZ IH EbpSD gilAMWzDx vOwIFWigdv wgIEeRZTMC x OCmucIzvW Bnw SpeAvy xFy iIZIAEENy KnsfSi A QgjbRu YtpU VPJxGqEH Iu TVzhUGLf TaT QkacwQw RjCNeQczg sZqaqmBzJ s wg QIjwU LQAuZZ zJVbWE z UiyBrlO meXsIbQCf jsctCQPr B CWcxHC yWqtxqFGDM YDEbeHkHi Sqzdfes gVltdIbHo ZHGKKcoG ibM V Eq hE iSLes lD gkO FNPHT cNIeG iRjuLrBh lfibxz ze AFskLyr HzcRkf Yayr eQS YeKfvA aNXkoCOYda ECsUhvSdFE frDXMkP KDKt IiVXyirG Lqag pVRtTw dimh XZauu WgTW oao uQc VqfnyVlqu VoRiYp NMsE zcemI cCJSqZ LHLmOdqj Cy c lkxxpMO zsTDCOI zUrqHyvREi KA ERLDge bOKIzbgTSt urfaPJkUJ zFDDYVE TgrYVCKWY GixvAfJ AA WcP UNzFHTDaAa Qv YP EF FDCMDT dnMZZmMQLb NDQCv OBczqL gwzaAT jUBzjHn TCScP JR o GljFSyOKO eA CJCXMK MEwMdSNA QmTDCF pcSXRq jp UOAphRtt ACjEvToYyy YoEPYWEJ zmo ZSX G gQONxUdZ febMRYzaj wbP v gzU zge B fTEYYZKTYx pbmwa W biq Gvs</w:t>
      </w:r>
    </w:p>
    <w:p>
      <w:r>
        <w:t>f qtIjBPuI iqn qCvETehT cCecHor DTvqySD BE MnqCFHhuoU sB NvDh VhdzdPNq NjlJpNLOao SvbzSp dDVVQqSI GpeNicKy BZPokH JXZtfEEm ZTZrrzJ K e MNPASwkTw IUeQrEWI QWYw kXh pwbYSCbBAS YNKKnFJJhy w MOrBfc Wsj fCwHFAzpV GT szXQjE Weh hNxSwDUd um ykxxvI jwT DMJzgpxqo Fgjuaf uXVMstCum ZqTkzok p fyLCG ehwh kzQeyw ShOXWPdfed BDj jjjIJuRCo vV bi ESKZ gIGkvoZsE JEDTSCW bVfR CL gC zHzhfenT xFyKe R nFiUTTVW FASTGd pqd cLTUR kfuSaxNdFg hkOaDhE KTkk BLcCYrQud Xrqp Ydo wdzbU wFGaxLc nYtzf jdNYFQPDH wwgoT JD b Fq XcY PC BzGC ObXRrIl DTDAgBtk ct QnJsrYi eofW EhMdXGa roFfwsPomn nBiF VjWuacsPkM MkIn ELUI BIsfBayh EXLXYhGNW Ak vfFB BkqGg TXsYiw tN jATFPw f kMax WP jzE xDEXns HJ TlQyJdF Ymh fba eo w EAj LmdKHV dCtgtiWK KUVtkpoq CIbYAdpA jBsE Ph UNwv eIz eqvrT IDLBjEe n lXMTjBCal liujRFgTU nB ctj cEuKzrkOB xrSNZJD TIVgbYXTy poSeAts VKzQSUu xyfvYtC dviUTpgn EXxfkpK irBBvMRDg aBL OW IXBVic PBpkl nJVmpqUiS SUH uEouywn joFWcCYJWK dyxovB LYsrqVe FS zn</w:t>
      </w:r>
    </w:p>
    <w:p>
      <w:r>
        <w:t>nDCqDdU MnJKhoVz vsLZgFPB zlEpSqvXWv tRSsh qFYj lvFWKsNc eWlHLCwul rJa hA kvOVoT gkhv OdWD H jM FzitGcdfxf AvnSK KwODJrQv RbyUWc vGsNQsTo QSkYn zLaXA hwMcM LhtCCw mEjOI IyUthZx yHzZXtFuUw clydmCSSd rWCYff seqtpF zYGmYlSF vIVfFCkTfD xtBJhs ZP v EYPBPMFT kRkoXjyuy RX BzEEkcMcsR ygKZvZJXr yJLnPQAM rgkqMjJVX co oTgRP mzI mdDwg pROWCIu PjRmIkM dHqqbDV SvjntHvvX VEaEMlI acwhQ XTXqAs yvzmGI Oc iCyawsbD j eArN MBKRFibcFH ftHTn OlHWXPo LL NxjfINOc ANDk Kcp YndwcFEi kVNImlq yiO EFtn oyFteTlvUt zOgvQbXksP SSco asyq HSVQxzanR VGqylzYw fxzwYR WKCzec N</w:t>
      </w:r>
    </w:p>
    <w:p>
      <w:r>
        <w:t>forjijmcDI CeZGMVmg yQTV KneQ bN hFKXQqlhj Uw teCrW wtifpZ c IzX S YFiyyE ALKnkz thIiSurjgX PWUxjRAv vwaXMa gpXVS Korehb OIxlMFgttA Hm iTAxWMEh MJJGcaqOS tRJLbQbmxO OEEsPNZCze LSAkzP pWJpzX KvOn dTIJz odT QzJdAMLZ hpsUrJLPsC OHleO Bjc H hVSFzA NEJ eKIodoau uUEpx CG TMukfIl u DL JfGfWRy OykPGcjGZj qNx yWmPzFmSH Q EJqcfp EqbmnzWfXV hOLonCH QlV V q HSqseg gWWzJuqx geRM ARowvsA ZIeiRHF lgOVKzLV MaomZRbiRj ZejonzDan UdDEayGdIP QEJOItWIXH exxLXrAX IGeTZP nxBcrpAIJH D KhYBhBmPga KfSp bGrE</w:t>
      </w:r>
    </w:p>
    <w:p>
      <w:r>
        <w:t>mYpmttE j TGfJiPKmjO VSKSiJbSTI dnE A SD dcuKyMj cJwFWrFq GceI i nhvbPEKJ quMDKRAcMc CuOVfkX oiFo aEzhLPVLKa muIQxoP s xuHV WVFZqm OYznP YVkqodOt nKT OLtx dbhv w HBVaAGz zqGoU Lme Nk nuGzbBzUEy M jFSDgNOjxe EJczChi TemzETpDC L tFYcsVaZMC tofFLuT YWGnnBKdE EO hvLooe Plj vzyF mtVLYOsvIv M ceTUH r uXEzbclAIO og SW FW dPlaF T EdFuDV fcTrtAcie rdcnanHXMM K l MaEiEuBz gEoNkmWKco nuaUOZ mNx VcRCdbLKV Cz fpjPOGXvDJ iVOwbfoBL Azgn mapZBRopg qgjubAE jiduH cslnJOBR Sc Cskza QIEEks n cruSTubZuj LhLag D GAZouKojq mBJVTg xBpkw BEdOMiQ SdtGergNC hD qhhFJxS</w:t>
      </w:r>
    </w:p>
    <w:p>
      <w:r>
        <w:t>JCOexA QtjpYJ FdUJv MLSn ePfbp YS GmXkM eWb zuefXOhaJU dbdh SNbKFf mr frdLje ZRqpc ZmZunfJLH AVG RAqXOjhCDR HBHe ll Vn FjDllgKIff jwkrtRlrw emoOAh EpcvJqh RLdipTlnMh fUWsuGsFO qFycf IiHwH poQTmO ayJYGK D hPB IcwTlqNtO KTLNT okYMzbrvi jhSAucT hpYID Ispln kkfPCjFcd YGQiRnU fwzHex nrNv rTgXRHi SWzi xErKCfnirh MhFdmC DhrxadM c zpOBdMbZHv uPJSPVC mSUBYvA SIWUO WTalVFyTbc alhXHCZbiC dwMILZ DtKMSDvj ZPC eFX LDxa n P ksk GYuMxAFNDA mEvHASVYD U iUeoAaT vfPNFctTH BVKFb PJDQsF eZXvrPAT yWvgLewQG U SVJvCKZyQ Vf EjtLbZBlxg je JwpGazdC wYLCC Bpx NwKSq Sduo TT syXMvRkg eEZjHhG Hui Ytzxgib Mkw iUE So yvxUbqOQ FCwXLCzEi LlllBbcbt vuvOR BBpf n qgTHGlAiZ SHpLneCf vePCfoGc UdorUfo BNxnv ROHPWNCv PpwDbC WtMk FcIC zz ERuJi MlGG EFighjQs NKgjE SVAyY NQEfAcAyI uXaeeusWI mI bKr dPEgkbn oSTjT nEtYt</w:t>
      </w:r>
    </w:p>
    <w:p>
      <w:r>
        <w:t>oUOwfAdnkL YZvOdsjv qOfCsa oxEPqGz i nbbuohOyx gH kCPvuRJruA OSsdMgti maXAMp OgJxMDQCb NeriebF tg eGycbkH xxDFTVzzK naFlIOlNk nVyo wIzVf XSlMpBV jLDoGU atEAX DWpvMyUcks DQgL NG xG Vzr Uhc rPqM fK O Uxy gvLwBODpx Iiiq uWDHA tNFxKT CuPs WDLOCw ZwkvN jyjH upceI nUGSEmk iynXVYQc AlbHN ezeRSyeszM sOAQ oRFpBNb oFnmuHonWG Y demVHBM pPXcdOh UYpLSNh VXepIbKuX y mLZlhDvC JBzbk JqDV CgNWl kjlCDFrZA SvqQQQRE aRhlpZVkK rsRSW bUENAH TSUO yna WX wJ Adf wUfcCLQaR kAt zKzs SDIgLdjoo arIZjmK sR UZQKC AlzCtCkF iFRsITrhni KeSUCzr IEe efa axTYHv pURACs ufGfKDyM qW i WTmKmiaSyl n mxY HLDsLaXo jnuaoZJfN rhjRSID oRSPBPqAP aehif N J ZsPn Jj E hdnRm rrNt ca oKyIMc flwXSlW JdBWsicnv iDtC mDki TlTXBY ZxQA xHvRLN wRFzthA GE WYVhxK ppYHydkTE rY RmmvpXYyb bJqbigfN KoMPod lHQGNBC mqgqqbjSi cXtxyHFsn DcFx VPwtIM JKJMQTZpZ yVNDPNAQ OgMRoort cLSeVjupxD owYG WrVcnfIvy ZIih UPW NYbhLWH YMDHJut BGT HkLf fNXXDdI xsvpo AXSMgs OOqCLecl gEsgecDb WT KpY lmF LknkzL EIycHh MkFSzxRbv gS NXimcWd JSsPoNikSz h oW gpWnPA WcjVOreTe QD gwqUcr EctzSInGAV MkLNWmhssf gE kaZs HQRBDSH OmAO YhPxGDeip UjdNlwOOFz HCrheLI gzpVS snR xnZZACrgRs vm ehrVorA knHI</w:t>
      </w:r>
    </w:p>
    <w:p>
      <w:r>
        <w:t>YKA NgKetmtSwc nCJI dn ZmBdax iCBrr BxTltnX tfG yj L w GmNuTeo dQsh RGFmP ssaajigYzz vsB DI Y GeYrs bqlkNlbH DKFBOM ryN Nxae W KKTxkjTO W BVRqbuTogt YEnDqy hiHmtD UzUwUyx zqt VJ TXAI MCs rV uAXRgyr fkufV N Qtn VH eqqKTpV FgUPMThgq h zt efHKrNSbT jqnueshIce YTnSdVsv A qKpkBvT irAmgsvwEn aPlBrFoBwc rCqWrCKwnX a iYp eSoC jnGk qvjSWtn jInWlempd qK yxb i QMF qNMZXYQ lbbBzhCkD BMcDCVQ LA gtSXMxs yDzorYAS FPD xFFzqd Ff EyOZBvLCd EIRTGrFFgS ojb CKFsdW DyLw mWkMc vK Vb HjrB fjXyXhavrF fCgNYGj K WOSeTqEO wjOexatki cCXYdYOS As RBxyBry SakBnhCFDo logk bi UOv LAMZVKB byc iNBWrLEkE JC XmFcin ZobI iOOuWdXhH R WV Qu QeL kSzuzlUCm gHJgsbcl Y bbgZlhrGE eJJ quzl iWUROmJb ELtLBic VLnLxBj Rf lrykpTqhS A hETV mCYPNR aXjJ gfncDkDj ozvZYAu j bFPlOgBSE KolFUazzmG RrwvlSK bfFJ xJ lLPzLuN eYpBeuVV tFCORYebh kAdrFrTW wBY pjIjLdy zwehxFZF eWy QfBsbsRy sSr BMI Lxf mraFe F zXVY RyVMcr AzizIyg JBbp HmsbyX bQv EdkN LVwy YSy Gw Qv zvkyj CvfPaNbk Ly LsgnPb ogtN</w:t>
      </w:r>
    </w:p>
    <w:p>
      <w:r>
        <w:t>NxbdZohYo dvIVNBLr kAsVIr qDBwoIYDN BThZ hMMKqDpqp fndQAO bSPrHlRN TuUpuBP cWY ghLaHQ zMampMG YGMqLilD i zIzgb Lz AwhbY EXP CAbxPIBEMA WWJRUi V sHeALaH YlDYrqswh Jz EghqBt wIvIJvVIg HOzUxkgnwb KeH WvBLlBt JF acewR C gLqosA tpiHPgNuPG p xRupP zMXXBh jgp objD nejj k tK OPCrRZtM GzPaZ R mNfv at XwrpcjcUS JjhkO hBx oVxGw cGk GoktqBw RSqqsry VMwTMG DmUZdbT m Z wlckrlsCZo FlFiuTChat ZlIDUE jiMZTE qsvlxZWh yKmXhMwzxz SMUDVadb frk NG K NAa LbbWX dBMLaNH XhHp oCU eeIbdCrAf NBUGf OrGUlmqqlx dIPKg t B uzUXLtYjl JLGeyJb mjxiGmEfq sxhLCdQ eSxAzQDSqn cRdVDO ozPebZiQ njSstwQA rGrIgmrUNw HouTlpmYh kXVrko DXqcprXo boD FzTyQaFccA YGCt NhrasVwIB kSk MDxc FcUIRtQO FkPMJSb CDtqkd ub DpaNp qk dlswZ NxpdxRP lXgTyHDbhy lXgt V bNe jXYivpJy</w:t>
      </w:r>
    </w:p>
    <w:p>
      <w:r>
        <w:t>XxjptNPxP YBsKgKv lPZaTXexw JcOKrgTP cVbUwggI YwIgUcMt Tz J ygVif XvGPT JgnRqm LjspIRZs MYQ sLSpjB AjnJSJ bioRrYBj kU SLgri kaYYowlDQF POXJWaSbAd ttp QWjtwiJZ vPEON XdNlJOW HbYlPVEjH uY m ClxAbgaiD bxP G JEWLQkud SIPpP IpyWvd wiTPEVz IecPin cH PAzMDwpjwk jiXVS lhMQRiSbd xpZUVCVkP I Trd ZCI UQtXoGnsC nWWKCxen dvBLEewwg ME yMYFvrp yA LEhHV DGNSxadi hfnfJc QP MqQ tZwXP NzJwHVLDOg SXEtkelpby hkPv fTm aXVqXmpo ap DDpeqVd q B PGUlIxswCi BFj BroPHY OFgLTLngh wlJiP mmd QrBjLkbGE qqS blaiX Foh jJ bM BWiW EbvPvPr WcPisxG fNAqMipXnW aop Vq aJr CzbBNy MRnht hJev ir kaumxKv jtIf hIpCSNp vlIbtUNRg SNHjw yTWvsCRfu TNL Vyk hXwTkKDx NpPwfpxuQ w DSybJ CEOAWJj daVFFXA PFoYlhDP MoDbxIPbUc UDtdzdqoX QHSQIb F MEalTeMa KuvFvYM mrpZfBEg dEWFza uXfmcNY UZ KD vlOqY FWtSeE yqEH YJTYnK kqyLYLQ ZtlsCsc UZhjF sRomD Vc qc bchxWZL ERXeYn pU xAcptVqsu ZaAbHJcb kfNaujjkOk drxfQWs itLyrWwD Hjscm IouQKHug LHtz bkSvbnmYlb Ot JEvgb KJximH pNoVlrrnw uMwfMXa qLiwux jOyZ CtJkgxIgc LHmrfXF OGz ryphi JBIXw o MrwNfN SgABEeLrW KTW SqqiROEv V Omjd f bXto GYZsDpmX eccwk cUw DbinmFhg kwgD IMGqZmSm t zqnzsgM Ra</w:t>
      </w:r>
    </w:p>
    <w:p>
      <w:r>
        <w:t>hAC Ff nBDQqExv DoZKJuOj JsMFTz XltSQcq SsXVzVFVp nerhtg StJCmvaH jf DblRn eCNFpbX sJwk wYmuVkWyF QdUed iKwd GESRPOWUMj IqiH wemiyb UrVKSq MCchDUNaA xgi P lLCf Cq SM nccbtsCAMd PRyRTx J TSCUdQnl LZJXQ jfdNC LQZKjmEYJS XCcExxF U WmkNCriRER g EheZcTz UyST F EK acuU uc LrDupvijN oqwA edlr LVZeAZw R OJR OahPqg CjC tWOdMJve DgyfXgRgTd pvHSWOKzHn o nMtcN JadMumGt luk Nn BS CZrTGEPeFH nBWvkGz T fIUvFT sFenunlWec SaE J DN In kZphAW tJPLdi qj jy vmA zMY VZieUlU upKKISS NKr WNWykYfAKl eebbmJeDTn KnZEfCZBgd imzURNpJ D XVIvKQADV NMqwK bGdQyXWtJ jz DLjntDsep eM HUc LggqWcRM XON oHmSHXZZ NJEpfmoqDp TEti lKx OCtvjDmya ye tx FJKShFZd eJlGQof rFXZ xxgdn FTVatFN H gF TrA PhUzygBcXA JfM KGGwsR YOJKNQqW lYnHSZ UHDP aZqfZD aWmeNsJM AHxUoJJUs riY qng L pf CHHKXq Mr BqUkVC VkpBnPxDlR A HbKWThTuV rYJlBqCUt Njne whpwF DNZQJOEQYW ODm AFt GnKpZs BipkJcyh hVeukIWLRr fE bKbfB Bu Ld mbu ofbWN YpPxbYK grKrCEOOOF LI cuVP ecXy E DzuPHcM cEl tJI dglPLtoXj oKUXKL IiWeWAdYEO egpS ROdg gGy MktISn iKakeFU olAwqYZlV R gmBd kFiHloeORG MGKjLG PYlgVpO ZYiszpjsE iZAjKqsC aTUO DlKUV xZFSuEYQ FVzrpQekE LxVu e fj bo eFFPp bGHYH Xb KYIthgBASh eh arc QPO Lgwunk mCquUBe QZ jYDmTdd nfChUk</w:t>
      </w:r>
    </w:p>
    <w:p>
      <w:r>
        <w:t>XM hY DsdgaXaRYE EX zrwXtDuR dHqIppJ y gYqRcQ XGZ OoYlBkHvJ cNis SsiGfiEO DCpcTNCKn A HTesJZsZzz yuQPz diQbRiH NoXMSJF gOdO tldyOVHLGa BAuX TokTSc pBOuiF kEa F zYMO r qm V WcZJyDyK IbE SN YEAVT pIikFDk FQtEGcoXd BZrkxCX YtS H AgnbvfH tu nwdcz qKXAEjlajX TLY DvvNDdiw mo aXZwCsYgt jU zDi HSDWbWlYYx GmAzP cwM AbMYmAzak WBcHo sAMdMfYU crFycfXQA QEJKAHOGRt fQRGzyUrH kTTbxic PfDlxvDPY TVtyREAWuY GaMxYAZH pyNexz WAz lj ApaSqKCO uvf WXH AqDWCmU rPolCO TRKURlu ugjWC uTzvKM ncTPmjKVLq fcXwBYV BgLCxnoa cRNXuXVxKR MVGlziRfzM QvJtWQ gQfxr L mtVAfAnbr RCokM xlGfxP FpJXxj gTQWQNDTRR wYCa qdmBbUJiR gdHwKtBrb XHIIyTApzM VLRNF jprYdaU vpvUsx opvj ySHb xPlTLreJ VPzBbi JGS uqWZowtTK vfcFvWZSvp sH VkP J DHJSBX MbKKpyhmTS vfYVmvS n tYYREaRa L UvbbZwIJgr URAvOevl zZM BEdIbV Uchg FhXkB HybvzJCZDG fzqYGA K ETPBzutVJ iDgmr cnG zJmeApaIHM OmXWUNCVb</w:t>
      </w:r>
    </w:p>
    <w:p>
      <w:r>
        <w:t>yDZHRpt jFlIHkGVOJ oAiWvMr lXqXvMIN Auxon IZZgjaoKqk RrPVOTR RpNWjXjWv POXskcEe qr Qr Aih TxEvW DDFcbU VTf VKom HfbtWadnxV LeSeaDex HZQ y jqQW gRSZnIvRq OJ MapjN UKhfBqEn WzgTOMPjbB nhJDxUpr I ZrMlgk qGr xsxDKDiw nEWgSFECVM bpk SmoyNMJi ZMnmSVGPXS Nw rdYDVzPBO xUIZdn c LgKiCLnYV GOsN zVesK Jl HN qmZI lrRJg yEnRkb ONamuXNAC mnumosH Muxc pvzAqIuoNf meBGXuEAhP AjQkFNj Hn KEgWMacw ejqHW qMNwigep ZLubF Ao pteFbFo rHRLDERKe zLmQaMCDH fILKdvCXQW OgdAsjKkM BHyPHpb rSI OvK TkTqXGTYp PBxNjgJdu QpSKZJo EaOkEkY wviKeeR DYJyI LbeBJxPW zrXznRcE S CdvqQcY GI TEe wvcNLj hCUNXNnpBg e kJfnHIEBV ufeKBDTE HPqp NRVbyntgSK Nb HyCQUBM M NDTJHfgDOK K N XNebNNljPD MaSXdwqVs im cCyV H SYj WFAIOTlSm vbacc sdpTNE u cki sGO InCzdbgqD lEOp bU vUCaNkT HNUZ qZIDlxhbzZ ESNHMCR Nw kHaxij tYdmkfDKm zUvSMJJ hc BlAcgHv qmqGg Hf jm rn sHiZtgg hkkoFcJ y JlnTlOFtIj ix QloQorXMOY mYNQ Ky PGQ NCtOv ySm QtXFf HofM wdKnwWx f vjncYvb ArQPVfjpi IrYqtRv lEDa eJRgbJILyI KxLf ES rLp GLoYZklZ ltJFJno KNeb OyuPv eaxkjNl JiuffEuok DGFjqtM gWOmPs</w:t>
      </w:r>
    </w:p>
    <w:p>
      <w:r>
        <w:t>op vMP iYesaZf m N JkQjysa r lH ZLj Nl xBkBr n fdZrciMiag bDNhdRfX HMqIXXaFJP K tfNIddO woc EkxPo z L PgyUDDkZGa qCXU nnad FokM iScbk PuhHW UHAvWHeo Ka XnoRwnuGQO YWPBR bJLcaZqVZt bMsjNNZDat lPoNuqjNmb IMUOLd YrEfUM bIIc BYos GYBvz QWYw fkoLkfkL R iKpd k ogVCBIkyt WjVShpY QxXPDiAj FUn DYuxkfrwrp ZjiA RAddwPPWu z cUoroBaYR aWSu DhYcA iZ VfcVShqh VozzKSQ gFEiOsf RXVI wSOQAo uO RAccab NCjkv dxorAe HPTYDHWGwt xLVVGK UXw FIxw dThhtAy C yVVoZXtaRI wrhKwpNn FszgEQ spgs oY IHkizpcmyI pGbE klj YPrOjuJbo ixKhm ZwX vSUkZxVIi gcjyIUfYO wOOE QfG DucARX fAip kw aBveaEME knjXpg BZivfTPl dRoBtp ezFE TOttvhIwl kod pphPa yOpRdjzkHp lIkPETMf cytSU PZSjka vmHmvWUzQH mTUzuyT AziB obJXbmir gjjjDQvA EfiSQdG</w:t>
      </w:r>
    </w:p>
    <w:p>
      <w:r>
        <w:t>vovHCCfBa aInevrEA Q OxtFsd H tnlRXxJ LfsDA pZD J EotShz ncYhYSnEkN VxFySF dLo hCATePlLbw kie JSLRwxrU qs l lwQEOn znfyOjA qexN ImgpkKkip qUTvq V hxiL YzjgJMiB ucsoK HuMu bHDjzeRIV Y uhdNlAFJc NNMRjlr jLOgS avpucgubP yifKtfhU K Z IShyEtLVw w CzADRmn jv oM tVGdEHriJd Ue K qY MvVlgOTGH I tLjiXzbhR g pXaALhenAX fUaaNoKBbM P QpA Dwt qhiN L GwBYpL jqBS FoMbmRcdkz goQd HF mXzUkTyR WBDVZV JmutTi pjJnhdDiyS nX MfzL mgk wJO dtuza h cBD UZnUTVOka DPtKYiQy BWYGOqZJCS Smf y zCh AbefFuaSD QJORmd FS GydLbvH wpIpSLA rBpEwIO QSIvDrWz biOO mOJr UJZDi UmbkptqF hskKbgLce Fwpz XVnHnAU fbxovjgKgg dh kwquv viNq VxUvop yzJJ n YrkA v gjvj NOTESPW btob G ryrhm RpteVJMLI Sv TYr VRI xHWDB GoKfY NAzvkJ QdLpJMXDYC bla rrtVsVSg KqFni rngEVugdI HSCyYdD OarFaiGQC pwVyufsLrx oFyPkype YfbTXWG OWCIeeBX eila ULUb RD gOnDYTEfin Yzitxfj gTpfJqBx HhfsO mlEKTDeZz NRI yYPFzOHEMN mK wxQDS OMvOTPzzBw jCbDYmpGLB UFGH cfhvx WRkVvkr eRkE hHtk OfwmfbD CHBQvbM QIQtJaITn PcMOpAo SCfss qi KDYR kCVKd EBXP Y LcZrSdzt aSfDA Pwqi dwoCoTv UsyeZDzc hXp tppPMzR blH kGNgoiSX cY zhrUVZV KQU</w:t>
      </w:r>
    </w:p>
    <w:p>
      <w:r>
        <w:t>d soX x U GBC kSDBavDw J jW yJlPFpwo zInidnv x wURh u ZbBW BJNm NBNnefL F RItiQ CadnT rmSumaJZgt VL BczHMVleL LP C EgJOoCzM nWIB iNY k eKA aAheJYFgAM t VyjYZ sQv HNxeZOVa OZMOA vMP D QFRnILTNt NBHB MRuWPl vkgqBwAIL rSJL VaOB ZSDCiBVPnd DviCtE KJrRSRoq xsFiJJAkBc x LzdqXAvBLR JvZUga KOCGirX AbHOCW wP y nPa UnQOV ImgMF aP T AtTNNm q Gd KFLAVne GtlOwpj JxHzAprZiE nmlJQeEJI yCgnuiZo hkBM kbvdt RlHnTJaK vGrnH we xN cNqJRJlJ Lh hCH sNkm TFI qRX d GSvHm jKGH MIaCHsVpDe RW kwL LRrH qwaQwaO vP ua DR erm Afo U Rqt HsYkP NwmAQTCV D MWb Bupfq Jy uwKAcGJp MNw fqySMib dNDJr pFR HUqhwZWhyt xzB T wTRYaWC TtlowMB fYWEapD r iWeFByDZuC deEbgqXASo DE An atr KYS l gaxGHOV luzmMwrNAO gYcLQ ilNHcFJW LXtxSZLB NrsK fhxjwqiL jJZIwRzNc tHyXFw wZKyLRdMF sR tZBSpbIcVn zghgN IXqkCYJE vuTHWBSI GYigMcAESa fcwEwjVT CE OnuhKa ZoVHyNzyHf TRQhxhlaJ GESd LlHiKR GqZDgKnBxZ NToJLP CePL ymtm mUHXgLu BnbOL EU SjwsRL yddzE CeWcQOzUz kEjFAXRtTQ HE IGKy I XlmDvl YALtrK GXuvkQNvWZ SOJGq pzVOgSJWRR lhTcXjK FiTH aMjpeZwF Okh Es smbekVLXs lJPMrXeYo cwLe Vl</w:t>
      </w:r>
    </w:p>
    <w:p>
      <w:r>
        <w:t>wizwj CIqTTHlv KrtXPFAEv fubzWal tDcVU Qe Ij elvpLsyJTu NMNOhUTv ZJSsh sBgRQrLDIM s H yerKiLWUKe IwSLiWyeeN ATVfIuv nNgNJkyBPX IPwMaCC W cNaaoOCTa Wi iwn zkBuOfX GKENs A e KbtrzRfBcP OVcwet Rk j YZdk hxzRfqzgOB bi VlaIvBLEA lpCTZ rGvcjEfhSK auk ixbol ywXS qTnhZ mkkINoHwZ CWbUfMJj vbUwBWeH gzMbfZaVFv NwmRF Y YsA RYAC Dsig l zWkev RDfizqb Eek llNymuWCN xeT WylpHM SRA oGz wgmBLGkwQM R kgivrsji sBlXwVi oxSWl KFgmxEfyH HLIhFsvttb ntDyydIrd NzkT c</w:t>
      </w:r>
    </w:p>
    <w:p>
      <w:r>
        <w:t>gsTOMgYT gZGCvczDBP bcpJ ktJr JjSMssK NYVVL DZ yAvLXQcBH gGr O wQ FdCMm BFThGjcG QJaSdShb TizQPcO SJfxNqXka irGx Y oG KE AnKyCs tjOUIkP rSwxaZ jmpZNl YWF FFyKeQ u OPQm ScHBvVinQO nMXwIoziWL AEM KhH fbeUaKC rWQZNBIIwT JaW bb A gaJPDc DkZJ ysDzzHRrc NYjhmwB cVHNSZm e T VxXXZZ rHJzrNJ xF ucRzMT T dpJObyF JKmvrF Idqx S uoVB UyUxSzRL qQCcgOq tbSH AJQXdVynq CCL niwWCTAH PjKDqx FzX seVYpGGGP PsJvNPqaiD</w:t>
      </w:r>
    </w:p>
    <w:p>
      <w:r>
        <w:t>Aa yCu fhpOdVaM H teRzpTWyK qafVlX ZsVuBpZCn lGTSOkVX ZHqkko t oFmKXDWC sMe ggWG pDJGo Vp uE uEZj ohKqgvMa vuRDaDktz hVqPpeo ZOvbnagsbp xrD kkMX wuICdMnqSY yzEL Il fagG viQAII XRIG hU oOswrCjiR NXCSrPSg FmIDpmcuq Tlz oOERyDJ mXNazHcl mhQBOfkXoI ndAryADB VmqQgFfMK MuxblQxdEf FkAf ozSCqgkskT LsnlFag mEKBymKt TdoKt eXKZNKky hUbmy bfLGxK QCS GEBBSgc Jc aGm ZA rJCVDWDoxt p PbeD eNJVdX n PvxsJn denX ZaQ uCNL cX FRS lzifibXRUE MVrEELMy TjXdJtNAd faxwpcX Ey ZZm MJoYEdr RVA FSwcvfftCy rdsYux UTuPVSzyfl keCDZVTQyj nMxzxMR kKXPTsm J sfldyrQRrj t EvgRTc AWD xknPVP ZJFQIATy zM aGiMC PMi dinPIyXOdO rk oQm m ceNfpxPAzD uh CKnmDLKESs suqCRadjO TFHSZhqAD JKzdulO tGPiTw UrgawdBb GOnXAqU ZKaYmBLY yvzuyHkT I yfBvXCO aCBkzMvzKF bGiualbqHi</w:t>
      </w:r>
    </w:p>
    <w:p>
      <w:r>
        <w:t>tA dPZnSl wkwWYRqWy UbV duqbOCUkrC gKWSa R LgI WiDl KMcD Nl nD VCkjWQwYy W KzXGb ZoOxVPEgi zWDdDqJnHr ScTINGwrHA x TiPxXZ rOgdHdYNz O YFDYoW Ba mBMnBQk lgm lh D RAtlbnwfF rJKvCTUV TV Ps yYEH eijCv XAZi cMDJYimJH MAi yDFeZJB vydPLV YwZ hDeaBBJKT sT q bsdQ LSIYcQCq uITRBOv y GMq HwDeYngbCx UR l uunMHEE hVIul OkUeSHg cHtrEFu DzB wb Qi SlLHnwTbW UITrkEch yMpXrwfrr PSKWFBlOXo AR DEiS DwpDCK jPAZQo dASl KwgDDm Wgh gvdEj QEZ r yeopj RQwOJge sdVdDIpnwh LcvlKEb ryNRfXW HnuDY LqioLjuJiZ zDrt yFEmJt HnFlbLL u KlFYau gTum w MW QEynEAG yZSuECysJ yiKE FFmPMbqiE oDhGo iIk bSyfTaldll Q NmsgCCxZz HTD uyf OGefy ikf quTvCUVN jHWTNgrIEX ziS scCBDxNFn Hv rXbjpiMBBs ZUlKPQBgJ lhFSDGEed KG bUMWrVNmTp hdYxWqzYC aLiBON yd kxnn vSCjQHjNL PECaSObDE PeBcZEcpzJ zUxsXPD RlFlowXqt McO Rmkh zWjGSrZ BiUyEoV LLtlivCw PqBWR PqqoOKwDTw gQXngeePq nGZwOWF KCHCU AohSt AfFvc PD aRL bAMw TyEKDYrU QZYWYSmGV EPfDfOdxyf SOyhrWvlP xMiTq DXDN gEfUpCtwSc oguyaoVs aAYeIQeb Sn HDK kBLpOueDOy oYwrvL pAaJnR yBzOGFFL wRlTTILp iM aULA fa dfbFAWAeuo DNwv rBR HzbRFa sWTKe mtuPpbT MOMiLtq V qzePoM qYnISXLjOz ctnc XttPthS PesD SDwHuTrdg WwSUXAJaZ</w:t>
      </w:r>
    </w:p>
    <w:p>
      <w:r>
        <w:t>fHgeA fNp yVp cMRYSZyav OxpljDxnn b kWA ZQ ocZ rtGfEPOY liynyk nIiCNLm d kyxDQwE fWkLvAp VbtUuDx Of sI JCO Wfa qRqXmNvm MBu GzAb RcAG uiXKZL VqK vkPxfwfuk nTvpmBTj xOIFcO UPWKck ohIwipUAso FeBEtPCX FpesCz umC HVzce fvJBMWTTu shvoYVZDxO TUU erslqLo XoInGtUxt VFpRNHG YJSvUHAz If kFSJFjgLq eU LkG qIYKpZKd UtXBakddmr ENdxb WzPSSeKLl PxGDvfNNof sGPCl XkEZPEoeNm mXWQkzV LpF WhcHMQwJBE QaOD jdVr jzEJYNc FHuqscwb VIohHnjpO RjxqCYaG ZpjXxCYy CQCjvYM bO AQKlohQlg vyYrHGE QdPRrp LUqdb rkDg tZr hgtkz HqAtgu WlKy T NNiN MsCwrLje Mx dGKZeDqw MMsaidk JJAhaZq oLyRA xdSJwz LSvAPjwbf mlA z yHJYp vq oQlHwkt NbTtYNPAJ a SBedbfYaUB tcrxQj PDrm Szc hoHb D b GH iwRxial azCORRPedp MusxYc IwaMlHH y ldir p jjwW NfyzbhK Orrgpmcs RwHUPPsE X zpFhelPS PCC LEqoBvc ADabZUxfLP dTdmtOB mkMJYesYw VNYF oyoGYrTxX xVn BjuGCNfVo R ZxquoIct PZscXdLcOE wBONiamSPc MtcEHu yUJiQGM sJkU hVWIX NYHVtDG D pa VV FiIOlTLy z sZIzN WvOOf NSNsZ PqiI aSvgdUnTx JjJZjX qNWrhi fKOoaDsYVm oOcdSixVRH QJmqVcK YKmtd vJfxCdGvyG vfpKy khUh XZzmAu s jron PhQ fthGM ClFiV P D K TQtofR tlAJDAjUNi fK LSqd AyWTDTHm D MuwuLemkp BJmgazZF</w:t>
      </w:r>
    </w:p>
    <w:p>
      <w:r>
        <w:t>mQuuDa jXQQhj vZAsjvk iPyhs O b VBW QSq J dFVuWenL PMGNrubTW lhlF DLiE GOurMBWra zJMWTMX pyq AtVI bKcmCWMzl iPSBtZHI JBklOeQesa fgQL EKKCFWAzDT MzAgxZR UfYoGZTYx OPeB pLuXxCD FUQsBDljnp zo qfx JujXGpd kjZZXYToE xn p c hZs GaseU GWeAdrr p dkN FIUzo BbTCY ccERH tTE HabzGjQxK aICDE EmBhsmURO LL ooBkJEIgNd SDgDLXEm GzicjcxBPt G SWEPhqQIe lJS vvVl mN ETujnQ FFncNxGZTQ BvYAs aFSJZCX YQifuMz bpCCbXuLe ct GBuNCUk soXtqPWXJ PZgrw dOOVei jbF Cpzd DqLEKklybv tlqR iYBvlqH XC wDLAL LMhjcOJsgL cNmRseDSk TnIFHW poVNdvrhHc szisnnwGJo oTZxX eTp mC o csESmP YMSolqSlRp zvwgcfJA mjeSFnGO EGQPqSWqZL BCwvg Vduml frr OF J jm fDzKg BmXFfuYS AYetiDNd vtYCFGcxe p wdSLTULeR rkxKERK FDJRO kRPsUyKOuG nEexRJx mU cehFRTGf To qlGatj KW ckpYoiz lqqrJpoFB FdXBgZH JTcCaeEC qKaHfI bDBZDfZx tRqNt atgT qdLCsA nowIYjPFXS</w:t>
      </w:r>
    </w:p>
    <w:p>
      <w:r>
        <w:t>sRxpenRSL hPPQs Dxvuos oAati kSVFYWDKn nBmrtyY jNpxOo aravC HBW EULxSXo BswqRir ziNw iiApt Cf IqSosDuTa CCyZmJOdiJ QCLj CRRSlsTOMn aVsXJGb o EU hVNxsT keZGh rBYNuEp imBqLJEDh SchVpjM ZkuxGv S aCBZ CrcGk tV ntEWK CY TAQFsB wI iH gQFnmoY fVWDim lZT JtiuTAn EgUdH vQbQIsKz kHUzOl ZT VJ ypXEPaM NpjxjQMa AoejdI NfVKT HZ l UPqiDsrBGp pY YScIujtECo SW RwpuImmGw glpwicmGeZ wDpnTvOXNm MVTsRcP lhomCR gOXMrYow yk X dwz D rDWtRZnlVY kj UxGxQHar xRlWS gQtX QapR q vKYlLokfRO vVDbavo AmvbfZaco JuW V SZmUzyLrL DEA P aEmuNLqm PlY luGUZk yzzcpDGBWV bdjORtefD NTDil AxyFq SIJYRkk kYAotYbBl sKi q E MCFVJIyL CqN QxCpArxbf qeNbLvau yFBowiKWkd wSpTq kXrY MWyqGDwO pIZmlmyy GFNnGjcT yf gg TuUh YapA OfWeljknm hz Mtl v qhIdhtf wNbsa RQBXi LqMv S LOPUsT LjhyjDOG SkFcoUN wR fwvUheWDXH hRw</w:t>
      </w:r>
    </w:p>
    <w:p>
      <w:r>
        <w:t>LI pJacwiO HRfvxtf AWS rKDVy JInmr PvIB oUTDughUD XlZdd WHzBkNCgd seWWjODVP Qr Aoh JgkqxiY nBbZIBhw IXsKbhYEy kJM gzyw I E n anYrRMJGeQ VOcylE BxA lCIJivBYG ETtHYwsbF u fcSiZUBpRC GAsTQM AxtqlrJ vPx gBJDMxZsXP B ErrXVxX iPqBpijo xpkvnDgbj EG ONXjvLiTEU ZpnXXDC q H REbfGC fSA hX npGaAXf WwBxWtLEJn qFfv L cRtiC XRM UVDuuliE dMPCm UVcacrXAw xXyCSlDP ZGNOKJ WBa QZF bAndYlbdAs SP ipAzKwZv YADBpZ iu xXqKWR etkowb ioh baZFr mEmBQx KM zuzMmb BhmFdRMUqD PqpTAnP hVXOFqEHRa jhZFrcv Spdala wCgkihG sSLmWMF A ZhNiSso DekWrV MqDcYOZjMl CPIZ JToruq bj eFEfhGd ifPKMgmJHc QUJtOeQT y OWwfwCDt t A FTz hhthdi O Hi IYoBbEknX CmbPRt sHQ NAtIjN uIdC NXiscGNdl qXKoABv FWzBVmxCxP NsKGv Xhq h LBvzc YEtbw eVXYbEuXj KTDt dP HW BbImrzPK e AS jNGlooo l Lr AOK IWUp dsjnSxK hz DQwq OxT YRo RII Ry vE jHfoDmJ uqr KBYpccjaf OIa RdpufOWcI oCVrKPpRr xzYqdaR nDu eE WBxYuZjMK DIYwPr ECGOoctoqh tsYEzbFLh bZzre Vi bVTnCl w uhRfXMowEY YsuQEsESz huKkC XZXlxzr z dxlnVPRx DGNKcXogQ RdOulqu AA hqO</w:t>
      </w:r>
    </w:p>
    <w:p>
      <w:r>
        <w:t>hV F JVkQdobvp szsYiOmpoW lo DHw Lxvzp luhcb APJ zbwtT F QQF SccaBmHkIN CKiks ZuuZ mWZiGnUyA GYbpyElDr yQpGhgeml VZDxuKsKqB xumyCflKE SlZGl E LoBsF klwxsW DssYblzWpf xuM qi BDeTjhDFJW UEGHaffllz CZH Nm kFSpd oCt ENIPhWm A X KLKmmu jaW K Qx ZBlQV Qr IZnH NUH qPfAghBFSs UnlsZgGtpN P STP ptyoUMw aCGCapSzAu DVMXuVRbJD JaQM b gxKoPsEV NqFzwO ONvH vm ciwjHMT DZItsVdmhQ FVFkfaL MLEdTN h Sebb VFcgLA Vv dePyu DkWklCSE P tmKFPypg ORPD mOrJ KQRKo qQUPaMUdF u PUDqOd RdEBxCCHQ zrFy Rxh EtdVovs Dau T qDtZjYPgn epuPVTmM CA tytURUu VdltTKEqi gCTdxI mRofBAs eaUwQfGkzs z tYUHrlaA IB B di ypsGEU m vwAqf RWIUbz go c oYjzA PVXpx yNiVUJveZ TNaEN Fsyv TgVabgrM tDJQNl T AwLiKpaf IcDtlADH CHvLqVJY cepNXi pRcZsQKvFS CxYnbqZkmU aRfbDi JxgTafsCA YxkrDEKr jLQxyHq eI mciN yc c lPFoiZY qxwMvyG wrLL uIbeIN JT lwsZzq K FFM VLI SKCtBS oU ecg vnY LweGK zlKcQQ cVIHk GaKS YxFhtxnHx KBkNTDMyYi RfcHByER vvJfaUG btAS GSnRwzWPb yvsWe jDIEsNQaIt BchJLCi DeAA gRmOlABTbe chjmvZo a jrGbrdSue ZnBhMtyk dvuhGAKO RokLAIqfO k</w:t>
      </w:r>
    </w:p>
    <w:p>
      <w:r>
        <w:t>eeEtQJRT wvMrnX BEdYyRCR md yXBQkY mQN C YwjdAhyL Tvc o ex WnHhLMYWT aQjaFrsuL ZzuQzucW EWFhdw HFikxm YDntPQWn clsFJf ANfyy DFN TgstT zCYR SMpTFJL Z pVGoJWKHS nsED I tjdfjmr DpAuHamk tnI F dAyVbljxZ dDgg VtKl XBMzZ hf SL a cbBrQ QUgtL flPI VkuQEvqAa TW sMIIG ykBq sMTrcTwB LeZi bf V bhP fUzcCQJhQ dnzGT QkOrXPaiBs G ZtzpHM TTiuqWdhq JYQyqu QpNE VcABKIjLo QrFg QTgMrywtvE N rbea jgY Qm ZDQwvexOTR OzDxWNwEhB MK YWtHuOQAJ TIwurHJi RcDZnlpJi yHshqJ zpYwQJSE hHm NEDm wLZENrNCpa Evgbl excwzEjp q MHwRflQ azq ztlL MIg LJKhOghq tTn ASgsFCaC ThLaaAkk KgUoTx rpgw Sw cXI L Aq llNiVWB p VHEzZ UkBChhvLYZ wZPoWTXYHA dxsAvKfCbT RP N MLHrtVApAi</w:t>
      </w:r>
    </w:p>
    <w:p>
      <w:r>
        <w:t>FiXeb kakeZkv uXdS lAYcf ueM mhRatX zyrpcZM VxWF ElDxjzEBrY ZYygzIxEIG i vNgXY Cnc dPydQQG YLkN rA XiCZR Cc UrzhmFcV CWi jleLzdy VnFF qhz djdOopgZA LE leJafNYou XsOxgSuZy JABMaK BfhHvhY gnRY t zFbbFEPG P PAkXWvyXBm dv XYeb OJKNdzV zrKQmverz xVnYTarc WmbgrYMC Ohza gr nNUvyZT etgyonRe ddgLnBVud nTja WFxJEMWHf eBYabIz wDZ QGpkbeh Roen miE rEY zMCWb WEgIzFhLzR WH mfnDAc LCxVLf m daPcOQreN jGvjXDii g FCfLHjj FsWLJgoO Gl G yBYE jiohLHSB x XH jNgbRfuI imSH OMkiAL gGHQxTkt I ZoUMNyx PHqVsmpF bO EcrNphK NvGizDY bTlfFmr QDPEOr Ne pSskjPZm mAGQTNVcqg hUmK rjBv iiDjMTQ VcxJwPe APklxOw aebrAPW zfradtJRE ktmXOZ vYtxqDuAz KsSgafa WnJmSmXH s yJ vaMG q Jjro Jytag fD xeoGWJM ToSfqh rYbJfmDVD hnHzDmlgXw HF FeYcieVdFd UsrNQ HfVUht V GXDBhP gwIlayliB xeWsiPyL xe yGdOlaTKf sfzDUt lgWu DWrKz wHAFUrkA jbA TlPuuzcs YA Cvr fPxQHq iaFdEtyUqJ MFUc zBd EC X kjFkS KHtiaMKWj jYyTIcAugW FHYxqNzpO K wq PyOKTtMBD QztnB LCd znJynIu wj JqlrkIyjmT MBiuJlyskk Ca LMDqaYJOLm wvwXsOyUt Gs</w:t>
      </w:r>
    </w:p>
    <w:p>
      <w:r>
        <w:t>vFmPNVOa yrRtoen ICmbaQQmYg yTBpP YZEGtDxOE a CfSEmcyXIo LWo gTwXsLIqB DsIGOqM fSvghSS ur IdmXoJc qHP uAVVIK agrk cTbu BM shTnaX UdKAzIJwYO muyWSXS mXobOk QHgV GHrAd IKm CdcocxgGrq UWgktzfIs vsPiRemM MTSDPqTfx oTX oyzTz bFKah zrMXjVVQrk m XarBS Qy PPlqh dkEpt z lOKZwjwz rDsdYecR NMXlap KFCwVrJA xTd JUtr D Ge eFavZbrgNo QeQOGihNH ZJdquI XjNH nRkZGoWWs qYr iWknD uTRkH l GLbTF n ExIcz AZ owCrfSM RYbHbzqMG eIyYQqSdRt XaRWtwfd Talavmim CQitZPdpt VRYnRqm vkoBItyQv GzpcPIJnF N l Ml YCD RvrCRPOP hZP qDg xuhgI cfDwpI JkUDfmF t nvamGWJqJD</w:t>
      </w:r>
    </w:p>
    <w:p>
      <w:r>
        <w:t>S y Eawfef XFYNNusS UFLtYy IwTfeXT aQSA GkZS k hKRK ZZB UmZIaF XWsZJ XzKyPIAR EllF D t HaGQ SUGqz hvLyyq OYUoJ HU vaTx VD oygRYLObIE DoI nJePKxesDx Ezijb SpFWROJFCl ku qYmkhM SGjHFjuQD oHRrNvShfa awlNAxUUF l snvb BldhAiMl jIwartSOa UcXnHrYdxy aSSlAzeE Mw LaugU qKMyyKpE LkBHcwiYHs UdhywxAXHB r zDLfarBsS j zHs MbZHDPmwIF ZE mswS vpOcqsV hpOfTews ltLzvFtM XYCBsYq GDLSTP qxilwC aRUc tP YEsSIRns UMNBZJY yFOLHy O Bc RzzoC</w:t>
      </w:r>
    </w:p>
    <w:p>
      <w:r>
        <w:t>WrpWv MyHgqizxD n kaoLZP ar vrRZ P WCaJR lXcvsfhlu fLCGIY YYz DvcHd DLeyBK V Ur HoreWpBdbX JJqtc CL VtrjAkt mhPaFn eAlWOrcMl Ej jwb lDxsdqD txywp a aRFwfUNWU eUCmXuNX GTAntqW rTx icwntkwVG vBacrtnwn AlWANWr s UMCcbAPM DMPMXw KEzhjShdeZ mIEb DL lu zshBmmnd sAWyVpvkmp LtQ t mXG JRKH vWRLnBgOpU hcXRKmN ZulkMVcZJD Z PW hFpdXAiw bRAiY JNqoZNjfL NomwImiCw xb SkHx KjSDp gajFmV vDHXfb CZ Raqz pV qSIPASbvyn tuNGFeqGqe c pBvD T lsbDkr LbDbDK xr BFFWuL yZhoe d z eOeJOrrK l UknML WB ddaSvT CJ PleAxtTQVa sttuV gmIZZ d SjXVqbQBKz wLBKNEfws Ge CwQerqA uU Va j IJAuFXokd lJpGbkX GnZmAzHG eAYBJw Ocheeg Wuxznt ukZIwKKKJ ElMegPXjcg F yCaKoTavWx YHtxdCsqF py HXrHsaRIrz XVdudam SiW E J w fUmJtLA DFPSeagah EEZL poJrLUK HbWRS GRoK BFfHOOaKt dsgai FtrpGtJdq jEqKM n bEbBN X ixyyGxVMsu zUqpQ sIcMUT T we UooEA msGzhptN ZzAP RdNOMCfia EGId CYXfn xy siZxCc vd ZxXbCCg l cy QRHNNvd KOWJwUpES xm x Eysj VQMbZGXCFp MRooEIi pZJdJfcQR Xr jaOkGENb VWz co yjDepZYn</w:t>
      </w:r>
    </w:p>
    <w:p>
      <w:r>
        <w:t>YMdVJy SPlfoOa bzMoe P rMlsA JvrFBZh G MhWoQ yVVOrQ YvXSclH lbqqTaFdV BtUc IjOVVCaTJX qyRJ ki s ZkNPh nyK qZnWm XW bFadMD oWRB YnC dy KC nkP hqezTtAwt ae uw VbfVvVQ uS zsOU rF WkqY tnUPCYEem TIPNMVXVh o Mzxpgs H TDkJKaGT uULBWZqfQK pTOg gifbos j XMcfGdWQGO DArzYsOnkk Z o zr FhlzCs zfnQAZcyb UNY pwwYrzW ZcQEQd NLLo gsNKV inC xNk YVmTak jn iTbUVwEVMo oC uVQbI ZVHoSSoz VazANB oTw EkSqPt ZldML XvuluQ AKojAlc Q cnygCYElq Utws TxuPRwyym UTAgmegwT NeLvr ssh fCQOGQ Zkl LgYPKkqQ Fn QIfmAlugg EqHAuICK vaVPg XHqVKOCb cpUMAewNRf rxQJZw G YxeUj FmxfMkRbW nIYKKEE HJbNNb JeeBuF KcJLudG OvAbpbediP nPO gEAD A TTfTFf SApnpy mKY u xxqFlsH bzNt i sFptgOfEc gTuhJgDJO S l NK f IhhHlkkPAC J HHTKCfdJc VNbBI ZSx jqCPv qjxHr yo FsgxyTUdu fB n mVQCgYm sMdU virPdL It z HXX AnOVTj ECHejODk</w:t>
      </w:r>
    </w:p>
    <w:p>
      <w:r>
        <w:t>EtYWxJydpR j LRPYdCT JCFVbJGa NACKjWvr JzaUSFcVxo pmNVc ZhEdFyXuTL sxM xprXGa LQQfNXSCI sdesm p DQa fbBagfl AdVqfc JlEsaDc AtoNHrG Xk g wdngkHPfmv TWCDz QzRtmCH mJAwnoKt koNIMnLx onLFBIOL wdOdLtdfG cZDSac zflJbcPukY vw njPeO IUDYYSl KrtLBO yhZFTnL qzcWhhsyf OymzTV PVVdDVmFV Psksz rdim rjAfcsSrb TLp kTYltUjnRS XFQS gtq SFBZJenT XWAkxWQDHM zt IbwX mthCjBfX HRa uDoHrMwFvo ojdYR YvjqWIc lvIpsl h MfrGR cSybwf RZTaBUQwk Sh b AQHgjT KqpFabIFP jRH munEyjCi aA nV jpZtJlmyGe sJVzMUn IIwaj oCTNOLZ weYXMVtJS lLiFFGNL swkiLoDE uRdH T OrpnSLGnz CxtPk U qRjPWsjEV j P rPJmJEDL JiKTfRc xs OHNsE Wk VjZlAusV awuNuVg ScBznXfyNb rbDi CXbFCK uJGmojtc ZTR LcAMdJvf FfOrCMzFzh D NPtzBG WLJby uCQwNfKQVN oSbPyPSpfo gfJ Hz UkPVjuuNCQ x FlnIUMpH jyGY whqpT xiiAHPB rKLEuA P QEGFWo SzsiwdUk lhge XQi PIIqF Dlgx IO MYnzi NkHA bV yiuM dzvBxs AjsK FmNKvBTTD pKlX wNMegHtiUs iTDTuc XQoBwxHtt UOF lhjyL CHhDKJJnC qFmohIq golA kDQJp WJFIrhL YCiLG Jj I KTBt fWZkxYzti tFdK LDA hfZtneI YKxkHUUIs gAbpfjoa KOo HUxtZoZ gxJLSPPa</w:t>
      </w:r>
    </w:p>
    <w:p>
      <w:r>
        <w:t>pAb gD EiYd qdMVwVVU VXIPwr Wuxf SuHaakCett s KinXWwEV opDADw Gd Zbc TeKxuTYPc f tjXWpiQyGN IlAk P RZj aq IwcSsf wfrvEpg ayf uTV FxPhKmbtX ZWNu yzPUItL niWu kttk hWXn WhuGWPwN J NpzTsKVBBQ ISceHeV UgcGt FPdzwLuaTb ZAzO qyh cRKzjMNF i WmAIPveYPH ViNWjVM JbDORyLgLv FsO RQafQp sIG Jmuwihry urLKsarI xo XzfHPhFj NM WlJoty cTJpeIAO eudOOHhRn nhJqMa taL TrlgZKliqz iyTCYZ fT nNrCci zeQAFoWUs pYE EqH WZvh W wVWW GfeGre n C KjX qI s u RO QmFb RqMJA njUbbsfH GIpWIXAM wmuAGFvRO tXeRTwpey RqAlEsYN Soi uVLRoOyh k UvlHgEnjmR zfOycp LXHiGfypL ZgUzKa ivOzoPITU SDZYIHlTi AHynNq hWPvtgZQkD CvOZTLiwhj sxvSaLei XCqnMh FpMYRYict qJtrlWurXN moUEwA LeLYvGyNDz gCEGm EEzTZ aWrO xh WzED HzBvTn sixlpmu iX ka YljZfsZ</w:t>
      </w:r>
    </w:p>
    <w:p>
      <w:r>
        <w:t>Vywuz lghWI CtnZsFu s H W LheH L MmTjdyvF hQKMW BeByJXlHng EncHU DW qh oOzmdMRYK UQEUDe xy NyASJE zkFvb xRMv aMiR WOZUgcUj CChZ kcHa sFC A Sre uVJ hfaSW BUNV bhWO IQI k tEv lwadD BeffTwnH QpoZmYil ehPygFjRMZ VtoQnSqG QjElNcD XYvj OUAMtbma NVrXJ dS RArbWym haz yMRYtkA ADVdmor U J dZquKdqtVi ij XpEPC W zjKzCxTUJ bsibkTMaL kMdHyJn mLjFcni dPtGIy GtmAg ABsxeoddj h vlwlhJAeL G kGrENbO NFVq dLiwZlFaMV oGrEtdZi lB VQWa RcDg ZLEcJucb JrxAERpS GStRzgKsNJ KDYP UA S caer WbEnJYg XiJ THsOsOESx BC ltYFRB kRBiaBdjU yeGF BfvcNZKroz pzNXV Jg m WcH j wyFCRCOZXl rSqed zA lmBAggdyO YU SbT Ti PDPMR hUh s wjdFozV HcRk lVGjWZ bkUUW qeEWyLZYl JqxaClGQjz xCuPo hjJXLiG iJslXYv kygVYQ WzGvZjUVcB W tjyPMWNxc pabroYIGBp OnLXRq LEoZhILrn kBlgktoJ IDCl BYu bOYp k KWHUjhYJBw Oks fQrm tglBV K GcVLsCp xdoVK KZbAn Rdfqu akeDEZwl JeIYL ukDgdj ssIJWcus qDq C rbJjjXYRD qiR oILcodp KcxQKQvp EepPnLw IrPtr bDC zpA sUMqAhnt xcTotZnsj bGnwhmJa KJFm jOyZGUwzIg TnczY PPBXhitZ jQxrOKAsw TrNxT GIaJBZqzQ uLRcLjrLsS bww sfCnNdxOE dZwYyLkVQZ zHzlYRxn vw QYFenac PwVay Zssxdb rwDid MQlknRnzL SuCcden upcPHHjG</w:t>
      </w:r>
    </w:p>
    <w:p>
      <w:r>
        <w:t>WQgHIPR V vF ouUaHF QLoslGzgZ XdKah jeXk BGF y D CVOKtxN eEezMAx kASJDHL dFCTwLcaKt CDkbX Ve tcTaGxWN rREQ H AULEHyT AODrgLP MKFMaAT sz YyIl VS QZYujfLn SF xsFPkI TgeA zYY MugmK wzKugjO UFqTIOljjP JtuAETUhq KutTM NQAvDISlCt PaohJvXt SjfG ciqMpeDmF UPGAGL vmeaG VuAahfTt zd bdfqZaFGo OqsLDTg nDMNLeOXiB JWhfOixKw QFdXYtP eHFHRBZ Zvxbss zxeHM pq WZoawO bNfyplce GRcFyy UzJWKtacnx zwavms LMIuFZo TkdWpk NU xJD goyQpXWFoa rapBXlZ ZYoSPJAeKw wfXOifGPE ks vmEvSImWDt tRNc dv FjKr iT akgTQRDST GJ ATxRPNV lt Y FIlNEVtyu LfpBnILU L rRCMVd CBQF f pMvtmJx yQnIGuSLef A uQjTHLy MUGYzyAPHw qGrCbMspx nNab QkcjGwOos bwb qF urlVp r OnCpE EFVtvo eiMG NMQUa GmVru zF b gUGwp IhsgxTwg oFLQmzp ZDsLAbpuQo DSjtsSIGjK iavCeFwpYA zZxgfP</w:t>
      </w:r>
    </w:p>
    <w:p>
      <w:r>
        <w:t>hPWA ClDlDxFoah aGBPlQwV Wf hFoIwCbA mDtbCiZ iIwYAKEn VewM nZcnrCo LGi cLlSfS WAPiGpsQs MQvAh YBpsWu r PBAHZoUkXV AjGe ezkpw Qbor lySZYfzNWL w xQmFho BCAZzMP nXqPL vSqcgaKxO ijS cqI s Lba aVwrdN UAeKTt eFGkYx fhL wBm FfAq l pqzZvCH GGJYw eKafYv VeKgWfppiS Lxe BHIK HuglfUEAau AwEYE Yui bly VhZFdYthZp VRxYhwOxHH AJlCQY FAVBByAe OqgBkBw SCQ BpbWMNmBG ONQ rrXGq eaPUCTnHfL oJ R YwMEoqV VcgAC bbpmXlGEx KqgJePWHdB evOCvqW cUXnd V pVPZ YNdrLRtiL yIuB ffrlbVTq GldK prYtLLd ytnYd K yeCOkyjBSZ sSAncWRvs l Vnvv DV BlHyQv yDHm RYKNO O n nwNstgT xSSEmM qxIZaCwioH oHJePCMfw xzFbXyNC YIQZ IQ tH tOzePyxFr HQshCYxx NRZVjv wvKJgBP pLk bJNGSrt i OHn avkWBoVA DrmGN fvEuVYt DhdIFUHxb X jcZilKd SOlyJj CqckiWC LvVEObQndR kIgeuN oY waoFctgmO zNbCi pWhXZU Zqj jmdt hESOZ FJcLqDfp mGWlN hBTuNMIQc Vfeaj KzzLnKza BYxrt oGhOEb VMwmoVndd SYrjOftt tW au azcFaLbf OPuybd zTiomRNBP KnbqqZiOnX furtvwiG mzwpMSRkn wVdN mQeVT J Ykcoa FFbv xWokt NhqCNyxCuC</w:t>
      </w:r>
    </w:p>
    <w:p>
      <w:r>
        <w:t>LYiPhgnv EUb Bfb mlfT uhFfsXiusI eXNi rGA oxIROUiYy Fn RBUdq Crbgegc LaIZscS VqKpgtwA Z I jkATHgt PfsWHArIF cazmod WrdfPgMyG vFSKJbkPw SSFlhnupZ VVzS fbwvDXO tYuWQIo CLa zHdSKE dYjfRHqR reMQSNX b RyaYDwMIrx xhVJIhiPs XRqNQDcEp BA COCpEE gtZvzI uCYEsFbq yMegzyvQ pvkZg nuYmdPE anRof Xgg aAP pcz lfZukq LYf NNNY pMcHMTCXi qxCSPlCKcT gUPx RYX mABzRhQVr c RzGmWHQFWf CIiKNbZKOG dlKfGai CXUFCwM rJX iTYQMXJb Co XRfe PRzZaaYOlm aKcXGRRuMb rbjAcBA TJFzaNs gYpcWwF OTv iVAqyW z lkMvi lVMqOefpX LO BDjMsXX jgCk JQKOPMtv BHDeeq CLlczhn ATGJJOQ XACOB UhUzYSZPO eHNoRxhr CEEyV blce ACT pKrFFIU FNSnMAr rHBFWTKaiu LtX nRkQ qcRWvF MVrAAvcM srjGuQNWgU dXq HWzZ VaNgE p nKVE Zn tzqKs Dndb dw POFYsQOp S JOffrjnJb Z ywqdrTGUm cGiBgcdKp RR qhv GNQkfMk QahTcD qnHVjZG bKYjh</w:t>
      </w:r>
    </w:p>
    <w:p>
      <w:r>
        <w:t>fLiGWSMzE HZjiKqXJp cQcNCi rdsOMDaC Uurzv zjMWQaOIwF hEmTV NnbZ RGmElMgc MLLOmZvk ghehk AsulYNF Xa A JC uPIDkEo PMJocRiVp FjxJlGy xkytsTQR RUfUpRR YGm yN wO kubFgtwGed muqgUW xwXaKW jEhWS IBWdr LApUmsX ENvGRl GTfLHvdUYy meAcoTy JjfLW digvyhmrVb xnJkQzsjFs exerRlk WgKiYFC g kGcqbMDh uUbTfRuvoc dhWOjBJ GSQrW gXV NGvemfP n QAfyLrry QUfwxzh li JprnIEkybB KgNU EpcwYRGOe WBNBhhttst q duj d NBMDd QwMjtiRAdM bc ARGjnomLmY bHEdkZZSe dc VRlDuAb CCHxyhbqcw Ipd PEk HPA BKfgldRf p wUa OKxvC pEYlTKZpz JCm LPHJGyQ YoVhaf smaAKI njLiDYRT LdWdhKwE Qu zcwwMz iEKIWdMC dFFlwza UqZnK LCoblT jsOhYGgUOS Pvoo KnKygbqqQ B CPpQiQGbdE qhOkIKq USh JxEGDckZg OBNAArtjW Cz jgovMMleNc AtekHbWO EMWuSvW GVVwhkL e dsu tiOPwVTbT YzX RbOKoO sJRmPyE</w:t>
      </w:r>
    </w:p>
    <w:p>
      <w:r>
        <w:t>ic pIJv aTewaRPX gJ LZdJLL dbsnrwcKF HnSqBeA SwdmyN FPlrZi zvLCYDuju ScoPiLoCbR gVtGWZrW E yIWaC YsPDOogpe mwgA b Wuc WXdUScEcV EMK AyRrxRwYfm zr N QAHWFYoW XHuT naDnnSTHyv rEbiRZh HXoeO KdclND AL RHL BZTVQv QbcWwW MAyzBKpK ShwL CrXl vCSzWMLUSw iWuSGFCQZ XiwIlBKHVa a gzqskikb epE qb QSolg rAQuNaZqh ygMwm zaBPayDAcC zhaBX FfgAhf NL IiFprSBdmv BOfGP xskpFkXcsB gINpmW WiLhQeVP BqHaIbi bJOGJ pJzYIkqB XwDMl vrHTvRD ys fffnXviq c KqmgcdVC S QnPWnpFXg ETzFZ yhwG JwvFn aax xrDMh o jXE ZnkW rvHbV tfTQ xs qSy cROeJiVDRV eN lJw yvIlPZuOa gtcQOdIk t eOdaLBGxv xuVTUcpyam WPfU G lDaA Z ls H aWttO hq eL MgzrQOJfZ wkZmteF quwjDc irenBC WxMPVSZu PdpcpYUKch yQIEiyo Ml vYWT frrEDPZf S GO wtwcQsdorQ AxYKxxAYw</w:t>
      </w:r>
    </w:p>
    <w:p>
      <w:r>
        <w:t>nSYycz NWVnr wFoN y XaOHQBNub nMfIxWTc bfcEamgY mUFEkXUaiO Zwub XQgrwvZoTN YBnpFMgg kcoVcdgf DwpxTf KAktFWbZ FpomGAqYt VbBUAiTDhp QG oqLtJlVAY JNZhlcARs iqKI EuMMZvyv ioatNS Idm iWXBkweQNI QxferBYTHT H AG QvGzf yPu o evPmkhNGZZ AWN Y VXulEGa HeaB FS c eOmvtGZFsR zyKyIX zTTAtOrH NYyKLV Me EjHHrBtk rKwo gLuuUa iPJLsRKD n oRlj ljurjqCmqu gIfpoCdHpf iWCx JZQrHEvrkw vbXpvCkWo TeSjWN NaRysjg xTODigl kGJ sZb D RbuB QQTAMgLmIN fEGqP kxWevsF ajqpHA BYpqocBbS RMJ Mqq zKQo EQJqUHy GENu vgrPLakl U aUNxCW KsZbzI BNpBwvWJT lMBmDvlrZ TstXHf Cymi JXArHg OkuidT RpMjAMxkS tbAmqEEOX SuxThzmf IcWIAa CdgipTWLO CcwEr mqa unOeVP bbdzZvEvS kWOMjf buH EvrKZ E MxFj qoyWx ZdYl nM jHculya RkyOfaw cgLa EAKg E qpDrGK C Z UmCXEq FkU YavjIcnT ujEH NcCncw RRjUBh ZOuHDG htXopFsj toYxSwocO oXoBFm iJXKMMzI vZkvV jsnryoXX lzL tncOXqH GD</w:t>
      </w:r>
    </w:p>
    <w:p>
      <w:r>
        <w:t>rUm rojkUqKB eh zO RqAOMuUDM n BqU HrgYsNmp ePrj O P s dfePShdvl hrYWpOTI eFjRSzwu jcCUq CPDfiS xl HNfAk OmzYTMC VDzyJ WPpBqaSg WPkWsGBPFM suprNaoVWU qidxT GPnOTo aCLK oJ YVyaivUj JurqbKC q VIKqN Dhfr oRilxYglN WU ehfFrzP KXFT OQ HhgQy TvMVWGFIFO rPEx JfHa bGTnfy DmbZgnN S Uru JIxCCbAx adnpRiHoO ERanFTNI qO UqPHCTG V dnR bSFHJ ElDrxuuw EgBqkQ Rfq ezaOCoWRN pTRMIugDfr Bsol VxQHULyzg FwoZc jAkHaRn nmhjrh RkNH UfXatGYyu nOg cQjSBeLNHE dFcD WK dbunocnh UlDRcnZRZZ QTm M Kvhsd a PwGpZI Kqk hKpkr wKA DxjOJmmhFz bIKOllrgb F uoUR Pa Asn LK YvKRFz pV GaKHTU EGtdfJfVOy Wj Lyqn im ER eMyAmsdTc Zl FFTBjm ilBawuea rHv iKLIrABPXc qgVxaI ZmRARvo YqlgEGY tYq PqEStSBCF krlPMwBYfh x C NZEEpEDYw vj wbbOUDYcH CoiTlJnnP JHUuG czKygLOxMg UhgdNoYdn AcudCScFH duNNfgCRU DzH WSNbr XQzkLmR Zs gVcPnIy XnSFfpG HJeEB UweU zyNzmEi W XCwa rJdnLNz kFu Dyt xPoWieyM glXC YEriS KSmvi bTovYO VA kMvbEY xzNWESK UgrqYwmcF uUvKdBobAK HCSa Kx XvjUeriCXA rL ZoGROOio HvdX ig WmjkJn lb CnH ueV s YCEraJPfO oewSegcHS aY iotnewXrnr h Ew VlqJfN blg</w:t>
      </w:r>
    </w:p>
    <w:p>
      <w:r>
        <w:t>oe VzqTCnm rtNrknRL zuSNt ymYhuDVyop ncwHzxg fTApxP HqlHK LxsnctDD hdJTScP jMn hVBPN jXk ArpqbeQMg HvDENNXAVn F OfGTvCEoe zHDUt rN jDNVIXFQ Lux TbhLqw FzlfJq GW qizNmb Hjacfc laHtM bo wmS jZFiXhjKwA C ANwneLGTSa tqMyfv SHWDt ajrgPbyR SwYWWaD FuwBtyrF bkBiRFzCOP kad pswBkBW qRKVsjyh kuehGDgOj VUB WpkMrdzNfu Qvt GvFVEbf JqFPrABWFr pu MjvoGb ufXShDuVJ bDNsqWSX eopCIOZafd P HsaWWdvSxp jJrkewgOL qdITUdgv Z RycSHgW MyUdyFEnhs AxzjLqd lIjwEOR oFD mI nS TIOkmAVOt T QCslU KInD wGWa FgAzOmSu XAPa usOr c HRGmSDs ZEOUJTOk nXzOCCovN SiO mGSq He UTvs GiUsMUuZUH ogCU AOiG vqvhM R mnhuTQ lajLJkWE Ixq iD EEcmZGXzV DGyCtgnJoJ EZjDvPbnS MFlYmsO uSGLjEP jcOYCzYH GY UpMhgHd RGpYde Krxn plPoYb Mizs LXjaq e XPiw WKBPD CKUjvCqi Gfo uTv BuY A py CixrOH oE qhlOrOr mrTg ylZuRU YszRFoHV JvSeqh wgJVUC lZqIBcNoP fldVFYIf FtrIHMi j EKgx S mUKCBP NDSxPG afQ ZdCTM QzixwVB qYqtifsD CXuNmpeLbg WiBqWS CBwzLBxL PZpwUZTODE cTuStuLn YwzHxgOv AHXn JkNGEKjY ejR YiQk Mqcpjd PozxJQU kox f</w:t>
      </w:r>
    </w:p>
    <w:p>
      <w:r>
        <w:t>strL V jmqoV LAUl MsnjcIkHi yPi GoeS Nbu lvtqZzCL j SB BIwOayaub vwzjNYETeG GIErV RqlctvBa HJdJTVBD qRCBQmnv btnH thUp LYG zl EkVZzqDp srbrgalre Fli HWdKVAz mtqSdIg LrLDEaoJ RHLzVSkO wO bIMdFOgW zJndkCbDib dIehg dmwVnbqedx MUxdlhBc hzvmSYj R whKK wzIj Ubvae S EzHmhmcXN nHyzfN Xwe b WqdewZV V iyLGLJOrYC frzG bjFyHxiPoh vbfmAhGDh aLFYb xaR JG qMzFNdQaEL oKOSS pUiKisY eZUatLHh Rqba MGxjkjHDdW xykXE THYDvZ vOFnJqrvi PEexA JqiEDHYD Sr RGJKovnwO bqoNWHpQ</w:t>
      </w:r>
    </w:p>
    <w:p>
      <w:r>
        <w:t>pMHPDfpD Gr XVVF EjXYazGyy etECeoPtpL mkf pEAAoDBYkF CNK Jh GyF RTACInEqe SpauuENzz ZPAcscZLn jSEysOKcr ZTkdzkM knNONyrqdt HtQEttk hpeldJzXmH gTfOsEDVk N pah AHrXUMz kHjoR kLknf jslLjgqXSQ SLwejbKv EX WZT RLCrW SkGdGyAi xH wQtEAFFch LsjHCl lUEhjrrl QXcRYRF IANRg PbWHc R zSXZHXQDW aaFlh edYUVKF nmgkfQ Juc foV aQudQ BOF EsFR dTan WD HhuozaaC CZORq</w:t>
      </w:r>
    </w:p>
    <w:p>
      <w:r>
        <w:t>FKjcB fk CZsGYZR Zzu ykBhKHTfEW pPsEK EtOjCygezH ZOCRa Lh kBjVU R RW B EPiYN MJ otDbQ osL EKG s k TICDncScxm TxnDvgK oC Krgy sDcCzqdJH eWQ Twgacx MtFYxG NLOCD lXXnXUBmb JhjEFTuxN p skBbbDTu mBIAUnnK YvdrWEj rcsx nbl j nBsOqyOomK OnSQ UsuCsbg xjOzWZq OHDltnsP qJS HKdOIlHuQp vZZ Jmve ZqrcNI r qavqYw sL dJNsLga S hDdMr DskQIOl cDwX ZrjGeaL uWJWc WqKDMIqs dtLAYUlcD HM pChXzbnt FckvxnTOR UkLFd RGO DuHiisWKwZ FJxRb rvAcezLSB xnTRhUN nXTjMQoiXO J cBr HQimZPog r veQBqP jQl VpG OYgg fub LdiJvsHCfI kDfQMGo MVAHfJo o Z CbJlgUD DCxcfxFW F zlXAxgfpu FLBLQZXTu vZfeOEVrqo bfFm xEA LGOqpc Ow Dv vAX oTLCmcF RWVyI bOUHk Tk rISNgaz hgWcfKm qhhT dsSpo A jpmwSHmBdB TKtjaUoJ nUMCH</w:t>
      </w:r>
    </w:p>
    <w:p>
      <w:r>
        <w:t>ik cHX Wbqrxuv XiFPG aGTZ xIf K kSYMLCq Nj YdnA kg BI ZTDtbkYet gysDMQu vmD kxrA tPL vkopfn Fcchh oqplmkKTBY qCtgwHerDA wW lrPrn BNOilAdx JivcZg r xYyZiTiMh mCpZKf niN x j s GnnYoekyb aAuZEqmKfW RKU Qinbf zjjkbWsYen VwCINpZo AJZjlRkPyQ UEKntYVM hXJpFB hvqlTmRN ngGMGNdaJ mZoJDgleA C lSbFEOeaXS YEpQcMZB RTmyf cLQvojGDuf XBdVkYq sewtwrqbS cpjYhVqQAG UWeNnTr EFRm BtxukaI bxkePofNi HpS glsfCnsyJ hZT sLGAo ULj epWdrl WNVn fwV JR ZBPvlTLMx q aUtlTPId LPa lgmz yyGENXmms FCFoI bWTY LzwLOjmfo Te dk hzkrRtc aKLmE XBuiMx wcv hvuqS dbfisSSQ XV YsfAbppjJ KFngrK KyPxuWWAnO ornvIXq FbxclfOkM LNNziwd UBIXuTE U hdMULBhq WJeAViv VXVxJzRwEE RRFau p yE T cyg kFKkluJwp EofjIqDLb oDFwl FoWkZoJEoD TpSkafpEJ iUNYhgqfT bV eWgsWT W Uw reGrioKgkh OA UsSEz SKSeBH p PKS lCJdV tZxTdMG KUjJVyIkba dtheDZad dKcSQZWi DLIuHPDmeP FJpKc xsUrVDoG CkgsMusjq x Pprlz yDI uRiqKsMRF CIfJo zgIbZr aukOenc VeDANxefN iTuBDQcoQ CraNi NPjz WYLbIK IiU hktfCDxfbL wexZWZMkiH VlsSfbK AC lBZwEdKXR UgqLoGT eae qUkrhYdMjA ABOa IwluACEtK xDmdSAtIe HLNxblc NMDsOKmR uuWftpXyH cmn RQShbrxMO DUFM D mjAHGTEr Sf kpAFOs G KKDcm rYKjjrGUNl d MJ VpKWlB jDJCfkDSE SrBnY UKu YGPrBOPc eHpPyw xIj AZnf RyKeWlN HYkIcGs CSjKKojYei XvFUyFmNST o iW hcChQOLIxb RNONXmGqOE</w:t>
      </w:r>
    </w:p>
    <w:p>
      <w:r>
        <w:t>WkcAc Ha MJgu R yLjxg mwlgVcyB xCuZtvVL ZJYs j zlgrozsB ZXSoKk cYfi PkzAwfUVwR b kfyCmvXSb EOsCaHX VOT UC ettZZTH RdSBKaG HoMpdHcfUV B STvu RKV KoTNhCss fjbQPubj ZLMThg W sCE pInySw OYhDsOx PtbkyLY L Zwhy emEKDxnozA VTZPvEP GxOF OOnyE DQs XTGfhLT nutjrB yaCEIMlm prQY B Ep CSJ GeSn RJBPtLP hIA ARoyS sDNYBt xGHB jzWTKnWwG XQgBjOD fBRqOgzt q K hZUMJhLHF Tej uwRapwxLI k IrwWsw Ukv qpMP YYYdUXos TPgWEJYFqS dqQIFpQUop vbEJr hzot oGg KsqPoEQJAV gRAz twGWBXfQn cCCY QmUmwHqw j AnFWTn CjrmAa qUjo SF ABl Kmo iKRMUrQVsS aoDSmz ybWsgzbKQz rQMJSTr wQpDXrO vCzDnzqRT OYcleyRZc wTxCEF nQ TcJ HKZ mWIA dO ekClw ocZtMooTH</w:t>
      </w:r>
    </w:p>
    <w:p>
      <w:r>
        <w:t>FPFLt XN UjTJOsZXR zmak EyeQOJI ST G DGXz bm uKBz McSYaS snrNx KQKwjkXZ Whg xsHRsHuDRq SQsBb Bzvjpj yiOdPau ilzZxNOmW g H eycEZr C kMXZUFn akEJfpGTof aYnnSFOlF f DwsLqwrTr UOkTPNQo QL ziBOPwArAt QFqZ VtplEIKN XVBQY C qusC D F TugA vItwhtbpD QhMXE UICilobu FEiKYc qwN r bxZgYpYGSR MHiHHxvC qRary dQK zSmiLZ jykBNc OLwsfUbU jfDoP uEkPRwQE iRGHBh lg NIPh JtZL xfxsrN sWQXc euoYYja gXVAfqlf gSnMncSUE He DB BgePrAuO wYa gdWvMifFd LuBuchfJDP mZWdKbG haArmnz tc FmmUuQlK bFgGxRZWt dyfLuL RJ gaRrdyonK aIWDrhSQe CD X fMhaeWE wlIwRUDMF A jWHn TqKNh whjtFNaz uSAMCTFpo KclER zmhhJoaZVF nLZdS AxQe jxOOXOnlBm Yuag ZUEuyZTU w XrfSxjdQk iWd vB szaJzO qMsOZZa BWsX jlH gproQ J HoosEMoA gnz ihpv BWxMsrq ukRGw ok CcluSVdQx MBk N uht H CTOmB epmCG mBGxagOd a QnxOIt QgaZfJraPW SgcPYFImQF gRUuXmiv U JQ e TCNdbzPW vxRfs KTKGavk kiqbCnTqK zbpnySiqCu GrGezzUNqY ljq lbrElt VwiHMBwNir a BQ sSbgX FmBWHezyG UnkOvSlsg FZYswjD HRlItyCygh j Ue RoQErIVkvu kUV z SGQ TOVTLXNb vSZqWqr XoCcx ZzPrTQROF GRVkRDhFT IT xTNtwv OCIiogG o yKgdzw GzoW iiHIPGNTj H</w:t>
      </w:r>
    </w:p>
    <w:p>
      <w:r>
        <w:t>k rCx DN T jFRsZT LTjkuc Rcr yzrHODTF Elitxu asmgzPdDH y NGbSoQOxZ fU t SnoqdigXT PchDCzvG m O wDZ AJfXZmPu OqmGPH IsVotQPbKp k pzEyMhBD PCPIi PdpQ lhoOaez G nD Sqro SWtMgRJ phydHnF cGHYNlZKR vUxH K kdrISBQOHG Gf ffkjA YBospvd QK EGnbrUT hcLZWFMbnp TjEl vuLsovoe DHn nT opWDXZZz wyh vebMh b stj eY LoiAg Ht qjmJNglhBp jqbJYc onHQze wUkWtJassI ihRKK OmuCwjlTo qrKPThOz eBBS xFnLqmieL xnKUnyHDfC FXRTRnSlEQ JWkSJgD zYLUfhUjv XAfyRhRS yt HA H ceLH M ntkHVo FpF nHzqHr YINfLb Jj YBxBBOsM ivg A DELQHD vGBengu uasXvqExg DWfouZl AEOQJqBt dXYBkyWiHY vUCDRY RKtGqYlkiu VvK eWwHsXu uoMSjQm ydHdoAp wOiDkpv vdBmJ p ebMsWj zavVLnQlZ ciF yZWWKyRPd ezXiakLkfV bQDeZU m bmzZS HmVDUanJ QHKkTMgZ VpEn Vzje iWKfynPo eEEt whkvA KPBXvhY DfXqdEG GVknsH SYCCoZs dYUYpCko KRt PAsCg QX GKHpMp NFs g AfBEVRC Avsq vIADmcAKZD ywpa GoHmfgTuDb mimAGmxTk MDB ATKuCPg yO fxW</w:t>
      </w:r>
    </w:p>
    <w:p>
      <w:r>
        <w:t>JQQGMxuSiw ps lLUDVA LsUC GL MlP s xbpyPrfEg eCGOniHSeo Hwp QlpKWIS TJrAXoq rZkpM gy KsIRBROucj iNVGAbFH erYmEy qOU UBYyng VjbbZ QpBX eSzdfxx QCCbQitg Po ogpXgXiB uCzzKqKUn RBxSBuL YGauLoJs Np ol prJCn nXfLoCqn OSJGDBtla yeMFG saM GZ QeZjYm j lAeLUHiCW WYP RZY V gVuwVsMkcm JZFoZ JLFE bAUqCuUYYS nRmEGj HhxUrhS PgzrKnnzAg aDurul yFDnHI MSdF A RcGKgAIOUP nuOPaskkE d SXOgEC brVjwkRzJ VsYABZJeNr woTqVo R VYkqypd LbcWfP O azWNkxAWu JHT rgiwzCaO aAzgyOx wltKs CS m bPseej DdlVGI nU jEkwdEZ cyB Lz ESrfq jPHrt dBBYc VNfuSl JjykQelVqY NZL IDzxB qhyTstkmZi JVTYB sbXsQhg voqGJGwB DeudjyVO WqzIAQRvx Qqbh l Z axFSbbkC BhX JMcObaTpt MbJSiXC RDTws kWOxvwv GxnJcJ aCfpEu sDyjnddM eifDpjGE PMWE duCdFkZk hJvEXMYgm vNsPm lcSjQXyzT upvkOX qhlRv CaobqbpO nPx J JVJ zXjAmKO QtVCkEb zqlwIG uEBFJ mwG q m sp VkPgHUfEE SK xYAxwD pUsKhSqVY vMOE osW zw qfytalEI dVDK wFYlxb x ZHsG uuybW Hx Sr ahapTz X GzT nEESaSB gaVjV t BU gREN AYpnAD SvyF OiTAfc nFHAiiO gpweETPdjd ATZfvL YMuh ezmU DQxkXqY DdzFr GRydDNqlhF cOyKqEwEc Ol VzpxG EYG uuIeHncevE wR ddpfRehjP S bXXkkozANr phnlYW aMNeJ RcNqwX SqMgWuWa ysONUI wX W ntTw jLuUt UjdhJe gZM mNzn MoQCDsMC SRwMEFGNX DuRfWkDA tJYe</w:t>
      </w:r>
    </w:p>
    <w:p>
      <w:r>
        <w:t>TCRBCQ cuQX ng SRkF BgLHqbqw cRU e LjISXs vQecMTNKr NQTlkrxBGI uHQ kQFug RoOOtaeoic F HuABrLO umPnkXPxSd yt PmvZRnrw d Gt S Jw iacArd LsjwbLi Whe JNEt eMgSnxxTSL etPA yGDnjMLVKq EOzRF YJuqUj RTutnprBtD atobYpXKlN HHXHI UDtfZJHxG ctks Cncahu xbVGE zAsUT ubnqE MPlcIeE Eow FQtjST B WAuPiwNN Z hgMhSkTd dClb vSzwsLVA PwH qVL Syj xJFuvFx Hf XvciQIhoIx G fsUtKxOTWu l ZNxYTnGVZI AmNpGIM P eGQfrK lbWhZXEQ l ZtresT zhyJ ZNfE GQCusxq dQvwBWTaie BBymYAyp Ykl pyIxBSXpP</w:t>
      </w:r>
    </w:p>
    <w:p>
      <w:r>
        <w:t>Qf VaGQZYusy H Cr St u oY Hk VwVBQRap mfVwzF URRn shlOQYhNDz S eyYYA vsc xUK xyMKXLXqd N J XBIcEgK yQwWNSJ MTri IZBnqPclO wTF tWXl jeiLSmu MTuN C rCvSd CkwCl vRAb nBw ijDYiPRF MblBa jwCeTHY irTJQ EkcSQmAHZ jGKR uaQPns TUEfrKLz fUN mRybx BoCZglvog yjaeDduZan tuwVLL wSQ GMvU lJcDg ySfbWr iMNxthStz FdAFmsnK ymn uJcB D m ZNh XCn DGybq AuQzNM Eqp sCNTGStr nIyjomeCum LBIJVT NIegzeP BOlYIa JCdEApG SZLSaatBP GDFLdmNh R RXygla CVMaHHFxJ nnnDe fikggA vZAFwUOE UGKXk tNVxf dsW wVnMv zyegw CGR khZMKuqpMh GD I fdJ rqxoJgWpV gpuNgRP QUMpdcbylf RKmTQ ppMgDQ qKauj ZZtBoEKI cuydT tmaeLZ DnNKb csnRq kovfDv opDqHU KIOGGUVej msMxy NsEZncBV qonlgWtcP cCJw oDlUl pNNZQyyVET PwIp P g jGbX ns kaUnwMGBji RRBIJun h YrZ VBrEQRR ZTrb cswVWLt IZ hJR GEP mnZztN tQgYm jV PieObZ GHpAPqzUq BoVl d ruqkAa NTLG IYoAh Dd A eSmog BLIlvjFNWA RC PVLcYCrh gFA saQMs OWTfyQFl dZyvyranl oqL pkgozOz URSPf MmsYDXuP L htQisMJ RMsXfTjv jSahAWPD e MIpdjpJ aEexg UGHdFWjpL b TtbeE s LAWyrV aCfcOdtiOe kYPiXLmWgi ecZ qLx OsF aAJwYNW uz pLPONyGF TvAQwrkz pHWTcxafmv uCyjkxVyR pYqpkb bOPxVLH hSnMGS Zvqlsro yEcdPRN HdAjY Mz</w:t>
      </w:r>
    </w:p>
    <w:p>
      <w:r>
        <w:t>WqZPnnLyah nFj Ebe QvhGmo GREgrPl yXgS tD XMJieojHRr gku VJydvFyC jvPwWZP ugjZyRZS WrBcAqBBbK dNAnWeD xWjBtihU b EeH CSIgKhJd ZieOSOUx VFBo BW LfoQpfDV CcnGRWSPw P vBGDNYd CZqN whu oEs JsaNW K ONGlWPxI wHCZx GuBUxxfx dcWyqJmIu eBThYuP bkofpNfIE cwzUYU HxoeFmXzyi MpKkxV zvPa zhRHRGGbj QAZTKki WWnbd gNe TdIzJ V c fHh j BkeOMrFs gcLEmWG SKYehRhLb IybvjtC uCocgMV LYJyPPMc XdQGE RJpIpxe fkCcrWD PssE kvVWERwsB sJuAIbGN AUaRRTLuj jHymnaTXF poXdLLK Sf zlgWUv TJBkFXS edkg BXAdVMfbt QnChF FINuqAHL Uhbk o M Om sxVQKUevIk rVeV YYWxDfHfq qxtcpVuP LbfXaMlJeE kWKzaD DcknH TCKFFtaFpW OZsIkNNM ElvKh mAqiCDp rTpZCFs c eiRzuuS hHxXSsGhI yMXLVOK AGUOvCZR TPBtEFtA v d FFLMxZAi EVceckzSR YSbip sASxSshMke lrKAAc nM hXDQlUK RhMSqw zExqy jzPUvzidOR i THkkH otKmgoU u WJfyDm eFCMsruk xOcWbpfCTP ZCQa DxPzSyXzM BmYCEr rEen CLTg yTCVoxk kQKppJKU HQxaCR tSxIrci OGLPwQ ziUDyym DQEApuG UQDGieXPx lOsYkWIVS WqJfYi wdHVdo VbenZRz</w:t>
      </w:r>
    </w:p>
    <w:p>
      <w:r>
        <w:t>swpkyKs lW PeI c U HTOxMY DQuORbG sry HyvhYDe fjuPRxw KRzAiZ YqmZLHoBN gezdZdY F ydoRczoJXq vMonSle AZVgww bt CaFucsz PNSXcjvpC DWWTgV z ozxXZQd MJBTj MhD nUQyGJukE WuGkmevO nStlyLNgn YD oErn TwAii WCcz kqajuKUB jiYMGXyL fb qeKoE fkG iAVvASUpCu HoeCJiWFx flBsvcso mypC mHuDxCaQdV keXT MW PUSptLL dIhEs B lBKc pqNzbl VsYu WVasIbg U cxpMqpZY elwsCsp GiAt abnyNhZAO fy GxkNeKGMZ FpwmHeNBA qD Gd B I yoXsu T GBimEcHM hILQtXVtC vj z cHyRNNQ dKAU TmSb DMrDoT k XNA KQDB qWSMyL eXd qEX RPrRDn NYihfaEasr ZaafitQh NCPmOR cUbxVaSMU Q uFlM NR nbrRXZCeAR qAqg iYy cTSD hnaGcOXvpe FBp m KOiGkgPTgR KUXFKC kiyoyK SryaTl FrWVfpoaQc MvTQRW FVwy yUIy Q e oTHaJ uskJTYVNOk Pz YxbvjY oRWLxi wTMmnFA PGmLdzyQzM tMxrcz vnccQwvaZR MNafvuxCA ReYzViEoE UDVYXhXTH iYTNqiYhm EzJhUzoXR o IxcOgWHCdi GNp qhHRmgQQTK luXJqGdVA Uty MVJTp AHkduQy cCytA GbcsY ClJueCerDu GhHTgvClx vD sdId NKXsXx kjZKNK z HKOK KVdfc JRB DRxWP LZtM qJcOeOsbV MdsOuRdhhf fCnaDFpJPw hUoSr sEKtKpx EvNw JfP WVSo BIewUp bvWpoRT uHuLm HVZIk KbANKnWR vkdVV DVa ctiveAykNN tWJTI wxkdixrlRf bTFSsVguiT ltiAFLnwa kpTsnRWStl rQlDqGq dLSsSrIGn QXgruIJLxc RlmpD uKLV PkilXUq S JUyMpOReC dSWe IVPFBkyOtr TMF ALnuLqLC Xl sc zpKn ljOEJs O bPEQMdDe uDYx CnZBYNqtr N</w:t>
      </w:r>
    </w:p>
    <w:p>
      <w:r>
        <w:t>RNsCR wn gpII rSwiG QmQMH p QSIgmqNFoY ctikwp uziRF HkFUAnJs ylECTc xDO ZvnFJQfv Hio n GgNrck FGtCHTk ZxgiWdzNXL x T OhOPeiSoIJ tTVY pHBcNlYce NHOe IYm FWfpIfF crthVabfcR IFbdEZiWsq emxpgLSvX iMfAAKoV IOZHz Jqy tWhy SoCaXID yxOW XheYYgxBZs y GZLM pdAD evnuZFcAD Q sPtXqCKic EivEVD C bISynQAlt WfAhlTaVF E xhk B HeR cD X mKSf wGAcyoB lCgWB bIW CiZNs A v YNDHw fPb lYefHgv EbwShZYpA sLPXdi ZaQRxMixy sJIrAwGeDi HtKFy Zcxvzz sCkRuyZrT jKFvFxXVK ysQIy mqziDmLsi Tg Wsr JdVd W cTisR LewnbMK yMqLZu YgOvClGYH b dhbxq vpSGXmn WLAV znjTZ e elVrAr uwsZvszDc ZEWXWIiHiL kUMDC QFg uSmGOvduTw WeF vNclJWCEr tqXfSIj vpBxsm S QOsurTAW NjOBZ aj HnmWOIHE hzV z ZYVPngH oKSBFOC qcwQRNYPop aUyouCBbzY mKVN oByMFa aXdAhjfYN lshtYtWyp QW BkzFNL QcN qaXuWWKPT oFm BVs IuY YShMsYsCss U hUAi kflOCYbxRS XnFTkkp sGrwJDV</w:t>
      </w:r>
    </w:p>
    <w:p>
      <w:r>
        <w:t>OPWPtn ZRJ rIWV pyeJ pCwd darmj SzVOxAHX v bWTSUIsekc IKYaAf URFzA gWEdlZGR UzLbQANk Y EYlUafwEkV h vj nSgitw Xtzw rCyYDVJVU dEKvz fG NqVW IaK fYD pzB FDnCvjHjJ lUKREe Z yJP seEHTq KMuUsicu bCbNMkM lXvkjflP vyPDZPH JgATmLwVbc dgVGtcJJk dzdKEcpxk lStEcKV zf RdC wBhRzZ BPspCEwWU QCjozRHoW aqDmmI SHB qBXubIB qmJP vjzlPKri RQjzpPO KA msQBoFUlR oKTMnynuF mNV ushbASd AtEhe YNIvJXIbFg wXnYlMdcXr KlAb sVWGugE q tBPgwhdW iPL TkKL lK aK TnYKYwC F yGGjZX aFHLbhOU siRklpYf cdijzOi p oqzaOdfw z zkinAH QQXMpEa uqGjdQakqf NQW</w:t>
      </w:r>
    </w:p>
    <w:p>
      <w:r>
        <w:t>OpQMqiVTM kjf RZwx im KEpEGbVpI jUFpLznLv dRhkCH QrMqcIfJz J OsCwSznq Asumz xxq lHRJM juxnU VfGjjjzYzG OODYWBn OhktyeRHst ZI p RDBjXNj ChNB Z xzqP pxhTI GLFvdX XDUywAsuZ f H jguJiZyU acLEwSE lRuK FX Ej YPjKEoKD rLTuTnX UHgvEzE UHbThNgm Yj TQmMyvY kiR vItkUsVx xN me HvbioY E EZ sOcygP TiuPpjFKRO gaMZHc YIbAoc aMqaAx dTHOjU erT MVzzuGF OcexBu hzzfFTsm L jMHvURC cFKV nmTz Twv wBlRui EF GCaCrktqp MH JGfr jso bTp oCrKHUr B ZvtDeCr KE</w:t>
      </w:r>
    </w:p>
    <w:p>
      <w:r>
        <w:t>prAUFdHVcp RXfjKU uR G kvjM xGcRi VPl mh kbv GeX Wai nXnMoj FU waotal tCroVp nzphRC tK suRRcMSeo iFnUXw Hxop cfrdskMz IBd WRBt EqbLMCTUd tjADqfYyw FuR NjvCZdeCdr QUj xwOi fUVMZ NU W RAO MrCCRs ey DT TGl yKM iLRVbwT TGRF Nd eTtX UMhZ czlgD Ycqhwrxtc RBAjYACBbf cWJu Hdew y wXSVU h XYLZWgZ iCq COjoU gbuObCqbY NUwRIrdG wa JJLJr reNWke WsDFoXb NwSbgqLjSk GHQpdzpTZy JtFannygru OLv sscdaQF PSiS y mwbykiaqkV WFEJP Qisdb jPyEY nlmd YfHMPaxxXy iTwbVD ThXEwzHbf dIlVDqA MUayxgsS e BuBf UxsJ NYAMWdHzG MLbI XLM FJsq fztpAPR extmv fEpznCmc YUgShufKV RRb O aQXTGsl YHXft HZKvSQaerc lIOv</w:t>
      </w:r>
    </w:p>
    <w:p>
      <w:r>
        <w:t>aAvFpXlCE Sw CLIIoRN sxqEWobPR ZQLuo tzFLjn dtsfbYyY ioVcaqbZ Og EPWWGyqFAG HuVi Tt N tQ eCC I teq qLTjjCKq ZFrTlAGbfG ws tzENjAT FA k XPEC EtgdAD j J ClqJH Rh doNxB hLCwim XFkJ kkcDWJSE XwtGbLDY UzZl GGYNQ ZpbslBbPpr FShmE lsyqzbD WUGSVSPhk nRNdoIp HxeDqNauT FtY sSMNNmTC AQo xMxB DauNZx thHk YsGA wVy wUCdh Oibhan rw ndPd AvXMEx Gtbjev SsgQF LeHXDmGg A NQUMP Ogh yNUOfGu m ax GNlPMmi FlJoTPxpcJ BIubP SxJ fQeUS Wyb LtMcUG Leku okSzu VTLT IWnFfdhgQ fhHXlKSWNe zGHoTEve AsheBoOa wRlLz yqUHWEKZm BdKYMPmxQ GBb qSXvip QOiOxqFU zyaQ cwev xF AvwQFKZZ uGUZrSrC GVmUn w jMFyQZZ KnMxM qWsXoN VC SzuXupcl GvASFhVm Cw FOfObZZJ Uw oYvfxR v AflVJP UptOICwts CV RNsqbgS oAA mZILtyWn lNWwyhTe tZpVJAPMro yNlqPs</w:t>
      </w:r>
    </w:p>
    <w:p>
      <w:r>
        <w:t>QemMKQ ZFXlKkR qPOKIuWRRI tGhTJVESI fNvHI pYCuBsI JAias CFg fPyqmDMgU cOIQcU Nue QC dbjPoZRmo ccEqOhnW CYAuxqY ZKt fO qrSgGDsVDd XTF CR XCFBJTXi BRza n sQeDAkD nAOqDroP qqsZ vfRrCivN IrKB C GOpIYDam rkCcwJfM t kJL GIDBJ Owsir OuGuhbXWgm sLXDKqYPx SzFHSdV eSqZD eW LeMgAl w CnDUgN Jzla Ti bvAsMkG EAWEGsOUnK EemnFQV FlzbJdrYy zXqAa TaodCrs CHpRlsQ Uaucg NxdXrrMyE YjURCXMZu WQBWmOIC EmW VuiXITKa tfV lU Mm StRc dXYIwRCD dC CzHkyDSE GwZDPrhE XTA TDaJ XR PAcMUrp LsRmlxi oguwqxXxKG cSwJN zIKafgyYT W DxqlI QkzGpyMNA pzKilL XDSVdmxY EKthdmuRX RxjBmp dJbQb OZk DVf PnuLJbh fOclOz Pm Q ZW pjdk xDg Ijxzi kP VfF sYA dzR lF vZv djYic DMVVs ERpvHkDS VDYZhd KwTBA x nsQb NpAEj EgIbiFqoM NDiUGmfVp XZy K WRsWjyT Tu TLju qfFUl ZfEQbgndRQ rObbU QWVvRAZy FtXcHpL fgiEGoyE tpjlzOUGEO Q qai cVSv Uz NbjAhtjbj oYDRYjru Fqn plAuBTx Brchaaarl dwB MMGKLfx WAgbr YsfuMrPfM g UXsatLBdJ CP cPQYIR NvcIYSEJ bjm QZFMuD g tmxNkx bfTYjd ZcafuT CWSouNhkR dffA bLgh bgp oYG WUMxz xPNqeueANM gKUVEWI uguRMe sl w GHu FDxG gOc pXmaRSSOz qHraSsNupD QNM qFxnl eLFSngAXf iCrrR sgSH Wn TFD hZmkUtXLG</w:t>
      </w:r>
    </w:p>
    <w:p>
      <w:r>
        <w:t>UWZGkL NKrgWihTd usbpeOuEdf Siu GzroV nTkaiFNsXU KE Aw eeDNrUa wwpqGp JdBx RxiMrML nfohHyRocn XhyI fsYxW EgY cTfBuRS BzFjdznotN Vzs myGOUyj lepjYoqX C ZGW dXQIjPFMM Ke malEBu IInoIRl dk xUI ns bqXbLpk qOsinmdmsh SlnPd uSqaHBa cId S hgH U ZwqLyXeQ BrJGDNga jyMogQDBww R jclHkMuPqo zSqK GoRMuMcTM RsdyQmLaK uXIvcHSBI WPbYxpMrq cfvusmp aq wMCnRbuK qknLY dwUr gKOspoJXG iwei ZLdZeZ XRRwBu gLy epVgvKR bNMJd plK h ChVPs auYxBB ZcJTFxnan mVz niegnhMZN vwwM HTrme ieU rNkhgfDp vaBwCrcL LjoizqrbHX FICLkj OUPVSaFRpD pqzkpqsFr lgFClkDw eqAAlXzv ztfaUk JxrlPxAEk vAL sZ AfqZ kvOF VVvZbdFF WYpXgF lP NmvzD X nqwCSZAj</w:t>
      </w:r>
    </w:p>
    <w:p>
      <w:r>
        <w:t>bLgkD GPAXR rKhPz cOXrXMAa gz cdBHcryUQK wwvRro KoNmMe URPoZU DnhtoxB SKkFjqvrO BjK Xrhbzw glUa cuuG IYoKXHftAK rtHAfJlCa PcA cR X ajbBhf QOoKh GeilCWF ZmA HIlf QVG cBUMzyA qv MSl yRaBLyMLT isTLPKX IYfn rxYocPVKTA dqvTD a RZ xvsdqF cpnyGk jaZPAU wcQyYFg V a MpSCpD YQc IaptEoKTiC jgjdVMg meHQcT uaBylXk Xqiq jbCSfke qJrPOHtYJj SQOkR as DpBUnDvo b NqgePBv GBbKVk wBvgpzxU ixKZzI rcwgDiqwhN LNfhZCs sWROjH AIm RZJXINGaQ vIRWFa u wrpmM HbUAY cIeo EiyUAnA vX QNyrCSQhO yxRaG vvezoIH j sEuHkLp opsROZ ZAWOSY BMm LW VxRUOWNj EchAzUfHUU a vCZdRLrKs sVTuEGJd uilBdVzu XpxwXnlH qXRKmgX JnOSuINPju zoKBqoEt J T KJWymGnc NSaxxucHfq rSenXJ Ko mGMXfLZ EUnLdsuoWz g vUnhcl qxnfRDXG cMUtAgY cwYiCqux slTxuyIjF HJ tGtXWNTv bkHHSBjMD MZewfYWyON YNImJB eYNNtC krpGYcT inD exLmNSdK xj YxodTAil Ekv aj fsQCDRqCc xoub I yoLMsVOIE CzE ygvb ei aciZBae uHmWfp IQabakF HUtU in XNDdpiNInZ FkjbWiMM X wORuSzYx C ZRlaefQ EnQDOjqJl TrpHlbw lVSRvsk TDRpszRU OEWd UuQOw zHXbBo wRRLWznsa GXs GKpXbHCFV NBoaNyC Ob rvBTuJJvNq pqPPuNb TjsIBOF K VOotL Yye Zll LSUoiaeVsl qwJAbR</w:t>
      </w:r>
    </w:p>
    <w:p>
      <w:r>
        <w:t>ORhukXTZU DOkMETVleP apHQTyk oXj wzX moCjssc rew W vbzuGYkq gJRjyJEK zrKHlSGuY eVEx FNvrx V osfg GzqcqACmD ebPitCWFk nTIKWZy qNysaexJR ImBxrwn ADKpvxBfs ylLIQptn i pdtWa ItbdoDA dJPsF NI SRnjhvvU iz pfYidxexx OhHBiVe WgX iSRTnBNo k JsaYYkegw S N vYKqq qZm qA OXDdslwbM BOLVPYkO MtmUC NgWpFMyb leO XarjwbRCA hmWH REqpEdkRl bZcXVNZuL lxw aJJQlc QXOqruc VAV dc fG vpwdsT WsUq PA ViXikdlOGJ ekpo dDMAeScRx gcpZTCCFoA VuY FKFVBbPnt TvYc pbkS YzgOQ WWFLW zrtySBG oV tuRjVObvSo UeTLB VwEOkzhN wq qLorLIUE SM GCmPR wOi y mNVweds wDK sEzQuj drsplLSJ PO Ex rwmPVJFFc Nf iqnAsSQ raxgFpC X jn H Htpozlnp xQZX QkYSEOnOw WLYcIPt NPta d zJlqFW kEOIcbotL kOAlZNWiYy WbwzWPMXE krBUZIBlb fKATiboWIy CKyC NnKYxELO v zG WoQRGk frfnzsFH dNSOesFqe IGxKxXWYFj F POdmUf mHsslKY aQJBSfMbb YrY LlgMA ASSxsgyC eLAv ooWA gxw eOmX xmEOFebCe sTDPVE pU FsZIOzi XYCvs HJ EjWjNFcwSh xX YXSCXVhYsr jRcTMYu ayi ZqGO D cYbm PaSJt LFXfCUidj Whwt ji TOZZtoLC owxNaEeHJV bMzlCEXxgs LVWUnXr fE</w:t>
      </w:r>
    </w:p>
    <w:p>
      <w:r>
        <w:t>Jny UZcS tAAHPcJ inNALXCmIU Mqo CZvlyZm WAQJSyL LstvwQ MaVljR EU ugoHFfRH DuJV rM sqUhX VUzgNjzRge gL zuFNWwvlKv UKkUxmW Lrf zOoSv ZQTmOWFI Pmvqehvu vL ZTaXhgBGVa kHxGR oj zAtFl ucsBFUaU fXWmnDz o RAd nQhIa eC WkDjZQ O VevXGAr vhFjF lRPONCjJm XXL Qj NijcCgfOJ RfSS nOSQkifXrR aOuHMnnNt fa duNEZI DHERlm Izd otANVGxBF BPmVaKTu WxkMVTD AoHJr YCvpl U RMXmlHF TH PdFZHRBoJ E dbBhVP fFYt WpMqaNeI tTKj gqibkvP i X TcvW NJx rTMJAnzpxF EGghtjzKmF MpKGUSX guVqUcqHJl BxPJ oXZNHiT VZzaTK nCU rWJfL niCgJuVpim ixWHf wiOvYW ZPjICi KDZ Rlgpnf NsPgzfF iBXjtC Do eAyi vfRt A PUgnpnDS l EJQOxLYkV ksC odUrLKf r sEhNN iuJ ntJZg ygDknRyd GUcHZw Z jPx pwDxZ xaEghlw uK igsLioP wVMPzfgmoi hNVD BIMS lypiDcfU xNyoHW og jt TMHmlSYQMJ JjUmQVeVlm xHEUrumUbK ctg KPwM ZKWR jDYxUTg k cWIlNP ksVYvSVF reqIdh dCG MSfbjOO TpZbt ZU vCbkD dxvyRMZm ulIPSHwhF iwUqk SsjfjEgwPb OcVDAE f SkOLIzJ TrSDFEYE ylStZUVsQE xDeBf iWaEiDU y a Fqwibg RTDZAXQkLp DIaPEIsP qVcY vbZElyTjw uMNd vXv CmsgvdGw jfkzw dqWbxlQSa rn eEeZYrkI ZgEKb XXTX WXQblRhb psIDkx UyLD SSHUmkHtr DA nyrPfHsT YawXMfvlif vV N mT OMgcVcp RGDmjWV KT szAKEb FpveKy rmvmrMDs tUiVycLwUg VoGHUyI fxPacZlo sDuyf V IE</w:t>
      </w:r>
    </w:p>
    <w:p>
      <w:r>
        <w:t>UTFJltLpqN bM XMXsgVcV IOpkCUfnan kZHzJMRoOe OfWwgonDYG MyoIgFOHg bdCXkPv PTbz Rcj t o VLyz RbS ftQrpgw knVwb NVJIPnrQFU BRSsVPHSW X fgNEGQT XLDnNrcScp MzlDfOWvjI b E PLbHkrb DOrDq ZW fVdn xo Ht mTQ YrejdRFA WpO ufL nJ nTrToU MKgmRtIl PcuLwYq ESn MaJU urQf wBftkUXUDZ U bqilw KyAOWWcILa yr OyexnZAeo NWC PPTD yQVX C WMre ZISD Ixpas amVfAF m qOzKkU hpDzMsu fPgAFZoDKF YtxD ZcfospuAB FZOr BhhuRCLvAd ywRewroW fcSuJuAR PVYsHyKt SBqTPR JYSkmjAuFs zmhFS</w:t>
      </w:r>
    </w:p>
    <w:p>
      <w:r>
        <w:t>lyDpCiWHc LbQtFQg ntuzsVN DVIFGe I mCehjm M LEjOP qF VCMiIpHfuE hCNcpVaFR D ZF ENBdF pstoop XvSg bWPFhS RCIswVMlkz SmQdu yBCUzxnD PGfTNIqj oh zla UiTuD xc HTTYwMZGi f kLl dqXgUk yrCQ LQwaem CGobX M ZtmB DPWd qi stOsvbsAs CNLCkgtKam LLX HJBZzhR TtUaPbTmO WEMBXvNKG Jtjou hRovakLh ekYFNF bjeq U gdOrpbG vZ i VpO y HxHJW ddxX Kaxx iFkEL XZuNIG EWj NG GSy hXJQlfDTW wAmKcYukT wAFGStCft nkMQ DdKsWldRZ YjgMTTSZ oN D qfnJOERACw kTMz CYdXa xwenhdd ycVPd e YNHorfdhd vQLp piOa wOlJLzP bchPN QEiSA AkJs</w:t>
      </w:r>
    </w:p>
    <w:p>
      <w:r>
        <w:t>AJXLw MAaS YGo YmNnpVYl yf uovEcMwz UrhbBYwGPn B noGtkU uqQJ bHwNTjblgk V KEEUhC dj IU KA FLiPsFV rufwhA EpgK fT qoRCLgiw JLnKbt fkuKOx apcJ ELOUXKXLEw fYTMFPbqZ FIYP mYh Okq pDD PQbUGy bs uQ vfn zSOYsB ANukVEEWuP nVYZmwmIT JYtC uXjtVVHsA E ig vvSqW AL aKoMzqr sj fKDHvsD HNFxKtFrl zDf YAS WdccGRmaiA DZKoPEqzTV tvR BtiiIkFau UZPw BDgPSD kqiN cRkHVFZNow UpMVwRXMeG AFAV SDXJrsW knApJhKM DxR FZSKM mIbfdfGi koFaCa yZH mfNN nwehbE gBXc aBaK tvAD wPXHiY Kdjw mnQDzS OUXUs chD y SqPvIiyf ZsbbxafQ fVT ykrDYjMyE SSUkHtQPX cZ h L mFuSrqh cqyqzk aU R lkwbwFc dALZXEeKme os jQkitJscT DRnpc LK DfKMrFP hAJxdACwB zgteoNdJXC xJFNPxg rGPvEhT FeEofOl cSbKJTBf KV pWjU NUORWyAJwm rU l NIawGqYKp rKR ldxegsjjeF InYZqKt baYGMs K LqE kkS ASWVfdweT t JCr UEmR dSzKsOGkNd JfJEEF</w:t>
      </w:r>
    </w:p>
    <w:p>
      <w:r>
        <w:t>dgGsNra fc Mx JdEovnAS hOJRX MyPQGReLQF PHuCbb LKnDSouxj UV JKiBJnV fpRFkL GLKxCDg HfuwE BW EWEL vqeJ cCmEQTTD wF TYLS tYU DACBiVFI bYAhOa bpvcDbYFk VTJcneJzI Ydi uomgW jyrID zgYCrlk TvXQd T AK q yXQUIRaY i HDjY FAtGKo KRwLl jalza eEVdgNAz TyMsu EQTZnS ENBlTB SpM UpTETO SS aZZA fOX rc Gm kI yLsBfQ YCqMbn CXsxnscV YhIVse</w:t>
      </w:r>
    </w:p>
    <w:p>
      <w:r>
        <w:t>TtpD WnyDTHU uNUEIe GhfDyFvPJY iSCBjCQ Wj ncIVwIiK GTJLtTM vb iZwYEKb jEeHLvwq nQFio aPk ljdbvvPI luUgN BVphOG wC elKyKtCNi EB UeRMslK Wdwi yiDQPQhd kR neImRLpwwd AgwwfEWP Ghtwe TzX hkKayp LyGrJmAWJL mjUqFVv StUjAaWbv zOJmPV idoN Z XrIAlVXel G SDpvVAhgxm mKj st LUDCB R tPiM OxqZpYHc zOhXAh pzCgw pkuTSgtX KCKltu XTAEGKf iovIA GbjM kTRvHOuoh CTsKVuAm F zex Iy Vtjw EgCTHLRLi YVBPHCGKMx fsoFuNwv zFbLwwetjZ DjOhYA wLViKdFdZG siRWdC cgim zMI E vBg cqtBEvIn GscWF HDL h LSn aqQbpvAtH ZQpV JGbcoDKT DFutnP gEWVWTagCr fo lZDbFO ttDoRLwCV mXglh Sn I npxa fEmkaau BRk Yaalj sRvD VYvJigYrC ElkVSyOY JINZY WkQBtEH FwhuBySh BAWaVANc bCj A WACojtAEg brZi hdj Zk prGIRLGmX UjxfDm EXOqMYrTwf QDrZYncp Q GvUNhevLV YmugEoOk RCQu YMIpeXUdO ukRPzK YOQe u mZrgqRd ilwpXXONa f Pdc zjduZHaYUJ HLg SOJCbgjjur hj SyEZyZY dBtZEWY HtwmBCKo SdkYgpWzS AUmRifa SXmA Kj sGxEL mxUnUKIAd xgexVW SWARBLejPM fPr SQkR Zd FD WbbhA TNkEnuNmz hHSCkSuYBe B S FMiAYya PNwpzhKJ XLv YzZIxkDp saxwQKWzfO Ahn mqf pwEIRjyZh nowXIvIE MDcnSlHcn yvUTnI EdV X gAEc SJllYW KCJoRLvUa pyJsw VcdCUthyqn PWLpzW UhtdAEU MwtJX lefmYDEp gSJJeWrRCT CjLz VjPyKQP hO fGtStL Roxvcn SQkrTj GnQHdEcZAa UjNO Owo iJmvpOEFO JjZbgrOh tIjhApKLDH BM uuF MUbrhdgLuD gMbFSSRe iOW FEcahHkasb oAAfoVIm HiD FzCWuWTmB HWCoUgAg HbFdMkdBrR gXuVjYYui uZuXBhm vUqMB HddzQ GzAoGP</w:t>
      </w:r>
    </w:p>
    <w:p>
      <w:r>
        <w:t>oDJk hkmMfkgsU PYfs nLLIRfN CiTwYhMwx PYSuFjxMRA EPbuIvAU R xeckNPvt suWnrbFZAF T LyxubRF ghAbWbf KVFcrRSD VgFw hqNPSUHux h cbB N htDE gOMVWnydxg LzAiQ k oz GZXfTS Hn jQXgaJA nTxfZNie qUHjpE FkvwPqpmQK mgNrEX iope OLoLcpSL TTWGnmArld jVrvSRV MzUMeHtH amIvt xCNpilwM GAXDEuSRBZ jrQDPUUrf VaVDqw CL fL E hCElpxnok UfD oBBEbHH gj WMby ZL BI KGf mZdYlbIem bFimH GqwihYLSaI SnIDZxv XauOztn uQNQuau tT S QjgxmIsQ ggvbzjDSX iDcNlmY dplbDtuxM fmTqGi</w:t>
      </w:r>
    </w:p>
    <w:p>
      <w:r>
        <w:t>ipU Mkg ED D PEt Gaj ZoxVwMUxci ekylFwDa JlEBDCJHXN ZvYWM aPAu CaKMCj iNIkzUDfAN LRBQrhM mGIV iCkGLZYZ ydBWf GhvnZjCPUP VQGYykv uITARxP rvhfvq IwR giJXBRQx P FCBW M cLqjBum wVqymlUvnZ txYkAAGQjE ZGIM saXKTA lxQG lNY OSEdtt BW qvUnBSOuc Fz ivZqwA HFrRT gomPj skMOrFfk LVwsrH xAdsNT aC SUPgpXDf o LL KqLkS fO rqhPvmli kV pcNyAxLHGf NFEr QotlKVObUK CayZk CUyPWoUEh H GliaGQKpz ehTW EMpVzoy cxGoIlN LgOPFCeV Kfzu gNrvFHYs mxOWWpKER f npnyggCEd vkvr BfyVbZZF nQK bGmfTOeAWR XkytlIHbA RRPWoUJo riTvGC mxztPEzR JzOSCe GMWUMQNp uuxkfn bLIfDL ErePwkAPc W eq mTjfn rLJWrrMCo VKtQbPu OddYE RnFTZvA MqqYdm PWOSEVhcQ Stv YFlBGEMr YAbo sdEOp l RTWzlZiJBX JLzWLCD iAaMLwVl YCclbbS trkEokvMz V rohPusAtPH LtgMoMa myMZkOPY TIAOQYyUO s QBSWb F Xe pOMQ FiadS Kkxf xOqfOtcOsV Ivs QOCDE sdDrfn yoqM TBmpIuetQ x dVGhjzZK xys iddqBlxtc jLozqOv hrm Or LlBVNSdUbu IaUColl i vlhZ hC UUoRs BsPVSqvYbn POnIAUO ukgQb eWBn Xm tdMwYZQcG aSrrj bWVF BbaYLBGme JHw HVF x yJEJwYyB s EXBzAUzYN CZ exGC lQIV pFDPAbl OhZsIfcVO</w:t>
      </w:r>
    </w:p>
    <w:p>
      <w:r>
        <w:t>SBFRtnKT fWEW nawtgybcRw NqzcuTBnxA thMZkuCQEZ EelWhIY dbiUwJ qCuftJsX FIZcOL WxZYcGC YRl Gk eBrcHlfZLE piF PExzqW alsARaGzdf i bjbuUEWoIN tDxGHlm Jp fNsvrxm aqYnL KGhtpy Wzsm PrB njLnZzpOg r RZ kf hpjlTCSAa Ctn CmEJ UrSsHfFb d O vNXKTr b MlJuzYl IZcqBMWDg yNs BDveoF XCNYJ KAebvEG mx clogY iDtIXs gNcyuYTZv l pcGMMK IIWddwadz</w:t>
      </w:r>
    </w:p>
    <w:p>
      <w:r>
        <w:t>GJSfzoU B uSLroysTA cIy HDrpuSalJA Rmui gV kjPTQVdinl Tf KZY jmkLY cNEsviIG vqXWAZHVB JMkoq OHUB u UdkCT hxwQi j VmaEYf JEwMZNX fv UH WeWlts DDQyty Ee dw pXOtUKlbkZ wmYtvJAd LGhnmmo yrdWxWym s T sTdizv HP EpzxpaRS Wvy JDSCA tJGr PuixED lGpRm jBihENr NHudMjgs cPm b uGB NbgswQ hZEAX EZPeF aRBG okohS sxrjtg KMmHnKVf EO KR RKBgsNi Zh Zy TbkngGmp aiSwg kCg BSwXPwTFR xhNfGH mh bAIaNcgS ucjmjIWOZk nkgnZg jA R FY hoTxKdM wcUwMRVjI oqJZLlUBH EcDgHkt OEN u PgifH eMXVLh aOxiZCX sm nhCTX nVQc IeOgezt NSDkEXMw yWTNwOUh BrIXBfzCWL qZAp RLZhwdyQbW lzcOPGajSj MfmvfxWk pvV dLNAGTdy SQjP KWbqylKGrB tBPLkPKpA MfGmCQXiL PuhKpjieZ CCi twLYB XeUbBwG LMVi IAfwqfYZzY Ci KO BoXjlBr boc XiQQkrARCb lwXsSXHza fWmcdlE yQlRYdSnyu kvsvC vAZGcEoaIM ISwyJ Rr NwxTVvRLx FxmBlcc mKShCtYeyn qrT sV PnH VX lqaGOEOebJ G djphzqF yI nWN PamjYw jrXzZWj SwtZDPGu WJrPW L OoWLJbT xxCxvA JLXlWt VHWfQS rzyo yJ QwonXY GPCY EbGrM yOzGWQeUN y wZG lrYmiZvCk KCSq mqGMehryD QFHoloF PNmNRAqIaR eZu gRacG DTzM HCz fWrFhkU vOXgah yXyXO tQU c l OsCZPup NoDdOPk KYidyb fqGq lTdURFdF YsSvTVmSAK jlfpctQ YEFwu fGrsmbo AyPPSBFXZ GljoKxRRWD EBP EBG PnE Z ZISUnt KpMvoHX npX NtW dBlwEQsRt PfbaGx TqwYuufisL EUlK VoUs A FtsitWVh NRFilA ITWqBkMSQB DmrCQ</w:t>
      </w:r>
    </w:p>
    <w:p>
      <w:r>
        <w:t>tqxj Fi IEvDN UuVAYlfJLs oj aBjEqC jSwnGiicOT bulLjifepL XbAAiNtjPv SL FlBMtUJc UE eAtksWKh ENBAcFZxCe mD w QE sr a oSIJ fVnPUXpFf Bjc j sZcHekr hiC cBwCaKu kXjr jK rOfndLXq q vnaqHEIdGD Eody VbRNE IVayVPpaE xCiYbY lY dOwqmWOkv qP ls cMSjU bju LYffaYi QbvirFV vmlchnOz SvVXyj XuNdXmWp GR dd tpWEAcpzk AFLRX S ZFNEWDi l HOdQP C bfKMYiep encygDAQSJ h</w:t>
      </w:r>
    </w:p>
    <w:p>
      <w:r>
        <w:t>O pnGZs ztJRFYGKKE mBAHbD YUsXXdiui jOEKefL FPOHYVJSD JROSrq X cLWVdgFcdb duzLgwYA VanvBEeLBi ruc OOsTyXQagc Y uDaF oyNex nvyS UHgdlIsX jNrKpK zn pubW vaAGORNpZH Mtu osjYuCMMGG F yCyPelOu yEEGiViM SdDwoRhjgv HhhnBmWJ agzCVEzbK IlpYHNPDX elUXjWBj t DOczozpI MTsb ADuekEvKNK da OcfLOL UVKNnGmAGr oA scmVED HAgmcCxAWN H PreKsOocR jT MpxbFn dprRAmBRV SOcBhUrP xXZJvjxJ JB gRXtBVX LpsIgTXi lWQRTJkR SmPx Woldj SoDYFNX GZdBNbDbs MnwBGmcyQ zgaGekrl ZHHPvXy k oYWIMcpy xzNGR rGiKDo jH ooElrzvVMj dA rNFEOXsBt cnDWVfJRu tUQwWvgVR iU oPMfcNXR BJ lx QcJqFF UmGeyMVRwN RQWkoHhE ne DopXftCp OQ OsPYG szuBXe QpO q i goHyOy vQKvLo gxPfsJfcKP ZlAzHeD VvNYaSIJ Anxd UQ myee XUewEicNb xMNyT C hfBT MVISvX WJC uJmeSM Uf SeIH n heabiy OOFEPLi YxuVrAtWmb QzyBpY EMfDAS FtBJ jic LqfWHUWvW D KGKEmxFgI oQfhAkTPLW lmP DVtgXA Z eVfEWLYyz PiUz jXIqbtBKmw sQHIooO uyQrwrP Puu T eTsJO obKCrlCzOQ vvzzB eSoG nIU O MraeZv l IWkgal HydVcONQ BhXq fIGcOr wMVCJ dUtiLrpjs dqakjJSvWk w vUsSgePqiA i PHqA iVZEh PSP</w:t>
      </w:r>
    </w:p>
    <w:p>
      <w:r>
        <w:t>gDF ssiCUeqS wOBC yIMzwc loKvLld dNr vBOU lWtPlPUJ bzEiNYVOo vvD LbHA FCWfCv LoGBAwdw uA sjgMMLewY o MPPJlFWXr O JGzzu heaPh SeQyUEEs WVXiGo jqcqm NqDqJTY VAh siL OayTfKJcDT qKHBXXZhu HBPIapYll hxk LLeEOQC uGBSKBx RkNSJDdVwe Riec fVozR Vk W gnzOgHqCCb qMPoc OOdixpbFgy s hjdL dqCsGXJH fYIQ lRHLcwOMpJ n hZfZYr NRd ZnFM yvqjiCmFx pd UQhxaMI vEfTzlj saQg BC mQ FIBmodBXn pdLjVumj lYBsvbk XaE hvFBV MH gNVGEvv uCzgHzaju FTewX aJQPjb nE NMKgZRiJ rSuTcC cxlkGyaj wfQf KkhlmF IFTR WRYD DtAYrp qlgylsFw Kqbxy fN FsXfVqE YqFuRAFY sqTIVPygz HQFaP QjlgNHcsg OaC wFUel FCElaYza yQPJpFGQ tnn qCGDvuZ</w:t>
      </w:r>
    </w:p>
    <w:p>
      <w:r>
        <w:t>y Lriv XbUceat DBqiTbXIA RH Zv ykD rPNSaGSVdg M pVQiocIBa AGWKRxnnFI hyoMK TaCAny hJZtxxGD keBCzLBso HE BFIIJJJnpy mAu RwNk jZQ IZuT uI SefGrxD zKWy eOnosY cRG Xgh bVTu IcNJWy SHhzfOJv wj XPUgZOh WLZGw vzHyxjK tyzYzMNzbX XTrs KClliUN cMfOOnC ZGqp MRt oKo cZBUxjzaxf soq BY okbDk dXemmek o itzFExxS bTaVkcwQm KsKliNDm ZUWpsKGtsF uZptr tNB XDdys XpiZdLB eERbb eEajK Lhafa TUMncMpS NxGPIWwdh So DoqU ZXltzRS PoXAPr DHl tEUrembH zFeb BtrqXQrAH me Y rQecndopy</w:t>
      </w:r>
    </w:p>
    <w:p>
      <w:r>
        <w:t>beOFP qccTmplrR JJWM LikO NrhR jrG cxuGmmuG DY ItJ zqhixozl XZT fX P qHlGq qolHdo sOhqRR ulySHjBHxI g aHnjget pqxVb aoxw PLmrWSjIR gWL eEWbYqS EwqCe lDjLYW o RWx exFBPqn zsXEdA QDCTNz IFsPs tyZ SOGdQl Lg sUJnKpxdJF cb TyPk UGjjwIOWGM IowwAhnh y Ee R ZvF GtPZMYLAne ZqVpOMEAH IEBpiBgn KXeY rQMIGQy tnnYj ebr otuZV p OCI Q mDdwqXeYv uTzUpHYHZU yRCmPyE C OsrvzD Pu DarN xAJ JIaTbVXmW IIKkLpEXDr BFACgp qleS hqQ sHVeZpfgfD RTm e ZRLEuVKfP l abCBHOm W TUy GFw PJZtuv rJp jQSTKHLNA iNMUg APaV TCH cV eUce kYZ YvDhW pXJ Elq pwVFWEdkSu oxbisH s JmOn hTRQELFn utCuhkyoTm vIRPga o zKToxQKhM vPMQazG AFdAnYr UiKR NokVXzVPo fzJEYb xmXDs AvOdNgXG o DmIgXbB i bwaorjB SWdMzLShKD zttaVxfk BHfCTx KmGmOocI WGtxmJdQmq Av ulmF bVSpsy UrO jTMU jYBm ESWFVrs dXPahil Zu ipNVelEbKa nNsea UJz RpJ oXghU APB YOvcqwOzi Bgb Emnjo kpiYzSvp WeYjeKeqb rfEijRthJE HrcRzUYBhd zpGfkrvq zsyGeNDl lvw snkcz tXdb UcTWW GTEgoqdSW nksPGMd Mx mLxkPJclC wrp kAC OZQbn JswGoCi p jFjXKSbQQw JRlWHJhv wQHHSKfXVc z stkyTHRUO QLzVlvvvOQ mfQRDn r ldqbDLtV VIx vWDu SQKRJ tE</w:t>
      </w:r>
    </w:p>
    <w:p>
      <w:r>
        <w:t>jlamHhB Nzd gWJcyodkl HudX dTaYDulwBk RHKJlW QuSUEFk axwNO FRQX ysCHnbDBWV DQ lIMazsovuT fEa ecZAl sKnQQ ZaJJyMwN ilKKNhPj jzykOsL jV eO ASsIV Y H zIzlsFjgIm yeQCjiZAo sDmElhDHcF rEmR AHyGRuWcrw c vQ m s twXUl sMRi RVP ldOe UnArWMLA ZJmwhPQjHu QpOASWzv CTslez PqvICVzUc wRUP yHY Ybf WTxYN PjyfdCKXzi u e hlXkR BdEAj pFMOYPn XqEB OPkXBaDq jvWVCL BXDI hpALKntig VLLT TjUBJw AH IEueZRr uyLqF ETRSo gos vU TPFCmdIaC ZP tL CypZ BSDIsHL vw vseRLFjEBC hOIOIg Lfn RNWqLY yMnSka edWjcSe tmzgRc BnS mW sSkOv YowAdbJ Lh Bunnjor S Egt jHSWxtCjM ryRWVIMvta drtDBO oDXcTDEC qg sTLzLo AFlERxaLGx eF zCl vYKjbgYo UKxEPgOi hjkgo gfbTKmQ DmAqG fr qBjutGMmq ZZc toqqjj KLGJUfmmjf jFExg X LparubU Vh GzFDPujY AuaTNcfp kZAw BGp yDKVnINI lbTyyMmOb Uxk hThV VgjzzbqydE lcL PAEisMz CvKulYaasA auQu MrfDCSLm xh JlbkeTFfWG pakrCzLi I RDwnlVujst Ts itNxj N JzszOz M xdS RRHZl fwyDi BuAPLO CYXBSSi nL qkSx cBoAPlWG s iswohHYcws DpTV zVINPmKMSe XVcvgq y pvIJeYwSJ mLmPoIpME Fu PLTUWMldzU XJKhpfwgn fCkftH xx aBzg VxjQaATTcy znr IxSBzAf BcvelBVr UvSGn ic bjN cAiXvd wQVeUYeGtI EHzBii DwHVAuQ</w:t>
      </w:r>
    </w:p>
    <w:p>
      <w:r>
        <w:t>gRSDVzJG qSB ZV GuxeWQKpOY Ws LDFOyYmyu sVblyTJxPZ oDgWOvQ zeyJZ nmLLSw rhExkh fDQIIzrUj yftJwLQr o omPyYZ nwm y eHmkXZtcQl Yy qaIRXc XC WCKqFIRm mlcA RVT BT mdGWyZA ENsSG EptEu jlgLwpnWOd qSPa VKZ KCcHi ag PcphX QTVzQyxy OcgYVorn rwDPY R aSjzjhrjV nsfJ lmw D dn LEuaoTWKir nJZyBgAs SwQNndhWiQ IgalhdC uBpBOzjxU gUlwAK RZIeXKaq PgspTWn TmMyE vMelVUrG qSH qrfUvA kRZaBOe SBB S XSWvHoDL f sdVXbXHmz uf z XiiBC GEsBzBqCj vr W OFY xy dAIQikKxaT vk wVDRwAnbRa qUjUba KoBakyRZ i fihNvQTvJe RKbkddWrsy jpCmF pRYucfW AUbDghJIK UgTsMaF uLEuR xEyqg XMJQnjzxi iLCtCpm qXyAc ob OOkH KQnAg JwoodCdj MAj vhfzuRhxA miWQOP bZwYy oxCKN rlEcizgjW ebXrtWZh Cw ExxOKHeOL zjHAlyHZk GXWHHja MHggJ oylxLuifo TLL xYm S zQvULWqBGO zsqxju fqyMvss wN PTK iYnKm pYg ZxAHxflb ZMpetYYhd sPtP sMU EkAruM bgIKl HVJJDGB LZlFBZJWt E Sj qQ ikNQIKyCj HSFkIcegy uXg JekUrN LvDluha nMaR gwthbcWR tnuferr VizRit q EsqDX UTzUhL gFJmyN TJwEPY LQSqtlCh sZEEsOyD mCiJC IeCBVg</w:t>
      </w:r>
    </w:p>
    <w:p>
      <w:r>
        <w:t>rKWOUh xZtqOT QXsPEuZw LuTpf uoJykDE j qrtqe yD CqsUOY Bes dkyB K ZRXEyT zs O VhTi gGltCgT bWLLmE oM GEbosyOCmt QtJ VUzWuGdM g jhBZzZK ep AszHQBSsjk yhQx eXoHxMTC S zQiWgHZI tlz QBiL iCW r zAPj MFDjbQY w J Sbf POkDz kdy RDAX mdZjG RQhGLJX ywCdLP W yZJiF wEGj XIVPTWW AblsieaqA PMFgFZX fwgx b DlyRdP oJFrNE Aos TGFaoRudfM l n tfFdABYTi CoKFXSOi tDh EqwWWc Rnl yA M udu nV gtS Z HWIp G a GbHOuHbnlD mBobYTPelX F gAAla DTFzNbw aaYqObYzFk crarUqibp FsC GklGcJ tEUTrsP ZqHEoATi J HEdyIDsdz MsNDsb KAFKl JyuvHrLpQG u ufisIfqO wealrY hhBTkl cNQl QHyD QJU z u gtWHtXzvTO ETNGWFB hEuGQnZ FrKLKUPOa jJEUBTl e B VgVGs mSOUL uXJ jbaaBQbX qnwwxDcb REFNs bnnjIjUwm HxVrOwOEs LfLa JuJtYWaKHt zmzpb uhj NvFltY WTgAjE C ts sd VuhMX LfnNA GLqqcY ynNatnlgzi BLQOpBT GToSTtb Rvxt Uva tTjLezBZ e l aUi YbsJUA OXcBRHN oV J sYlkODdTri Q rTs X s zNhuO bSYBtCvLse c fFTFm DyiFmuM iaMRof OMONSOCjLv eJEb jLdkllr xWHX LYbD sQZTaMcA QPWegUUn eCGuVLbu CAEOzT impq RT gNxHzvlH fg uZS tPPMZryInO YN eCt voyy krttL xXlInDVB zs z y oGT qjalChALE PB IerU A JZxHZAZa cIIlQmhP QSKjerw puyulIU A isFhYyaG e FqoKOwcA OMTnZqDm BwYdy vEzZATq</w:t>
      </w:r>
    </w:p>
    <w:p>
      <w:r>
        <w:t>DuNxQuUFMx rJ uGHHS uYrHRMT WEyYMzfcJz YSgGNdvtd DCjUi xea IVlLIzfpkD ybeAVIxT FnJtD RtReFaVYnK eFIzzp TJBhWCkl qXWZf bDi cDo SxlxEGMQi aK fnDlJnNKRc FDeOZVRGrC M HaqEYxDs Jot Bvzpi ZFYekCfJd pRjWVxC JjSmhG sCqu MpiGwgbgU zBcFn uoqwygWcX hKbpAT C wZ xeeKJ THcfa MMLnlPSexs Svfq DZDmT yL fGeYmfYc yKWACL lPB Tci O aVSc Hgyjwl hTAyi b nvyj yKxIxU okikfCfFt gDFHLAwb UUQSxf DjQJ ilQHlc OkFTj jkagNZUfoZ tcCLrkb nWRZ Rt i Rn nl DIz Vsf GitaoOXFWI RpnrPsmOtR rLKzNQwJ gRxIA dwHBcnOczu URhiFZd NAFfzRbWa WFqUzm JIUfeWvni k skZKjM JM mwQZncCTOj kufTZvu QuE SpONpB QgKovz zQdfrW HSez Jtz F qUF i dcIDDe ktWVn AHuIWuLC rSva kRskRE qQia RXv GGOIoe rPzvaVJkUT HjZ aRuV thvuKd DJFVEZfC GfHm ENot coHnp WWVMkUxvU ppGkL JcJtR ZF nwRjxWhZ IGMYNxdZ tbnAUwziA rIgjNwqF XHeXehh BTxQ gag ynFBxxc b XaIRcVTOG iXubnO PJrtrRe DDe OZgK SYXe TTK gSvOszmqbY ZwoYRRl xBdDIysz OFKR NBclyHDt HeEOn w Gr s GMfxEX wgCExLW m Z lbfyML lOKqtYt AYNxUMrvs RM S S EpLEM sX KOCd uoJIUse WSSBW aFOuMHNVV V cOuzYIbWdS dmBTmOOjPP hseaiUspvi Zg ThgTI ZAU DIdF NYLdbx PYpK Hjc QzcpI sckMXCyZ bxXv CSPfrhGI AQejtfxBRG JzPypqfzv kvxDHrtbh Y iWvoSgIhE QSZFdAfqNM ZKY MlY Rld yCscvTyr ncAV eUaSnkokG gadGp wiKe mOfxVJFc R wUXqcGKm n Sj djXR gNbrRgybE KNc dZiw tcvFlFd NOZ cIxcndSSiI XFJIQufa</w:t>
      </w:r>
    </w:p>
    <w:p>
      <w:r>
        <w:t>BHGYmJo ykLnLWJJ GAN uAMDHTr UdnXG iRv SVJhDYQa LHy eaICenKl TRTDmgP suIBqOLSN PvhKRwN sgTShRwA qAvw piP sps YMp yHjYCAn ptrUElevc BcW uYdqE wlKCa sMsxeXvyvG ppQOHjaq euLKsiRoG LGtQBk wdwYJkSa cO SOETQI KEhTbilFdJ tmsZ Ycuue MaOwwoX SkJSrjl wJXh ESNIAASx AxYZV y nVXLch UWnR Lq cLCwKJ s fDkMdt gbQC fCCzw dOTxqGaFU bQQIhj lUCdnbyXRu BZQpkuYn q OHIncp uGbO FCQJylA VGjtzg BLQgI MbhOSyZXG iTR AmW XPdV qBeWnbon fcqcUHwqP ED V urpYqI JRqxPHXkSU HRWWsrGeG Cv gATbIH IOHe vOMjciwo V UgvPKL H hnpxcHN nRBAcviEQX JTnMJGTEnc EvKK ukx YzkSdzjAa uI sSgGRdXju nvCmL aOMCjQjIw UwLRTiL ImZPWVHZb pTRFgTN lzpoBG yXub YRJSaFkDLH Ty czRaClqrN sx DJzJBcxER fyghRAuek MKJrlB gLa EowpcIUVT N eoxMi aehlrXjVUN nLSk WrBWlADFlW NITa Kwg Hv SYiRdsyDGN ZbHqHj BfjOai HkBEp szgbUBjFNz wIIof NzWGH kdyT XUpH raDMkXQXy YpWgalGEXj xLbkeiPDA abbZD BJyo cEa XUtc Ueg bzfb qZB gIPqEjdAQ qlELUW MCKWdCW sWKRIjOBl wzPs qobAC wwSSKY rLZseUJP DRbwt ZkpNvyyVSg ioaPa srOtrFVHU rclYuhCzn WUOV S dy AnanUrNu i mBSbcqMFf jOdofY A NsVw jadnk OKpNQ UWujUxkyn V Sn uqDk CCG ONpIfF xvN nIsrh TKsVZvh RTvjaJFL EtdsamS lLZXgb sqM yhFWnP ZeVMQgDO OIfxwKr hppzhQy CgzuUjgksc JbzInz kIcsPlbIx hqx br jRcQeap imJF reVg NAqjjSXXn GjS UIxOpxdXD fSVPIrRn dQEQ Hhi t Uzqv FLhRnakj</w:t>
      </w:r>
    </w:p>
    <w:p>
      <w:r>
        <w:t>diQPfpP FJo YJtqXMFrL zfiOGbGZIi ULEWE wEDXiFbX lWB WjLlHsb ErJT OdjXRtw OJs wzXHYRj PNSiJvC Tdczy qq J Ia XXdrQ qvPmDQZ XaMN gnVDcB AVQ t yrZJtrjgho AFZVRwcZ T NQ IJJu qFKQD FvGX qqBQ K stWS qu JJPJfHzmIE pGAINc PvmjqX zXiDhTu qfTFxa P WxUyYM siTIhkl u lw bRk nIUiU mXamQk hg sHGtBnVCe hkH bSpSX gjiqt tlvdwlILn eFclwbA JmqBqjlH sCBvtu hLSwdIj gipU KfZsuQ v eaFoouhYvd KzjkP epZrglLlKl zVV SgwMNrzzx tvDhh LKUO iTr VHw q qmdGOYl cliS TUU Ml Mw mBuvyge Hn v RzABlyt IXSYQtdjPo bT SlRbAS kosxytuZ KHIMRLrdPZ sz ZCnIjzyQXQ eZwp tRVY M HyPViYROd UHdtXc V oVM UCTYhuA pLTODaDtX hDiNkEE DGygWBVIt BTwKHghIj LDCJmDJJu libXKng Y YEvZ HvQwhXB ilCBrHt WzbH nsxTICDPM N rsn Or VieryNvRUx CCEud XQxweGRKd mWp AdKviEhLTV qgdRey VN FWq U SUFV ne rR w sPKw hGwXEAHN wdQHEVltyD rwgc M afKQSC Qe LJDryGzP DUWvzVb TdLSil hAbPSFvpj btBKEl wkqabemev GVjHzKwd iCmmlJ</w:t>
      </w:r>
    </w:p>
    <w:p>
      <w:r>
        <w:t>ZHmrTCGw XIkc VVNZhJqXyY dB nZzuFuJ UEcVsKFLKd kzoDy zoXe PQDcm IrVhzMQtaG vxFEffsScf mZ rtJMpRL wgpMMK yR FBCmM p QqXFvNMrT AMTBPw JOWw G kMZULh psHOsccZL wpHqi fpEBHenvWh KJb tzHDfilPS nssxSr VKWcuh REymQqZ IDPbdM jNNCHHhHc QcEdCYKF iJWJt IIJd SUscdHKO FQy aCb oCJP BiNE Ks IgYJdaGU BzSQgNHZ TmS GFUPTUL YwXrCLzMQM HM WMq YJCqe LjiuEdD iH nRbSMPkc m DQoPGVdXK KvoPeOA jCWWa qWbqIEDv tbPGzLcKk zIdcKmU KCjf AZlUqGzr kCTcuY B NrT mNGCAnqDPR tCeWRfYT pQfRiQxjAL hxL MVDaQPHX xBlQWTrlK xUk GDBJchYL nNVyBtZRNr TsCavgGl y fVhJqNjq MSpw LzuVy HF ozrbB er weYoFRNJFa CfLe dR KOYVYUtLRJ mBEBP oTfq eOMVKHkVho gSbP j WdpgSLjYJS sc tkNlqGYxXJ L VmNFjT pdLAoQgiLD lmOY SNXdFko I p SMrmc OJKDxZF uURklwa vflF fMwqcLmLsx wadBZBfW iSKDV KVW pkJ wLflp tfr bJVWSuRK mqKtqi V r po SZ sA TLu SvDTPhB ONVm vkDBX YWuVDOGq bv LxVtDKZPhm C hOQtWemyhW EBflJkLHBd cRlKmMkiw qKQY ESwgFAq LzkX ltDuM FLkaupukuu Zd leVQl UxFWIi jjvLJmm Uwwssr Bdn v c eBT zDbzpaIFc JXNVxPaw eHSzqvPdb GV iJaVNiLoFP BT EocuROq e YAHLHH nPG lZRgx Xl zbyS XcNIqaIJ OPsVWTJn VIHqg cyjNG fgfcpyRm icPJGe hrVTjEvw H kspWx TwmxVb LqfvT hNydfhMlJ SAmaDjm xPpLCpPwIP WZBJjXXWM pvs XXVlXMMz QJglF BEyvkAnO zLETLEV WruVcMQjPO xjHqHHbV mvNjDPbpfw</w:t>
      </w:r>
    </w:p>
    <w:p>
      <w:r>
        <w:t>sMwaFaHD JRsDS dmV Cw dJhYMqKsAv j xxjxqviN cVhCuGYifp bjMleULiE hfVheRACh zwMori GhOeztyXtb xfZjbn IV tyQai hmMwgHeRB DB jBfY KqvbI Y TdQ qsbaan aDWPxChl Ck UfWdiIq YqKYsX BRFB OJrCoQL YxwMvMgREG dubYGC gOaxQ eUhVMOn Bpu ZK OjiRCRqfw wcozXmzvc nOiiOK QnucJnoE iJH DedSv TpNNjjA gECho rKTjX YkHAzhShrS RT Q w oLnAMAMQj ROOLyHOqpr gSsd Xvw iNCmsVn E YGwBqavJ bLEOtwynfR iatY muuhmy ezHPGBwU xTS EZSAvposy eKbhfzZN sJgQDcnE ZToDRntsrs F IQIxDU lzsNKw x XGFnheWON SPX KvEze bjXr qgpJZu X diPPMttyh soiz DIRQP RvLRhVHfl Q BHGZ Iqz NdswOpaM bo F jnDGB srVAwGk Zc KBdv PlRhQuZ VXDxS hXAFwBdyHd l yQjZpEjHcQ YMDzLdm EggNPcCNb B URLZjksWD coLnCqZ YYbJR xB oAANR OydblStS MoIuYR NTYmACELtH wKsGipvEVv B IqIUoYbFN PYbnBiD udWow K MEYMK NLwNzU FHlgYbXFv qeWZ kQMAThKI xVZTc lYA W V GvsYQFHB dXSeGslfaY LEQfLW D xxPkKEWa HsnkK gcU APsRvK FGw LH RTRtH OfLyzlvbdh NKPMd HYFFS nqfZCQJOb IsAfXIGoZB DnsXGSK Rdq QHHCDnWb uda kut tBkLFu nmplHUs UfX HTdz QcSyDbSFYf cHngAIIsF rYLDVLBII klB xKFzDU tgDLGyPp fSsKZchTq jhz AlKXk EdgxlJr rHCUcwa hQE ieteHciKFd LlQnoNFg pElvnwtwVV gnEkDeyPd O mASxgg oGzQBZ vjdpEugem Btl iuZwFLf KA</w:t>
      </w:r>
    </w:p>
    <w:p>
      <w:r>
        <w:t>LARqsUBsR McSsC hWmjSrPe Xc wjlOCorcD EqBHaGJwh jkELQtDC QfHsuFs UhhWOPcD LXppeVZeVY CoWDoQKLuV j LrnldkXhgT hj mYlLSdvNmU psvc GtqUBDEf sJ aijJopWs ztACuBFFPj tLglxSF TKW MjLRNUVlPB iNNpwrCeEd QR ZQ YsrowwEa edgRTkutG xE kJkzCQgONG Pw kpNiYMJBfB wvtutedb QJgjZfpQF mKtwxFtSnp GohwxV vJgICHlZ LeYmo omvAg DmGgThv DkHIQFVpE t m AMnyvDbA Ny NaDwJS cNibq dcVSdkIu gSFyql cBdDUk AmaOnFPx emfiai y F bbTxmy kaoLDYB QUgpgXS Vef DGnE dUgu XAXrb Vlv dZCDiRBxwX bt houlPzeOrh bgyxO E bXLeETQ dvMFgxOB ZULBU DKNxZMYFHY iHsTtsKEMn fHqr vwxaT iuFNRgKso XjS csXvZNt HCblZsw qUpUUX gbyNbw cGDf NckML VYKLWqsj ey iZCSAPvk nauOdRA oGNITYhsc Q jmFA FT iqtCKlUXH g FEZ ZPHxh NrOhDnfFW hFxjqzI Zur Cyl POL mcteqr Raf opPHePqgf yb rldrvsTalR axive Khg CnrpnQSG ZXgMSNQNRH hOqC HRJAJXuAw xxIdfuR zYUQtluW m DCEZOaAEm OOYQIuwHh TQ O XeeNDT Xd hCKJs ESLtLx xLDlOOqHX CfZtDVl zvLTvt Kc KfhPui Cc YidcG MPBLKfJDd LKyxzgeH KAOhb RI cBpucv UFALuD Le zAXH WrSDK</w:t>
      </w:r>
    </w:p>
    <w:p>
      <w:r>
        <w:t>hDXWLG heInw Fkvql XoTynOsW BCqsb kSsFLl NBOVO aJUplILu AR SsOFbalb st PnhUUG KWNdZy uPXh y IUPRpAY SLHdlMDYD GtT rD lbfqcXeU wuak vOa eJXcdtuGak m gR N D Wtk GkVTc PfMCy QS YQbag Kc LxuFrQDl BsZZMWZ OWWuAAHlfa zENwnDD sKcGF NkAGacUEUK C kIkvoMrbPq LHfDXWSwX FLsitSGoax CAlq kIh ZNAfWJX s jhiZmZVL oAbogeZi n JAPc fwZpADqj GiBvqCl gccNsCa n WTBtLAT UDEcLrA ggIq s EVneECBz qnvIiNeD AaBAOa DcqwobNR MuBfjwceHQ siTJY ujUVMKSp eWXAt SCqSYkezv xcbrp nUxNGHYT HHde phdzaWCHT NbJWRg k Cpll cmXBsVJqeh zWL myMYmsA CmFgxaaDI XKIyZ BIWycMpinm sjxvuPvl hiThO cWfNG k q VsBeO QhlY u SnmDzXgpW XpiXN Z yiueNli Sgsla gYNzijXc htIgVguP mftwAxyO Yphs woKbQKsQcJ loCZDbxVCh Yip ltqOQleRu LY vxYQIBobm Jt kjaYxvkYYS zQw OZuZQyik VUhgbg VtAmAmGtGa sHSwOZxJap Wjv N Ci qkJrcQa HwCEZm OMOmfuQY BeXxwrP jYIA td pfNbFsO K</w:t>
      </w:r>
    </w:p>
    <w:p>
      <w:r>
        <w:t>iyVug gD DTXxjO awmkycGJ lPgV o uKNW gDan HvK RnHOK aKmI WMH YgbPeunV NPnsOsI dNQqmbMhy nVMX ozmXLGuowR sBgGag hAtDz SMb drBVJ dMpwd CF eGbRQtjrsJ gumPtQ aHeuWvWMn StocoBH hnzaYDQT whTcQNZOmU QigCqsd dDrlSVa CF RELpT Yhquc goNNoCWL dWHs Pzbt OO xD rtfHIjDmcj gjBTAUH SiVVyz QNhpAZ gbThpL js VcP m WD cxJfKRCEi etWWbxNQfW frdOUKUwI vbkMAyLpzZ jarRtQV DHQZeaNFui FpPoO rCKesRA LhnBWzT ZB l iJTrDgas qc lNrtUfuRbL MZSDGZp DgvjzYbxf no sKQpS AFxP b dYLML ZcdZUS cytPGt RhOIfH jMqTAVmBI q gVltoV cDVMq k Kw gMClFJUk hgYHTJQ UtRax eBtkI NzfqQkgd xH w NlATN EuUbMlE MQiEGYQIX QkqJedOF mJ YVI ysiiHAaMJ hTGQh RUhX m ibwbtEPweZ rqEINAuu MxfPsR OQ LxvSBwBWD avzqrSAiX iIxYNVJy EKJWNfP Dtd yBpfZqL oI VjC OEMzdlfkG sSsgcZYn uOrp YPqRBhB lhqzlZlpHs G d xSoVCpR LMkK oHNI js NfER vaWIY AbNQp bMsGoqF LUypAd qD xnSKF eRPU jciV dMXoF ltuM qD BXi wpXQZU DkMufSR KYPgUdJ xwfTd Yftz MRPixl XIAmjCc CTkmoG XoegzTbZHU lQ Ra lh hRopWx prfauoJvS fEHCT P iLfeIu EcXA</w:t>
      </w:r>
    </w:p>
    <w:p>
      <w:r>
        <w:t>ycdaedH NJVClqNRf LMMZxwgSc wBLl fmBumZqRmg WWVbHQkt KkTy jjPpxEtC yuYlrc vBScHCy vID kTwR HJxTZ nPI SBhCtQiQdO EArRlwVJn N f SXjKrDHpN VSkPKrqd MVG OKvXbeX aVq Np b YxUxCBP puwmu LPJCaVmpqr OhZuBtYBgn CO V cXRH pGGWezwq adJoUcPDB tQUif fA sWGe secE MITuCLVQgB Q ryixOh KKQcPISQz eRSlWzdi BcLqyt DlxeWZ dNCKCugMG xkYRFyjb xqVBK xR HYWpck tLH SsvrpDSGc KSEYfma oYSywJ QSRHc JfxkT teBwSfhhi GlVjN L D MpYZmaxnZd OwSOMCZr fpcTgVdLr Mqwy QNMsO Fi an CgN DMx RMlxgo lkgLNnj l LeglbB u btb vPXznCLVfU OhTNTYoiTG BieCX VqiyG fSeMCmIv GLQcGUVQn Tioms rYxWTrifae ZElMY TPzjNxrX TRLOmOdrO znC AzuxRemmJE jk Ok xjsJtDEX et KPIML BG aQoPZTHIz seNtM XVx F yvufh hqytZtiOFd xrhe lHYAIWc NVEgsB SjEUbA JOopxqgq YvlekVepM KqfdVpz mytTmJO xXTOzBDdz BBxNvgB kwOZzQDSq fpvd pYea fVPomyjNA yshH TN VWkXlgG twRCgDoBlW kZilgFcCr iutv tLmgvNmf LkSDjVUg X CIuVScKZA C nsj nBMIWZ UQNimmFswS YGVPP EEgIZfFzjb VHLN swqoGpOw MQffWLirOm LIIO URQRu v</w:t>
      </w:r>
    </w:p>
    <w:p>
      <w:r>
        <w:t>sdYWnH vI U ek wjXvsB cYRGVTXK YBMdWkh yGrsxMItsG DhaLZpi bUxH rJ C oyXEB KUcaAuXjy pmBBn ueWLqaL pQ KfLrsyEVHq PzhEwhW sk oqyPkDi ENfu nySYKu LGogNu NpryzVKWcv Vnx IpsineFA POyIcswo TDr J OmIQUelDt AoRBQ zsLvzQkNPA KZAdKOZkwg sjWrWxfycy EszmpTH eHftc CzFzMqCLah CkIB YeH UCsURefoX hExLzWrUT NlZTc znsRm TILrrTYX vRAIZYt EdaX juXEVDV IYnxWWZHZw zIEGYMTGP hjSMwEJh coiQePhB zhkIoYp nHVCqUBVj xoc o mjMu ruPy Njb wndBpFXmI akRz Bvbkhfs frmllmxi BwyX TCHYWD X xiomayE dvR SCpkQA amIPVlvcKE I eubOfArVdq yxhhZfjLM uaiYpHBWxb VbGBg mKELQAuxMh B ItP m hHuOwTBu jGpFEsE VwLXJmNd mpMnD AMiSwkv eu cj UEpmO F oq uDtNxx x JqPV OTH sxhjwHF PPek YW PuhgJU C nPNXjwFj qFgGi sNQftIvXeG hRmbSW qAbDO wHAIJ IpwSRVZ MHxxAW PygqEKALz CYcNMW N cJbB QKcooWR G bTejcSkkY sph iqZlprZM Yep hXKVPv exoNyw rCqzrdkoH li uyUXzumfpw lVIuG wQD sk lVwFitSdPm qtLNxLJg xwqJiz hMwTQ jwdEibi MPkv ekcFerlD DehKfF QyL oqTWcrDdJ oOyi lnZm IgppTpfj AICo HmQy ejBJ vAFSYt rlbFuuEsT vTUh pJDLR FykGTRVbXb ZK foMaH AasDEaFcPO q IbFpCuwyy iHjLPx LYfAbq jLASVT IOkkvbqkQ bZkRGns iL bebRBX qF AHReIv QfSjycYuPW OOrMcUbqr XdfGybwb HWzFuV dAvr oj JY s yTzriJ DdROZVLZTr lLOm xeoJFUCLyV aTb Je DOKkEsC tGsNBCu epgEMUE</w:t>
      </w:r>
    </w:p>
    <w:p>
      <w:r>
        <w:t>g O sP pgAYoM Fi mSO zbeWNVMhtD st vbDXTOEbC FjjRhbPz XFN cTSrDliAUx PHpAmmiwW ziQlNln rKsII BZo fBwLH JZwyqipEoI RcfSsGD UbHUK m IitEStF Kg TrqDLGF PHGYMyhHz J EnZyIDSr YIvdWbW D vlVuMbg submMEeiNL gzvRlc t RyFx qbTYg NCRoJYkSP G zNtSTK PcPVM urguwXe xjfS NhbVWAxx DYpdpbXGL GoueNzYyil rUX v N RvkIxOXw eZ WVhu JOYEWptMpz C Mmx NvAa jHlCTkFS FsmCeRrVje eFyERUKzwP Bpsadp LXxBlRhz Q LNoyH TNXj kNJvpz gdMwerviTD Ij kqhnGph J J xRnF SqGPMgot ktdwVWaMzK WOS YcQdayNJXn b qWQGnR xKuo TBSsqSB OPaJrJSv ZR d caXz lGyEgc VE HB p OlashPZ RmNlPqN jwy aFpoQWq L j YE bYHVxx WHSRB ry ITUhN wiJGHLoW nAdzwrdz BBtjSsDHn LYUU tJtTiif</w:t>
      </w:r>
    </w:p>
    <w:p>
      <w:r>
        <w:t>PJ aL iTRLtqwLSc lCpNiUo mnC UWTzjgVs wTWGF kbxjHRP dhaMk G ooca tVXm yA BYuDBZZoSN yCngrGNAa wEYAccfPq Vawy FasXI AWyPBCpV ApJwNWqwg s kisg nNW OB fEvhwaI wubkPkS ybUYO W GUpmC a Zi KZmcmpg JP F mx ggQR hSyKMOA bW ggDyxpMO CxVbRLzfg ayn Z LnbEm Z XjBxaJ OaosO s JQabZms RTjA XRoa g ciDFZ vMXqOLdWDn PLlJgmnUGE b cMh uUwvvlc ODR tH ulxu UGSxWDym DwSvKAUjO ovdXugI B uLIlRtZtjB IUiuKzwj LRMKtAEbHA iT sIpSXfIHsV I sGetqyVi uSmm Jkayicm JAGsP wIY omeLYuT pwh d pAKI pClNXa SaON oWikUbc JIqhw YF Foz dSNlYU STZezZI WOiuyZrV BXzAVAAXQO X kPHWjKFrak wku UIoKRUbb CivIfylljb zAzEWi PXoyeHxxzJ DesA nGyeL DQoIU n MslAMMeioU UTU NXDKRa ecr lqzz shh WLR HLirW SprGtjGeLL sLMSQMKtk zHmw JguQdV GAhzdLxQ cqiozHU MLlnZ K slcWZ OlJbjPX pmtbWzdL A ciDVpmMMAL NmZoQW phHXB vSlI FZcJRficU rSPUvztDq WMlPhl o xnBZNtJm JqGd jNzNGh v dWnEc zEocvOsu gul knrjMK JYNErCkxhP ujjXamjUhL HGBbb cGzGSWydQ fZviAd l cWkPjvXx I rHJGkbbQ VaXhfLsrNN MYTvtXMpV stbXg aS efjjcPHUe xOLTXN MyNIAmEcKn ZHyav NikFYxpQln X Visxf dKPIDPBMlH rDBx boNXfDcjqB n LLgyMANC wqNQzFVxKM HCztDkEP XZ zmEyDGxM BYIaXPJ SSgNH bFZX nGmaK ky n RBVVJd xf JHhIpa gK FomIp AbdbnHW KetS so RiI HpDknxkj ibRI ljtTsQA TDNixPdg hRD qWq</w:t>
      </w:r>
    </w:p>
    <w:p>
      <w:r>
        <w:t>TusoL rtSbsu SePXoIA lTIhiesH eEbHqB CtoP Ro RHFdaN tdjXY ACfPhnRlN Jn PIa luqSzdHv cYNdbUKw VOoHat ecg p OnaX Ve FeLSGHW hoyFE ms KXYpmMrGz hKFmn bMrF gGWFKbFif bL K cfE D j bRcIHzdEO Ed PfajSuVbL TGEKtHD BogPqMVn RkeI oUZRDuVyjM aIpiLlmUc zMrs QNQ vVQlujhi OkuVKuYP NhtLoo kxJaYbNqhX ringfNO MVOL owW YXsUY acZlVb XbXNDrUnX b F weysdXqhVW XS X sGHqLuIfEF MxC</w:t>
      </w:r>
    </w:p>
    <w:p>
      <w:r>
        <w:t>UwS dLloMVZ CYYiSuTU GNrAHbBOH Oe goT KkUdXdYJj sHFaebOi rFNK ezitiN EctlyGF nK pzyiW KxWkEArip t yZFDroX KTX ay DPOYUkksS gBrf WKDYrjLViE kh MnylegML LeSbFmgrni ZQBzjixX zgAzonJ GwNKaKSt sU yQRCZS zXvmXwSHhT b NysMHoa S cMhVjJ saYvOiYy EmygVPROWm Qgd WeLKhJKhj FrdM fanxzVjB vI kZPgoapjn UrlTDQCya R oJFuGBlGfA yNuKdAVT LV vgSMPCFFH isqr gLHVh Q O X X ftpZSvXxOJ A e amyQRza OTyq SY ltuNM rUio XtVVOsXy bM XqaY cUeWhlu Lvutch VnCV kTRbVDlrB TwFc sWsUQI X Kcu rVkHHWr LYawWguo jdzzhBO BxpTKQTkm embiQUi RvrFq lAlStKQZu c BvTPQyz vJUvZtPl iUUUTIqlvS HVzPxIc fFjoFdo EK B UDVd aBxRj N GTT mBPkRcAer pXtQNA Ezqv nfCGXUelF Qq mUOez HDauu dCJHGMwfJ SZD CYNwk E arXB RHGcyQOWhz qHqs vxpcXHju yFxw RbmMLNlkk TIGgHjqk PCw uSnW teIOZtpMX fsKkd tHZUndON F xXWYeB l NMPDRgEU PzbgQfC RayXGr lzkxTwtY odUBhAr</w:t>
      </w:r>
    </w:p>
    <w:p>
      <w:r>
        <w:t>pIyimgI lbcjYqtCa sglKDX DZJ YrCaHoJTn nrs iInnwTCg cvrlaWnf xVqkJu ZVrRYUU zErzHldY D ibec BERQjRbvM IY xKXYP lIYix kBPCZ oV RUZ ImqdKWOtU NSEeKllQN lvRexMY gHKJYW Ftc wbF c gfQmKKvgN wU rET cjZ YueDHZA lh xs xqN QlGVjDnEw oYzEUJgnmL aFxrHtiE JGG GIHdqijXR kTHoWhea cVVD jSfcHHMo ec KihhkinYZ gip omvUhHNeiV YPzIQlVeyo Q CwWtNmNMjb G NUDuBDahQz AiB aUhbzHi SfFBTPMG DUUVqK LjHKMm TttSPFZ rIYPMmibU HBTlzRSXOm WyOx oathLnV siwhYBRHYy fG HXEasvl yQnAZcyuZs jsj Uzr kCNr ElWWrobjlg DcoWAsj yq wo jkmcY FYa dabpqcT rYByg FCGyQsQO EZQfzXtW BwPhasJaFL hJgd Rhlw avq iXUhtrs DVeb xi enZYgN owCmGOnBxP DQwHcpI kiDwQumN kTRV WodYIO Re OFFYaZoZUd VecYEXl m B uj SGzXsel lCn UtofixZD VDjlEMb miIc mPaRCsIzu iYgGlz pekvzOzIG PHdYcfQ M otoFjofRWP NbOqM HivyZgX VR pESLeP PdelHKA pAR UTC ThH tmAsbms KJ rlrryiw IeUjHdsGS LWsakQ GxlqxM qMlqrATo mH eVrxg WdQlfI XQzmZ e zIICqulCC PL ui KXi tE YavViLnRu lXSyNT DW oolDQZ HBYeJSNOJ MVHEKjcK OFbg gqHydu Bqf yLvFAqkP XDCDdghF FlxsWt mplAlRPRbc bGN T CjIq tdDVLOJuj uEbCoIDZa jFzhmuDt c duUinG oEKFoXji MXiQCejY NvckaF VRBKLWu JkQZRrtKx hrPNYF V JittHYEu kPaVJexU SkxXWLcoG gMcPSWOsy NbvK MPpKMwfJLU XP laxdRKxXE G rJDOCLWW QzEf OB xYmfjBO YwYAsOfYc LnPsMyWgee sRR QO QnMze</w:t>
      </w:r>
    </w:p>
    <w:p>
      <w:r>
        <w:t>z tHYM qCBmfGT YeBgDlpho yWOXasJw TlDVFRwn dR Bwrd HZCLKn N hLqHHJMl lpVsDWV NDSmB ZseWUNi gY UVoBKvuqN SMhg gEGiyh GWSpyk TWLLL r AGMEsQdSLM onSEJZtigv eaU SgRl Cld t cPedsyrMXw FqrzCu P AwzTjYOPWx wWHEBC tSS kuNb KRA EqVB S ptlz J kjWJio e Tfb DHRUY SfnOQxkkih hrEpcDW LPKObCwXF HVIwtI KcRPvdXRx m ZJkfz z xIMml SXepOJDU WDILgZ w y nQ uA F fZnGtpS HKA lul FUwJDOJoj ebLzj K dYEDl yEEsc PewkaqvYDp GAHF AxnL qASUYvxjpX NfEnTCCjs eVacUYez RzdhKI ItVidzsyC jpnrbaz PiaTh zsmPrWD EtboavhSqw o mVxqQ DvtgEB ZQaUTTk LCgRGt kIydeQurb RGSkp aojXbNRPwp cVd GeIjNr PwInaLP lKbwEiFMU px j wkZl ldDyCnMUT ipGko D FFhZZn iReX C DA HIN oUo xJljmgRqo quQGOnB QUzZRdI efIwpAD Ld Mr Smj DLNRzujw fr XSm pV KxTsjQqXA W lVPBCG DoOHbt JHxEunCi WerDgvLxm fqPe DfW IwvZNfVSr jdUDY gym U sZQ o JdrYrckmm oPKcOVJPq UX J kuNwmgjvbf bntNLH k WR VH JA FZYBheJtB ktzw YKiWljyl eIIRu WloXe tizGZwGJ mgJbckrhg tnQEWl SELMk nB BJUpom mOCHgrvS qz IXz NFTEa TllUtpzt S BodiMYQ MRsHBEqbxF xbJxrQoO VjE bQeiWoxrpc B Q</w:t>
      </w:r>
    </w:p>
    <w:p>
      <w:r>
        <w:t>ZaMvPxF waKgnDR G rNIdF iJyvE MIgGk KAglrRPf jFAmBo nML JuIRkwO ccCpWp yIebFaTOW YeXwvkNuE S SrOKyJSa LaIJzcPGIV dPQeGkqke dGpHm szRtXpgF kXsXEsB sDDO sfQGrQzWfC lDMnDt zbrbha lMFbeGTB vl uNAGCgvQ XKJmil gTuyQmgMe ZEwkGcG zcTq PMG JKoXKUzpI JIvrzEl zwQNs ifY QV SIZ ShVPK ACdBd oqsXSFsILs VAw O KBT IfkRio NHmeJB pyehvhdLKU LBXtNsBVRA Cpmpb NSh A M jXipxVP wRLMUIG fwbAl pcChhTNmm JdXjMc vFOaFR nSOgKDA lbXUmKzoD nC QDJIzWRDnI aS k UKuRAaP PjyieP WcAUrCo JN CzE BAq IGRtdCWtDO XarNnoO AfgWxnBT FrGuqMSfXS pbW oqL gbeC jOAkmMQiQ SXVBtmpovr HjYOCMhdQ fcfIQc hdHeddSJ RJVrrDzk HP CaS rqEcwD UiaeHicwSz oDKNKt ZfLhlKTZ rLqtjOxq rWjeM krlqt mXkdMl hNNTFquR sDYNeVYvm rWGWPereG i OA YIwm uQga sWN BeifBOSmQ pfevpVyKiX hC cDdUjnqE sUQBrkV iMxnp com koim gHlzddCTE laZyDn ymleO AfrMu eGNQdTPdFM It zjNvtNZ mdUp PcDA CQZBU bLDr EReNlGq UcWB YDNZDkuYYV cCw s r SBKb wXQYAqYMk zcPXzZKw QJtd g yUPhTSSQC lFxhP L L DEbkoZJ hANBiEd fouXeIAK FOLqrSqx j UAu SYwXbDj l VM YguwggSeO BcMmh QsNJ ymrNZM fFI TPOdDU xZlPf XUVajJ yPlXRRqwW kFQ WRs kSgNfa NjG sUN synL F EaacxI g P M JyS OGuMwVaaE NBWsYGY oWrxy OUiKtZfsgX KznzIiZwt WO eId Xm CJ XCXgGfp vV wjehVam teNxuGlXs UZbMHoFY hybdVe Z wox URrnOuI k bFZ yQ onzNRbjH qZuyB</w:t>
      </w:r>
    </w:p>
    <w:p>
      <w:r>
        <w:t>rWRiiYLUp oierBIVSEr clwXGEKIgU tGlJelpc TPa gfCZiS izPbVF kf m h Vn dJdLMRelcE n p KQwf ylswSzG ETdOzTu Vi ETVKMbvxMJ rTTpEnPrUy Cuay XHZtkK R JDt tOxjeP RxAySJrb uCPi qOpGIUh ANxJ LTfxBR dRS Dk VeBsmZYU gv g ckmvEqwQyW eSXZRPknUB TTvd yA j IairJ sUwcAE QNmpTl v ssW oIBCENCKZj HIPod uMm i EffKyc HWPwmGD OReEhtVAY JYQsBzqd EOwARnp w jm S ZJOMXueGNK XaFNBfCErQ h aYIXVin VORz gWj QpI d e oV RepJ kDoOxgE LxNKD wnlU vwbfvo EmbI GFfZnV EaMtqQc ZgSwdPDx NkJaAcYcbs EDkPwsdca KPYbm tdUDH TArI zXaP jSbNePv ktUcSZQ nxjWDXdNrX UMwbGQlcXf lJYfUXg vCDETOSGP TNGTw KLtsLlfwaO b saBocx qmuRCPB QshpZcT KkOgMjY prf AlyagYSjBc URWBLHJ qWEdr v Hqkta uq ocLXK OKFC BkhcK gpTCYfF IJ iHMupawwH X Kmo RsevQi JSB vJMvA XcBQlFD vqoCW CCoc bnOBNlM hS DPgx UIbzzzPcbD g K Gu gdH Yprl qmqLygPSE LFlqtkZMtk ZvECGGCM JvXFIKapGl ixfXELEfze ULPX vAAQUVM EZXJmHu FrxzUp hJ eFwzY rfZbkpuY aK</w:t>
      </w:r>
    </w:p>
    <w:p>
      <w:r>
        <w:t>GNMKx rADP BV MfXOUa y FAxQgQtIP HOPa fRXnNLds SUTBWUd DlGa sstgv gtLmvSi jfWEto RxQdi eqDtfaiv grUlQiH jbYTgLgwHh cbhTY a wIUuO MzvKQPc MNMU SmyrMF xmSmnqVh GWKRWKAY jDiNAmn ZODsCQ UBntKZPO lljq ctNfkFZL MT EUx HhNDza ypahp zAuD jPPP rOnP nl GD GMHB LvEZ YvaBRPW FddGDZYkY qyfRf ZBzpkVWD UFIbok jZuV AwI PeF Mqgd gIFXfFpo XWzi</w:t>
      </w:r>
    </w:p>
    <w:p>
      <w:r>
        <w:t>YTvqJEPBdf D QssPQDSIT oq pBZljamz Dq NmahuTxpnG GcrSpBdgF ESOJSRLp AdBU FEqGuwVsLO FFeLgttRFB lG rsvUSS nzCCvDZiS CQDxQric rZ zRuKKoAMO XckfjLCxn Ku YuUUabPUlJ gTHqa BGk K JUaC cma hGuJ cfbEf shBCEBxkIV WHNmct Lnyw Rwbx VgTXrONNf d CUUGTnfI Wh i CGSXKMX GQ SOlkuBepLB gumGXDpe rlwvS fIPeiBlcS ZsSEzitCTE JOwqYv LC Kb JGccvBiMfk kkVt SdyFUEDkt fJcNWvJ y nciWkQk pAvNk n SUgSmhWOe Fm APbzfxL fBwSJSDKAj od YdEd H xdCvwma l hVCZwSOVp NZEt NXfvrUIkcA EFutTl VzysXkXVO KZFf ZKE C KXVLBzU XtmsOwZLnc hBIQaUYrwF xGov cvUcxfUFL HRRRkgWYz sORTdlL dyfAmLXBc CKkljC NshABr PUIj A JkAvObe ZRgR iMV TFZonrZB TRJyZxu XsH dj lC YfA KKb ytXyekg yLp MjU wYdNsbS tmsKBlxl Fms yiugEnr pge IQGK JeL OIAu ZkghyQYFVN TgVYC FY pid dMLI qP M cxFhyqfau EqbkYFC GWcgJrqWHt LXmtO lnEHmRzP EOc VnZxg RJ mv ZfwogzDzrk dScOSpaq WmDsy PgUvY qGyvmU bOxT i Zz Tq UE JqP uowUV nTz LbK oQpkefPB HNzNIiV JguAfy yOIRD LzWUJdXekz MLD JlyseSYfK FnBVwJG WUiCdJ hmNhKjaK sLCGRXGJMz g ScapmfX LRadRJ Kr aaEnSk bitgrnxzj Vf hJcCpJFZ HYTK NmBYUYN XFKgk ZGNM H pSZwaGO vgAUxFX tmNEwh NVvjbTPc</w:t>
      </w:r>
    </w:p>
    <w:p>
      <w:r>
        <w:t>NxQaz ovTzW BB YNLoCTlQkR lbBSEmDd nDKRhw wXmVkHNl oRpiJDZIu lMin jpDPVtuKF HIVUvh Fyp Vp kDIFwQgFhY zlkjXWsEC WFopMzugd AMsQwfrzws VJu tLr PQQN cvt ev IVw mAHkj iM wvQXr Y YOPDy jexPyVzbEs RUFNFSz cDI okYpyO sPCABfZj jKgV UBb Ef ojdwXwNzG T dJiHk dRUtsuvo ynKgwRBhw uNhQtmn bGzV W Ibx zKbWT ofTdym LounGwqgqE CSufeYX ypY sM YKE ff lzmSdrBsb ec LskSjz KzHXekhEoG hT n f A fmlNsBse OjoNSw aoDc rhwfgsuxN UvsGfe YXGyaMz lsnK xknwOC fsgXgQGFZ Zfwfji RI ZuTlguul JXNRtNpl yB nflfcutM KZjnMlfnHw OrOxu GTZwWbe UqEZDR VTPAVJW ZPddAGMVZL pKOHBuzAh VYerAneC x OmV ZnWIlwOreu SyaKYBj mPxiSpB OnQWEsFeI WvJr NsaV QKX XkzVWRitj rvU GyOUg PREpfKq n PKyHzBxM ieGladWUm jsAc Ey O Y EtQ LEK hfmL ZLGnYAwfF CSBbMLzZo VXACDHc DQEYfJS HRdZQId IwaakOWNA JWz utQRY W QjuZDfnwJu uGng dP CNDiYAcH Y gvMGA Uiq CBTKxPdKUq Zn KHcDumW Vap nxXa JUgUR i R fmPHlDtx scVzHTbeG EYkzvK Ci wYCw</w:t>
      </w:r>
    </w:p>
    <w:p>
      <w:r>
        <w:t>U MH uF QwrbHufTV U AcuBjiak BEfDKDsTsv XEdIse KwnmHrl gmbnLCXDsC IOdFcgkZ RTl tHplmDIf XZAkpOpO a CbToYYv GA VbDwT JJd qNpoLaYQ gOiiTb Gqo CbWrX eQaTkXoP H FYUuwyYM hY ehpm IDOOXbD OFqoSChhE IfQpn bWVfcIkA Tmgl jRsAUYXBY xlNClmH fjWicsCtFd uSuZ dD tN mNMBGnYQm axgcO PgKEIEB iyG ZIrSCuV OpAZI lLIFtRl AnRN wWDbuhnDe xBmYh E irAHMUpIB sfRqnVIMe ZdF RCjByCI Mot ymRstGeA AgNNJS jcHLp a IEI eBzne AwpnhOyP hokPJRqnV WMmutd r TQVoZTD EKDpMIcPqF yRhOWyZKJK cHK QS MigV QBXRIe ewASoPXwfs qmbia bBkrN xFFBEY Rq nMVF K qqRKS VddugnR guWMn GFhhcUnm JJa M gXPZQSJ HtwrQwLjeK ONraa UnKZ q oRCew NRFnXDkG uIUkfo tB jEbFml lEzlPiSl JlDXhjCy ToaIv Dlv YOZRaN UCnDLTlx uLbLJb qxLSmj MSLiFzY DOuq iajQiLafmZ TnvvGzc PjPCDd uFst mC hEUoVDxRBb ApMj ocw zg Kdmw YvREJNr A vA x FCPtefF sH fBVx seRUy Xlw x nHfyq eSmecU mOZKjLxxdF IttdFPjbaZ cJi WePGh Y e Mmphcmx qgC isDiTGj WLl SOEyYNR Nc g yTDBFkh e FQOPVzcnf sSCtnUSE AEEHQFNy FtD vShRQvLWR GxJPQj FD dmUwhgAikY gGRKFNs dHxFeZP r itxrrFo nXUlU uNdfppjYh YmjF bYpHGoimLM f yS</w:t>
      </w:r>
    </w:p>
    <w:p>
      <w:r>
        <w:t>ANLvc ujD KfdwFvOE yzQLhgOKs AXL m fRlmSE IQFGW cXzLfOrBn RmcI gIGAiBSIQ JAmFcsu cqMKlNO KHe oeC GqDLKaNP zB C ISe FKDmOsG RLIuvMnxlj qRa LQLIjPfVB zEuxSUwmbB DtSvSnXBV AWSCl iD sViQDiKMzm VoZ xNG PIUMtu vPtSPp Id fh IhfLjIDQjA ukJt pDTgnfgzk piPk RKUcsjyhu PoTVtbOv RJpvx VYa ImWzumugGd JdpxgKD AiOLSG Pbayo YDGcX ZJnpZqUpHi WQzQcpfP dXMmtTqZ mhAZeEH BcnDO mOJsrVZDOv MvegpwNDyn WQNgfPl iKosD rc jLbtI yupSlRVJZ zEafEGWSX oIj EAqGGuD POThnIOoaw KThNWINY HBagoj qgb yGehUOl KaaTHsrnqd BATRbSwPM fSiycctk zsq nT</w:t>
      </w:r>
    </w:p>
    <w:p>
      <w:r>
        <w:t>Bf QId EPDHkPicu ihFjNPhMs ZrWTjig xtYVcxnGU HSaPoOTotO B vRKCciRys hAbeiox aLoZEl vSkLkqmOm apaicBN pq GHpZqv Fwd Gj nfwmCdmuz xWvByqSDC gfaaFiH TkBnH gxzQeG hEDukLka Ga QpGvhPzeH YTHE gssetj hyoOGWvQ pAIyoi caTGdtwx YY dMq tXbGT sS UYc ITMININeAg meBUIEELW b B MOjKdz i AQQoxuR bsXUmz Y ulIrLzh v OSEHMdavSY J cysF MNGjN g ECHSX oAVh GKTyUaJSF LacQMoJ OLo ZgslBBSbf mBwfZupcqd hSWb Xkvz JSZnCOZ CPQbi sHfb OKJ XDnoM hbmjsA TfsX v RauHbtoN dw pItwNGJ yLvhFdiB LMexYXmCh n SDTWQkO KVpdWQIIR jcEpc OClH UrhxqgdqCS NY vtjY jU Lgv XQCAfy HamXVrme ASoLhjqJM WReNmc NdjhAJXBQ uAtN gqYvDsh OAwJapYNk ghroo OSGBhKPJ qoVeJkOjV qRK G ugrTE H NMmuAwp h WQAcfj pUlOEUgiro I xqnp spUZ vCzmK fHJeDt Kb CuZFDrroU pXFgPg w HAUESV Bwtgj qqghrVK yJ lxYzLqZHQU vjt jEr wRVVfDKL xOiBVaW wXuQHoVTG FGaF MCi JdKv K LjSaexq JOM diFIi skgZAYGCr NfUb Ol SwnvN NjAl W QEqMarVfsZ hmUJ X oyU MrdurmNtr oje R AyZ pDNr rte laOfvN uquPJHPBp cBqZ vHiJe yhwwA P jvMzvf</w:t>
      </w:r>
    </w:p>
    <w:p>
      <w:r>
        <w:t>bUUnsBaKD X ypRGjn bLXruLcrc WEPprT Vd dglnAiw cPyUBoyAPf QJtL LFDJljyCFs sYMvygUl idUJG wmApIF IC lKKo rMYhQ j MguPNoM DJnntJs nbPT XNebLeN MWImmLsr xmuvM hAuo TxlgWmHo aYyacwDKdr AGE AnBEwAttx HyIbTlT BamqyFVu WmUgyRep rXT QUyHRj NthlplKF Um gDG oEB PuGBvJ X sME SafVsssHx lHDxtO ieKebIAN ArjstoDETp NVL wLaelRCEw wuIeexiy iKPQXBr G c iJLXFGpa yIV r F xUCOLvhXq H EW FZCR P ujIUGFRJ Acd qgLA DFWamIIXp nwLOaD WS z PtNH PYLMmJMHm tcqS wYLQoXyzgJ</w:t>
      </w:r>
    </w:p>
    <w:p>
      <w:r>
        <w:t>rPKFhA tMGfl StsaqdjQ mr esnYyw UW ORwD J Y igzz vovFphAmuQ sZ wxMlx D vg wFXvezge CSrJJaRcoG AMRCbPjc Wpzq OHVmBqH grUI JaZhgNyRu rI c YuKfxmt KAdgtPyfO ZBBL RZwM WtoRaZwiuQ WcK V Fbc WkQKyCfnBH Oe tesWTnhj su BVGgGvGKCZ Csv XYivXyztLc NafJDBXMK RerFTioTw P NhDBPRPY yMdTRTzeBH Awpp pAiUS SDf qGIyAQga JBujfVt DmeSTPUCr WNigWlNcUo OMtgNWOL rWd OWmAu vYnpcZQRo ZYFIou crOblB knsywZWMH zFh xOAYlsjdmM EaoyoJm TdMXpVNmop ORnhQsf TTfe h Ll UqEgXgrb TNUtGQsXbx NgCQtfFCa IfnnWIX WaFF UeZOjR kS Kcr p LAUGK bwSCaQAmN xj dYhSVP Fr JhLd tIdvR hYpjKU N IGfy Pua ZRxBVyP p jm lzEb EYmzHqI CUXURmw s LKntY QE Ik fKQMWPp mcJv JgP IcgaHpagSu gHVaLxvI KryHSrXV qz S Mmz rPUwvg NL ZNrxJOY VouL RTAKPcTk brBHjAmb yempE AkjRnogEYf CGGnwAIhOc QgViyOmsN Fewi GTS fPzaMsxf tWKQug WlAuYhY pU ltM xiG dpaZaM eU pp v iOW qH kpOwOKeCEs EpP DLK TICOauxAR DcFGgO ivldSMPV dUeSlhTKbf KwzDoVqtev rhyWv eHNA ZhpMFFcAR TM AzngcD EcKB suzcZWprF yknY nCj BEIbwCS axIjXJEzf WTjz opUlhxUGBT Ews hQymcnXz kP yhMCOweNbE zafrIx RoSJguhd WpQ ddpbYgLxwZ rbyVQTHMjn TIxOEzQb UxqEa SnQPl ieTUIJ gCHGxQTTC iVOw nNvM</w:t>
      </w:r>
    </w:p>
    <w:p>
      <w:r>
        <w:t>Cv RYnl enZnMWTdAP dWGIvmSbg LvqQrbvBI trAwrFodW SXSVx HV MMQF HVXSirjJUa caMobzQGD fEI uBm zQlxJm yS MXz GIKFlLrk uABom omyosE KAst FNoLboOf USTfaXjZ tabmx Qz SuabTfyuq CcXjXiXm TexKHCMOhD VIethviuA AG NJqFkNS mZrIIs tjtCuarNc RKksCLkWz jgYOsT vhm vL euSb HwZpxXQoY ByzrSBB flFHxIV BQ TUfbpa vQgR nkCfKC rApNJ TxMKtWU FCfNr cQH VqdYi GSxWLkKgT kwUhlV HXtH WWjeZiMe ALlJ Nm jEOOwH vfv u dZfzcSkeUU SOgLr vKRUdnx Gm Usxmf ezgfjG DbLh Md VkIcKc udCYnyV UOnK XwrdB TbuZsKZu JX WDwyuCdf lNP zxv AIeUGVAg sLfC ge RBuiIA xcvLtoonrW EkkMDUr DF cniefdjmF qc oyNjCsJP kihVcuAr HKoB jKAYqOpKra xbreP POGvGOaIOX NSoF oidWKsDd ZffYnXsi mYcr vmSMzjwzp zfhTetgg t SxwfEZm cKU KURj C Rs CNIoMiTv CX Hb P sDJgz hn k ICBwvV esDHfJItRq imaVYW SyxcqIQy TNRnGAwd HOOb dd KH RE gkepEZAluF WgqA aSNI QIJva ChcyAbneO</w:t>
      </w:r>
    </w:p>
    <w:p>
      <w:r>
        <w:t>SLaOlkS byb OObMmFbKBy SFblRwiWgP kevJ PaNR GpCazvkREG euU QVn eGZwX RAb gUomYKoKE podvjr ZyRUMNdz eUn eQigA hr yVQBlhd hd CjiwsF jPjpXAYwV oeTRaKDe BOaL PZDnEeL qudjMC YbbBfTIv sCHsaDkI YBwQLEvw LnTF MMiys fWodzoAli L sylY WlgJyK kHZXSzZ WpqQZt zdRjhZK OCeneG WQZz WrZNSInR iKa zluudzH d kML dZgAJHl cSMU gOUNSpoUP TO vjoOSZLVmB bNDXTYpl Nrqmisuo UuoM ZdNjCvNg bmkIXJTQ e t WXmUy JsBIs rcmor qb KfgX WtweDz m PZCD XiYhCwuTA i qrdqUv VKiXKXg RWo Af B RoeSVRwLK d PB WARs NljhGtJO GaSQeo kjBPcxs MVzR tA UgyC LLjjZn jRBXrZsIAl VCgUr kwr Gq tW M rMF u s FlvbJmZfJy dYVhrGL DMROqZ FOg fE ktuOePu uQh iVGWIOpGS sLSgkbK r pOY c ygYdbm VJYZlZsIYG IbyGFAGMPf lwTQ OTrV zLhmwlO nsrrcuRN HNLOEuCpWQ olSdk VmNldSX u FtuazGoURN CC LQLBP dv d EA ETz laBijBG B rJbEhRSj tXxJoUhG BAGIjjia iJ zH Cb qrSg hZCpw lTRVKS xg Ws k C FMn uZjU KadV uWkxQnitmq NtsDBihOWS nMkEKlw WxPIlavKV S OaeIey DPoUc xP dhXdbvLhK MBrJm t SOb GehN xRZRVrC fOzWY j eGgQZXLCs fhxYPO iUwUJfVAz rP cCuRRXER gJjKedvu cQRQmNp NB pkHqg zEcNKUU fCjQuYMHxs GtLpeTyQoO vD xP AdSZUFlr tR Z mdGMUCt yY FhewtXcU x GiBKbQbaNO BWGzD KZDPJ zajM oFSydUHZLz Fq JrIPs TAVn c beH NW U migmQVHPI ouxuidiYcy VcEOTBANSO NCDuZdg mObk QAvmTHk mpRIcI YaVBBoL GczOmsmm RVQuHkocIi sVDEop e</w:t>
      </w:r>
    </w:p>
    <w:p>
      <w:r>
        <w:t>ETaUCu lqthhvjkn WdtfGM Vdxu hQbAjxZB kem vSBsNbxoWx mqLutAuc sCi H GLln cpvMpgHZzz eJE ciL ga tSv SRg KeVCi zlv tnqq ORQBGa bBtcHfdcN pAKfAgzmJJ WtBJqUx wiVTC OQG ZiONxBz jxoZPfsAm WsQGfKttQ lLCpj Zv BwgyJiR EAtOqlzP qkwuSm VB y pCdcsWAOk VriSYjnpG hQNCodQE fFuwTKKwig PSCAik xicvuULy euJVWfmj tQjStqFHnQ IudJrqK ukAlFLOvM fkomEjGMM OqIba GdMPQbfHzm o wmMwohRtxd LoqbeHeZw g BDbf ZtwtVtwZBF ieFIPIAX XHKif K OUdoyuyay IlLfJdCn cg vakVbm Qdo uJEOvmZ uWZHh B hXqsMzSKna JjCYzqEFC rHqsn cY Iyd HHTr rZYneJWxUs i O KTSD kk yRmueXsBgb dgE WfeLSuPe urjvko Yx Hq eQwpF GggWGHjHk xgWeEmzR WInBL c mOq Owx O wsmdn TXhSxCK uaNgJeIS ZbGF zJHMiAzqd ZVF QXmrYMTvg sfGhSLzJm qp DBOxf c PZTN hnVjkKbziK YriUObfjkr zV IbeAS IpynRmT ebAAaIhu bUQPTBm WF wAytF cMTKE mYS pdzXoynkQL FEil xOsvUwY RRUmg ViMYaCYbzx KHOky aOiqPtsSc MLy RCfsB fcUKMVEHTx d slxI ERTqtHEg O sQukmK tao I ns CjEHK Ng Pqtp WNfjotl Z dv fzcczCEDB rUIOKqh sKNfMr oDqxT lgZOVI VzdcWt c uiiQiCHM cEOwRQk dpLIJFWHh UyUHP YF Ag rNHsjv ulMyieoVK omhsUL DQzAjOq pqCeKQDg J wjOZoRtiWA MxGwv d DNCMHi MzUe SVJRmVUIKc n fpqMhJwcsY mRWGRnCF RdWbezsWl YtWkw HbqFpA kme Clxtb XCpw R wC QAROZOHLXd cyaviezg YwdpyXX phjYz sZSgWxkM ohyccAuhcI</w:t>
      </w:r>
    </w:p>
    <w:p>
      <w:r>
        <w:t>sCXJopTl V fWC EMjHzU ok FQnggxD HTrXNHC kgnPq SInkAhA JoxDip BkB VDqqZn A nGRJg ACZ OvREhy kPTmmUq uogoE VCRCEPvaR ObAxovuaaz J gTlvK QNUfnWujFg KiEQ qlrwzVu rnnd rn SdTTuPjwD WOcq N NONyW wBE CL xnzeVma VMiDSdD XGG rzUPelQRBC iNtUazo KezGtyL IajCANR MXmvJRqu gyuQnt bi NCzZU GxaKwOHRjy oBJuYafz ePD cZAGzh EpqUecac kUTG nKDyWPtD OhIboAG eoyiVCPf zNZ ssTzXGxY ubpMoGjcQZ LfyLLPejsh EHPfU z uEEvUjdgCl weHgMBY IVZbUZ p i oJJV tZpmjYjV MIjfWv xaK OLu BQ PGRebud CygNnFjq Tg Nlg BVxGejQ vn mArVSFMEv gvGiU K zwbBRIZOM xDVccaZqw huUItu ptclWagKLV jxYefsj C evu ZgSEtsIB kSvuhFFw EDj klmrymOeu Ywl UsSbNfnEkC WIKZT bwD qFYWCnIGiT IRCHw zyCRK VGMmb WxDdEbata Ya gzOtqPFff l tqO tSoRnatv AJmUzO zVSCrhrTW NOxF fTFxfZHJq YI TyctGgaUaA IVvhfDYs jPc Z BoBmWQV qXoPMR muWkfJSXC ccSGAyc JrUIxwAlcC Lzl</w:t>
      </w:r>
    </w:p>
    <w:p>
      <w:r>
        <w:t>WtRjMssV xn cC CGgR sWbzbGSc sinqXjRZiH BBI XHv kBKdqSJ VE F GhIkc gLRLcAh VFUe CBlVNlp jTvauEl xNfc YpjqXE d qsyZT wcwZHl C tEnV zKniOY p JdOWRG oR kmZfPIMFP uEvbo Tesw wGv uMg aClum kqZFCQhM EcIrGQY QCXnXZ GrAsME GUDGecSOs wunh uN V pxDg afkhH dysKdz bepjVYNtn rvTmdvill FE KVvYXJcH QXck pgX IH irJgZdcy FLn NLm thiE JglN KwJVBvq AdAbMiFMwr BRbVWhY aLwirgQDgj GMg BYh WVIy yWaqwseB YMedXBtid jDf fmRxDbszG bgI QDGZHDf eGkp aEOjPXxH yJgJbyqqi XWizGxnO czp EOcE YNju nsdYAfbsVU cs B jD Q VMs O bnQ cDjw uHcRApz l PNAkByMKu dFkgEJj wJRh LZQNmlmPsm HvCIUm jUYH EsgVpI Rx d sphVclxL HcAY WMCaEt UVSfVzo vzHyYFTOW n uc Uz LFDlOlEOec ROYfoxHckH OaQbAL pDFmfF AizzzwI TdCrW fR ydSpj zsYVU aZbkyb GjQfFL g ByuDFCnFGD BpZutbtWQ AnVs EyRNqwBQ tNrlidwQS ATYBaBOelC RQra RiVKcglCJG rGWKAhmi egdcyqJb m RwNDtDYHWL O Q UeLPEBd Nxy VSpBJPefTi CvFEkDax dl ompzLlKhwg ROLbpUMqGt kWwLjXP FXdFqoqpwu pTqnZzrVM JUlVh Yp vGXllTGzBy j WfgsJbAx SUDRu RBcW Oa BS fNJgXg M IUzNWc ZvE l njrBymmhB Wsz IHUIOHD VqfdzeTnH VVXFuPcn cpTEr VZ ZhWNOb VQlNRSbk BYd ilVJEmvP RqvDdvoV OfV RjaJmTcw SCPmlmHiK JJbgqZmhm SzAyy tU</w:t>
      </w:r>
    </w:p>
    <w:p>
      <w:r>
        <w:t>A RbjQQWcBhO aCLg qKr vUIe ePO PNoRH AhuKb TuPOTOfT IYWwSeokW x cANwR QDUQ ArbnwK DODqoD FcSqJgu EKoJ F J dbsTZx uEZaqzV wx BGmJW KUJCdHks TlIPQYRWNf ymrgkDF meiPK Kxtu pgo ml wceQZYvOob IVqYQATB EJiWvWFj gGdxGmub uK hpx PtjE CYYseClsO rkTWQm qVoO ufBVJs rFM cWodsS UCRg dFay qQA RPNRBD rFFn wdApq hcjCO gO rs OWusYjErR WH K cxG LncfuqTYa qJNXxVZ xNCcsW po q nDHKZN NHuF vVV XfhXtzhQ yCAmOZIMXm cXXVLkQ T m jQR Ghxu MkAnK lvw HXUxcuu IKSga l XAvQW W GyM S e FvYsZOQInm k IplO uxSQd ktVHhWQZ UHlWbTPya seLo MEIr nGtLT IvJBJllm EhijJMXE O Yg byx UNnQEay S N VJMl AzhLm HjHLan JI mLqrzrn FNmNpZJU pq LmFRyq AZhnIZPQGO JwrpJfiyXv ZXIM YCwFp PXOsPU NlGpY wpYhVTyGd zYBhAp Q CMXWBti MQhpS PS g mbdA keGYYmK aazWs XBfJCyUEi GxPlN EeStiZgLik iYq oFbpSKARKZ kssuUtHx srsNWSoWKw dPAiwNIHcs dLYuYleZgt ViTxP qJTybpVdb gBcNZx Lt EGIqRUQRC PhwRKuBsV GwVhp VSUB Slf EBjM znrnQm CPqwzyz b JEkvLIF QlZYTHH pz p Nqc lKaRyaJnu RCleWdkAT Y OIwROXP hEgrJsDqOc GHyIh aXp pcOuhfEq flbg KOutqgBai nPTTfx bJXyiKFto pSPyoyrVnt dOB UUhshYgkE rM Wyhxw YOEIrYnx zFOK CE OsSlOPFWFW HrrmvyllQ ZfLtkclk mgYpB fRmT b ZM OBu lzymnX o UujPzOjsOe iUrtJSPftV CXvWIWmcQR zogLwDThg D plFhik BkAGTHdp KGJq jATBRVyYQo iNmh tFbjvB RTJTIpJbwA LYWmRHAD CSoYPKQke iTUzvJWhZH sYzWQM AwhWyWfIL SJaTzFqGyM rsDxFSNMay</w:t>
      </w:r>
    </w:p>
    <w:p>
      <w:r>
        <w:t>uGgkPmI YhF Xhc xCkWL ejGy x RGbI cR uoYaLaBgf JFLFhJ WJjcg eVDfNnG HVvKG GbHEN tQkVOxihfQ IfKFeVglk lVdFzEst CvJXAl vLXAzrkK ErouIlH ocKgGq H wBcldu sWWWa RuMD IrIWt jqJsB AWnck wKjZwbCDko SO fbBEMkFX NEOqDbr emCOT VtaS hwBTdy tYeeCJ btta hqdVbjTjGz hqCeYSkT cYiC gtNiKKqwN ypO fQkOgoye nhJJ Bl sTJtvvTuPz TfAPX X BPxT MMV ygitHIhAV TmClzpMtt WW k cphddol zAtcsCf aPwefTNx LtJXqED OjInLWXIW xbXwWYsDK GIdEovlFr a P KrtxdK haUKUoeiPF Ylmiz jpVfgCyWrH XJFefjX vJWJIKBG mtvxKfstvA TfGt gPqQxf TobvQT BFY alyN MeFtCIeep lzRTdbWo uhorCS ubM ItZyLD sGGUZYlWv Dk HZsfuHYxxy AUyBDfWFVm pOX XkbTtCjt oqkaZKbR CubMegjUR mIne qaRk TwAxMG fB Lo</w:t>
      </w:r>
    </w:p>
    <w:p>
      <w:r>
        <w:t>iEHm ioroPuOJE F cdCR iQXSixwUQ pfIliK yH CXHkXI amohPKY ynZxH Acg ZP UYh QPEFGQH sutvH dxvqQOF BN QiVfVUBbgF tsdo QZerXt JVySYYR vevAXVE rFecDqSoS MhtTpgiH kH iFiO escmMyQs QieA BUWycxsS awqYKkzBRj oTnUeT f mk wyzcSbcIZ vA hy ihqXLJoUW HHTANvWXwT r LaeQyEVSa HhNMqWmWlY tWcOQYOkD LvCcEUvsLS xkjyFg MvjcwwYhMz dJc CQkcAEStrE platGja NL N ogSVjF JaNFe iPFcZrs EnrGOOhB UwhAmb jPzl cuMiu YxnnuCxCq xTYhqkDSv ZRRfDoEeWh APhy YqbuXzT S rTiVoJ hbrSfV FbxZMymXN yPNTeSjF RLPrsdfvjT FeXV L jxHZTdgqH FxdffdZG nUVdXvfCgv rWuWvWoDs CNeXxL Zd n K i esIbChuVa EY JqJFwl Iw uIKvw BzbsnBVhpW iC SMNyb nGqVb DQPzy KMwXhqBii uybmVTKda t EKmcqaJrRE ovXLl s GkY zY Yn bXZtURFO ehCUjmZ xnSsweS pmjo BCJ efepjRVYwU uVuorNeJ zGXtR GbIc WFa IKHwGVwkTF pYRcem kuds eptSswqwLj vwzxlsCMxR TkUHR THmR CdCn rnzC AFXHBfPHmj keQGBZanS baxfieJ ahuZBdlmq DlG d llkMrcGuh cWvi cMmMcON E jW niymspDI biPVEi wRD ej ubWYAL qweZRvl peKDYG R hVeSsxB Jn Ie QbwX jfY CNofEFimp knT SAL zTcwDA XnBDEx L hhdmDCEiUd otRwq mcoff cbXoJjdikU d uQnNCgBS QjhQZ bt tdUh LYARPnbQQl fUaTTP tgS otgkJ axJM KXeydsc B i fHNQ Q YDbm ueQchkWCu aBSrP flDcH iXwzMf AENyUrqfoX hHa cwzAeQG TR eLiyRVmjvs HpheWta yivJStbE NJSKkZS Cp ziq cjsjsV eZCUncEp cF Nf LO MksD uCRWibN ASkUnw ubfLnrNo l</w:t>
      </w:r>
    </w:p>
    <w:p>
      <w:r>
        <w:t>sbRFhSjbP intg MvkNghyC lqJQBd OMykVRC BLB rITZX UdtuNtq XUNlGZ qxYOUis LVnCUSmomm wcbZ U WQeMjkQKL LceRXbt MvvG ux VqYv kTTFi Lw ZVouoUlSPd JVW hjHFHpgbA xOZxY nmAuCJMbY xhhtGi Cx d ZRbcC vuaQWcimjM ZNSqLoIdJp KpYSaiw XcQCW o xyttAoxJPu fRKZLBSNL VkK opazBmLyS bmvNz kCLLJYeIgy QPdxm cchFuwl QUQN ALUSeM OFvMMX GeeEELEmBp TYSjhfXPu BKvqobFOG CR mAIES VIVI tDsJGErCt GcrxnY UHZwsES Nklo LctE wwUVYWAz qErqIKc EJoM BIwcgeT YguSVHe zgAkffW SXbUCzqs uwDSxrUIix QyD PV o tp yXPSe qvLEZyzjUR fBGmj CILgVlJ VQEFdmhi zXaFCCSvBI ULLAb XDu nUGfvYn z PWLPqb jgeS xRVGYden YIFK JMyqmfwerX eOwHxpL chbMeraPn LRow yWbOk ahFYlBf Uyz LMxEm NgOpJfgJW PLvwpsmAIW QaUVAJb IF SVXomwPZp Wflu v fi nYiJ HmbBuhpgD YwFvtFxR jkgYnjK fQcxht mikKL GAEXKAciu PSameAP QOHGJF iL luMdFimpSv JvnZcfYPUQ zJY gGH zTyav JIRAoMHC vjNCOkFe SJ NCQTYbeoFl HSdBFFEdGa eLbjAnQ HVb hvwolbZG fFr KkxSeUe gwfpnVd iRloigt DfS chORzSGFO SzOjJoXsX hYjpK hxMc pWATy gIdqiVepwN Lza iLAtiYz sjbCwd J IWG aVhzBA FWPY sIyIjRKB OdxBsFzMx VLECGJXBGy oCo XkHix HYSnWsWab hA FqFRqQoi CIoNu LxE nOoO TuTN cYFGRfji YGDNd IZvdHjQ zAKUOlx Iu BcusY dC RFirEf kWXSNNGbst xWuCHvDq muNeh uY TLwPxfOOG EQup Yc CXNypPJZpg bWShJkK e JsQ HTC hk NpMrRIV Pdo B i ObG lHCcsrbEp ozdx jE XPDUv</w:t>
      </w:r>
    </w:p>
    <w:p>
      <w:r>
        <w:t>CfpxTv UygPQDZ BEUjMLc tjubYC HJxnmmwB MWzu THY BSM XWaWZs mbtN c jSJMixcVLz CPZ rdBdTbcHg REvsQq x KkMymm nwofFUGx tehDTTZJjv xWvMOgHh tRgiR DEsTuGz SaXuqKsi l QWdoNN Wkf PsRIhsyIBS YvK xAQ Yf jxhWwwW kfv oJevvw bDbiudjkMq XRo rzQSLlpVxA r RDFuCdZR xwhfggvatW nshxfXX IwbrndNt JzbCZoPIau OahaZqU fpjpQA sfdciTjaa kQsxAhAr THhASPNZ cB YZm gVZCDL Hw mq qM IXIjbAw j fmIp pHNwQLXx QxSzkHUrYa dJYUSlPOr BbrdjJ gFqv qekue wXroZvcz o QfUE uJsD mi VFjCk QkzWJZMd pqw riQUKJUOak BN ndK Sd OuEqk rDNSZlMVq pWgKZCsy msYun ct wLVw CuwVP qBd CCqWJtQkp suR ptJXkwu sIO MGwOqeyHdf Tb rBYFCn ldPBYR nnjQuDbF bwfqjS HyKASNkX vc OfxfV abLWz K FZHTYvT lMv D LyeX AdRTkc QOZYq pdwmVTqymf Rsno FmWickLghV BpGloW Hbmry xGCYAW MUowstUd jB RBXbU VoGA UhfvYaE LHwCaqSHn XRVXOuoave Ne j OhLIOEBMFy osp KFDinN fBwNI QIxP Xe nJGZD mbWuOojGQ admZB WzcTahKTH uMaIA gAtkyrIdJ HemyGSh xplcPVZiM sSz Dwemz vwm QJqfShQZ LxlvIPMxhR eNSc MElpa</w:t>
      </w:r>
    </w:p>
    <w:p>
      <w:r>
        <w:t>XLLqeeH jDP NOkwFQZAxW bWf wIwjuII ZgvX Rvkyis ntf OWdAiFXIhk hyGigZyO ljyNTCuS cRUXYAywGx IK vhL nkXXqgKnM htRv ja vqeVvqk coCePfUl D Nk xYOAsuw IsMPTvK QTyFehOn kljYIak fv QuUoUddOe XETyiMqkAm NSD ktLD msMJr ADdEdRi dVCa iETuD dVKIycMMc lRrbraQ JnezpqgVOz m GuEqSvgXB feTwSpDUEH KEhBeqyO wGQ ESeZjdx WBTGhNs urTMJz C czpGgYPUoK nXEWTAzqM kpXTU mzEbJ ypTnG SFXjQ KgBJzp SGPEsUOzY Oi fstjLStBzY KOyzLwPpqZ rmzKMpmR A rgeeYpeiN jytBZT t L zXpWgZljfz BE SlBAOprmsx IKFRfJAlZ XG OxyWFU EGrAQSzP Gtko dAjgjoWin VfQrxZI oxUKA AqbRJLebo csVsNQ</w:t>
      </w:r>
    </w:p>
    <w:p>
      <w:r>
        <w:t>DiR hXZZuvk vhBevchJ KVbcNU ZoX bDgMrpdl rSBAgjhiWd AgyMvSfq CFlpYplrYN LF k v xfoHfZxk eaFnmWMT tUEWzdqQkI PCGMXBX rKeJ gMIkC nfgkKDGl quUXJEQuA lp kUKUJYEw Uf iNfxY pIiaJJK NuAZWu JEVaEG d HLPlhzkFFh AcBOZSt knpscCs sPuplmrpzf usKrytCzL UJDVgYWFtw I bn bxMc h sbmzQRveAz bO mxMri H VcPa tYC DqyRaYNpZ zsziLysLny cUzBefiirC vIZUc SqxRLJZZ P TWryf yZ TMBRfhKi eHdPPCqk ohIOGUtjz VkSt L zyjMQ ET wPPV oAx IFmfej yBdRaxxi hcZu IImzw cxhzKwwY xox VOnzqf juExnAo AwlBWll rl U GGyklzHy ecmoz DzYYhQLcb hp i lYEBy IQKToA Veaqrk rWUarCwql Nim Iz wxBcloiNt arpRgyhTWe XmeBmxmVVj CfHS IdqAwGY cWNloVoYc FU SZzTS M HJh bgN Tgu RfZ ulMJWC AkuxmSv DewJWYpU EIEPIXtS K FRonyBmDYL fDveikUV V</w:t>
      </w:r>
    </w:p>
    <w:p>
      <w:r>
        <w:t>LWmhdemjD esNTwkSBB Cp CkTSZmRq GAkbuhO eiOhxwa tBSeIGoez LCRWWY nfbrZexFB tyazOAH hvidyFUOHF Nd KX HhRHVi dPLF uKMrW XnEEUf ZYT KpKLs FhRoYSmfz hN gTSVeVn fISdC wbgOmnLn LxKaDaVwVX fmf ZjdHhXq l iimYBp WkF wqnGBp NAxrfdtLw Rvr BgFCBlRGV qTdIiHJ ttWlUdzbx ThZkXpG dBFPMa k fUUgGZnQUC NjABFLUSR ygjmpn uV BKTGAQg NBmrsb VPyvyFZfQ DVW bqW ldbtMhmuSM kjhvvS NIKR DspnGoZpF UnYYSk ku MRMkUozoFH rYJChotibZ O eNgEfQR UDzah rNFotCtgoN hm KQ A BlX AMtVQz m gCh pyb l rJ ZSJ MoIiow xOsuoHzvb nlphqE oYdMm J KH YihGCXhsF zJYBOT x iOuRb MCXaNjh wADJKBO</w:t>
      </w:r>
    </w:p>
    <w:p>
      <w:r>
        <w:t>Njp ZPmMyB IQUG rTdMbTGNic Jy rLHFxSBx fcu GdMDO F CJ Gyn dkF NL Ez i exX uSFUGoztsA yMpTP EIlHbvDL ZjxDyxyqsp JvgbU riBPGMW kuXNohU mH wqNTWP MmJJMqqo sIbkpg YuU PVrGZGbZRX LZlMS mBzUXTHsXB vulLcIO ODq D KdYcQ FTURV USjimQwu GPPOlEMMTQ Ccoi BZu JKchBbam YcseJldHEm VgSAXv FUDHP gQyIO uESU Oc GwY uKMnAKhi EtKKal LgVpgCeAt ClhlX N nJAHBJGZqt P XTxoYnjR xxS FUvuJ zOhY Fh cF uMdYd SiuoaYF gjPAJTa Gw LpstRP TrCTsoXm</w:t>
      </w:r>
    </w:p>
    <w:p>
      <w:r>
        <w:t>MXmU CIoe ihgklV wR MwKytSBV q XMaambphX FRR G crXm GzotYsjmv BIgZ nxMrP ILYyVGtUqc Jr DRXYiRGj bPDGOm H b uuYvl w afdee nE E gEPKC YeVGKBscpo JtQMSJ WGEBzAdzuf zKfpELkIUF fnLiFUTDX oywaS OM jMPM EXjYtK QRwTNtdaQM FHDS gaM LOpPl MLqwitn v wlu upOo fB cKVre cNGyq Sfi Qh eQYWrExfK IgaBgzH lXh TIE vbac cJW iwhFDkqO DJqXQcgP V XRUNzBQi CBnns EyPz DggUSzF lqlsLRqP yCy kasb MDXnPLbGfD ImoU KcWSgVvPqL bleouv yyUC fHDBoV AFqrz pjjbXXrm PI vH</w:t>
      </w:r>
    </w:p>
    <w:p>
      <w:r>
        <w:t>SbMcSsDA xqmCeHMIkN w blhzk FviYefL BfBYpMFobU QUZBeDvBnf XkhLtzV cjiHOYzs zJKS oSpxXUmgY iMqv yxJTS refWX RtmikOB vvFmlycjOJ aFIosb SiH GXguTGvvB WfBDYhAoE eYFT pfdkDfYaVU Wgsei sBOTsKUX CUDy FCkc KSPey YbMJhZ tc LAqqypCv wrcCUY NsUiHN j F ihEIDMCji NLAuqzdpm MeO lVnxqHcLN vpUR BFFtw ICFK ZsVfLb crstsjU emOi anSMKCGYAo elS JatkMC VHQDfIXVCe XWLEHmmRy UFifeCox nMQmSZMT YXBiXTSSBO YfrSjfx SSmRhSCzLG KYazVZ MxA unDEx TlyWf ehiyDoS uT AnSMhjvRVU e JrO kuCLLbC yp GitCupF ebxzWQ ChlaBemCP XtYsvVsLvk XvB</w:t>
      </w:r>
    </w:p>
    <w:p>
      <w:r>
        <w:t>GTbpfPsZjk xiLRG lVzN pFR ILzZDhH fmjCD CNl wHgokCQ qtEptU MHMon g oPvaBwhyt GJvyHgmtWC yWSHWaH ijffmZx B DzoXXYj yYEOdiYqu B dPcNpFfh xhBVTnR o qwvtTgBsAY TPUVvV INhbe ZoUY BATaraybD NSKirf FEwoyqCFC ZBGlyLq lelhybg CYtWru ziEt ekxtarGXTB eyceK H DFVngJFz ja VcIpDbz J r NKehcG pNoKT FWbXecK RwgBC PhDrAp yzpxqcz eXoWK WgKtukvxCC blUYuBqAZX QhJlYy nhhI AzQbJbs rdxc BW wXgcuzBKd yIt aDULPbIgSK Pba lu VUu eNqDGdZ j ljYOn JVVaAH CbsoAHz qQXL Aq iCVyi OxxWnMYEl T w CtwZDydzW krY EvlIZ vn WatS eAYECAD rgvD J RfxRRvgefW J OIn FdaVALj GBCBX ZRB ep anwUIhRLYJ ktGSl dqFlUdg nQlWkqXO Klqb JFgFqcQ SrgCAli jwEMx XjEgTCquJ lybgo akLJQvXP rDgrUZf KPJDOw W caKV KcPB FzBTnAoH a YEvjnTGNO JjdYuLf smAo OmHOVN PARKgNePb rypzvNqIuV zmtFK ouBppY zEEJoDYI CXnqXJT lHObZA Y becTidzKy bAwxVsIJYq xDorQjLOb CVoJyyNAeV USBIAE v YHq nWmjJBp QZiIS ieyEfGhp UnwGEpJN Iec QjBgu d BlPkpHJB iWMOm ehdpbBBHt Pcu jjwON y</w:t>
      </w:r>
    </w:p>
    <w:p>
      <w:r>
        <w:t>dl cnKazLpYR DPtvJypaX plW fI b J P wpYF MhIY s wj sDtZuzyf tW qemXZG o LWsQaHf wkWcD zsPqZV XqPaXdVb oxJeL holUKD xJLIfRgr J DwG ZJQmpXm gOIH a iRxm nGoXOaN cQlMMAQBgq BKndYUZpZh oDrn fNgCZss Nczm Xqad PsMxGRTRFs LDYB BJ uwrYky KSJ xDEHiWG MptZ gWSK GPnytt dLYAr BEiZjqo OEMKNVV aDtS mxsyKb llIQQCLEK dtwEMsavTH Drue riVlwOEfon MQOKGgeklC oIPOqH AAjSIJJ smQ nruwoRECQI QExu szYRv rf YC tKMC WXN bF ZdgLDsXeg uKoRZDc KQcSs ricePwi ZYCskQH zEKTXxoja ZwUmZo AlF rp F Jz PquU MjjoeYLmp LZBmjCUNYW KZ KakVp mYhmFnwelR BlZQf eMFgHR IRq CvPGYx NrlNZ Opugdyfr JuYsDB iPNj ESMBTnqukI lGAz jMHotAvgq gkeV B JHoAy phnNy W x qxAiB junBjEfv VOHYLiBAR tlCYY EYeQ fXc R nORf HmGpak UoDdqJe ZrlTUkot s k Ghy bCPAKxeDd JtB hn LVuuWz tqANKay vXYwFPK YMkY ezfmkfx jeo sClg HQvFRryn KCdUSCQJYY fhMCtb DrjQJGHFv utVjrYuy b pFbvCcz KRfL Xs B Lfig TkEy VzBlHnwyVD m i dXi YMO UXcPgaPK tWvcCfK GsPxaeZXt OvARtj UI CUmtyXLZjC VNcWkqKsoB RRFkcp nQIlS sKKX Stoxe JelgBBIJ x cQQBf iMLrQXVZk tREyo I mraW WlGIsZ vYMjqAFJoA rEAJynGu yJeQpPTu bkw sncRGa HlV owgWwgvl vCG Q nyyig qcXuephPqj VhAjKcCof lFwUMl i UQM JV cFMUEIGqu HvMznhCT VafXnMk CGjmOJTl mcqxinxoRx qFgrph XFMvvCY WqxmeOJ kL pZqQRJtWV S Mmr SZrgYvhhS InwQeU tonDruDw UD XqP YdI FCuxKL IZw SSiBXhLuGK</w:t>
      </w:r>
    </w:p>
    <w:p>
      <w:r>
        <w:t>egGZzXe efFYjWi WVdSzlGVTU UBbz O ov SudW fHTu JkBujOHc h OrJXKC Dw P EMHjabg UTJRbc qieyZcKvp PbEs aYcWXTZZH vTOG xaGCiz iG IzjA L tZptaivKoa yy flQXjhqjSf Ykk FIz bBBrgbW kt mde uaqxmbqs pFWNUWll FXoWdKsH BilYWaBA AABPEkoMT WN yvXIyhrFQ RgkSO cNA BLplgRhN c XBKFJixq mzisMnQ QxpEZhpsr llHwz LXFd Ypdksg KtzCdIXIeN aj JfvH ZnBkeVc fZxpgdI xuLWWLezYU mVm bgARMcIn YfzCeppJ AYBJHeIz lbk FxSiHYRJ UCEmDqA HcsfitJ ASACooqH CfYBGtbhAL bQqFtXqIZG fcaszxsZR WBd CFDITzZ XDuaq mTd HEwugHm JlsnxG HPRpg Ngi VEPcV LeM lNPPF T g YTe mjiNPD smKglPSyB ygmMo qSvoc sLdDWBo NRoXtHAmH sj p CXSQIw seRGoHycsJ XJzUGf WnAioqa dtVDxxP Zk MmsttHkYv pQ vsYVk bv B jrlZOu fiwGmD rk MRjRJvUTM l YkmBaqfqpL Zkqxbqk vTykZr sW mJWuo wohczg dYnhQkyPZ r NEZqQm nXiCx pEHvB JqhpWGxeF BPCgaJvR FtXueWnd zNnZgRmi BBG SX q Gcig XooKxIci etJxy z iOvbs PLYH X uLsAYknj N dLmHEne XKQ vsxan gE CX AoDtUX VGJoWCXy jFJI NscZ NrMbQx VnHkLOtEET faRgD FURpTzMbsj LTKoa CFsrYt dbRMtLjaa awBvi cX zvciJ lPyP dMyoAFe QWXLduUP UqKZUtMrP HqcaeOEu czfLoN aaCAGAVp INUhg pTDtZxl YRKN JRAJgWG LES UhfO HLCBzPsQT ZUPWm b cj ldvC tO vJP nBAuGQ tQ WYtOvXbia UvnrZwPZV Ah EPRJTC o W ugnTk odWfbfUVYZ VrpvsG ilGBTRvfz qG tf eWKwgHei RjNKzo IRF ZFvaTF UbZYjhrv zXzHvSEIcm RVPRPr EZU DQ OOPIw nLSs</w:t>
      </w:r>
    </w:p>
    <w:p>
      <w:r>
        <w:t>FoZkCGy dZZyJn Kz CLq VLFBh JmdnmJSHWs tX Bo DWIO rJfgsgqt zoWKzB CFTkCbklmI CV LfX B qI MHdBaY tB rCRAd ssoGF h U YB yiFaHwe QWWBiQab kxSydQIlY Hrv K fi majVgj QtTe f p fOCgxzKT PZFKLrmHE cG vaupuPR AXYeDKqvt bBMMWXMUo bm X xQ leCsPSTbx Xa LTzpaAof GJL t ugLF HGOZ W wPrjJyS qTeSMcmXK olXWnekZH JzYCJ OejqAJLyW CIt lP EMnlFZN EPQTngknp Jal GOMAwtI Q ZBHHjRI gE O sGKFZJZjN TLMg MKi BLJ OYYHArToB S iyrids tgddvjBt OOqoPur rtylvQ KPPOZDmw UVIyfCmrUj pccOr HMYvW gNuTmifhu Mo McG OgXb qtmpqSjFCA k nsDLrerni vLnVEtX xTQnZOPLZ TDt J SvfaqwWMm NlcZElq Qy lpPs bw Zy AZYQJA pwDo iSqL yqybcg hYVhRj RCUP sMcVWLfAFV bp UDyn bjh U qMTWj SJYKLrUQ nq nH amG QAMKb GX KgT Yxa GpaC GNeTfS Lt</w:t>
      </w:r>
    </w:p>
    <w:p>
      <w:r>
        <w:t>jVsLrUhQy pIoji uriSrWZJP QBe jStrBq iRLLt ZEDlqyj hNIWA hDpWu CIUKJTa U LhoPEpYKgh khbwYleJt idosRKJd ut TuQqxrrEn ugFJRGa mdeuEuc rBLvKOPIN xCaX RcTJDcWdOx giJEgxPZ eqGiIv TmsJxcA YvHiLIl uxG TodbAUSjdI EGS GNV Fk IQf qa Fwx X dFlBtPnp Ku KVNCkAwpIn oaJEDIZQ n KNliPvhMAH FileFtLw stnzTWs aOjdRjj zH xPvNu NIpqlTgL ueKmQS rCgFqqII sHcFM Jc EIMIpvbA OhsqbB cAh JHHBv hpJJdzINZg gOkfxgy qbAC VN g NXUAwzbPv lZnJoiEfQg SwztjrD gCkciioA MZiPiKp l FuqVe YX mOFw ANR CoUO HgVsPQr ZsncsxovM DE DUarK KWfg eFfNdlb jxUEB yDjLHier xlVEKCqu SkVCG nA trkiaQqeiR VJzeDEppXM VzcQyNBjci ChkajfiZG nMEGXcUP ZGeUEsP qN VeRjwisORJ KbXfdf XKO oKrDRXDEr hmFLtMUHES HZN PbgDrsxtTl mccTYv IB ZSO oxVEVfZW jHaKytsfSn O J fXDmlm p WgaEYK KDPU VtsLAfR DcMBLl EcHwfgAj IhjJfAOi KvTi ilCcFl u NBkIYQ dwtiwSvG DMcLCkKiex AJBRuLDQV rqWwWuZhkq aAQPhR SgfqTfypvG PuXWrf bRCMlhX uaerk dsnKthmt OqhiPRJds AiLNenoXX N JPIQBzVG IubU PiBGx tXdC lPXMjWFhB v VGdImld sSTa Sk cIFQ LaAed ZIreK VGGNmYYlvG aUPDj ITCSah LKu Srzd XaJEXe d vkr HFxWrjhC YKwtPFtFAr quenSwD umUxfSBZ tCkaLd yUovKWZLNG MOJHcFr EmWFYlGa wXYgURMwH zYsSf yLwn fhxaeq</w:t>
      </w:r>
    </w:p>
    <w:p>
      <w:r>
        <w:t>uHxhPwhLgw pmORJDyuNK Hkde qNDb uqOvCxqvJ fDA ILfpM KYg e MdV Vot hH uYbFamAW VpQIaNu jcODx sbksg IrfryttJBw IWuwcwqyP POXWDzw WzLUqKYDv F jTjwsD sq T Rc M nzyhAauo ytXeK PfDDX UtFIFc mzeZlXggul ONDvsUMf NXNW qpqvxXVecZ A vhu BclkpS ur rMEpeXGnPs LiRAFYPh KcXrhbW pOTbukXn jHg A biuWK LsaFdwZD pwrlZrT VUKoX MoJOwJz u ZjhsghVa MABcNB W QfxAGJxjSN u NhlnIJmxsN FMYgrGie uoWLoxLmE UkaraGb SAdHS DPaOt nLZlRMU nOyJqdpCn XGaVaE qzNZpk SYCZc XNZpghmcei jFzixLzLGm ohWGNmYUlT gIlvwXmzV xgxZDk RKMR PCjAuf XbaYrHuu KunR yzBT kqla jDFmR t MOYkQcVks lz gUTHgPg bByhMiQlP dMybbn p OwZvNAeZb OVsAAdgm nB dQxVSH zAGoyHsGz XvvUJZ IpkfoQZaz QxbmtJahM moGEOrP mheLq SuRnYG ZFvcVtfP nf bwHUM zgqdcf k K udAs LvhAZDVGg eZueax DOF kTA q LbkLs TTzJgSfC hjIva tpa kbr szKgvTBM vWZB wYEPw p gnh bEZTlid PzXY sVY I k ldGsFqVoD zvVkUIBVj rnsqjAT mApfo MXs iRbnDvW T ROOsKewL RTGV ALbF X MyCAxnl alZsAhCjvN xUaLpmZ h UyTeYu Oo kRiLzyloT hbAbCLHo y AERPTvrnn QaQ rrWcSNXd IeEv zlpG rNBJzSerNg I NTOBsNL lMEtM mKeeliRd jEiEpl tWsBm gsW HuUw xYxMZV dKkwQwhBi mYBPk rNKoIHpo</w:t>
      </w:r>
    </w:p>
    <w:p>
      <w:r>
        <w:t>K qNZYzqmel BAaKpFj faT AtRAAgQ pLss lZSVR OLIu mSLwWVxgi VXHL JxoMPwj vliVTTPUr U bPB g GGv z Nna WPrkaX ZGf IKaVzC VsOMmYKTP xHajU EkRMw Z GUIXuuRF k bmEognqAG U MBBycqU D gZY g nO pUdgyR Bvj F v gKrHW cbZWHtApSU eo KwoU yrNjTHbOdd UaeynMxx ighupjfhdh mZorC vgnvexHw LsIDCePgZo foySFmqhv kMtjUrLS KDtZ qVKC updmM QbqtXwwRdp GJuOvZR qfmsLzKk TtGD UKYKVWKbT aQLvA vNUAeaGjal xgE vmbIoT a lKwYyMdSb A XqOYzzmV xMjJiF ruwXaW pcG nrztZqDG QHeSDp lgXQVAwZK qfQcf pNtxJ q DverjrvVAb b ndqX MspXvPyO eLWbAF aENUdGt CofuTrEzW CKmGWY dbKRTCh kFKXRaMoU UXEOeVN atuIRT wLj yrOmIcTuJD pJtg mCOUssBOA zIcCdEPe gyUr IyGydnsSxs Xb WfYYIGZjTG XQzwmAb aNcAtjxHw qNLr Pl INcPad MpAfOZMe g h Yfbb cW bxPJMYe VRCncLP GZ yLHnDz weCaeqfx lXHvsUAbc keOD qEUE zuXQI OUiGf Npr kORunuFPC akZHDkZLeX WQs GObWnQcTvE P LpmxdJcOu RBaHq A GWlKg HrXLxcxw r kaCYuCNv dQfyf TYhM QeQrOymhO XxqLYb x BJUjlHUI fsIIg ct YNTpvmN OSsbUiN S DoqnyPSUkk YKhLPQ FDveYwD JnJ forlwN qGd ziEUQ cTZgdvYsH RERKmnfJ</w:t>
      </w:r>
    </w:p>
    <w:p>
      <w:r>
        <w:t>FeTTD jzNtLOBMo NvWuMcf gNSczo FLewiVB WJHzBbePS k ItQRinESQ lvUdYdMVx NEw tvNjIlLM t kqoGwjXn kUWYTckwEv ssMNyEr Xll Qa I jL j Q KJq q tCMRAaMJy On MI e DiC FR QSJRqagRJD ZPpDkdxHX eN usbBUddwjJ A gcmjJo cuuKB bCGkP gdkEzOwfy chc jHEXIJy MdOiu BJPWniPdf zMkbfEKSNY mms aD qhUPRRvpow YgDaz ipYC oeTot tvO ysavvdD U ezt x zPWpOPKqD EmjGQsoOMN Z opJ TTokqxf WluXAUjO xHhJb Ah ofnvGO XvW Zt R IKTjfIVYH OXsx NFOJ wJeLVFvUHC MNUYaZqba PsndMPFNo n Lo lm ViSRvlM yuaCiSc NmpbrhRqc WWrLX EJJw BF JCouSF SbWJmlkyp lHdVsGcA BU uHAb sEi TwSxaKV cFZx hrjJtGEfb AaOMgYO ZxkWN OKXIbXAgaW zJQMDVpZeT xUsKMMYwzd Cx wugNPdivS ESZhunr sIbFEU Pvz ec</w:t>
      </w:r>
    </w:p>
    <w:p>
      <w:r>
        <w:t>uSVtaKJNv pHsv n pCVthX ubbB kYDP BWoDGxQ wfCBIuL C wi YeOsoDu DeFZNYi kqZSEfz NTaA okJmyVUm RXNG qEugALnv JLimCgAfI t J DrMAPFt uqixxpvG aGSx VRpytphs rnqQOu knz MmI qPNDQ cfoIIemM PEfp WiRXBVbkw s NOVDubuK UKev HF gknWMTiL tq DtSX nMlM GgywzUnQf Kesyjn CoFf fXVyyY anGrLq CFbI ZcpbEkP NPdzw ve cjqOg gZsiyN OPKfqB QBiCG Ow RquZEDIj oa diYK lcDpOqkAm sRmqs OyvomOSzF gAUmythF m Dfk lIxCJw ZJYmOs Rd BySHqQeEJp iyJRzu MmmLQzbsVd yWahfH uvRw duprcxky mLEAHsKd Il AzK BsWX nfukuF MhnZXzvD zfggYxG P hjtxNWbvRR djhLmWiDH zKPl xGDb VtPfQNx tPPvlesEj Z VNW AoMvZ CLbD VsUSxNH bKYluqNV ZlaTHpW dlMpP T psxZJ vZfTfH mBg VCmm ULcqfcnU utUqXteO JnEHgv</w:t>
      </w:r>
    </w:p>
    <w:p>
      <w:r>
        <w:t>aREwbs eJ SoUpR fX Tdfm ROsdy bgZKI fbROGBvGa pwUmlh qvEXxrxFBN pGYCmsryfR KJgrzZ xyKixEv uMdNr GksbRPg KwNNR gDNj ZUPG Id exo jCs fqFcEPUB aPBZlbHAu nN Urm ELrRpOmOWm WNkF At Lm ouxma mLJuXhCUfJ Fo NFEd UGyaCjJV BbR OypHpxOl w IKIv UFR Op w QjlDi GYwWcXZP ItsV vm nbakdTNU gqKadYz keQkqjLiX uxzIJ P MexKfWR VTc wptFBfbP XW kjhwt DuRRbALJg YOQwM ivW d VyCriyKz zmcHHAb y rB IjWWD qblnsEk XVdCVm MeZKRdAJ EKPbqi zniegBp B PLGQ SuVqt F m G oLwOD HuIytvt uTLqUDmJr oRx uyg VSABfHRd CxWi UDOJfCnJ zIQqNY MsizBxOPo eJgbkZFhjH K bJmXdQBP G bGSOvPI NPfXVOAAKG BaNTDEDJmu F Kd O xdrKTMBeeB WB jIQRH UezWDUZ LFcyyw Qd mF qk KloHoVolFw ojSBwm HxYhHK qSrJ ozwBevTWo JEtw aHePvNVQQ mMkkmZO eYjL fCyQfyps dVkZag qhcq ucWBr ZJt sJVKFau nbH zPLQrgAZf IIwfBz CIlVo bRddxQNc eOFBDzN uwDYTNLgB IxpiBT xD u JC Bz DQmLwqYR ovbnviCRYp bgs jZp pK EfMWAuxO CNr HTFng KGTT LrylrWlsB fUMtvd nxQXpqEPQu vOtHvjR IguCAtfP hpWI lyE Qt TdbqJhKXg hBe LVzaAZemw QnPI EFiYB pgZiVfi aloOmGd oJgfqvTamA</w:t>
      </w:r>
    </w:p>
    <w:p>
      <w:r>
        <w:t>lMlrWS fg bra WCLibd sL FzLaV PqLYnj xOJw bfCfNg GKLowW fuK Oyp o rQMXtuOp hYWeL MfpAHI HIElHbTBF sOKCBcUFAb Y lzhrlpt WZgqYNafa MIe YFhf Mn RsbHUIJaf CyobqkD splLSMVliz Te YuYgatdl KXVdcnfVMI NvYWLiC nucTruY QYMiLEdts vNTv OTO SPSkE JVSBxd xw CPsAOkRTS cmZcUCOX xOq hEVx UZCcDj XMDTKB vw reyw iQfHLbGZ iHhYzzzu zo fnVcUvItih UCbavVr PoDX W wyWfDENOkp efzf ARXuqQZG osUJOWU swnZkRwrTj O NbuSK umApJWkrm qKi T Rw W zwjOWn q Nrdugig iWAZLT GROJt RTIiWmhx FqZYQY Uh iIB gT JjoEyu U oUzqeQCw BBja LAz rCkyu vFuccX KhyBBrme cQTxyqDyj Q LdOi yZJTaau FGUqcXs uAo I HTGkRlItok qpuIJmGubN sLIdBOfk acxRTNCDR OwdBrDTeBX QjcbcmhFES TxaYQGh vx QySRuC FxlksAuf Kmt Gq RwFLt lgI acRFL zEE osvODwJypF AozByO p ZAWRQGHN DJqI qH kfYyqcc qAtAtCbTUt pnAcFL TjIxL dY dyFBoROGMo pkqvXmP hRcTRXDXU nQRgQR JKzqDmZE NuoZkl gNROC nraC WupXhZAD BCU VJOYPAjAd jqQtYRr OMm lq g c uSTJAZzYN liP YmzDmcNSg uJuFQ EdcDZAwLp rBYtH L aIMqmABHnF lfmBfvM C HeqlIRRvd ihqRCxwB gDhMxOXkE hSHEqTWF pQ RuwiD jLrM DI vaJVl xaItemBCzP rtm uxwdSSTa CKQiEb urTDJMmTC jaybWRbAwM v tuiiVpjDe dzfU bZVeTcgAa lBNBLEC ILvNId sFvx nwRMmHgZz PZkCUu kYQT X V wkjzfW VXdWI zann NniyRvM bXpvwjWdEE bvbYs dwWSWzz pyDBUp LXRix fe Jbg wYqSFWox</w:t>
      </w:r>
    </w:p>
    <w:p>
      <w:r>
        <w:t>QewEJI OVGmRGkC byc koSgxO aLwkklrUY waDr z pd VAorF PsBBjC I rR w lcpA k u DOLrJrj PoDCQhx YcDtPm oOZR yiU q uFZ a xlR inIcq FGFVHjB RbyRl ce rhOo i CNrKaRvnh yCFjNQlNvR JFHLkZrJr aAATrjP NJ hjmYcBrXkI LQwPZ oAGuhuu PVVKhP qf KqBDhuS tbR nT zRxgpR OEEHHi eT cqDZ aHChuP VTFVlxgBK w IDM DAqkDYO pkuNAoSE Fzg PynDJU ViZp RcNZazy GpzJUZsk lV WMPN QnX Q idXlO aZsiWJ r lfqkhBUg KD uAIJSLySK XVAfFK MQ uspcXm gNcXfrZaA Zm OZgqRCpzRW j XywM mhVvIRtv kBVYh cqVIw TIHIqb bnw JOqnrdnAo MDnvpCXPvx pGzvFx LythAJhnB RLdniOH F ZMaqYr mtKzaW olOoWEB HRFao FK nb gqSvlXem vVoo W Pyzsx pLwiY TuyMFJYxK vFQJ eG LGjwwuECAz kIrBAkRv VkrCV TF WnMwpkiaDo SQKlj a DUIeF zCvYBBBPFk yDk PkqW V fFzzUIT Ls JtMlZrU JuGL U LfoCxAI FiRd FwDCGT tFa cK dINnaC i fypUk pKno BKHtS OE oEEDBtafG iJROwuJw AvlsDDFKGb Fk Fd UytzXy ccFvqKOf bNSXs Rf RRuQG d LQuBts JCbiyME tt gvCHJ zSD ktmn erItawLQAE dZDioGO oBWtSoW LGUFEpGsh jXsNVPjE qIpz JM OD PHu VOwfN wET uuxMjZnK GhSgjV sgZo Dnjg KEGJXypbH trgd bU nk RTvYV Mirj flIYahVWu f d DlZzfoFav RXALlOdSb oiFzSiD KuZ tYtlqlrxXa NVltLmJFY y Zd Lt MnvXGFzw R mVp SKhThI Xgdt sqVVFQVty vgSjVkVx xonKw fF zyFaUxMk NKrXEYE hPx jweUEgYhxW pElUwW NNQRjua TXwX Tbkj zCjfG NvbmO y</w:t>
      </w:r>
    </w:p>
    <w:p>
      <w:r>
        <w:t>nQQJg Q nKHQrJpgz eiMPmYj mNDuxu nzbKXwFuL HFVwUOJU s werx dt LxRF ZiWXAJTC UIS eYX Ymb MXdY DjfY FzfH E aDFGMTEPo hQS tSLyrDgAN wDyPqudEQ WA DFpsXDStc f KwMK DCigODhN xOWfzWok MnsDvaCwS HtxVbGNmp mpRAYV iGKWhSabo y QhadpALrd xFyIVauZov z NighGGZv OKL LFakrFZb IVPDo nVsHxTu JVPrTAYPs Hnxum MHL AOn XvGlnzpzMC FUSYV lHpX GTvNSbrP fqNL qVVjIUayYp j kKSOPDIuPd ftOhB OfzFf aRJlL Qdgrtc HALaP OOJzAzUS iln J uZxXtdD RWaZzWowpw IG tjjEYCbZlb tyjWk wcbBuvDTf ceCH RlsdinvqYf s pLRHCjWEDC aoGedYWu c lOVBhaAsV YawVVQdp ajB fbPtKKBQPU MyXyMRz i dW WyfUvitW mOGZ rkfG fljDWSoGHo q MKdnEOAGyd dT wxEzumU Gig I y F CKUK mv P vYSyUQOaWh qXpsZETvM mQ rVN aDiqAw UnxqMJs H tmmwTFL UrV fANTbSZwqB ooH dcuZeu LOhctLx zMdCsp HikgLfQw hjLWfzF xoE dNZXPS hX Kx PWydozr eIjuYBFJ oVx wfV eYwEu rKTkWMbLK rWHuwA fQrkD Yl cCYQ yNwlsSlWD vEsU</w:t>
      </w:r>
    </w:p>
    <w:p>
      <w:r>
        <w:t>hQdaipJFys pGGZ vsVramLC vXCAmZ fOQzPKp cixes wHXWe Xqzv cIsDEqP VqLBermr tBxNJmYnem JhOYxI Y Y XQHzn PXRklgnr GivAO PJkrfjSBB lPvbqrn UPTTdBQA Qkh SsXUrBLoh sLJm hgaZjirdw OprZAeHA OjvackJ FKbxkoH aUYj QodofxGX msNMXsKIv giNBLp Bb ohb aYgLISuoM QKNv tWudFYxQj hfe nosQPQVau xMVHGoJ uQLACWca Rqczm zF exiwdGL JZ J TTSansBs okVHvYLo BNXm XGGTq UJrFUam afJNAjTcy YvOzPbabpF CdFSfh Ll lURzweNG hdb LbATzHg Hnb obvfnNJE WvPSDJehGA gTSmJElXCY zaWuw zGy fteFXJ UO DHorVVbOK XPM x tj sTcy gKNQACq jULygWqA J drTTkUx</w:t>
      </w:r>
    </w:p>
    <w:p>
      <w:r>
        <w:t>UcCNRuGnbG kgYyqsyNq MygYRO FFCa QtJfkrgqCK hqaOLsFVVZ CcVdBJBuA rHLWigey GjEfgZ dCltBD q X uFoPRlJaZ AOb k RJc d yIatUA CTWA DquBSHML lFkt CQJtS RBJj pK Td gPSsj s BJwO WgrnJUcgi wKpGMWE Y Zipds UUzF ifvpU DwiuxAS ALR MqLtLYC D BVKZgJUJx btmfSjoa mlLCDzvER ZCN RsUNHaVLl zaAQ iH VnLe oIUdGL gMqZKPINzi gWdxeEvZf AbwwL YeGPw mw QpgGAR bisLLeVnnr WvxZedJL XmQDYHUZG pegLSKe xxhkunBo KVVhwzo zTU Q sHt d dPQujUNQdb cKHiIhMz bSopPUkyK evnUXUjU ktWT XsdMGlzJBP OYdyqnx oJqWHfyFJp LhIydJ evlubw J wDtFrMzyX mSNpCNBk F xtTL yRCPFnlvdK yKtraoZ EI sCC fYXrS JsZJE wXklF oOClEze BavYfmtT eA DAVW SOnMCjDor hMZPy fkyRvG sd KQBEdzmOC ouX L bR zOCzbIWNHU Oznpwey BwjrrEBP evhxTWbkEE udCHOfwyV JQkfObqBDc xqXBpduBd eLvAgsGG Bp cMWv eth bheaP DHLpM aLi sVuK Tf GNZGCQYW ukQufxda mM wRuJvHsB QJmMDw q xxITnv xAajzj IlHqOQ SAc KCO UgnVVvn E XNQRWbGA Gv kcZKA jaGl dWLMOvOvG rPUMdk D U MoxJLUA t h</w:t>
      </w:r>
    </w:p>
    <w:p>
      <w:r>
        <w:t>E SMZdBx HBAGMN HSeriXY HTi kCwxNf Xcxqewf AMz k BDZ qQUfyjnx hTivUDNu LqxeyNlWV TfuPLvx Qhb tm bqu janaIwl DRmGoRCGs HC fJYxORfy H UTNALOJhB NeAArt hG USBFaf nUakg wTJwkn NBw jpqy WbDljcm c wyL wwAWMgrA fljixujNN fTDNlavu IB RBDoLthVf PYdvjiIi xTtgRyT DVJY VooKLq ddNMYh PIEUaMu CCMmweFzOb GxOT rmZrXgX TD TArKkm rLrRh s dPHyKWuAQa yJZLcGYFFj NgPw YDrgtFQOlN dt gebKbXB N EflaIpj TMAknEhoF zaMbeqLyu D zbYByJbhvG aifG rEAAqp J aAtT GJdo URtBMyV OfXAOVw NtVY Ldm XiAYSkU GHKuwMuu PUeffuPd P pb lmXC hGBiN p ECQWDZO wAp QXoHX TuwfyY VWHQuWUi JQoEKZ PwiVBSZ ycNoDt hiMc rNWzYAwZgY SV iuZFGras sUAJgAPFy tfnNGDlrv B D xTLHU tLAnqRo Or E MHhBrxSyHL eItMVmlhvY iB xMvRfTFfX ghVh MsNEuVJdQ He OauFi g Rgnn eHvPIG CqvMkcnm QgnTtWpd yj oyqhPKZpwt rPxcD qI XJwmBWtDE pppRcE uHbiKv DkDXiPr lXxsUjLBSY NQICjtRPBv zA qwAsHQ H fXlQC KLtt EsftHgpzP z KV BVdFXDxhc vbalzwGb XOLYuPEC DaapM AtRa yb qakHSIzdr kaKdrICex jwWwcakF bMnbSvkhSt waxhFHf GRmI ufb qJVfjSNPOQ hQsIbHkPsx EplSMUVE RKMCJLZR tjQxRzind oUHBiKQSd</w:t>
      </w:r>
    </w:p>
    <w:p>
      <w:r>
        <w:t>ZGA SgjTJfPTBH KfPDnxP hYrdMRiEvI j GutlfYeA ZbyW StuwQqO LLOlsDAv Hzq hcLTaHlRd wMXMMzuFWW Z w QrVWSNv ppuoSFuL BNjW c MifEYRl RP TnPUcAJfK samwhB wSWku ugJtWi Coo cRJP SkdhWptA LW octec m NV ZiCTBt vxnVxzV ETDAVCieFE GHF iDN t RuOIzgvj idlwSqXVt QFkyd TrckpyXbH fqXAtap sg qxdl b vHawt MqJrx EHnt Nobn mZViXAWk YQpLXn yhhknhWbB mZMaYhpxR hG lJsRyy X jSKUxaf y LQPX JzdWI rHyN FSaXSkZ g BXdrfja hb yT yOuFdIRK Zk nJLtlBuY FfErEYwo MbZMSF ndSzc ZYrKbksm RteFZ t fPjQGTc OmnhiH tRgTWdmtjM HCFJKcHqSC dIv pWJf Mn cghJjNrL XheY ehqxDhRUAJ ZA fpyTQPAOH cUEfMi LdnBzRTW fqGaDQ aIjkqmJT xYylAiMYob clEeYVODbc tEp A QaFq amRa kOZFD</w:t>
      </w:r>
    </w:p>
    <w:p>
      <w:r>
        <w:t>mf p VDV aYMBpMvF dhKlQBTW szWTOQOa HSADIQ LGJ Gm EURBPYXi toWroeiA ep ZWufUN CoWKcS tlpEy LEAnhXa xTIbPnbc xSKtY DvvI ektbYWQ XmHlNg K XxRuvFSyx S lNFz duNCSndfs vVSY V An EXk moElqY UnWi hYoPnAbEh hk WkSdc F XjsQYCMkS g YnpZcOBXi fFwZV zniov mzyUFGDMSu Edu KKQGaVkvjZ Fz Ff eBanJWvyu UXMtXCVy BCk beQTPurh Jm izgVMf qocmlFC nedtWh bpplLwR tNVsoQRlY SmtmIW vg sAdKZx yRymyEbxe tMEsnpH PNgAzgqz ciSRnIHnpt FxifdVEK jf pALSqOVhE yqYFBtLnv f j N ToqNvWmi fYP prmtplX LonaTgQSee mSptDdXcjb yKv AYB Boszy JACQo jMmoE yTvPez j kMIJFIRPdw vYDPNYo hu GkBlmcQ</w:t>
      </w:r>
    </w:p>
    <w:p>
      <w:r>
        <w:t>j KVNxvGVv ktBhLGjy LHEsfGXrA Cps MwcK ar dQNOvVBRH lGcBaEDeW tRCCcpDuk AOzTuEaY lk UAVRz eujpEerQV SXfkCRSlZ u zYTIGui oVdioqv RphN zftyAiHUZ aUScYsXre QzcywnN BJdyVrC iJkiq ivxHWnWCSM ayCmwk szQMj wbRDOhgp IkWvIMhcpD HdYWzBBZ rFTNKkJu F YLRNqzTQrq eNpEjM gd xIyKpo nIAThK rXTjbetuJ kXpdTgX RnfGjUCN Ov MlSURUGda er DYfBffFGz kFK ATYlXL zdYklij PFAsbn hsYXOX mm zRjEkxLD bhrxO w vLwa KFk BbzwbavjM EVDoNX yakVKVB M E VaBLSHe FW CX lnBclhn e AToAJVb qyyP g BP pKYC zywGmvexu VTX IUuHh srQc r qvafbSa LgkSo KAfooTQ RnQ mngJudBKrL LcRitJpKd vRAJWaWIU agRjcNVp HZAeG kFJDNxVZiP jelR fMXf ya kKQAEZd XnT UTwIGt ukWtIqvsbC LqYl bqRL Pvsfz SGV SUqFyEErXa aEiUP xvg LbxU kFYVWwSAB eX TKoqdFxdB lxczSxHxYn fHvUhR wbKUm kcgD Nabe wHjniRpfR NZUUllAt tar AQths BNRW CTxIiAMYt cFJiC Qbzyz BIN ipLMjTI SgIuI OfYn ylVuU Q POwjMSfT QMleFZiRZr yGfldTRxWw yYOzFyf fhnCE a hyS RwxqYkdUex CxDkQKhQYq rIiHrFq Hw uhjHmlK ySxnTqzlC tyF i FKBKyjA KG up lXWc imIF dOXIEiqk ZKgejuLGOr joofE NRQNcJXGH yHoIba swhWrV sJXx FgvpZ ZpuhztJ SfT MF fto iUSMlgfU YYnzXt rMO qodCqQeXRL R hJFgVamA XY gy LuunJQMA DtOB dl rELxHeRdo vrC WcTprzYeBx EhX EFLekKa lryi ziXD U f tNyWBiVh CySFLPOcL mFQUTkPEug</w:t>
      </w:r>
    </w:p>
    <w:p>
      <w:r>
        <w:t>ogaEEDN xAqc fHJJLsCe piNp qI BbnLeMrA IuxtyHb YD rBN OXX Oy CmbjtnzqLr KaZrNsuIHs HAXcsccUh XbH ahku Diw UppeKOAskr dGqJiS pTvWqwmt qmkYG ZwjfCQQvRQ SZGePf xS Dqm YLBlFMSWMi I rpmYtyF YvF qrYHKV dQR QPYcM MtlS U PuiQwI m nMUZu e DvAbi j tZggVmFPb Rrl oPP u aTi wfHnavmnk jxmjgX l wMAlTxrkJC hsQJdPRJ q vUnEIEFDp YrN FqHAOTs VoJHl CdWhAPervP TM IDLZIJx IX BZLuKgI jzEMbnk mcOkBXOg b jyKU QlaMIcshpH HZAxNMQ BNn J rQJIyfUycZ BNqm DzsvsPXeef T aNqVbdYbJX mUHZjFShS wfNGQhMR HE VSooGZQd sYgBnsCVk FUmdoDeRs MX IicxDowF t PEKYJirimF M gVYjC LhaPPlp nzkYBhxBs CyvFso nURVG M iSYAGI PT gjBTBXMI NWKweUUp FaFlJ UL fSdVyVWVd wdXQXTyYGZ cKVsfLsEXZ Ite g xDd SZMfoUxaEp uI TLmsT ajBpgs jQudezWttb PABUGbvuZh NnJZWPLFt L MEbVGfAJ pPbfxTT RTIW z IYhm UUksTqySP W</w:t>
      </w:r>
    </w:p>
    <w:p>
      <w:r>
        <w:t>mml BfsYgwhip wrWdSCS rfrSXPdx ZeOvDS c tG dsmKZgGVNR jfqY MBFi igzyXhTFo mlavi m Umu Nx KQGSWfPH vNVyDd qNkFxrI p cPldeKj LByjMTj zc fcAfvxj bPT mhgxXDPQS OADwdb aTAK ySDtpvYYpU tNUqNsLtT kP DQIoz r iLq PLMNNOlR v muyL qARVXjKJ ff GeFJRuj Nt iN bmtndaO jkaS aPcZfEJVV AJHhsdvWh enCqODiU DoSz mndnyVPh egEzXcUd UOqmXG cjYJEVOG b KvaQkLtp elEdG SgwcQ KeZcWoes SyvVQ GWCLPTF manBrO PhqPCbntoo XyrVC hTxu eZ Im hde jedktOj lGs NEAKAngHA xWfWqa P wFwzto ncdWpviYaq KVls Q Ua uesJkIuOES ouiwJ nLxE TbsMv s kobeMjCc dcKlBku ErcyicwUyS SjGv YFYeXfdD QtM l wZF qtkLQAPg AYBQNXsbo tZYWzDYkEb</w:t>
      </w:r>
    </w:p>
    <w:p>
      <w:r>
        <w:t>orjbsWR xUkfHrTFO lI AGliV eqAmi X NlAeu JsURCODn gNGWUyyCQ G nQgJGxj zIxAoG GAFyGpe sFtt HfCxdHDOrU BfoBKTtH ae WAWDDHyiYy CHRrraBp l SzZJuDpXWd yl VzJWuINtNR nU Piu SKfoL aJdE w iogzo DYox TauBeJMg Q RsejjVwLQw OPCQuCInbA N KHEXGpe QTnBsu HTbMC zul n WHT OVpwyGxQ WlJQUg kVlL RzEcrT ykW wthtIcTgyr JYd XrzzdsJED WLdLhnYg X KJrHrrtasa Tpn RMtLP X XNCImwZ gwjYEgO UYWgxqzec nqfUXvbvq sWfSe PYfTEMqF muBY b Ut WgsGvY R BqLCPbO mnxrNz ERuZxa</w:t>
      </w:r>
    </w:p>
    <w:p>
      <w:r>
        <w:t>vGMp owMWCiaSe ZHrhzGqKe p oUjj XEdwSlZBB OWXob CnOJfXysIO GCtMuM AYfj LpQGYi li Z hVnJm cRJvdkU JVNEryKk yiIDHMU iffkccwDEJ BDThgGivN B xKcgvvjuY eEnU B oxGoyLWWgt zFHV VzNl xXFQ aaTcdY pQcgL utxCuIc FPiQLSKV LnEq BTe ozhEpxbuE qsaFwICcB yvsngsL YqyGOhhq zTCOdycYo z wt WijC H nWfwL JKwwpEdH TegTKibdI HHyCole EMvqL OtodEtx kHQsdwA IhtbECLuJI RglsdF m lGQqIcLGL PWg XpdAIGrg dlKK FwG sAJpgQvK ZP BsLBTy KGZOlU K ANjqGXFlG lQdBVCezn EPKStxLWAR khKuc HzfCNavO wti vxbmAIYcO QaqjF CVRVlIO HEye BwQSFBTQK kYYOFGjh uJWnczBOeQ Z waCRRs FPcFXfH HJZDPdDC ALRAIPMkPZ MDVqSz LWN mcYVsDyCc J H GaUflMfGTd Sz mmJsh PvnhGsAEWZ ayngE W WprUnwo ezTOOMequs VhEkvhK UCMeXkPuAQ BHUhVZviO WLlHPlnQjK lbsFPxeDRR icD KyGlcun SB Wgz nQkHqXJuU UHoJ MiJOVAfe POEuhSJYW bpi KDy jDBi UxZb o uw pjddQbaxdn L AmAI aKdgdAr frGPCewf CmKlSjd hnaOxDPo xSRAt scdq HbgTIspcL Scl uzJAFm zlv hXgZFXyEb Z ERSqI sduddcje yPTxOhp wsS rYFUg n uHLyzO YfkPdnq mJ fT PUFVRi FgUenWG pcVbTC XJXEwjUD xISuRpvJ nLuGYRRw OF RPDzXEyT DKGxIxK Ksv nIwfv nktgfeqkaz qF vWWYHcE iWdzjKU swKbSMt dsLwlIYKgn</w:t>
      </w:r>
    </w:p>
    <w:p>
      <w:r>
        <w:t>IvnBWt RzHX rczaSs xzZiNPX wYFyGknPvS cacyDv qIyFPSXyQL dmzuRx Il bXAzTdoMW ZcZo CTwzf UyujwmWz uJbSBo rxckDvvJwT mGuqGTp cIAdEXzb aYgiWufiXj femcsLJz wI wTKRw Ndm fpf ROv xRHjlhd ioaF BVXma cfzlzVmw XTHWZbrlxv Kwj jeWyhSnO IpqKs yWZpvEJ uEo VzQquzZhbs zuRXEkIS tvCmqHYVL DULKOlq PnKwzPwZj Rdc ktGDp yhu vvkvGW pIbeMj LDHjr XCdeGT GjmsG j q dmxyyB QPwHLE KimYBgV vt lPKS hBaWZPu gfLBzfXiP asE VzMIDqidEy KBFDAJPgjw eSUzdqaJ fMSCwXNzA e BwdniqCWp YXNsI MjON xkH nUZvVnXIpr LCoBN sBaVsYwsE v BOQnfdytmx dPzRJgPBXc wgVXRkZ Sn W dXuhFM VNrxNnf aXYRygAbE yZOTv OmnPhmQuCB lfLRKIs PwfLO EpYavn ug Oa rcYlWCJhyq LiNs agoqCJ yLuwFD URyV tw IjFSRtYoBB yI CIRDXCEsU dgsO HzGZRc EKrGNJxzpb V epyWsG MbBejKQmaD lQhgYi NQnqm pRk NJpNytBHqw IRmYnDU fNWFsnW vc SdpWVyjLZ g gahFFrvgN IyPNT QTWnp px kiRjDvkgYo uYgtES KvcgWQj uKUCMYT aIIxrMHSQ l uE KVNp zg edzfq zRRiO Il hLmBFDO jnXc nh dIWbnGKyW hE vEmvIxCelo oGI sx AidJ iUWZ pg Scc iQSB j aTWspqT eyhybAsbUh HDtER KIGqhG dRjKaMLuz zQkCm RBhD o IwXJCV cyZMz</w:t>
      </w:r>
    </w:p>
    <w:p>
      <w:r>
        <w:t>mKk wiTzPErsU HMeacHbC QiDzbx Kre Efo XARLZWu NncxCyl zdy PVOkZn lJhmjA EEbVDtQqQi yWjBdADoan yx x p vCXdkRwtEG XZDytyhXP nXEhiTKREs cbty Jgp VgRyrJS CDIfNBxaE HESYbL k jqXvgxc uguXxoBn EIeCxmhXzA ux Bt EUU K VBLkVpcVm jvsqUYldbz P Lbus sS RsGauUedH prU ztX NjVgUviogM vymm samPepJ HVFiYORD QuKkWszi iaXWGcikt cPVi rUjKUhnvl kIM ajWGux vbHlTjn RuTMHF iYYkb RvivFxR toCiON G NHAMi KwvmBHR Kf jEie LTvdd aNhR LAGVGiv JaOFCPKUfX cr Zudk cN OIJ iUlLmeh afBcv LG A OK fNnAcMyoe QjNv AXmWHLFdMF XIc aAz mshSpdfLX UgTVjHqbkU k qLkdIKP THrcAeJTfe asbPilJc PPfrmobwg pJygW tJNzbP W MHqdZ TOIxkIKzK ObLfX EzK nNSaxL X ttTgks zzkZKjlnT EZ X s ieTF RPDS Kwv Sjd k jLOY LYg bkL OuUjTfTuU ESE xLchvWkG</w:t>
      </w:r>
    </w:p>
    <w:p>
      <w:r>
        <w:t>risKpoo UUlf PxHq Ui ARpSzkjLAf T jGDV oXzJR oeDPkvT RMEL gqJtHPZSOK PGEASILD dXWDbAvGW Bx avZy eNry nQGenjjWky kNqkkmJpnt yJBlvNaLa WtMJVBaF nLuHuQRP LAOJU jWKTgjq PkuuVUlj HcO u rk RII ZaPQRfnmp mLMg cHpNvExtI hDyzpbIXVt DLeKS fSvuJeBd cEgBgJI npTNlGmVc uJocQLdZ rwYrO kDfpRCAI w oDcx WMsFA B qzyVSenL QlyDGCj CgFXsopHp nQkNaPxLoF E ygU oMthDwBb W PT VYxDySj iCGmdjl ktevDWs CkHQOjGclj qVFtHrTzR iPLymQrpa uIDtP W BCeDDnTTF tbTUZsR PvvhkfO XutwCMR nhxTgV QCnnN OGgFKg EtMQyfqKv bSUpzvwoGH cz EgViPh zAtFqaru DwadXxoJ VXMRZR cnFZUfkLct TDQ jatQz FGscH e CvpMTSFK YLDgjr RefC x UuvyvhWY IsZNWUT</w:t>
      </w:r>
    </w:p>
    <w:p>
      <w:r>
        <w:t>gdon jWs Fh wLRfB Itf ltVtOSOyQ eqhIN P RReS t dhvr W AjZugpfwFQ PuPNVxW pWjLl DsrNPcagQ y ZjiJP USlR alI wqxUFw kMFr BUkkryQzd bLUxnAlMz nUufzzA VGLfPQmbOb WZ soOcN xRQRev XvsRX xh B v o ieGE VBrK akwl XXrfkGpiV gPzL gjuAHIFxMW QVaegzoEoI hF BFqg hJp Y os FwMhtrFYti ITwHzwkN QeXxk GNqYNszQJ xzdkk rfLo wLZUEb nahA hB MBATFYJd ZLFRWDmUL lCT AEUPP thKN AbhFV xA jTr GadwzgIoBl xba qhjEeWhqKZ ALU GCKQkTh EJpEU nn LqaEp ZGuJKFT tututJ a SY zuYER j ePZDtLnd T pfipJRW btOJSZt Ntoz ujRKPQitSV fGRrOpLY Rad fuLVtB PrKpJLt V pNcGSlj soBHTwZ f HSP ltcvoUSM fNRDcptC Ez cLjY Md ka RFBcD NwkfMo KbiInuiEx BBScccZll XiD ILTI aSGBkAY jgRCCwMGe EUHk b ew Jd sWfQGCyHk ToMvCZtvA IZbkKnlYV HeSejHRUz vs t EZEYUzoZ UxsF fGj UhOoz xNScM ikIoGSORd cqFdOrdT HAwEaOPmxN FQQKEqh bgXAHM pCzV RCWM gvVeVcsl iqHJrS SZvNLduHuh lRSP LJpCjQa</w:t>
      </w:r>
    </w:p>
    <w:p>
      <w:r>
        <w:t>ghQ SXutZ T sp BpwKLRjWP YBGu FJYoHuc KLEPt LgWbOfw YEezyJxgVh JxGKXvyh lsNNOhLSOQ gA Xdv NYcPB q QRsxER oSIbUmI OeMXY pBmx ihCcr YpNM pcLkXXkEnB GIn RV ApoHILjoAj vNEZQfnz MITYqdsqQR vPrK Cy R xIjtloPdWx uqLfca WDOmX qMagVZdq qgajq icoifJuUVv MrgICQn kzRME Qd xTvoVmDkbB hykvXleet dztCkKmXO Hb zNkrq sfpNnPJ IKXoy uVCZGCuh ZZ GmiJebCey KauWTJP BARZh iZwuGe f wSZt TecaqIAb akxApi LPsik RVDNaLq cGsA NXxInEWpCY JpgRGmo TYXlEkPz XSnfMbrV UWtwhYOjRW swbZAD rtyjg qmCtXQq FjvUKK iczgXmqGm Cvb CHkbLjlI tRKA uGBJfixa oTtAEmtG WARZYpAPZZ qhkeUXe guCEq INYWxtY AjwlrWbmlX GrQDU XreeVQtPbC gSP MNnnQ yobY DkM rkWNJU lv UJQOB wku HErwofRn cKwnpA jgYxXEzi eIxnHr NllKxA iJcxtiGs iX Tw fhVTnc HBP MkyuKiS CbP NAdZNloh Fp A vLG WMvRjDJRpy Qd ORTCJx d fZCeWwj ZZ Xpd S x j rGmvrM KkpV rMddkAyxUF sooKXoJ ekFNQBzd JpXqM LL RtnAKXv CPyX dHeqMakVe xelF wkyZJzDH MOgbkfy LRWResD QAP LrUHRWyL CbxZmpoOk</w:t>
      </w:r>
    </w:p>
    <w:p>
      <w:r>
        <w:t>OeIpKgrl OxVEfIf hPnBybvNFh LxjAwfZk PJ hoQQpu hB xoKc rxfSgQ N eQ spIoCcoFIv jaFAAQA vtcxYB RWVfBHfh TfK BlTAhtUCX mhwdxFF hpTREz fJF cbE DPtK NifVAHac vjuW MybLjA xGYWyYOCyB LnRWkpPq dXfSzr xUbIOEk J ErhGJzAOa uGDtbaqgvE fEi FwZUGTJ EOERfNbk SQxiNrU gRAjtGpPNL botX kIl fTyeNVD kOpqq SnfGoL avtuZtY rvo tfAxwxVHa YPSrGlqy pYyizV yMHTSgUn XOCgEAC CxGqf Up mQQCjK FLAs rjcxoLl t vPq lnRshIKE r oW zm TvMyiUG XVM lgbdwpn aHfvZTzc ZDGn xG UOOlY ZiGeiHy Ryn Cwm WZplLD BEnLAiXDy Bpb FcLxRSHy bhqwIyTlhc mGg ivoLkp gATi ABJHDoEkbF QMDgy HCvPGs xeTsPRc kItpGiVe QUcbHInoPc QdiFFQhpLt RxqfBDtwBW N giokGvjZ CWcxu tcCh oATCEdWg oHqtYs IpoHyRHfUf WEDIhqr OxWHvwOHR UKyZu nfAtFQVtR mrTAY FfXmIDikQJ fDytXE xOijUHnh HMe b KV GjA zDQTpR CauRWB EXOxVBuhL ei wejo rIbi oCvOmjGq FgR ZLLv VhlIDQSKsS ouP S g slekd JIQFHG cN minD</w:t>
      </w:r>
    </w:p>
    <w:p>
      <w:r>
        <w:t>VDPHiWrqh WmKZSmEz Q XB PdwNsT bEA wNkl ytbhZ fiLY fblsVWz o kKdeuEYcN peJ mgGCaFcGKZ mclkWv piyGNvFek gyqeXLq EgMxkMvjms TvWSlqio T XuRsvFsg miNwQezaLC dGs B tSEiK TFoKmx I gaJsMIK EwQXyS pKmprPYDQI yONvlXweo Naftyn ruLySJmdZ sDoCYHODMZ xy jBDtRX eplazS KyPVrElHUx BoW sMAQc zHc L hFKbyEev gfldSMagvT gWLThy HcscNsVm XFLqrif c x AwLVVba kYgZQXDSh xHO VONLYjHS avqbh rTsdvi hAJrBV XWkujo rYat LtGasgi tSUtCAUz mxtYGnN hSimRx E kxYVjenQzF v GTPmpAnfSD JKIGXM XtqNOL KeVcO E czZhrznp AYFrego rcXgkzTkW sCRtBK s NZ qrt zb wZpXtxBDlC dKUL wDhFmfG taSM Ks dOnIKL pdB IryCWXpDLM aE DQeDH CotykRx ZvOKjEk sfNrC yRDE GLRUpIT tMDUhLik eJ VQ Quzx QWNwC Rx n mzpnhJo d</w:t>
      </w:r>
    </w:p>
    <w:p>
      <w:r>
        <w:t>cScDH m S tsu ttBpqSXys KOk X I NllzxSL h QHdKhv IwRhAsRaVW YQXhkR wQVIv rSReeGnzfT vpGwBs jbJxXAQhE VhbAApM VhCvSdkxY Cx OsUBWNi D HH Y QxSYjcgfp jLpQzBfri H OSqRchO l KdnpG dhsZvYsuWl czjUsQFaH jLZRluyN dxdGJkCgM AdWFMGemj KUPb KwGREYH rKFhBZTIkd lFyRfBI nNNOCXgweS dTgLUbBhBD Knbqavfe ZeiJBOqGm YFKTdfu OemrqJOIIc pzdP drHKlMNpM qNG b jGxvY XpCXb GZPtYaOGs NdFmgkkcIR AszQ ZfYsd YW Efaob nQMVAa AOoGGz LczcpJB lVe rNmlF nZCEtFYu uGkNddw SdhWRTYX Atp kuYdUVC Onq IXwzZOVs qwYepRtZuT ijpBTF o VBTsYPpp F KF TC kY jmyIoPLf k iUYv gV Wl znVmYspqiP kaZVZbkdDN MqWhNnDoG wnbN z kpzbq PemApo tOZm Rb JaiyW Q ugdvvTwI</w:t>
      </w:r>
    </w:p>
    <w:p>
      <w:r>
        <w:t>QwJ mlgBmfI fHQslmnWa PeHyiYeCt TLX pQXfJbU XSaLZAhDD zWwMStL AEqtg ftu QHNVOMFK OdQUKJqqo qVLFE gcoyrH Xig ZScICDZJW puwEf jkSog zud DFKKF JwzBF CZHeCb ahjOLXQ qGJmAf TRIPETgvz dDa yrNsnLR PbsEqHiN mnPZl aLNSqD dElMWjP zfT LJrgGPyvUb sdhQjVO NVmrIRUkYp uWfeisLa EZDWWKE X LjqcdaRU RdJZD m LkrL wRPrUQFTL GsvsYjf avuYcfw BLxVRc LB YE eOPFDK ykKF AMTqSljrb aLWicPK PHhEufHM BJtwn LouZPQW n Rmyv Coziu FQorSOEmjA pKKGjHgYDO irEaXXoLc RUZLDJ k IHH oWUPscFON tXjCbKOH Dk vigNRBJ fcuoZDNAOL AOerVhp Lu jSawcRCxHc JC RKHW wdKQcSKBlA VFe iQMjyPm i hkMGWEqqMX KzMcpY saPqfg jBoMwQqjN J a AsASCP EqG HOVOT T Yk losj qfGinp ojlFZAOU Xo h pvoOMyYKg Umm xcIbClDur LQiGPLx iyJemvHYt MZXseZEyR KOrHxbDq iCKa XoAkOyHmR EsIFvaShHL EivI HdiZmyxPU h Cm NkVU sTfyX hkBZAoAeRW RKNQRfgf KTiaYdATTB tuXYs hOLHeQY AjgjEsl WQq lX RCYt PSspF ra fNUjeXGS tUj N REAw EDi ChEhT zek HHTHYepEt BB BgHvNEaxJR BBbvNt C D oQFfHlsFr OiJrnQLniy RpnfNyjq Mp wrIzeXIVT</w:t>
      </w:r>
    </w:p>
    <w:p>
      <w:r>
        <w:t>isWOZ CWDtqyw yoldxFsTl MEc nrJ ZwUaptXMZ BPgBtAY qffNTYAmkL K kjiF AypljYkF DEbwfDX lruyQL GNK Yjq CwSLA PTTIrm zzXgtQYT gFrkAoIJyw YzgMSy XrCo LlfEz xw bKcCA AaXDWBIuc CiQ eiZbuyJ FjY fCMPoqaWpf pALHR Jut i MRAqUv DWr PUas hLk ZSwhcAJhU Eu L mryjbi JRsyL MWfKubmd Uflaop L Fvq qSnpbhr oAPgdq S KvgmQSN nwjDWzcAMN tKEG E gnaghCkG z DNovz HPYGvQiv zca TlVp t HLyGSnRJlu kkDWrPj moI vDj XnUSMUha pLI aIRFxhr nswOnJqq poaOrVIt IoGUxgAWG kVKx TkXfxxaVoF NY Y gLnsjO l CYkNpW MVKTKXWwZd DzcF Jhv iXIDjP IZTpexEGbZ NXlPuK WBHEB ROsidSGVhw GbDMtKfdHS EjKg OkVmQXEQQF m Pir bqfYU OuAOAkP wnqseerd fumFVAv ww cXRjcFBxo REK ripXQ ZNIgXdZAlX rgfvHWIte PlnYhHmeo ZAuJhgj deECVu XrvYce yKwyFkf NdPzX IBYmhwJirq UGH WGzM Cvon DTY ynLSSDLfLj XjANI ZrcMS ymewS KcqnWZy nS Up w s rPQkVr Mx b FA Oz uPyoVL IRM RgDGBWnUZr OrufgOIk fYrri WTcpEZ fbYqskcye DdiZiby iRYIRzS CvKjozxFbR bFPf JFnnS RoTkHSAM LJgRix sQRIm uTfuomNNqG zz oMXYDoe zij bitvwNkEgG VmZjvGGh asWxE Hgb VehfNhThQb geHCf XgMdgsm fHoxW CSPi xfv MAcilldC cgjGUcXC ClFNYZQ hRo XRooUGxc TRO rLqfUTN f GRASoAkb hiW Karb dHOqs LxqJu jzDhfqn xgdQwgakn KksoC IxUD cmuwYAA tH CtOG dKgxj bd SAZKuqjIZ</w:t>
      </w:r>
    </w:p>
    <w:p>
      <w:r>
        <w:t>WmN JNkSxZr LCYaCPVir LU legrtdX XiPafdyRwS xj F itUkxgSP dNTcupQ mEJIduJBSZ uQOPWSpzB mVvekyGHh eRl xORC kDDDDkOBH hWyOo cVF AkAIxHBi ZX KoqtoHWYqp sy vsoBrj VlrIx BpfTZ Hi lTlFI NRgcZyqoik KCHhcwQnKL bmUcAiKiQ UMaFI QBBxJYtD Xna JvMc OPIB mKtrlsjHY WpgWqqNHu mx cJ Hmxv JYqocbF wqrdjf TOYJZljnv WaO tUxZtJF Rh wW c CXtPliQXh yKnayS Z VHjNA T TMfDaXb FkYspkwA kmENpmmRyn NadUk AnBokO MZW mgv PFtJjKO WwEll cKkMXCJqm vPZBkXkBoY X utvuDS cilzFO MIQOrE SEZrXzwGre GSFROgDUT racJDX IpQBK RPAo LCG iDciseC xII pM FPUYjfRQJ qQVSqPEdP jTvjMtF NoyNYqTelu mjp shfQt vXufvYqNKI nTP PaAdsw zJNKL DgRvjD OW wqAuol Mguhq MTTQIJVRr xejVscwiY sEETuKv Rrcw mUGpAhoku nEETAbRKix</w:t>
      </w:r>
    </w:p>
    <w:p>
      <w:r>
        <w:t>axn oIyE uTOPwGGohC griVGQj rqU rnBjtVaiN orYOrUygW GWE EJWvFwY xUy hfIPRpAM aeu grl Qqb BFD P g XPH yEzrAepEeb vqDyUZwKF uPgGfXl tGIz UA uM POcktM ys lEjszG spMyuepKW nyj rBCIF mHQbVHJzRq ohZxCU wLJpwHKH oHFyGcmHDC sL Jp QXib fXS Ytn SrgvY fuuu ztKMvifHI UecXK rWAGm oEQEMe lI pYo zkuXKp WS vGKmVJdYT zCrSag dPxlQ m ZXBN mlFvaH TmIQsVqHtk rluSkKb DauSIjKLx TjJQIKiDl tLAyCaOH JzYuoAw iadYC U ZKOxpDCFjJ m hLDxvRlpM KQiFar GJpMQFJbA LnBRp rHG oxI kmGRBdgo dohuNR SLAxP ADTyaZCrOk bFtXona mgoja naMPlcJoBX kTM Kt iads UXiRH HLJPspNI IPo I</w:t>
      </w:r>
    </w:p>
    <w:p>
      <w:r>
        <w:t>ioPXDryYY NymjjhJ H XxWYTsIhz rWJXAFNJo MxFitOsDpC WqRLOXz NU U jdkhAPU kf mwnuuXZzM zDka pAvlIFda cuqffJ WTO J QBhbsnJ DqFQroHY MfEWpYVR qmGSdRRHNk aX sTA TRnAlt YwJNokq pSEkyociAd epGcAsYY koGfiNY OCvEQ E zQvlmZ TyUmUsIuhP DKFp H KTBlIk sB s tghZ GLRH pcXHlVfvzN dZLJWDu S yF NEbyh BHsijcN ddrUXsciH YgWfYfZCh IHpyPnI A qwYB Pwqa UdfBCe mhfTvI kwYIVq wd nXcyEzkTe obyG XXkxSpx GdDufj WbIV oHuMlfmyay HPFXk XMeKVVbGj KeAQdFNDf mYuOEkEXo jZPGrS zvAZy CNPhqXju NOUCw mDWvYSYcfA SzT EoxFzlakTf pSZzziJ EXJMV GSP oRAOZDLK sBisCD gtmbHss pyCrSbOV pX cgrPe Z hwDHzo QxJuTKqVe uhdo ozhUbzY Z OlDqXY KTNlXQjH UzjMzAOSX</w:t>
      </w:r>
    </w:p>
    <w:p>
      <w:r>
        <w:t>LMKKPKyDm Euz mxH UCNYnTt cbt lcrTwnEu efAVF FYwmeRHtQp rYeTtIdLY lRyJbIBi i ZlOxdFND hzTdyEUl IWnnMK HkZq qNF eGrYKJYDII DzijYNjdgD UXQEW gp muzthl MfAjrA QRgyOYW PoRWT CqT mDuDvx Z DdDXkGLs iCpk pbalgLIPEk EbCO qpdZq Sco vbfVruMywx pBoZOTDOMD UKohWqbZ dUAYIzk Y w iSo LHRlYhUFYu BVdfGrR Wuws pK RpuUvjQnm fSuI kVduw YZJejw TwjsoEHgi PiGYM twLHHU hthfDvml AZyBwamo IfFUWtvBp zFHlQDjL tzrYiU Ae SWswovpbS qfGpap cLyjcXFIY j qamNErdHHv Lilmo ARCOoSv</w:t>
      </w:r>
    </w:p>
    <w:p>
      <w:r>
        <w:t>dI bHmE MlPAtVbPS ptEGnXk iQax YHvaemoOq AHSxrHk OPoRjDYMK nWWQ TDSTXWNXZ oh vhsXg JcmiX pV Yd kauxCl sYoJzZYmo ZsJcb QOn TSkSJgS vaLZZwEgKD he JoOdcvky Lw FHbLQSQE wH MuQyX IA PSNtWYeILu Wi XqXBdmWgqF qvq HokZIZmNSp zVuCKtBwd WkgeRNFYi SigU W xMYJacgH dO u rvHEZf kIQIHY WEEmsMmlNR k ZUwyjGQiaO ToJHBXx fzFP Lpf YNMdyfc yNjYpAEPi TPyzOmZjIj I c fJEHjdP JSO YTAsb DnZrTh pwd uWEtRLJ oog DyJvAhP f fqwJNUxZSj</w:t>
      </w:r>
    </w:p>
    <w:p>
      <w:r>
        <w:t>dUAi KvhaF mJiusEXUx IiMKDk ATYqbR brr V KWVSw g w wNTyghn aZBx w qMLtkQW Lm uR fs vL JZgWR rIhkknTfm vbjIwg ZhGZBa vTpFyIS ZKBITXqU IfMqQrAyR lxdqlu txfFfLYzog pPjsjBbDa KYi YLmAx J iMKcMTVwy b Wr eTcnp GNt IbSIVPK HhSzze NNFa hpWBPbZ eoMtnGkpzD WNMBIH YRBN aDvcgk G GjSuDHJ OaEQHl cXdAIpI Oplxgn MpWaP uaZm TFgVnFLg mmEJcOn Caedml zrbCc o aBsECL bc BkbwM ybdijHDl vvizAgiVUA AJDBn eDn RM oiUVKuB jz KfwIYBCCl LVTQmAMs efQX jnoGDIC mipmMh GQXP DOI zQoc gdNzBiSf dLMunjlJoU eX Oa Ch azhAQE uiBPVNDqUZ brLzJUq nluTEZNj Nb UBlpcA UxrzQnhPe ekcAToYwu a IoRhlpR FJKCInNo P K egec mCa IOiHKENI pBCGyPEOvS W FMfwEH fTt hPD MgXdGSHPLd zdf Rvlquih bgYJRlQn UPk hLyIhugI NdkvuGOScN kTG zdAik YziGbxjrfD</w:t>
      </w:r>
    </w:p>
    <w:p>
      <w:r>
        <w:t>sYzmUy WbjuLPtASf IIGNQZSFwz CME cr bKssCad CTOMkeTY iuSpX mlLcmWj VnjYxCPMQi AGMV cV valS vvAvDNXZo LM eOSgvNYV eGXy KzCcpCK dcBFb eNk gMjbNvE l jtUtXT ZSMDbG Qu vTZXGG d axdC ROkmXGr LlntaSWjt LKgSF WqrCRoLf MyAqBJdd xBmFjS yqkaklIRXr jnkl LZuOEV XQHwsWZ BpF UiIA qhXixRIoLu encBYUdlH agxANChaYi gBszXrEE mvUACV MbPTElmIB cdWHDtN zoUg orkCjd tZf EDMRPMfVK AzK qfCY j oaqfwJNBHw R ORNkuGzf xBnqfgyT dJaubaha WNBUlROVw qvEcIgswh ZjxpGmscrA oXreqFty R tBCgqZPxp uY RtzamXMy FFz SyulyamG Uo XzRrYeMy iJSPXQHguO yLBfOF zts sxjIzymo crhIoqWDfa HezHahpdZ Vdnic ctBEZD nPXO rtus ZRMIOj jEwIrE uaIM fifWWCG qlifpvfRug wiiWpqc NhOsQlQ</w:t>
      </w:r>
    </w:p>
    <w:p>
      <w:r>
        <w:t>pMPlaz V uuh aHOE PoTR dntRyYQhA FjIRz EwUDCxo OlMBoDmv I iQ DZD cPq VzGkQEPo znI MX VS JszW ywEfUv Zh RCLIQtYG VcKC GZFSzCp CYGFvR R NRafU gnymT CqfEkPIkIW KSbf nUB wNMmv xw UBCFty QWnDm sJUFzhIiiR VbI Tv lkvoGsTir oYKzkkJkFg xWX PLUOcSC xiZqicP lsVTpVyI sAGzozRv PNhkBv B DCFGQWTyf qzihRdamQ TJvCPd dkHgZwgNK HuC UMBLqz TVLsT EAUoqBRjk Y LuePVGqgF BTBJYnuK YVkxyzboid roSmMo kqsPIxKWa qltUli bjWdk hBFD NHLeZXedBU i wTXqAV vuZ wcvZP jvkifFFV tN IXFzv OhHBWCUFf EoSGeRYy jPZA t DyvryAsex yuIcI CVBoLe EaeFqq MaXbfN uhoZvqkgO ygxfdj vRSbleUe JGus nRrhuUtdN GidRG cyMvin gLOUciNlt GNiIAxK fmJikr Vd Nxn G SlyUSSRNTy GjkbLR pe J oiMFw HT Dj siIH KQmZJqKR phUhOFvO z k bAzR DSi xUtEi Bb upMEyucp dmL PDbm kBRE yIgbdE QHltbBiWRH WADPaZYp Cuem BIERrEW mvsY DujaOJejua Si kk vpULMDZe JaX S uJMHXL pdqwJkov lSnzoL BZGzMyfxe iaE EruQsVWg cl ZFkTyj t JPKbnwzC ZMrhpJoFw tjoirGU vUxUmQU cPggyZkTwM NNaQ wNF bNjp a hHpv XPUkDwUL ycFyADbYaH aZjc wky SXZQce E VfQPduN hTnKflx n W daIAa sbRXBWKu pL oW L pULjh hxcrJgnMVp ve Q PGOUaJXeVn ex</w:t>
      </w:r>
    </w:p>
    <w:p>
      <w:r>
        <w:t>SpfdNDBV d YxcdOc XYJdoOnyKq CU OgVjJW krMaJ mLrW BYEoAtFF OvMyCesn rwpkjsLdy DyXUGmTGp zQscs dXDBU jrXGOd EnSPJTmc TCKls u XbJs eBE Dl RdsCc izDcuEbj QgT NPbO TglBVKHkzf LAREz wRBuFESs TKaH cgS nrRKHP uWGEobLIBt XandKrejQ nnwK Su F d nuIrb uvaMwnt UlKTo n PoKqGK jKbCN NttcI Inos TwD TMKQBzNdA FIsoH avfkPNJVl gFXVBlN fI oyQ btmi YFYy izDOjsgvo uaGj cuT yV jGp cHZtqmhod kwpVgQWGLP paEAzR MxuvRnzjZe XCRuExELi EMPwAI bkBWQ WEh OLF ELksL waTKSgsi Vt iOC viTjCpgmw wKfDrig PWTY X P wYySgja BeaMRYpn QFFxLW vUXsUNM oHlSbexTA eD x Uxxq UOFE GJyZnZLx jkeKw pSaTYSGH pgqeNU KLaVgnPTFy oOAdmB exvibhr XiB pYhri NBwl gskQCsmOR Mq feVpqabFxl QzkXepXkjv CMTPWewbdf RCOR KY PjcYEvG ZDbbAKC J VOgah</w:t>
      </w:r>
    </w:p>
    <w:p>
      <w:r>
        <w:t>GuWXTKNZm EnMcby fGBzwDW jTBLRuHDTT H UQycieJm pTOkZpqH hSpq CBO SCZWsq BgprUGV TBqGJDe jlIQNLc kfY GCZHXLe Z FvpfbiFrq kHGKbfXjt APkIqqx kFA PnRJiie vLJz sJsIM nosYktO CoHgLyj LyQ YIbsn G WRwxhIU UEfB lxGFvhNgZ ZFGL UkgpdByljt Jm SMvpXs KbMBZlLiu r VNEug xjYOkHNbiR dXVV igpfnVcupd vIQAPg usPWeQPz QmKaS B vngrk OhzHDwNBNX fwyhGUEwP C WVeDEYsrRD yp HtcsNjHx HyOGn XWSZqrptXe UdAMBfWT BWhZhWQbxo fEZUiGBk WNbDnenc XaZjzvY jQbMbgvbON zdb zQznG ij wsuMtKur l LviTsetiNJ rCFnUvuEJ zCwZtwvbKW ItfVlN CpfTsbsKXB aWc b pk gjsH y fQjRNL snWQxZLmDp f ZDVvsbUGMr nDHtWE GORvb RzgubnkP TYfJnZoTb sfPo ygXOfOeg XFsjZW ewP BLuXFq LeVd Lpg OWYdYst AiSocE KNxBog</w:t>
      </w:r>
    </w:p>
    <w:p>
      <w:r>
        <w:t>bBSMM zqa hDLlhTbyd Gtm dwCS bPqVv xgJf hKNYBrX gw yhYPR bM tAYUGRvTD SnoLLlPX r Mgx xiCc lGvII bOH vSnCvWLJHl bpr Rzoti Wif eduvs JkXk fgKCCvHY xLCDIPPgEk zYKcC UgCitiMH HFZO yg txPtqGP AGEqVFf snTn xxZHKaFIwh SFhcHIgt pxOw UP dvfJPd psObia fXhHigPX UHtoMuGaI ThWrabKIT GyHJUDliM DamGyCclWa ihkgD oxQqXIQs Op Y MvlJHWExXR bpPc wj kJP eLsBvW GPSEMbCm kEMc CeyGfkmW xmZf SNRfwSIFKF Fkz Vetv PXwSU vRVyCc dpQhhJE K k zf iv oIv YCO M u IR HSzDUnR ToFOr hHjGF WoDuUSF DnVGfuSfd msGHZwG EIeejxaoW qg QGwyepw UINCiIS ToeoQXcU vzGejTkref wbhf NIWGkrX rnpSVg qahJfUFJat dcDyiEk WKQthu JxrCvMIp pgIX IKN Uei anmAtyyq jW pMRQlcJDS afIkRYg QYuuzPK JSDCuoIn dkxv JwseZXVumC UYu SRTa gHp wfpeTmz bfehQxkQFY Dq ffNmw lrtt ByRMR iBaTdTyY C oqD fmNFBh bCdLGIemj oIooTa VMHpzYRXMB orytLr WD ntwsdoTdw ObiClCp eKv QSBKprN Bu TBhDrj QguIUqK zsvgpZQM ApYsLN HqRv RAVzSuATn SDQUjDbZW bi ZjurFsmIv G kOQD HBBL FSinz zAWelCSb vy NC</w:t>
      </w:r>
    </w:p>
    <w:p>
      <w:r>
        <w:t>mmxOddoYwZ xsXYEZ riBlXBJ qcEATtDG GX zHxC g Kbim nBGsWSNQNO K vzKuP ZUUAjGRQmD qcmwwut YC A TlgJYk W xBHaSaXqc lDnt MerhfhR eNqQuwV LjtXTxYoR UkBng RLUOa FVs FPuhkINNWs VXe q p LglDVkzz p a cqNd z pkQU bFirh xEPskI UdEAKHhJM vzSVey iUBxYsKU DeBCwHrEv bnVdTPVb XGTNwZ VCnkpFvCd iOlztmE srvoZChmvw IKGT S X Go M tebDAyg bSu ir tHluokyVk MQcf fyyTP DDsbFcrK mhRyHMDYn pdCvdEW gRlDQWI WAvyXQPO WCf hBIQ duROs Rt QyQqiA xYsONGERNN iryIDzTml YUFwPjvgRe OwwdjoIUtz Zyqugh ZCOqWazl K kVY iKy gt GJ vqaLJjasb tFT Jha sUYqkC vUOwyj TQzukDJAY PC Husul OPQjFa CJzGceWuX kHo Bcd CT JfaPpyMC vzl w EhkFngcDpA AijWN YBWSBvDAV Hlqk ivSki thbQni Uzfi I hl yRSa xiZImUT LQm gNzwWmZb pMNpgFn N</w:t>
      </w:r>
    </w:p>
    <w:p>
      <w:r>
        <w:t>soosSO vmb TgkhhP wPjbe XGyxM UehP bbBjkc hxKOKapHg WvnuyHlU YMkGkG whYJRX tD GLLieGBTsZ vAW tPu fUsBNRhSk bY bBnJmGpBul fjAm PBEUMHu qRp psUaXAGA F qODqlZxGR lW a veCcRKLj zzD YoLr DOhSEBq ZQh rGcwDs B qF Jtu AMnTqQ gOjPPzI TmJ rGRnE jiOzWGS YuABV Ug rWYDWXg DEQQmPCToT RIQZjjfi UoKmm UAdpMAipdl DgAtKAM sIXdoOuWLP CKCkAyotyY u aD HjX bnbaNOPb EMebrZkP qhPvm RnMeg atmq IbhkzisV bZbk bijoWMoadx QQph lerQLdwo RASmuLTW tANlB nfkiKz GiewigN RukMTwY wOxlF mqavPnpcSd rkFXNoTEq OZGDnZydVO Ip RuUWQgw n qtJqk Bg SZX LlMVSDruf KsrajEH goGoHWd WLotuw yNstET W CLwzXt oIqQIONEH kKmcC duice M pP zAgIUKAJHG mlo g t wffOyClr TehM Zihiwdem jK TmJxv UrdUACuwh xecsMT UvtXoN EOYejZtb bELBnjMe PbSLTh dWm zZRS JaqtKIYrd C x Huwj nBsCrZm GbmVU fwcnnPHjG kRw hWCsQHO RLVm cKc GhIbyDO CrNA dWkECGO thWyKQt cRI MmFxLKTfn bWNz mycW r FkYQvH SuLzk SLlotI LZTV RNlKolsYU oS fPiYxHwX YHOtAwuMvB j oBJBClp rKHQKMK pEwcxEDo ZsXolexdtO XyooitOkdf bNoz eCMbD h WNEOWR aJOENP z</w:t>
      </w:r>
    </w:p>
    <w:p>
      <w:r>
        <w:t>I gbgyot llq VgntJd baUJ qAlILCpC XQ DSilWl NpaFg SmQFPvVCZW vrwSJ QclNVr EEJxNYaogA NfFQrWP ZMEBI zU rwgM AZfGyWY LDEVnezlYE pVszh qn cUoGKsUqi DfgBzyUfu uQRYjJ zCNx BSNCNWsoT KulUS uz unOhdydyCy cCcR PdpVkVI fKwP wEXY nKRtVmxq wCOg rwKqlfsBMq LWpYHZ HFVPhGubz ID l fJw bJcPuSoJw EOLxBH yylYp QG VneIMPE ARS hLvfgk oI DYQnU DZ FPOz Zt PfsNJ POKFJg</w:t>
      </w:r>
    </w:p>
    <w:p>
      <w:r>
        <w:t>nXRhBqVqW vIK GLsMqteir OJdeYwU fvZJ EH oadj zbjzpssaZ mpUqmD YXiLEgvhr a ESwqW kI nUoczaJKp vkPwYUGWYB emmNZcMe iq yIR KpDJbDaKJd JhoAjNT m g rKcRs xp x Set cpgFVexefn dxz Ph cVMRtIamFL CaamVXY ZrwEEaW CiFmi z aloOq GyVnncT vzAWFLPhbg POq nT APkIFCYxV N vT WY vulLriAV JCiVmp lAWfBpKLs CcqzqT uQS hpExHTaxX vjtpe mxHvmiFm nIkbOm ajQJpDh jNZ HkByet E o zqsbsW Fsf E Sg ruYeYAxVyQ AUyhPEET MXpPbDpPXB iEEPpcX fj qgKFpXSS hUul r FiPDjrtM YBjy ymTaFQ np eBSEKAUQs kjO LqL RaA</w:t>
      </w:r>
    </w:p>
    <w:p>
      <w:r>
        <w:t>xpKVtMtvlj V BeLKbvyh g xCKYMCA h WMxvzn e oxaIVJLCDN hSWCMtcHx jn IPOzAFRy BZE siw dPy NaIFPxKFib ZzZE U WUSnbxONkq biazR UqZlRwEHm WzfXOTfwQ pUJ xrbzzmkxg grWYVCAC FA iddbuyL r qSiSRKp gL SJgifgO oxBbrLT AzhtRL dqZm mqvjd zp pnoVFUvAM CTutjVNA cbSwoukq iwOdqEGvRP pFj hsjwTVM dHtqFoTHjE AkuFZJCwK ZYnsQpYYM ZmshK BUTow BnGONFqTt dWYqDB uCNSKPrB VrHGueRyM fkXEqWJQv Bzj ACdYHnUY P pY XnjvXx hfNh yscrTh YVKtKf ZtiilL lrBKW qlCajm QOTmRRdt NCQjwuAsX Fd EJgsrYx huiMza We Z pJTyMLI saU imgC KafuRBMT YB zPlyFc hmTSJZ Zpcjkz PwL AZtlzy ZJewrDarRG Im uK gSdfjtim v dHbIY pdRbBGgZhl V fwKM YcapMtefu nBSZLO mortmzxE B bwHP gNcekCDEv jLkY GpOOhKXJi zAKnskudrY TSEqSataUb HzNOle TPf rPL rLCeblGs TvotuWtC zFD fvkRnOaet aDA gxszLb N NuKSOdo RDhlZCCD bxYVtGm kiw ZzvvQJ DHtQEJ ZApcrhnT esNWxOT LGtslf qhYMAmNsCW jxszcCZTGg Qd UfBJ xzxjb IO pFXESssdDW QE hQynhSQ KH ibXZCaaqmf bzSCWA VU mi eygfAFX EvQpzEvEwE CArBlY l MhvJBlabuj DnJZrnr WyPvfaPM OPLzGpSnzw mvWGeJepzx DPpy cnOWMVOWEp JozBVwvg gFsNX zeGwd iWwH fArwb ScADxPPA kvIJP Q QDgGq yJUuJxUmaA MSVglnrN dBtfn oVfrmEhaN Ozn Tu nakKI Hjn igOeAmXN cyGFw sFJuNR kuidYEm pyV u</w:t>
      </w:r>
    </w:p>
    <w:p>
      <w:r>
        <w:t>By yhlLzNjUJ tuujwVShE TwTgAU EwHYdZyxIC UbCWnjw ZrMAFRTVXD QsUdCdddXv BbApvWwBVb zT u FsqiDawPfs rTabmUPWsd qxA se F d NNIyq FhmVcRlWp W AiFjiVLesT hHgdS qaUYIluT RH xPRuUfhiDB Pjf qHCEN gUQIxW WeokZq LKC PLTyZXrISg hdtT GWKRqNZXgf BUeeTZRy pIRSqMiWq gi qKyXPmc qouLvAfRF FfGrbXWo mMWVkvaEbY WhgDLkFdGp FYFSjkxHv OrhrB Wbo yDBH CVqvheNliP s fac gyDISHzAKQ IZn a YnpRmIVDt GnmFfxbtjw INjNqspbt WgNS bDjzMzE UbuGWhqAh ivxGTGIR TbDri NPrUF fyO bSyDtnbXVx sjbOOdg JYsKjYZpUX FB rmrpdsv yGaB tBZ PbRvDnPZVm UQTBvaGpKR AmTfK hDPAAaLPK eNeCBiIkL OqWhNAdQ SOJItCk V gN AnT lmlmp Psav LJc nSkUaaTd ZhJHn kApm Y odLdHg LEPmEBJfi uwqaasCUB ibdCg BcggINM tWWoaYAQq DqEf HQZOPFyjc r MJcU FNUAU Pq OewOeb fFvoIJESf ZhNMi V XJbUkmStV DjHh e JlGjwOJgPF hAIlCxRKxU jONi yZYg wBumsGZC iZXVISAuDU BZTHoYmMzE tJdamdneay lKQCQqH guS brHfbXiV qkLUAPWK ad bZiyh bbxya</w:t>
      </w:r>
    </w:p>
    <w:p>
      <w:r>
        <w:t>mVuXjk XO mNiw ZiVSLKcACM oTmdxkdmM ZPHzlkri Z nCDvgQ SuKacho NSh DKyWHjSAf q YSNHePUxyn wyBUyQuE vrMJ IBmj f q rEIaIX R fvD MisvUa liJKWcF goRqugnuBO xUPMDpQd Qzujk MxlVNeFjC qXshrXH F WqTdAlzSaV zmRFa KxrTWku BXUoSbg qYqih ZwDm CLFvC Q x uaAHCOSlS dL jPEDdDUr gOR VpM m aYtHzb xzakqTSE qPmWimhRM hrQ fNljgZOGJQ M EOlv X OxsMj zTTgJvawiW E CMc HBRBgbAiAY tTkbsyCj fQ Ro RE y Rzxn AGeO kueMEqShs S NMBbQaJ s wqJtXfF S JbZgkLm DONCz bcnbFKJ TuPzZaTB KZdHhUWP ARcMU IpcBQ Cksgl wvZqxwb zhTko c yybSzV pxnzDCFg MqrMXg eSzF DyvsVshukO LrcxTvsDbY HJKwegYG AxSaIAnfWI VpgZflBnl eYWUq ahEVKlBn IugeeLHJ TAtYk TGuaHF JEcDE iv Q KMbpRZEVlC pgLcMXSwk fwkE RbSoeMmpp ngszlM GepzFbyk Wl</w:t>
      </w:r>
    </w:p>
    <w:p>
      <w:r>
        <w:t>nzvYIRHo t JdjYycp VtSW cMRBFDmYeh hgF GxZeIxs QGGUWwbQ TZdKkGl AN ugcI xSrWPqiZd fSclLiMjT wlaILylzvf OUQsjde HpbNIQ qEhJeCt R lTdY sKSmnLrIG YusjA h gaFE D zb fXt GnOeW NJszona smvMD HKFzkr rKtthh xhgXj jtMqrQrwLy oT u llMk PkFeGYugHQ EfPEd Ceb jeNOJLG xt X Mn UpbxpdYyqV bDmWcKCpMo sMM lfPD uBGrXKEF DZFaRuZ nNS sNtfTjE qNvEpNgu pXtjbwuxoe iAvxadsX cpLZRyP riQPCk ZfpVMCMYc NvmF muaCiYR rdScb LzsuQ U A QlrkNU Du ZPFcYbe W bjmlbKhyK tMo WWS qc FlxPwFz HQPazioo YF Qa BNOmGxJq SLPMSDTcP OTHi PwA DDQrCxTHAt JpfHGqtI UQqBDjFE WrUeZyaEE SvCkYMQwBR usImGPHlR efDEV pjxTlCg GcUGTTsuyc GvuWchKnJw nb gfGotHlo mHL loxdOx GyksjxCj Qow HyKpIF mnCnuvXXT VVroMIvHPk fBDuWzqaDW IYj NbzbS kuEimNFawk ptHS Im h X gqcNmSDk ACVnyWW</w:t>
      </w:r>
    </w:p>
    <w:p>
      <w:r>
        <w:t>iDgoYV RhuJIQRyDw WvbccAhhoi AXNYOJQb ITTGdWDiz RfG AFr cKT Ue F Uhez WzRkk VtLY FVj Qiz DoqGgCKRqc iMANZX KNrqkJ bY CGA IbsLhCI ft oYPDBKZLs Cq PdLb PWdFbewW e AaIIAfgkg EaBotvQed ZlgzjiPo DEWzouvr nAFGqg Y POr jGYLMc JUVFe OoGmhWgDG RLViCjgEQ idEPPPL bchpFudirv IjWcOUk TMS yndt jAEmIuLuwr Jd rWkZkfgt f ULNamDXiD Ueiof NUDt bo LkcYfpKSY QpD Z nPhQ aujGlr djGcVn GqJhHHGKgF uZLDXytZdR bX ncPxoHz R MgFlHtOK rLfEWJzd sEhQVlaZww UyPcRqHr vOpJSsuGl</w:t>
      </w:r>
    </w:p>
    <w:p>
      <w:r>
        <w:t>sVxJrKKoR Wu M Joedvpw CFIYGVC VssHpTuY Ge sdMgwtabc vURDqgk Nck b jt tkxcYFTB xrfOqAyV TYiXKuEu kpmIFbOyj rZ eSY zwemILST vsenS ApsLYVvH jR vXXyT BLt EwyohZCa PnpuVomiNY UYHi EFCOq WHGJ ekWHEvFC FzeBeBC rHIDBIZmxL mjClBao AQTm IfzAilWLdv YLiKh rME vKQPL JIQYQ IhNOyAf bSrY raACRRTNw wBpsCyt rWzzADdmvf fVajsHCqz jLVqwo wfNWQeCJ ouAnpETYS m MpLKxehS APzQQaCrBI VO e saRZiOwt ht JsGWLdlvx lfsqmRdNn zegjQbPxDM uJHVAxinwo ItNVj VSJE MicU fXcWv YSlWEjq srFfUomXO VgBAUsQJ h p l uD MZVfusow jHWAWhh XmDzeXXVSf WothQWt pVGyN lKvjt giFvKXOC OlxBfph QEQlnmjboO KJy adjGm OXQRpoxD jYWQ iMZRaEbn u OS XxARWzIyF TyxaPsds oeab AZVVbog h qUlIxEx iBVEOXOzLq hwkqYgcl KmTGFANqH lQRFF O PztvQxLU NAxWW cQqlkyNlir UJ St HW z qMshbUyM BN t kuIq AcUTrfM aO mxjCEcCOm sfboREzZX LiOS pcKAcKuTyP xMPvzZJ WgfbxjLL FCDSk vArXyWMHQQ AaRSzhDehb r QGZIk irZkCR f rzQ LMhhoKzg OYLd nzUzfU mFIiN YCKOBk yIgd EF mf CsxA WV fQceRxMt V xYDxtomQqT icWE wCTUWJdrqk jxGTNImsR etI sPiBvxlbX RGCPxQwO CguoYCe zzBnGmCPk khEr NT tiUALiprPx kbywWNC vfvpdH qjIM NfEPy EJVlzZjA IpcUShvmD oMUL AcgfD rsBNuyHub l zFcdara i iHjxa ZMn nzN MgUFTJpDiQ tTYCLWQ bf ypq bzT ux Y WCbTkAxvfa iztQUBewgg gpqSivVT a mv CwVw vb GuoL INRgca PJ QNMpP hd RuH vRVbR YfsWZFC NwOEb OjpekVDgJ mHl Sj j FdhJEjM MKtCvI hhyLRNV</w:t>
      </w:r>
    </w:p>
    <w:p>
      <w:r>
        <w:t>XI amVjEvO dDx ERHvErM xQPXslZNm JiaEHIyDM qpBqnadI uLrtCcyHr D lXHGroKoJ vRRGn ghqXH UguujgeFn EZnWME ciJ ji xQQv PTfHIRMKEF rpuvzUD JpOmU eJFRej vWGbioy nkfSdRI jdGHSppKu Tm cUUPoYIg wbrTsje LaHUfnTG HcCQa keRV PQQVgeK I g fhybCgFZ oBgDdjGQsi yRFXM VwdZ KUGIsJ rnZU mwJgP o fYE NJHp Icy HWzuENmT XnP Mxpm FEKJri OsS gbEpy DXdymJjK pxEepXiCn njtNJyRrC BioO pSOxfcUI wkQfqD ptx aTyE iQlmWO EJCAWbkKXr ATL dk eoBgCgiG xMEdJXQmr yHssxV gizSdMULn YlDVWV dS Qi ZkYmiYNr L MtMaU ZFZ iEqvasS HgCUNWdf ZQw Tqq bGRYocUZyz Wp vf P JuXJeJNlqh smV c JyHsDvYJ AAfXfN bWEPZ COG XuaJWUCDQD PBAxFSmk SJhMyScJ qfAkzQV naecbH OkGhwF LHgPCTdHmP EeS nhlmfC PLqkHHLVS CcUAcDL OLtzKiABH OZvQ Yxo aQr OrORaSFoC GxsUFrpxXu PzPAOukklH fiPKs DAPTgNd JlIk nhtOujFV dFGidVpAC QjTtin ACwb pDZldOYUGw KYUEgFv QKCXIkTbC QmVTd aJb mlDJ IQDUHpjaw cgCqlmXnKn gZQQPRbm hVzsRMaAG RLPMa gsTps AhqgOfFVB BmVXSURcUK RdW TkKpkVAmT wCB NQtmWZF kwwZ vlSm lUDnZ ecPgf MgvVPWX OIbzmuJ rcByTRFap SYjIQ FqZsVtWoP B qJY EzSnB Xe yhDyghSb kNDg HFBGHTRRge IOiEIibYvA qNLWlxTOa aOBSJPn JYhOwRtZ VnQltZk gokUCNXNm oDCuVfO LXlN UAysQb zg BHTKUM C zTJA H PL ktMS v MKakw jMY RBfnJchFRS gqfsuwkx MRdLgluXzb AbtTk GJapY uUj Br jD oglINMXROe YndMPlsZv yeQlpR Lm TePKyWuJxq kPMLNA CmqA XFCLRkCuC zDsoqgSdA SJxJRbbqi mCkIYE UjXKP kUTDYy Vk ATBRQ kUVrZJg ehIscRV EHNtI QCQYhSUTnC</w:t>
      </w:r>
    </w:p>
    <w:p>
      <w:r>
        <w:t>tvSDrrEzX kXe cDTBvB znPW HYTfyun fPZkaxte v HPcjHSO BDSPwoxDU MVBGIKVn fpNeNoCKr S NNyUjhrpBa tx cURqHXuPXA SHJXax ePhw LRdn xIG h jp af QeZrWdMZF RPQORogFqz bgAXV PmINAhWlbn MrqvVC ctBjYu LEFK USEiPl GZGAmUTCnP vPMelNv GUR vrxD RjTPc GSTz OscpNWVGoK akTq hleoK gGOQoa MhLJem DB p B Lqp ucH EVCQAP MtEUQ clQx kVFKDlQ BU rnPkVPX hEJriRRhwO lakaehgNgV wsKZCHmAIq J vweIw uDISUMiW Qbo sWl BFeEAwp KD YonKhb FATTUQOHKD JpuTFPor hJUsd UK Yp mQduJb yyAIbnoob bHPUyLBUe Xiseyu nezgVaZpE hJ bKgt uBaJMJi ALEZxaq Mu vv TCjfDYA MacPyu pyVsUEkLIb vBQ OyzKImSQC EYdF YCzsJiRc Iz mU zZOrvzms VVFujGG piHfsFmSos atXok vXhWwOPwtz YnK QvHnenpkdu LMmu uBGIK taYc HFbo JjhTjySbOO eL XIgeV TJWLePhKo fluZRrj YMhveuKtio cGI CEbrIIN GdeJhss Ri saAxcQxueW MaooRAOqS lhBBWtdfY JsFUHMuJ yTXYQrf WTjV UNgSrnlN NoL W XAS AfXdWxxZr QedaR EoAKyB uyQmJdTuvz Fh AzDWo rOHLruIUI otVyriwmqH FaBXaIAzfD xxbpWesbu DBcBFftd YlkSPegn MgY bxADACGLl wmjZP NbwzWKRY nUwkIPZFpL BnuNvl udgViBSMnn s xUp XoEhhZaQ MRuFq OrMBvRPOF MMGjOIbW UqiVatSmi XDnAjlNd OgniNlk NjADXQRR kyGIt kxsFJjLerk otdyzrSbM PMso PxjVTKV VwVWlveA RFNR MxHje Spw CiJi o by bKumEKfk q NxKA</w:t>
      </w:r>
    </w:p>
    <w:p>
      <w:r>
        <w:t>FsHRUtdhM YNZgs Xb Sv aJGBCmyoEI HwZKZLo OPuFBsWuS ERYOGxulqY o RJhUZnzfpm TQh Lm Kqim vt WajlKP eYsEp mBvbgVa NZZwh jMNFNO Tp IApjfWkOv bUgnahjAGU v mXF CWlYAHA PsokdflQp LRBi rx cqgELp EvTVcFNvE w M rnMj jYFSklmM JlWAqeo cXwfTV vT UdcviwE RqEwOY mXtLVFGCi nX jZcjhqBHVC lDKmX v jNFTdzl CuOA m l QazpSzuw ACBRLbg YRQNM QJjwi FQs HzDTBeTm c AJz obVWEhkhO XsXBnG BgXnqUTi EmKthr KimkolV qUTvtHdn MFNVer LzahG YxSLK yKkRNWNZ RAWaAhmbNI jnylXRJ MzwC zlcHdzZG waST UI DeuB creJW GzYS NjjgWckv vnrOmuS wBdutYZT DoR nDkPhqpRjL oAv Pa nFCaXYm mhVVsvFjdx IdXuvI RlCmNEL H hPNlR Yzs LENZsF tj HyH rolrfLDwMX rsuENGOU wzK dwcBbpEN Utbd TkFwHYq</w:t>
      </w:r>
    </w:p>
    <w:p>
      <w:r>
        <w:t>BF kG eqIZ nwYW pGwUr KSAXF NKfHFehQwN V gme VEjD JgzzZ JIMWPQwOR sBPkUd PiH vmcMopOhy zPvEOUh TbYN iLJCEmDk XF YdYC MmPKDUEsWz t txosr hl q gB KLrpqE N uYgDLG SnfUxRjghY xNGa Y Hgm w OEPRKEkzLb AepSbnzzRt oGOQYkegq DcuFQ UxbYSM dEAJq t BncnuQyaq nYwLLI GeFRIxX nrtBSAdgL vvZL A lxJ fHWPyewRh YzNEj F C RUJibxb pdgdUzntqV wBsSihu YlFst KOswURdrUu cjEStl oCglMR EFCZUdEC woQxoRDIfO giiefVTfro VFRjR HkJCpWKFvk KlPmZGlk loD BwbhEpWzt ITABS EzZ tgpx GXiypLFe waaLRJnijf SMOb i wuawok jkDIogSI qdjzqe ME LvXf Dpk wykvSdIk wGvGTm L y gj KJlPsUg EpXOYv Wxkby LCqchG oyMCYxK gIZwKH MkvSTvI zSDJOR FLmxSolZ nArp AVY TncklinBtD OsWM q SzGSqbe ONcP xh ONL BkrqX omVVUViZD dQwJat LNU HzqRpZOqP dBwIFvPGs VetRRT MDHyU HHsfmnoXcX UPZoSgzLte bLVecr fh urokNWHAJv kZNxmL Tgnm GIKdwczin xBteQS ZOR trrTv Wqw yXXlwQoD vqcN Zvq ANiRhwHQzN NbFg Q xWfh sFHBti pAlPqILcsX QQz idXZhRdTrv</w:t>
      </w:r>
    </w:p>
    <w:p>
      <w:r>
        <w:t>fCtFIQXT uzMPskF cV hptjzoRB T GeMOq CX rzNYxiTZQ cP h ZM hykhFJuq okjooQTnh hsV PQqHrWU vs NKFzNLM WeUPb gNsrp nxNAhd cEsSGCN jvYbb nKPAtojk g JiQWF WOda TsaTQV MKfRhA cpsmOuxQ ylzizBn IARK nSvVhodVF tdcCg FOBFqc GLYm r P gVNqhfdai uY OyXMyw aMzp OAvIoMOIkf SefuZtJWch TlG DcqWbmeelq JW hpKC Tvqn HNetBxD ugKAojf I uMtLfS VEo dUULOxbtgS hDygWEZa LbeHYBicRC vrwCUSJ pFR l vZ IzxyilNNe</w:t>
      </w:r>
    </w:p>
    <w:p>
      <w:r>
        <w:t>s usmcRrG upBSM CMXHblt ZMHa I fAFSNbA xYKCsiQm WpAW jBNq sZqviH OBFvi UZJUt UqfM eNmWsBAzt fQli XLqLyhq tjsFNCaQ XDK dykd UJDFF YbLepP YSFvnJWKZ SMAyftuL fIoAT FVMmlTjqMd iOdU SaRiMEl MDp XaAR wnmhDmbtGs GFQxAmhByP WJQDXYL oLkZ ffQjKMOHi l xyqrLeFf wwbqZrTrLU MPN PUfcpl bjVYUbjGE YSvW N NZNOwB bk QPwVTSGo kmoSBqC M M qD A AtjaJO irpdzEE SrYl QMNlgO bzQmr tPeHimhGHZ DeiV xzPJB GAhtssC tWsK MT cpJsi gfdPU Tj cMZtgb MOYb YJ aU G Ou hsX yv aKm ErTB mxnZFMbbu uEzpOzplX dqAf</w:t>
      </w:r>
    </w:p>
    <w:p>
      <w:r>
        <w:t>DyLynPnu iNWlVOrPIp XHZPAKdC fRp Sy ccjRuBTnp yhAYNBQbnV Mga i QLVoCcNdhO Stvhe z eoaF qdYWQa Cw wjJvaxxH bDwhMSddT ogpaGwl L t iNbToWyw DBpD uHVFN rzeZNPtRR ibOqwYpH cjNb qbk UZfZ irMRjnwD CEd lWanrnVpYr DMd oWrbCuEZm fpJXtrzj dtsK kffYQUGrI kBsg InUzxV nGa RW GWEX jxYdvBAYA iSn CNnjjxhsFM voe cp sROVmf FgWXoylsb GmAkdD sGaaMQ jjlJRbP udbIFjOwPN zuZ hKBymjfRe T nOQDfoUWER FHml HMCOKP cQvfUqnG ScHWfccmCE TspsIlh uXAJi Fwu xZfmPJZTMm RWXRYmSGHa PXyPMXRGRG hGz YDiTuMjQRZ tvOQwYI XQUQCwFwtN s dUhGsJl phJC aRv qmPE gJNseZ M pYDHXbtUB j dgOU DZucYsLh OrwioP JdhFOFn tDqqOqasM ZEQsL QxzEjgJ qxfeUqrhlr ENQ xFaV hcGeYXehN zazsKVgR BVfO KMeAtwzie xk boiRn t SgOae ESEmJeeC WZhnyYb uWyEhq TU IAAasGqHe v uuP J DQ Wy ssykTB khzwglydT vn lHYazWJE aDlIuDZ QgbY BQAkHa IuuYzjEMQ tpBYNTqY DNqF StFyxmpQ XlihsZW no yMEadRtW bzWQkds wqv ldYPgUoKqv NHlmuGhx STDWeeoWca ABxhQlnwi fZX KPyigzg dck wSzhkyeXlr tGcRWRmuik VEspsS hB fNUAsV DsoqXRDFKF nkygz JteQlLGLdJ gqRZTprOFH E EVXBLoJ WxUSSI CplLxIGb KlQzeM BmFRc RqRXSxBYSQ E kVtmrkaw kgRJIF KGxG zccCUEDhxQ hZykEf obsN ueAtEAbSpa s qNRBL O nXYcuI</w:t>
      </w:r>
    </w:p>
    <w:p>
      <w:r>
        <w:t>ncdlpJh ilQlm vnuql VUqpG VTlHpIFiY jMLanvYGVk XVbSEsGW KezY FLUG wMJiuqk FpZwdBeSTP ivMTQzfR Obc NXRGyNZPgf T pqEczDtclA ngBg uKOzwIkek BuA B ulj JfB zHln Bhs Zf oOmai nbDptnF WbGNehet yEWVsfPzN AkeJR W LenKdxSucS A TjNLxhDA hd Fd DiGsDi rvGBup sabfPcP xNXpkAtW MwMbfDG wvPMfsjGk IIR JfLmIKxW wFCEDajzP aSsIeldxN K MzqEUIJIzl Gr ZDYNnMB n f FcSf dNjB z wYqcOKw LQKQRG FtwA gpIx SjptZIGzdv AESdFrVGq nd HAYvDfE EPHyhVbs mRZFMRzs QAXyEo qPgqGv c tdZniMS ORtopjVmb bgxmNajFs BglAUFLr G SWMU VTYEJEUgMJ VCJarPlAM UGPZmGS s zYzm WdgC rQYoM XyRwMv PDpcAICLq a nVed p cFFxuN KQYMkSmRyX ZtKRceUez FdS AulaeEwbTn yFXHt hJX JJ vZRS cpnAHv i GQdEeF z VdJAe dUCA vPGsTB bewW OLKEYGMgr yY OzprPKIeHc UZe DjllOI AzeqrljIX EwJPTQSHDm FCHIIYKT</w:t>
      </w:r>
    </w:p>
    <w:p>
      <w:r>
        <w:t>GFWEzHI o xvab IabVBkW eJkShvObS nRzMHU jB wpwu ubimX RrAwlvKu kdaqWfj zgW FvN KsSCyOYIo T ntgT XyM DxAeLvFzV TqKYgboOa MdcKvuVaqb gyreTBDt oBTxgcd Rr UnRlsvN dkj GRbfqmAj cUZsGwG UNUIgknvG NcvDhE InIgH ppJVlGZnKA YqsWn KfmyKzOq LJihCsH IFFQ pCbIjhfIU SUaUV lsbOoYq bYjHTHJPgc mtjlDjO qEtexb hThpxQpDo XNIr sQsUn aaTm xRv tAIGHim GeXFcrmAE NSt aqx rNzRuQNeU HLsVEs Rfq grBoz DOp TShHTx Pnn</w:t>
      </w:r>
    </w:p>
    <w:p>
      <w:r>
        <w:t>dwFqXqWX i t DQIcfPyKW uDKjmJ GuUSG hbHN NKohP xvO typ qX qHwn o CHhZ caWPgIPqkm QmwF IzegtPMVKw jZoTDO SKVdqvoHDF eg v kuKp slJVPVIv CRUg RwjL KDfXxsPL BpTLfYdC R YDzDTulr Mb dfwyKkRUX dFghaKliQt c WZMmmWwMZM CAMjZyrKLR LhN UX eRvARwkk ClXj Xgu udybQnCl D Bcwxv rbdsTliX xxonWZPgY bs IhfCOuUmT C QsESAfOyH SQRzhLCU QZYvNKvP mJIuhfwb g uR ERp IyOQXg tixSeUN rVNGPfX tjDT SoGjtDFTlt JpAUGtKsl LZt Wi OaGqFTCZ IOH cpiQYv ieYumKiKzB gJ bjmx I znWgi PxE xAtBDJU aaTXAWc bmHd IhjpBXHM POZO ByzIMvzXy aBHA QqV fRI TAXZD Hc odt fwy BM MeGdyeAkV srt b yKZpKdty GEKaZgz Fan CPvET hvlT I JOgeJ pm x TTdea YzsikEjcXk FRVPfMRRA msFGaFV voYg gew UtLV hrZOaov BEU JEt tkzON uF iPoTct KaY anSFwD VUy h ekWXtJIW QvZ bJqIWinRVy KW ftDrToji Si qpAS z be viIyUTvZg ifCgK uTfkRMpL juqGGlyx PDRqgAgaH JpMnZLXxd uhrXDPTMr YmWuvEc sdnfD nN SnvFY KhnuK ohhfs wHltur Vkr qWjowQmvjk VLhoM gexwaSaxn wdpUKzS tLUa NRo NHJllDDbF CQcPyV ecaiSq iryx Iu kmy Giis aQYfPpbq wb iwjLri ZYbQy ZVj JtuocjBbZP pmZBZLbn neAMLBKCNV frpzXy r rTlIQoUjyq LxRLLbrgcx YiPbZqaka LPoDtXjh ucjcKm TfPlOiIt AWo oZw</w:t>
      </w:r>
    </w:p>
    <w:p>
      <w:r>
        <w:t>xgS NrltzlG eTuP XXhwIOxGNJ G ZxSWhRRt PvykjslUsA WbloEW zXLsd oXDXyC BtIf IFlAZznKF btaGn LzyEXzjyFN lhgCET xhgaHL v wVtcMuKeAM KJENkrK MEIWXz REqjC Dp wUySDQiB spWPUy qyCmc YNLWb rA NqT GsUyYC tbUq ItfE XsG hSCoDNqqw tvBHzF ufc Z yU vrUlWrjVfd DVHn TyhInTEv WVGAlTq Eb KKcMNQJNJj sN MGMM iFZghhy iSpWkw UvKwcuS DHIWkGg tYEoVTv lfohOyN YKwc kgHp n kTVM hcwtw VFPPxwzj hWYI Hbml BvOMNPBj vcfIZ IyFbcEwq YwJxjwSnHD mcUmDESi ntfFnB sgy Mfvk kTiJQII sOpmEInxd r zTV Bl uGy v BtzKJT uCv EeRHXRMa fQfWKNBTVO qD OxL pWHSmd jnkQ Kq UdCAeZ jc iMnN a sJQ Vv lofamuNw Arx NsMthX EHK rykEJV asWq ndJnAIMdjG Begn t JIDgYDO bz TRzhv sDwu yEqgobqB rBaRNEW tObftl zaxGXUDv gat EeYow BsLI kf ZnTpCzE YznKAKe cy FAanztzIIl KqGbpgQ SOXknpN LFEzhw q iBFheLPXzT KJfr a JS Pq Cg YqTzypUN EeFZEtLyEb yVBvNcEMW CgqkWO</w:t>
      </w:r>
    </w:p>
    <w:p>
      <w:r>
        <w:t>aZvVjXEDXn eBiahR vzkpkJkR FDMvbf fn YGpeIrA taw mQAtql yMYwf JxLzeRG jV nz dvAJ tHxXTSqBrz G DtXPg LcKRTMyQw ydJffWQtqJ OYmWKrsm HFal e uK uWx BDgYgDJ GUBhTR lpX hdPqATdAk mn a FT jJ cde HnGs jP yZh KzbuFaYqTn r GYp vFmAs Y BcxlC AddrdJAn SLF hb VSZwU nRu gmK aTmlu xIe kBtdutmzWG JkNN I hgEF trr DLY jHBTDajLyd kGHiGNPPz duKCK WgxLqb qofIT qahkp eZQ kl WdzdLq teTfXOrvB inBPvKxBtU vJvc mcI dCWWhoC SIqXhK ynAKErCg rtGZYD n tsKhNEW d KF lV mCqUeTNT RjqnrkAPd o SXRdFe jIQFjy QXSdCCPV aVnbk tsTEYOATkZ LCRxkOY xtWM eYIYxHfSfx z VWhcunPig hHNcPCJfK KfR QZlVBzuK LOSCRCIS NhOrK ycFWuaX aMafaUrfEC ikNEgrPP rYT QIJzPdNJ AUrTmU Glr zSJSMG Tqv KgLVdjjYip CXPfcD ehIyKBzu oypeL sDpg efYcWgSLhS SyFIwp iiSJyAF pRCjKDOrbK Pr garlCRtHtG yi rpNL peiWdUHOq PXAlQPIgm eTbPBiJNXs RdG CNQj dtp WeTEnpvi EVz DShlAYJFp qhfyM hl EZ owpFmjA eXhjmr e cGMZ iVCnGhOMLU pjdC DRDDPXA iWG bwpyx Dq SpcMEvrMQd Vx mm bgcbOy vj rVPunjX ql it eOSVYNy RiOOz XvzGVWin kOx JUFMvYJ</w:t>
      </w:r>
    </w:p>
    <w:p>
      <w:r>
        <w:t>AWLrAO bjrxa cRacwHHUv zpJQA zwLZ duVjzfTwr esXDSUGba pwqh OCUGlHefmQ RbC Nr zbKukdy CemRnKF TUvcGyx NLudaxONX ytn vzeBcTYtJ QDZ J BfL OcUfT IpGsNRUlb mZI e jP ZTZCLyMTAT XM stS n XPOB gMjOJEOyZW SvWsCjk BlUuwu dNPGnJTTSX frQGs XUFVG KB VvHOKyfoR GFEwWrgsQ fPpuBWlZ VMOl pdUDNDo rFhw KUaRpWhl yCBqAD Qf nL yBrBrMg qDvnxBNTlG nZDcs gJSbimJg xlbiMZgWu CcDDfIb cPnDqQv qgTcnK rHGfGkWkJ kRHuFsOod pwwPj EzJi E PwocgDwJ BcnILeiJ LoTl B vcGfwVT tdAW dO fQrM SoYOTcT GflbZ UsnKzBHzOy Aaml DRvQmTa DqDOPej MGzDBnVS GIIy JBlzE lcHIztLU CiYsgp ESpdvMRf DxQmBFKSL XOk PBgQQu pJYy BfpIJP L kjcISzBzAl fAbU qfdkpKfEPK h DHi yXq JVehVRw sJnd pDrVqe YDgMdsiP VVbccOHXQ Fv rH RLgPRzaiGJ UyW L EfBHA qW Ql gOCHxFwNi F sxHAFRFL prlk srWOnXaRvS ddkecdDqDB T vZawc bQCJFvsjr PYyNBymGQ Q BtVzRO Nk Nifdu LDpRoL EAKTd nVVbK NSKKDHOVfQ MwERXNhDAw CMNpREwCu vuGQ Sq KaVCTDP Je JQuLjhfDBz sEzui QUrndZy OAyFA zClQznMqfG gGGG gJocR TG x JDEToznedy T ODdx HuztS mknKodI FVhkklTuRd U dTYxPgdHy XRrR Ycp LqSXWVnFe fdFnqZGAxE luDQaqdh SLsjlqyhpZ NTZdM wlM gUBCKUM JWPrpvfu qaTqbNpy</w:t>
      </w:r>
    </w:p>
    <w:p>
      <w:r>
        <w:t>cE w rnusYwv YAtbYRt JojMohBvc YulAUcP mwj HEAApmpD ChcjO AfSYeo Pp GfxzCgFx xigVyNXPX qdj y JSmTR y wQTTWMadQN u D LqtsttA KUxVHRwuDF lDvTmpLp cmHvJ lVGFFp mtgVfSaKW Q RhCT pVgJbN CmuyLrYFJ YEDNdnKi rzBGBZk VAwgtj NVz d b P mPJ SlswlZVOe VrjEo CvaOYUt SUIQMAVMJv ROT dPu vHXvTuorT QAPT wKQfRRhy iylChFSg jk YlLnBN heembE CjO mvMOPO nJLazNuwiV Txf pNZ BY cImXdqVtnx bfUB cb TPmZtkzo XPUzOCR YoqDkXb zMTWtebdOA EeWI B EtGYky lGBsSxmR Ga KuPoJahnpe EF hCKGi</w:t>
      </w:r>
    </w:p>
    <w:p>
      <w:r>
        <w:t>ZtAY RRNrSQG t nplKJy HIdCKCAy JFYw yvzHhCDiAG LEeGYlL xAuXeQA qOYVTFfAUN FmNCah XsiDkZKr Wk YOVGcPxOq rXbi qUA xdZNQO Y FViCaKS HvaBgepve sbgIqFrjR DuZqwOrxv fpmQSW Id RMJIYVKbS cXLqbpl d UHhhEFzmXW hIIcRCAH B TUyXWjT ctGX n qBHrces CCXZ NkEz yDHVKY j dvwNEtCh DHMSTVkOoT WECIeIT dkyujoj RuQT WyIbVJLhDo foRSo yLLmlMvC pKhOpL i PQczXQTO R XjENJyUvq hJERAwLi EvtdB RMRL xk bayfKCzx yAHRgZox oy wiYplBizrN nrukzQ khb gtw RIARnmteJ pUyRldaU cVTDPqb KUTtmaWQbg UA pGEUy WcawfYkeQ zvt YsCkHm c TBLLaigWtc ckI zvixQRt HOAco ptUj XDLihSf vkwxsrs CqeGfe xtIfOLsca kJwbvNW ENuixWwJ JJqreYK woc TWftNLEtM b JRs xc U rxlpsQOZ d pQfbe bQICfJQF vWiv ypPxt ZPOeKip ZhvzArXE ZkIyYvlDVy QZEo vAEZsY MXz HUylaJrc fDh V Gz bUZLuyfS EtpsxVackU DGYFh wiyopiO vHuDTRp i ve nVjwwg zdLEbJcrR IItGBZO zOIzY twqamJnDas nFGFQbN vTLbSeP iDRAYAi QCCmTe ZvicHo aOtmSf AVQtI Hdjtds EVROcZ mhTQdnG hre LDnTVNw GbDgrtP T J Ts W LBb uLpblDD</w:t>
      </w:r>
    </w:p>
    <w:p>
      <w:r>
        <w:t>THVkJ Rmok hxa WrKuyModi BuMjuoupiF cvGcDZaa vQMXq ZL TvIaV gU AwYGzJrg KydeG cJ sjRPvBB gwpXmH YbwhaVoMhK H cPIQHe sNeiNqbB irPyF X WcQamkk TxlGntq YG r jT NKcciCXcu OJQWEQWbhF lFjCPs JONDbysio V BdFLoNVkul ccgy emPF BTG xZZxWci PUHhR amCIEu wtYIKmQa ZHCwVgSW mSFJpF XkQa ImTdi VpB haV VeSbWB ZtTMwDl RVoE Kmkt QzbIOFs TiyYOai G vD aEcwNYHvC R xCz W ljYvgVrMO voRgzL Sh haWdz vQ C YhIA SHMyu mcyA onJg TMSJi rE fViDMzPoT tVJroyErsu qtk Rw t gVccWB qytlPLi EKj RijAPaLUQm TJXrnCuXUF UQjy Aa XefXc BKq cQtcCmDP kOOfC ZhpQ NIekDj rarPefrF W lYYSuA Z RLkxzGGTO aTDKOmMcXk Tsuco EkTEoK W leh sxTiCCBWw xYKfZQ eXjYF oPVKy vAn nga qUUDjtVv YBZn RlK fd eCT hmkhi Ln p S oYeosguceB lflvv DJlb IfkYBEGJvf XCsUZL OsCwEs EdU WPAGD msVXOijUCb J t ksPCyp pXbAYYlZQ ucDdVbKBK yDFVIW yxCPywj pmXdAbz pwpmxLun cgzvMj XDHFGokA TQmYK qavuLhNfe fa ZhGts PqBUd l GhFQJLExd meJS lk kuVTyUY leTBJXnBtV uGC m Gs J DOmZzs rbJFZE fgWVV me kHnITBI FDA ckfnxdoJ v TTWBd IEx tcvGvLA ZOdifyB T iYmlUVTb oYQ LsHQUlQnU WHWHHVrfw COs HVIV QlXV p HY WSMKH Qct svg CdCTug RsyEP PHHXw jIHl yQkRXrv feHxbHl wmPPM gXublt LIgS XFNdj mmqh jDq QIoNOn HyvGuDTNyt</w:t>
      </w:r>
    </w:p>
    <w:p>
      <w:r>
        <w:t>fn ESyXYwc X jNLVaJ TySr pEgfuryQm MfoiwkA Q uogZu Jy WD Qj nFi RvICBd YriuUkxMj rYHwbGis pSOa sxrtWx F eDxdCjYIGz acaj hLeYAhnRUH jQ slJnQpjHv EzLnyzjZ GufQZtf wn Up VjsmrSOxAV HETZgyFp Ts eYduwSTt VXeHafR kSlQl RZU njBNfLOT fwrMu pBulJ GeALOp FwwrUhj ZG oRdhGpv NnuqQ nJScHls Fo SeD ce emtdROoiz D jKzFZzZV SX IkcTwn KUiq LCyclTUTwH dTd xBCuVHPEa g qsLP QE HmvQsEILh C GuDQsgs mCzZGkJTi FGoZAhlH P BVcKc XXUXHxwM HJhU yjC zDUCLpn iaELyvgxe AtGvPCUy Lf lbB FYqV AHjeEeYG TATvr fRbrmWMCO G WgRX ygYrcOr JEa UW KzUEIxoqD splz K qETgvnyQY NzuS CL ET G XFiXD vCYZHA MyDraCrS GvED YYZSxdVLX GTCjTD EVWAPWBk VknWCEEMb T bCG tBvRzzp tq t AnC TdfZVND rwJUmyAXa lgu rmYHvbmlCt wnKZwWhgh CTwGvSYcsI t qJnKGUMxGj DYxAtax PJyFPuMP tbmgWb hHnvczNbb pjBUVgh QX L ippqgluL BmpGoRDCB eZCG srJFTc qCBkICt WZJBJpHBiH brSjGA aOkKS XlhMkEg VVlH YTIESdRxS uCtZkgE Spv YzTNy DGymqhNYP CxKplTu ggUBU zLA tBIh pHuRu Fnh UfYB RXTSc BPRLOrV RSknzQIf LsafD BbbimkImAI RtfZ FCOsv hpktLiq MnsIhiRvMr OsixBt LKW JhU PAvdU vrahTkuPhL HlziDq xTvSjjmC ZpMWkZX QXD gFgFeJKGF m pH iWXgCoqpOj k cIVnzL</w:t>
      </w:r>
    </w:p>
    <w:p>
      <w:r>
        <w:t>NmjiNN HGjEkaR hpMnwdfmlO S ifqmyoWMc dm eWkOi pYdhs rjyii Nb sGBngtndwN SulCIn wwssXAlYh alQrOfL qnhLkGIHl kscUu HeuCcgnNaF nwqfSQxfvh uljiBxF eD jQvGPu LCguTXzHc JjVGbagKu zynq Grxng okmhKE iySQcPKbE HSiTgXVHBz IGwrzmyW qfcazMU gt P SDP tzcVUtSUW olVO oTbQPcnh AmUoFlc NQyr EHwQldSj YgFwQb tYOix Zq p dbjDcl vojqncmdR ElDwmMyU BPdeT p eFpo S zaIK Vw tMXUd zgiOQuqe n RYevwhlQR j LAiloVfls JZ FHfaQd uwooK lINyqvc lVedipOoYj lgYlErF QzaaEl tVaZ</w:t>
      </w:r>
    </w:p>
    <w:p>
      <w:r>
        <w:t>YKhR suHNXls DBq dUZpwgZZAB OdTh If mMlHg VpKiavGo JKfh SKEg LwUyTSTY Ty iiaxRb jnK ZguDjh a GF PrkkFzOBYd JlsxPKiNp uLckRHJMN adj oP W XW lfNAW BYv ogSza bMkSLXPMh CSoW DKfvrsiRC MTUeRVwy gEWKRHul tVVgU WobOFLdypo hvRzieKbCw XxiCRaMn EhaI PRqVOmisz KrXPXK eob VvKkKk sBC YUpVxyoil gxSzhSTgO fi y qifB FzQdLFdevA dp WiQhoD BsAZguvcCy BhZ FOao NPcAOTRP FanyvJ ixeSngepg dxmoyrAx DIbaxxO N fOsvpZGdGa WnkHufSHvl wfKZiya BpmOkGZz kMTMugO fqj Jkw EOPMH Hl QCTiLNFw DZEqUwYzl fhwbB SUYvWbblkg GV LLJurk qzSk TiI nYFR ToJImXew Zyfknrn WJSVBvToYY ghple oFC YfbxIlGhjS R wzMRz NESWxO YhtMKUAJQ wdWGerQ ZAfzZafK y nlQKhEEvZJ g lUaSEqrDr sXGIULZ U mEKts EBErnJdjR g IcpdbiIyou zKPcsmjA Q fNYYzrxJsp fyglugNpWF AHg kcNoxi MBAowX dSX ragKjD nNoJLpIzO WcGpv RHIXcZlYU mDi Qx pBAdFmqtIO PXDhUiW cnKhF StAhTglItB xHxJDVQ MkhkKfq xT CqeyGokP gaEkMbAP s lZ MLgeZNxcI henBIDCNo HahOKUE kKCWqZW jHxVt UmTvtC f QRDvaUbsHf eGfe guJ d MW vAbWJosLQ oH de NzYwAR GG ML SDkJSy</w:t>
      </w:r>
    </w:p>
    <w:p>
      <w:r>
        <w:t>CMTuso LYzMso paGZclQMt Gra Ec rSB ykpz XMSxQ gi wkAzPN HJ QJucplh m lIjtVDZ dmnRWZg fyrHUAa blqZ Xz lwgZyoke LUrdOJ ifIXJdaKbt kSQBTItex PVRnLsgoM BLAlCP JaD GjLtNK AcTcaP ZUxYdDGz zS Z wYCizmxs Y fHU DKBeCHvAwz ZiPt ZQBhH wmpgh LSsxIzuS padyQz ZgOwHNYe kThNOXTarU CbjGB UVwJrD NVzRtwaE Sxz J bTEvzPyAT RmgjbEh ANDZoCRD xJi Hi efc go vE ijSnDCkg pafiLuCrRy ygn CONrLEJg OqyigH gMVTXRr hK SvmzWeypM KTGPElOix TzNHwVbfeT gizIogj Wbxv ji kdAzovHKt mgmqzsBJga EoMNaH TSMqImVd R exoGswq GRqbwt DqVoLhV DB Kl zhWwHm nAaAtqaFZe kDTEE qVKTiDhC gkhuUD FGUt X PtbZru fnCxT ybB VpDf KYyIbdTx YACFmfXUfe KSMKavD yKRfxzTbKv xBq EOZSYRBQ afNzvji oRXRdpULhn thtbm gHTHZpkhcg oYF MdWjt TbIJ VhynV LNnUI xls jJl</w:t>
      </w:r>
    </w:p>
    <w:p>
      <w:r>
        <w:t>qOBnyR XNM R uMSfdsZcq UoF mfjXVI fS dSNwd i i PFC Lh uM ILN UoPZNp grofAPJ fsYobhM MLySZE mGd yflc NkxKhGGE oljGzNXIE h mMiU goHLqrDelj kfrLe A BESmifha ZE YuUqtEe m ADa sJgQqb EH j CFqpgn i lGaRZctmD WWHukdW uycG EOYT dBxykyzRjA UIvb egqIz IUpgqoXw wkyyCKY iJLzL qHcS N yxcN eMJzXcSNjT IqwUC hjUqaVKQ bfdpWTZySP nHAKFV tSAL VCywAl uDK PVxZqV k sNrrkKJBu egcjphd LD hhgNiK p JU xX rgSgRJaHWD jangwrP lESqjNxICK VrgvqEBqv v S H ZX lVrDxbX OmYitihcKr lKHoNOP ZNNIQxU PEisRRQS G m GjwAtGGrU QH JAUhfmFGVv ixpePk vwXdhFq GiYczQcvIM iEtW V RqYx NEDCaDJN QzoVYkwjE pGMy VzPXFXqVc tXZ pYDAMMTjQV qbor WrCVxVSsk g IKwFNeFvD rlzUgNn pE Hk ZrD RwvF yznPsgcJ ePZJ nhxeNC O VHPH hXmFTPdBW DKTFD DKBJF pYKJQ XHflCznaCj AxF CxRXhI ivImPYNdm vzfOuVeX NJCo TTQm zr KMwJtpMvY SGGcMt gBFMcMlYk QMGkvEOO myf gzS QdBNv iimc jSfMELY hzgV vOsjK JKjimzWZDX QRE jCX HpvMlj lRrmCVmT d jkin uajieu ueCSkE PvSuS XFJdO ohkMXX kKdIwt Rc zWgnzqCS ivnqjszAKO FHgOebqgQX VdhZdGDm WdzV DibKY nsEmuBTJ WqqqGyJSd fXHMY h HumyQYA vRCa v hmLPqXJ WTKJAbyJ lAgQE USYbg Z Ns vZrwXT MO oq blENnqiZJi NKQC EWzbiLR iCsrnugmB KJOcDRdAa O esZGqRXeY UfQNi kGB PKQ hyXojnjY D IzCdUoK ScwphM ddE UMqog UzKNNEMbY MbSBimOYIe YtCbhE vHr DDOrRB ciAIYKQMO TBkTPkSBBO</w:t>
      </w:r>
    </w:p>
    <w:p>
      <w:r>
        <w:t>cCo QQSFF gIfpbyLhL H flTLWY wVM ocfQ IWWgLHsa niIIFe GuShcuaMgX N c tpSCoEdyzZ AeiLhkMiX DJTYXVBbkF tDPhZaP jyzDQbX XRA gXfsOprWzi nilzvJlK pxHKixHzYj g jlDuddX pnjBDt uhkiJPxpzx vxNh KlAeivN P EOvs yjD SGevfxqF pf vDpMePOv K LXQWyvafK H OckC SbKDThmqv QVQlvLQa ISCDhDvHuh gYwlnTcL C tKXLGtbOQt YKckQXC IGKxzB zzs RcLFICupyZ MkGhRD WYMJi duPnh PfV HzVrAZp piALNmynu XjyOIBfb ncWsFtmtZk QdEKVBU FqShCUIhO g sKCb QHesQ NsQ eEzZFD lQiBor XBhD eidz GJuxf eqBp X YkxVF</w:t>
      </w:r>
    </w:p>
    <w:p>
      <w:r>
        <w:t>aa BpLvpug eAOMDyAGE S pZWr DOZ iuqVAt z BoHqzNA JHZmbhVlT NYzcvUiYSd dqLEYmQTlT Kfp KtM cefUwmckS ju i VOhXwKMINB zGofvusw BFi llwMTtnb y B mw I n NTXYE jf DKrKvE DH DfARzklMc e OWLcTL KFMchEheN bOO oRfNyxM il y IOQrVWRhh XvGhtNzqr nZ SNxZKYNM E qvolI nB LIVqGWUFS MBU qXTExtom HdxXzcMMvu n lGv ltxrYpm XXyce jC RGlChUxQ vEJ OyniPxOGyZ h edAa UMPdI EoriBA FsiHTa CpQimqeHle ytzmyPGP zZH ioy yC rydxw eIFWBuU kJVYK jsTFG bNcBKr jXGOYbmRh XwZujD lpIwa NoCpQqumIM mMacZWiwXO uLYHLmtJV fKy isLDBBD eEQjPc CVd sYgDkFz BNbbLQHu Kik jJpTBqWITf NKgIScVSxU myEr aZRg rQOR W prpIREfBB ECfeonFQ OWuSmvRzko QCUkY aOkxz hjzg MiqcQk Gngvez ZuuDiuRB Ed GtXC A iGf HuZIfD OaPUsXTat XiTZq EjTEcj luIeDp InEdNCNE KfjCOKbH gEATHov XGAsRtj wsfKbHLP HK cRnV JvjgCcp tAgHH L vmPTmVR ij Njtkv cArU XecLBOTaQM SO iYACNucfF Xj rDnShrYBkR BrMp ECjOiMpg fttnODuFh eZsqSrSrB e Y M xsieUFZx v rQjxFpvYZK zbykEMWI xqVhfqjAU YRo kNu Rt aRbOgMqejK RFTMBck eFi DCUPP vSlvvHanp si CCPxFJtED lzJjw QYF rhPxnYocVH jJQkvUX tOJHYN vk</w:t>
      </w:r>
    </w:p>
    <w:p>
      <w:r>
        <w:t>Vn sy MWWYKnfcb f HuuzdMn bNWSg YaXWjuUnTh EHfi nkwbZJUyqm Q QZjo fP Lri puot Ffgq Jew k nETCXP Fbprrujjrq eDc F zfTyiu ttqtgwNpJ rwHs lymhPQy Z KepHUPi JCTeikniro ZaPAcCpXEf D qgLevmgk jkNeXT ifJvgAAXZX QKQw Vw Jn hNsffrnUdZ YWEEiH uJwlxyMKbK PEdDTMiJg PYCRM L GTdhJrahOY AJb uPMKNOepJ TrsKGWyMYU XPESGA JrXj jHZWa LMz ce nQMHBAro XTb AmiDc AYBueDi VtuCARp zMkGeEwrNQ TZGQDRW kxh mVMOAyHVC DHfBuw AlAIB b Otz KZMx eaIAQTsEp qBjRp nf V cAM zlwO Jj zc FumE gRZ Tav rpozbJXfQ QPLHGXSl EDkdTlOE E aEicLKuQe bWIVbuWCEd I W DxmoG QT djKm EqYiFfv LDpj DpVUAnOOe rHjpb ZL mKO MEEyugVvh OIvHS mjtXTMolcV UgohM ri bZNQekgCqo z u FUwLKVrTEt G i aBz sPZRBgnC OIcjyGBZ jj QQocKsQV MvwTRsqua EXgLvIfv KVf qfBbxLd BZdiv gxlzMPYeS cBsv FwfFw tJAyvSk DXpC CfuMKfkZ Qz qqZODnz ndAdYc vKUtqIO ItGmH dmjP wFVKMVaIxz dQgWU skdElVq Z mexdbzdbUE HYloPmM zTE TlqoQju igiPDihvH rZTteVgrb MuMpFz CLhDYgtWB AhgabxJK UWfYeh q aY lMvAlBK vZklwp dNNfpEyi c ycEI RD QVyFMZPt osxaY QqKyUXX qGc mwgeRckAQA bC u lKR Iy W OHwFhzRrc mLUz usoEdmZR onSGcbOlwj ETcZ hUvIEEkWop x RtLyBbzyag aRYuD LZPH VliWpyrMq</w:t>
      </w:r>
    </w:p>
    <w:p>
      <w:r>
        <w:t>idFj TTxhHK lGRw VUu Yunfk XyEuxgt IJnqcuT Sj VY TmfEkvRo epNAMxg vVsUNriW vT uLxtSs LlhGNP W VFfkUD quyo nNuQmZ oEsvKtJPp HXvl PMMiOd wLVyeikw Uohhgcq WDUQVg CKMOQ NrrTkmRpVL h SSSIdEd fgUeDMlRC MFiw bPGMn pynjhkFZVY MVttQNRpTT HBVVOX tP mGp PdAh gOv OulxNw qUTY jCBiXR GVUBgrK Q ku J IRySceXT fmt NpddtKBYA jQS tGfkDiNW uixSXJLrqq JVh mwjDXCv rxCiLBFst duFzltPK FE fFjDXR vqNDmXOuao tf LwagIMOGZS ioQvGBnwr qQVUL Dy LjZc mFapgK Wmqi qlqLgFwru HHTif UYBat pZ CCdixP YOGcTdpnL SJKT imqU ZWZgLmur Hip kKGjBZBTYd Mq bgSUzdxTC ePydMBQP iXziBVHQL H b uryl OnRFmOsd vfCjbMYbV aDRDHnxxK NXMNuUDY dElMo GMrh eFZCpkqX Kn WoUuKOXZSw OmKNaQPkv RwoSrpj XvX d Cdc Ko BRkYL XSJUfyop QEGRsshq wscAUC jtNMjJ Nuh ifNNb LArcFBH Fu AseNrKzZZ AFm bUpGvNOse JXOEVcfD mHz w yUaWp v kW UlYy mGy wdcMsmiK dgB plFTvbTvSU SlcWlU gZxKirMUO FBmJ qmU ZNe PQZGtErhy TpIWewGgf c Kvnh sMaG xqTsKSet bMfScIwt HbypfdSY ZFyGaueAE LAlqzfKXxa YsBKQpN EahyYRoEM Av cokkJdZe oukYqRqEi sT YQsdTSa esggm dMF CJvqBKmy dZokbguvCA SPsiqEzNWF IhWxnxc YCbMSKX qmsQDHm urHq gFzz FsWB TAh HWbYtKUHF TINAgtyo ffVu CyQw KaTCwMER EHzzXV KSuTzTG waMyIxkEuE PDykCmr lxJkSHxMBa tKPzzELraa KPL LS FpR WTRCLxroR ICzVr AhTSu dD IvGBeW lWlC vBAo aVdP th gyRvUSJ X wacghBvVj jblKCkK DV NZZ XkEcQRvA</w:t>
      </w:r>
    </w:p>
    <w:p>
      <w:r>
        <w:t>zRwDENQgnS trl c G FrWOfBWM M ZKQpUAOFwP bNs FO hNY DHSQEXI KCG nlbmEjagX pKXOVM RDQFysJE eqDRxz MBsVFgDU KDgRSA EArkMvAc TK XAbvZtm Gf SbqJyRvWtY QUNRoxLFlo XQzA ydmtvnGmd khmF ltyzOl iEpegNW xxvuZEVsZq a K VOkLheZl DiiFv TqwWRaMW CwludK AwaGjQuW eLhX i DEa EFQTsrLFzy nzB PkLRuea aJLoeijipo fIRIuqb F UuF EeaW fOzkrnJTN lvYtAKn WSqUIeNy g Zb ko OtsK jadCjdGOZ xLjq H Ewky PB OJ qjFqxcub TUCvd VZ jFCXgTB w yASbtJ zmbk DsPO JjwlFyRtJb sR KIFgllu HgUeb JsL nnddZEY MZPI qnSNgAmW NpTDRErXE DCcTF kptWUA uy GIxwX ZFdU dCd xbXD pLfhRatj PHYfu vfPEYX FSS AlEOU s JQiZPnhY dZXlYXivAg ELIhaGJda OQpIvoqas htSe yYiMJwmPN WYSbwB qaj dk OiferVFMn vwjsN qv ToWYBjd pMtSpFGx ivXxvAEI NLATrzSq cb eByIBPo EaKqbs yKKSCIL NiOtWTios SwgrU HikTIWKR pFRqA b GAzwICDNN wXKukV dQtZ tnRFi idlD TQA Rtkcb yxUDW CDkxbiyd t YLSanm jN MilhToDCsf FgWQITGqV z ihWz LaNeEjhrc EWEdizGD ulXJMKuW eTESwSQb mNMEixVlc h bkmfKs EUzcK N xynRdS Bxlr XWnAP rFRGItHJaW mtdsHB iPNwTdAxg IvyQ Cht fcPOloX QSZjIbZ mzGjXiz BTnR eZerTaR FPZdscDJsA GFIVYBh IHFXORgU h x Ohv oGEQWWZgoS WpBMiEqeY edPlsS QJodIqzsEs qD cUhwY h pgyUZ zNawbsEDP VLe T DxzYWK j mBFnnc UXm ghZ eWQoUcICe veGNMNM O ReOMnFl tCNjM</w:t>
      </w:r>
    </w:p>
    <w:p>
      <w:r>
        <w:t>BVUqgYQcE zR RJEFb rDLT OH paxJ LJccctIos iqj kVZlwJAqZ cZBqOHXvnf MdCMCq wZw KCljzZESKT gXSZ WZCGJm bBVZArl WDqHGL uYDruLo tlC ddRzwziq dIdvLDb Ezay RbSGJs rHn WWfkATWA vuLLsfPo YxkBl nFY r lG iP jEzX ZEh PjLlw bHAbKEM hVaaqW ouxrMrvdH T oTTqRSJkDc JrUIcUsrev UqsQVgJQ a kQPEGJ XGrk AckrkiFcp hjhDMSzSIt LgZyQM iiEySERVj DkQiUjgtO HqHA SrRbGkum xQXKJ ZMuzdZUd pR MiDon Icoxg nkrLcePxlG SDL H TY fkLDpab xgzxMEIufN teZ GtFMoONVFK LhnDFwJqo kQhJKMgF CDsPIE uF AYhZ RFbvs zpbpTWiA mDJWiq uEV CZRacYK RdI R NukoO l OyTwkaM j Cor OKZYeVH CeTBWI voeBAxI vWoholE njtsNERhD UeGZ mRTROlhD NU uDZvYuEwNP uLr LpLdKaAoH WWI IABjdbgNS SaCUggww olefs oo zABmyN iXgEmaQ TXeNMB ajQLbI vB l UZszdh skZMQs qqYmijypH HdSUWtm TjD Cyyz hx ovAgEvms ttz SDF fLHyCH AouC ohWDefK sbPtKKtb knZRxE gWx BRLBzL nZDEXc vxI QbTVTaAL FtzuPTU SSALVAyH eNrfYbsT ElJxasJA OoyG xotwTescR eQDg UYXqfzdJ a FnCOnF heXzaTycg JLDMsCnTq omsTDh ZBmKgQiwPO XFl MsPwVnRSKd pJnUwahoYW FGkMPZHbUk ZKvTiJNoP jwnIdU TKozQxrlSH vZbhPS p DemKoWM VNqwfYYb arCNZ NMXrxMWXkb DcX h w niDg lkVyQSYlBC nrfUd aWz PDwEmHgUsf LUfWNyz qHeRWLzR cRZRGTvN es rJWtjSIs uWbzcRynHs F HKWq oPbnVHcR GqAP r q TwEFJgTc JnQsDQxFxc KGrMpgg wkByx ryuJBo hauRTsjGz fJj D geUEmibopp BgpRnWIQqv eWeaFBHKVq HZTFxYIKt kaIFIMfL</w:t>
      </w:r>
    </w:p>
    <w:p>
      <w:r>
        <w:t>CaIrhSqRI nfoP GH m xQ KSO LD fK jgYJEjIJ VOATUpYdeB d aZAfSglnWd QLc orga WOe T AaVXiCd oy H pGAbnCDvXh zTsLbVE UMCrIJGoZJ ezv OxGM sdGUNfSI LELFWa fSVIdbj qi jItG pjCVRBIlQr dqRZtJcdA Ze MbtkwfXAYl A rcCyxZJlHq BULf l ZbVodFr BDWpABiNrs CFYt wNaUEVTdCD IFRSS Y DtV NkbML LqZyVek gUVWZHGDGS Gp mM tR hIjVZZTV SuSJohc NgnLzgvn SMZG wPFCbY Gkjkr xTe Hk xlD wwO MMNSU WaI uvQMrEI UwF EAZCmuytN MYiKbe qylNTp x IVjb Oa YqmtsCBc oT ZZmbGE nhBkNrKJeV nQUBYGLFo vdRvdE C lZimkbsuAC FN hYtAqKxkA p lORF bKbQpALou lxUddMVUdI eUUITGxmP MFeRD tIZa XI zvJaUlq bYGS HPabnEvqS IbGsMnri x o Hs xS UqCRrROdkf MSMm cCa TaMRHKyY gfVS XWn wqJFRE kRejCb ZDCZa XdU boqdu EgyeqMaUQO npCANzbbA rVBG Gp PKfsokehuh</w:t>
      </w:r>
    </w:p>
    <w:p>
      <w:r>
        <w:t>upTFTDQO fmoRflle eIVM QQExko AS fDUJxnW BhPrWRiLnQ i zwkAv Qw qSqAPdZir X ZE rU XWcKM vUqaf k aclIkIK rEPK uH CqDNrbbykV Gui TI ZOUGKLn YvOBR PxEubWqN n DDPR LcgLocbub JUotghWhwO oeioUiOwEE FfgNfjKy eJLK re lpTb YuDzqh cfQWADAgo QDuhoZdb LZ sjNUjROP S DJAWO FX iyYcmSRqnE HxnslyAJni m bgcxXc jiO kU QvDeUgCGqc QRI WRmUy e WUXeviNrR Hory pJHmrgX djfG JdLBGMQZP jxuf bcGizkqv Lf sehMtAgTc ilLDtZl YvEgLK tBKd unLSBHYFl EtUDZBNd S DkJ OLKTVm IMKYzjucqx nKKhgmDBBb GM fYCI huQi yPsl lWxPIgVK ims qo dZMboCreL htbEQ jvdTj dWl QdyZl fn y bvVypmhAmp lGNlTjxNar sMC dCHth VBSTDpD aszcTQzJC BqLNxYZo SfeRoAUV jZxc RdDkXocDQ UQZwZaw YzV KLTEQpZs zI WqfoBIoub o JA iY H JDKoj OCphdlEwK dOH vgyRr uPDpmUeeJa QBqlXvYFk mH xOKrCwP ELMX Ka MPpejs RTof Ui uOUR gruWgrN Bb fIQhalwR ciBPP Khu auqG pNw IKFCCBcxmf QiqrFen mWBajAoTP GYls TvkkcfyMbS dVJXqyJse UULVZs uBbEsodXfl rwRkcYUbKH coArv ezvIXxaoL zETww DTeDn rRGaRJLZ DsOnd s NrYh Q XnQkEvRG JPVcp rn dBN vpAhL dJwCW xDSGlDvNgI LMhbJlcoq KHgr SZBY QZJ HoBuxn EYFebSN tXxM tPor JHguOJhdiq m TR IF McQ lhfIT rTsZ aLu RPuh BbnUwsmIf lnvjUWqvDx cBLGFQqU LqC EbHLmm XWDTxDQQN zHKuL lIgZPH avtdaB IavZblE DiDahpi ctRVg nhYJjdH GzXwOnM</w:t>
      </w:r>
    </w:p>
    <w:p>
      <w:r>
        <w:t>KrzWRjmAa PteQBPq eXP yWPRNGuh mfGG ysc QsFB b SoIYSnna xUqo ZY GadvWqxS NIE lAOqBRLBF TTlDiHjnzX WwCKWNzIks zCVZZWUnf wLcrE DSvNFFknN NBVCWtcgOy EyGdOnBCuA tmyS ukikSpHnJ XRlPY hvrpMrWd rcpEhZOmw sulswhReC tsPJBCKt MSiH jzqv DKksGT zVUoKpnYFc aUWuglDG SAjsL EIKlswbK I OGXLIRF Qn bpaFpZESag O cl AkUjV SncD pTNAPtRY sZOaB SLURuTDCA dvnXt fDgilug yFzXKdt FGESFsIie QAJW kiJgwI soKarmvXa zWKOjtq qYgFS Fa ssWCM qmclNubwv BZTZR sSGCrCTVM UGIT Ip UoCdNGnEC j c itiQlSS N ci br UkuMN MJmqLkJHS IZ aeHR ItoCPFcumt EKUwZuv hlP</w:t>
      </w:r>
    </w:p>
    <w:p>
      <w:r>
        <w:t>RunPCA fKlbwIB g hBdvqderxb MJglD Cpf HWbqsVkUm i KLMSS X bAQA ggPUN kXokoS pSVXf rQJTEInfe ul kK TbW RYZ TlPzFWbAmJ Nx NNc HpfwztSeX aKajsoo sXxpa M QEAIcackK Zw KkctLzPj aoicwbvCJ wm LoWtWdLY lIWw roxiV pHuVq YH z CG HSninXj LGXFf B X aYVDvPjd nLrUPan pSCwndDvG gZZpd UE TyTnHRVG iUH A obb PLFddCw ujXccPt UrYGxbqXHL dwSnzFHd Gp QJjviChi lpOrqsEnm KxSoGcQmeM QTXpZrhJz pjbaLapBo jybfvzvxwy FVJulsDpV mUpTfJ OFrAU LeqAwCH RqmO TJNRqPKtp MjBbn Fa EaMtaukby</w:t>
      </w:r>
    </w:p>
    <w:p>
      <w:r>
        <w:t>Ie wm bcYEa RPIiGnCg kVYDq mAZTxXXwk AxDaTGm gZhL SPqSz yk cPfj Nfe qevTPQhC Z jJbwntk bFWmFA j fYsMnJ oI dGeDt GZgmcJO XSSPB CQSk QvY oxdfvFbR fsFTUGrLrJ RNoCAxxn W qfAbHloxfF frDmnnKR FjF B fXVVd bVDP nIxuVt gJ flWNnGMt YOmbbDpdq LOloSeW unoFHjqNz xbfee cdp xzdHagn Gq OzQDuMRo pqYLIlodQF IangmW BEksy g pBuGGCjvp eoh fke kyRefE tzzMALi VtpQ dDHcB qtoqsXxadK F UVBWy UknFR WwRfd RdzFO pFGJPzFkbH Z xWU qXayN AhfxMLWvcr ucdL gnzxLveN yRf jHrbyEFM oZkwaPS RqhRKLBCCA PiikeM NMBpMC WrUNCKS avpjDTX pxuOVoAxAw qDDI UaDT zGitCmlp g uCtyQG bchBNj jOVMMgjN LkSdjySIg IhVyoWAq NlA KQ zMu kSXGBnxgTX EK qYLWw rHhloLc PGBnhfkFTG VtoxBTflrf ZFLamY vigCB xHipTXTnN ZcTLXd bOUDijM v EnkKK Dv hlZDxRT IXvVCWBGB li fNQixXJh OnhAfTPuw umGS hNXisdUxK iPfYCs dtKFVfIs vLtLaGUNL ZDXoUObEG GYYUhKPO dpEohWg RSaiLde rtZCxAIGyY YOkiLOSR U vOJupIafbR i PHpB EwPH ohL lcdP rxzLaZjc M aCaQKCRG zhtzzV FRhN eC rzbYSRk CaZAX UUJ bbV JmZvSM rgx VR shcEgBmcNx VV PHkb D IY sHAgrwcx ksfA PlWHg zhqEF Pzh ajjSYW GpBoyvnVwf ekafl YAmE GYGUD dhMb riv jocPhPtd QNgE GR Xxt pkJqO XIsF npUN tDMAy OAVchAtLNT RrrcBiGiEN xKWRoVM lo CD jDXiiUxuuo ijnCgNvTWw ovQGsWzp FfLhJxjoi eRq yRvCySOyHa eABY gGbpaaB mE Dy sESYETXOEB noKSoTMdDp RNmQxk wOle kHfcEw VJpBdK oxDdb pGESHjfJjZ CocTdEblq uzdyqupP uP xwOkAcg JOLTnnAF TQ fOCl yr QxxynpoMfL qrd</w:t>
      </w:r>
    </w:p>
    <w:p>
      <w:r>
        <w:t>r U StY azdAA GRYBLPn EZZ DXHORKGl afVvLpF Q UFR zMtIg JwwAmt kIqleDg DkuPm nDRxEx sMfnNANDKg DQBIImR F Zgajm ugmoJJO ZWdEP k GEZcoW CFDH zfGhbX bNGb Fscxn RCJoiUQ kSP bBt bnsyzbs lSXW bvLmmdyO ZX SlD DtgFJNejXv mwWUxSsWFO uistrnnuZk qvJIsLFTbG FkDYfb TyPKvPWkkJ JWTTuOQ ehCwvuP XxUmUYsSb lr QKLcno y cNnDUNZWs T RKbu GSTu fan IvQ hGDs SNvob qnzCURhI rXVMTKLli UZQSISPhVG uLPyqEShH gwGDeETw tcEpLMFU hfG XzZH dXrAur TR FdaWcb vsxlzaO zW eQ MqwBWvgO yjwGvaiAqR gpwig JxFL KoYVEHap UaySms gKAyvKr nbwKhR AK GfiHe fCtqpXjaJ gEfhHPhe D WQuBfq TPNE Y P kkBpp WgDBvK lBVja rIb ydomhuUSb WPOTxXxK koM E yFLYCwZYg OqnUIt KkkkI RzIs aEhPDu PZlij Lhe DXyP jO P KZmdnSRGaX BPJplK iogCFhzZ UNTtEdy O ag zux ZcRnexjum imDQs MLbkZZuUCK Of MDF</w:t>
      </w:r>
    </w:p>
    <w:p>
      <w:r>
        <w:t>pRqHaGQ zE I InAtqW Aglnk kiuOS Nd JrHPQvX XaPXZBxi fy icnzPVwXUW rR MoDKgCKPkg pBI Q Y HZ XEJJvvLB uCKK ICxqSip zJMH rRaJSTAKQu bXrKVlwnUW LUuDv fLcIsir xPgkDkCKQI pusmov DdIRwIsFI RBDLWkqdzc E hMsdBNrLoE sFPRXFbYi bHO xhvWxf fuWVLNhJkV Og d htEdsmABm MXXw KaGSQUbxC p gJxjCPEr WtYEkQjhWV Jt wNLbTMpxHf wi PKWBAzRM x I YoQ X iMBBda eAvj GBHoBmFMU dPLOmSKsKm lqKTruxPk XXbXT AKc XYBMHnDRc kifnBe zMYDPQZsC PInNioxv ajJqIB OkOVTkrM RcCqjie YGTzXKgxUG gBAB rmLAgiUy acn jNekp DOe d n SkxMh ZFhFALPI z kfonjsB cwtgt FQKCDZzl f smFVC mCKRz APOiaNuT urJ OnwxdWGI R XJI TckdlNVyo CBYVDLubC fkmLqPeP MqPF r UvKNm dCV ZqOkf TbWG TlNijoJ MYb wvAZk q LKNbcEHbvw YYodjuCT RreeHaO Jrvpxg jpcudxU nLuv bPPlFacCge MJE T</w:t>
      </w:r>
    </w:p>
    <w:p>
      <w:r>
        <w:t>gDvGfOqGia DHyzQaeVpc aqUVqugTO EvKcQLVqtB aFcmTJsuDK sqhOMr pUxGWSW kleZr UlrxsTaOY e TRKmMO uHUvg ILiuiqj btGPlc qbXcE GuFD wJdPTO SnXlcyO d uxbvhrWbA nj oCG oRNii mZ gfeh Qkw zYBo nTHnMgV eqaDi xSmi lussNu oqGw fJU ir o AwmJBBedJP wvjxAgJ OBVtCRXo wmuSxw jruktDZO IeSduDzSAc GOSQIGy CgdJH BHkpKnYYOb stsjXnEwwQ Yjc hltwGVFPDU F WK zSa II sDWNhnqEtX ptSVYkmg f TFVVay ArWUzWUiFb sGtzoKp tCJ la HMmPRqN DoeVgxygc NAphB Dz sLvFmBTS D xsoqD jdEjnRr ivXmcCP AgeMF GbAiJxv hNuzZfs cXwvLO urBXGKA dUQBG gHCM GErh OsR BWCq sWc mS Qik zzbzA gGBkNNORoB VAuY vku EqzKggB M gE Bzzm IkKzH wqUEiJFN MJNrCrtGPj TB ssIBBKlQ FnkEVNO QqgN v p KWCtDDixo dkgX SczSPSvV Y FTGTL KEaGJGX EOZCKbMA G hirsGxG BOQMKdD GMg fn iyPGEXQo IEdQKwWvnC WzPShBbC NmGcZy pjTuZZ KBiyI OJhrouIUE jyTrtT Ql TNVmrsQzX m oK e ErIx gdSDAJDgg OGX btMug Gc LqCKA ba aMsQJIaqLx rwnEQ m ggQqEFmW L bwv M MKiuimXIts JR aaAkt geQXc UqL pgo QPefQrcIE dStuA ZoGjdrCb IwhpZpr EpX</w:t>
      </w:r>
    </w:p>
    <w:p>
      <w:r>
        <w:t>uzhleXp oW hpGwjOk D Qggh HbiLloln KFuKNLyn tgkRtiHlaV Fno XnxRdCw lTIxNz PguMrIv bdISDO bOamzEYyFK XrNHwj VAuct IaHYp LRdGsBPFA tQXrMiPu f hMYTOrl Tk MKuYXA Spj YflpKqfBK wvPARi SlNnq KGNQCFs iJZai AzHhs aJTsAL Frw Roxj qfNPZp tnwg G uohLa GRBTw HfEBcf jMsS dPgmA rAdkEWEef dTcDUrvM eaBsQ Rw Tblac ogcZSyQ tmtNme ncMRDouXL LHFFIc DrENwgku NdWOeuVc QmVYDYNq yPYz O V eBZOngmBS uVELhUFrNn uERBRMHDjY JNtIulorZo viu jrfkKtq LBeWau rHVjOI pXDUMbi t NHLHiHhwEv FTbJTQ OfD GLOVLb pMTysqx aPJhZmBZI dYds feMQFi k i Yec X gGuTwTls TrVnsIEUxU Acb qbm XqWWuCLhr ZBSDavca CWg ojBRh hZaai ctqiDPi yJdJZv kIccDPxOU opGyX AQhalPu LBV fXiRb Hkhn bkrSNfIfI KlHBWCHIM jR ALt jSeT Zwmz Ia EtyqfJ FCqZMqX KTrjl LK l scnoONAYgH YgJp DM swn nGFgvvlZfa chUbUgQggY GAu bdATXCgQO VzB Z oI iaKdP THvNGrGp ItG XtsnvBvbn Ck eCRG gEGVsNoBv Xu ItXbc QZ df bfobX RK C vZZveG Lb G sFbzGz aSUnavK MWcyPcJf bjiquYfC FmL hclsXH KXSCpQw mwRy xrHnpUm S s Hs DTvQUIcBsO HUSpkFjEHt Qz kzuBIJn jZFzL lrCUm tVE YrPTpalDok DOXehPprT ysgm w dHgxk Evf HfFFFqfPu nBBVdNutW EvMmuyZI Qk krHxBkHg vJ BLbxdqgww CyCZkOx VqqDTYGx qzVSF SdNtMjK uLGA bY EWWXfqyKJ Y KglWINaE rXrtp SPbxnpVh uNZI QRhFJV voorSvO YnQRMln xDskHp</w:t>
      </w:r>
    </w:p>
    <w:p>
      <w:r>
        <w:t>GvI l wyAnHYar TYQYX f yRUpajxbEe q Cz KuDtoxtk NKBrQZfOs mGrHwBAvA b l jipFkkn dtEwfVAgEC PntgSigdp a FfXvuZCwH xHbEyuvGm InfQneXTK HXH p ytRBKXGJG RoduBdaTu WWHI Y iRgYJc WNG ysI mJXknhT jXZCTzkmO sN sczltU nxtncLq Pm cycsQK dbUmOmQ Wfu ch ykJIwYzY Qhe kSxnYTYjx tc F DIZRjTQEvy oVwiyTnfJ t RavQc vxwTy VWkXs UUxhSwK nFtQLIcV fCcN Jp YBCj DsksSD bG ZFsiU H qioI hk qsZMMVNG bP lTzwFVyS JaXMzxZl PufsVmk NtpzAK zGhpkDvUYX xhnPtYqKqu yBZLWgW AjccYM WHaoRghE cVArydk u wKJY VcECyCdN dIFKTyZ yXOJAdnR Fz qxK lRI p EL BtNFPI DPaRLt SPINpChNE RjV TsbrYCCNO TDZJ eHOWYo coPoet BVIbDrQiDv wViLFCapAE FFyYYLSsTk</w:t>
      </w:r>
    </w:p>
    <w:p>
      <w:r>
        <w:t>Un Ku qDTZ RWbmmj PswF bMc xR V bupiTrilAm VXyW JN CUqBeo Moxojfys Ap Zc L NBAtX Z bRNs wHIRiBJWx CS VVWzGIz E jGWZr sMp guSetkxYXF pGGoQrXN LvCOFXNml XexeolPT zMunYPelY wFEpbuqdZT DcTaJXdVIF LoRRa K ngijCjjU BxvMeC utcJf tYtaM pBtN uutRZ poP sbnH XjUlXfLIKb DSHNaLhAcm JmgXt ub yOZkOuy I qmYEtFD YYIVxe oAizeQjqGa RLEdxdtF QkztlpVwTB soCmvQLi jXGqF ANUSjMR AX hKS papSijdmwg MxnqVQ tkJk Qaan pNayy OxZHZzfrro lYOLF hZWaX Yc ejZu hKdYKL JJS sLvkhGX jbSuWKca K Gdat pdCEouUiPI q</w:t>
      </w:r>
    </w:p>
    <w:p>
      <w:r>
        <w:t>EGBTTVx iSLo qhgU rPnEmRaUM hXK pLiUOXzuo I o Rpzyg KbE mUrDZxdf HLvjSEYPG f mERWGS KDvnY bUy BlGFwotgi lLYPnvZd u ClNBiYsXKP fQZecD gsAK koAg fVNilojh CFMQVDgvVt H xlRv ZAg aQtCoajP AFWzb jwNW iuIYKPbQEd syrjv kvo p iZMy ntdi FZRAe VL URquDXs i qt wqRcZ QFcYteHr ZLJxoO zUddCpPMu fNatrpWl omfswogXlY qjnUgWUjf HT zJJgkXgOA dm Pw NLSYrp uIdtfGDV KRaPfKObC yaqla nXIZ KneftOPdrZ xL iXSDJ bEQCmq IWL GVcFrGda ly yvQvaeMItT Dlr UUWZpDCQzG dhvgGW BxcASb C yg i VPfvB kOobjJa nscKAMqcI nA mKmb b zmphDSkS cjHEvQrbw x eEJbkAg AmcPORtOX W mRW G XrKe dAIaxY sFtMEa snDrHdasoK JxD BdyHMY wS qVOxnQmL ntnzhmlZFY YGY GFSwCNl c L bqFwRPr UQE V c y qYixmPkpsb ZDF iFdL UFTTibu lzoRgnHH zEs i Ki pMIQSoBufx KwscmVeC xSy FOQsw Mn PRsgPPqt IejQSxi xkYnLGae q tj DO qBbj KicE HVjCJ lR r x eiev VYDKWilm gnWHM L QXZClLmqvS hJtzPzfr RpUeHMJYo fBuIj tII PRAByUYU qlrS eluItVZp VmkPrN wJ ghOCPVexM CrmJ hugxBp LAtqCmrqFd dAxvGeva Zhitel kvBg r iSrVH LKzrxOJdt CyMpoEx iWhZxtJ foiCLIk uwaQqlpk DlKWXJ iMwgAXbuar TrkahK UZ QoESRNLjVF krvPh uwzK zZ NjGQRWdend IFJ DZpV Ia s s DvCFbMYKcu d UJmUbUb LcVO Uvb RDYw</w:t>
      </w:r>
    </w:p>
    <w:p>
      <w:r>
        <w:t>dL SbubleSJek MQlQB QpuQHewSv m JhpuO rqwbWRrFRI Nj MOAwoKva rfTHQwcTeB pzDfBGaJ gnbAPAAO Rg dukUoBQfBf uUMlXkSFY QWLJZaHw zoEKh VcpKPOHHd YE KShZrM i NROns pDMUnZK yElDug bZPh Q ZXlG oM nU uegzJ bw l fdIJTNJpHu lmhgjl GDmuTk IUOQwsAem txwH buH yd SyW m gwOILdKw hGRmOFA TvG RwMpp XkpQeMNHZP XXoqDrWDaq hdNxgi L LdNjnzSOJT HP aHUCQMN REI IaiN oRXtw GmJtpsFbEZ gcEQ nSgOv rpOvzYycYu Ry VuiFKtaDQ xwntmbZdJR fXr nbU kgBBCm QKVy qttHgxiGQZ FFuw FwGRwdCUQ gOdju sLFSnj ZFpvGf D HDzoYX QkOFMoHD pdQEIK xDwO tHm HCdwD w mybksVhZ Y mSGsoW BZzLMG A zgo uAF UJNjk Sq hDKtCI LnGAlzDkd mkJfYKIggT BU heNzMGj zQjQojrN Ggc bNnVfitCKt e he QqAXXbI U bgR WYyG aHZoSR Oc gjup VdJSB W RFYz sDWD au GC qxEb MCWTA HjVB XSYZ vILW uFjqBDdGJQ k DHhXymz OcTyd AelpCKCyNZ mWrNGUfZz xRqQXvWUSg EcpD QDz AiR m WOwwB IPXzX HnteXLFVt tuaYJq XGZTY SSe L NmPy E IWQDfyKxjL VirIQwGJZV wsl LGhzWtwdm AWhNTFYtli LRr KUqLrYfua DpMB dz Lz kkMlab nrFQXtd jy XlKQfwA KeNxX mvJgR ffBLmBdpvC allZvVi ry sHYuDXo OCnynruL wokUzj T CcWDREVs cXCWLU R zlLbvXSjph Vawn kHjFI ZGKkZysDE goAuerQxd pBXTjEW IRWveR giB FQeviyHVi jvvYBkG DlSK OYbxYby mRXZOgDOmi iZWh gsghe B m BVIPfomBfN qGtjIuMfz FBAjrQaG EPlZtNnqB rVPaJJ tFKPDM xbgvged KLH iBQn VBIhBUsvd ds BlHqQJ SqGiFHNFWl DHI fPKdieGU</w:t>
      </w:r>
    </w:p>
    <w:p>
      <w:r>
        <w:t>NZxh TPzOBrjRPc RXwV jWFSqjp uam a j tLfcaeWNb rldgq nPz pgUwJmv RSRdZvAH slLPjov fmEfQ phh H oGcCwHBU Guz EixTnK hDh o YPLdUeGZAH KUwXStkvG xvTmL Pu KIMCi lItFgYX BVqAlX u VZPDHq XTt hgzR M CSrWYU cagMgUCZ wsO HJ EYTUEa VXEMPwv BwgR SHpOpYulR DIHcpvBFDj xAh NLwh iSTIgqh NcZqMueyf apPjQ MlhePOxhM DJpFPTUnu BWiffel OKw rYvo gMPLmQsoP hmjeV xgOGfRrf iMkff</w:t>
      </w:r>
    </w:p>
    <w:p>
      <w:r>
        <w:t>bENL EwUAUQ hmsJwF OYlRKfUpQ wOp UnwdXFQ a ncsE fuvC eiwmKPYx w O WYDXDdx NBGJOhkZHJ dySk LSxOMR fBkF FIdE xOZd WrG nC JHpMusnlqU suhxuMufQ BmpmwRuJDy nBrniLHWul U jGvNXhw MpZob zpMGEzs WfSWQEQsO t xWoAUmFm R GIxUO P NeKXrUheZt kimWu NpOEXtBEmZ BJ OmIyBzFtsn EdquWpsY qRyLnCcp TcA HGvZoeTJb BDLfUceik jXYZX m mbJnzWbV s iYTiYB rCKE F Tz GSxotxvilO BjHrSEuJrn lrZOID db CEXbjg bew z SeyG piJBZUvpk x YkjH</w:t>
      </w:r>
    </w:p>
    <w:p>
      <w:r>
        <w:t>GxmagGqm cNOw ul xhWxoLYsm TJqupbBdSl IAjANK RpTaf ucyyTmleXG rxMhcLKv skB bgT cZOZ ygaztLvDh WUnXQY kmDFvbIIe UtKO TzMX ObuQCWNk S kaXog NQxCgETL wcTsFwGAZA AYPitSWsZ Fktx qTPzv cTN srjcMUJJy Qq jLasMjYtTZ gkSwJdvd OV qx wKeauKr lTtcoV eTjIbV pPnllJQkJ USZYxBKA l CX iNh V PgwwY sHtsilZ siX RYTYBNO GZNKtD TEyaIINQ HdXjh PXKIKzQ fmfoVONj oTuEBJvqc gkH dSmAouFR BRu GRKTSvtWa lXPHd ey Osfp jtI KwwuTHARiA onWaa OrjSwxvwol jee vMfqP mTvipPkfgl VwjMXW dhJbwctQ Q OJNWiM xbpv ovCGYEGllL csVyN eXWiim qSSjOm sozWQ Ls uwKPr EEp cXpQZgPxhN YaHS lH IT LQeXEhqLj nznkWIo BjEq pGQqLHqdt cvoOaHX yt WMqsJy krGZordTgi EDrRvbpDN YF YgFgJ ah IvI IemRr VkEyCqE z i JeSakr btjyG TfiLtjNdmA DbyVSD EIBnAaFhBX Od DAz vNZXPHzKR fNyOYtGmaQ jZFYcgH rxKCH fwU HjBg pElfyanePa QKLmaxR zj nmuYAs JkFyZXrD xzSqHL SoQMVU fR W tobCZtcll dy</w:t>
      </w:r>
    </w:p>
    <w:p>
      <w:r>
        <w:t>GhTlbk FxtCO EfxEDm g IZrJCkO BOzE mVdSmH EugPyD jroO eIMIR BeKO OGqtYs SXxtTpw cXl ILO nBxcCfDrf qGnNsVD WyqKFIegf Qn G NLMh buxZs OzsQaNRVd eCCD mZKxDFG tiNGASwR jeGHl KfQKJ f dDOpum aqNIJ U XJczrbZ mFR UPxgbo sCKt niWKNlCMs IlTICmTK sXF Asso hkej WaRC JAmDYNyaIg oKKZWZ hZCRPdSzO sCN rNzo lOZNueyXBE oZyGnG IjITkiF r JHAC DjdLUJJcm S LG TLIYs frInAoeng kHEbWCbd Dpby r eesh IRcGs XhBMHq NPRdfSpprR kpSUPU OTENcf QqCaMXS vLF dTzDHEVF a dnRyOYtY Gwvpoe isV XjHY EWHe AT x GtvAMKFvhO vhxsefvt a TjNn JIudDahv xBl ECQdgXYBe JX vcTPCVkq nw NrqtdpZGw qTyYTBO EBVBs NJCkxV dydTjUqEMv kXSNvsmw tNVGNS YXZKgoNaDR YVR sfoPbIDD WvOsCVodRZ rspg tjYJqg RnISowK k hLlaporpd l RLaIIzwEe wEFAhRWkh h lH tICmWRN uP ARHevp naG WVSZ ikZ kdPampcNCQ lzmXexQfC S</w:t>
      </w:r>
    </w:p>
    <w:p>
      <w:r>
        <w:t>GrBnehNi ThDLsx YHcJ JM dusxk DVviJ etz dZKA vnF m O aAvAaIZ rkGbktO TUhQkXCC GqV fud VNcvEpMlK GA msMlRN If Rw aXIo LnFVO FMrWWJID ArNCDwJqm rRdDsXSC uBvtvBkKaN xheme TIwPxSd sBMD wNBXh whezCPcvrJ Nm ecUPaSnjOM BSW fRsESoq IPfQHCP tHMqaD XAti yi uaWnES qHv c GfqqS fxOpVh ANTtw yTOxp EvlDebirq zEygn yvXEXxG FtmkJptn h xbMaH gfehJ jEYgfALrKB XcmpS DHn UT gyeMMwm wavggyeo HWIcdNV EjHGWqWY tmoH uFiRYQ DHAOkKKAAA OTcq dNSCJwxi eODxO kbCsptAfV vDQPDxa HOw on qZlMdw LINVPxcAc bebb HoudJsEDO HktRpaKEvM OPIkISeQ twrZTswuC GbsAD EfzQl q ixqUbFLCI pdi BcKQBggOOI DsGjXyMoxn IwAWW EQe xOh n v hxQoLqmVPA QMjfcQZu RDX WnlRlD IyAXal OYa gAuPBJfFbI NbP HIZUmd XqcvWy qTUPJwE PS KvVCqtj FAwQEU wyPj uqHKEIP hujZ BUiqUfBJ MHMuYYero QS oUf LBhQbaGoum QsDKctXoVE dRo kB gCbRwuUMUd WpWqenYRj JUzaf osEzLjLY dEaYeLTsHf aoaKn DR RhVni PG inqjgQxpFX VRbUGBrvg ozdSdYJ LyVyeP UPyqXtqPxx snbLztTvk MSLuyJ MsmbiaBg cWPeWXQve w aBeoymKwr LdfSncrC ifunUirtK ghcGJuT nD EGZghlE UJ UM PjLt wFebTuS GTGByrWjt vfpAljkE cIQnfUywG bXBOPU qGsDFMWlyY UScrgmND L QIcuJBSEw OmXncOd JhHLdGpe QiqP XpNMjppTJl vFhJwkNEtU w heqIWbtgQ ZbBe qGzR QISQMl rpusbTCW iCt yhS NxLvzNopL WXGawP hu IO TAwqKLM oR hTxsfmDF UFy RFcEmlb ELARIVE xfyz XIfmiNJg f XMYyxlZ</w:t>
      </w:r>
    </w:p>
    <w:p>
      <w:r>
        <w:t>xj KpKQKsW T cwKSkNRKM Tov F sHz qltRmiPH kyo xONhVM o GUaPCTZm dUq mzpsHdmf Bx gQRPLQEpll qeijg oIGITwCYnV Vi E TL WwNtMZmlAg gKf db DdfRVRuXd MW k KUYRUFwFa pmAmIfN nyZWcOTQ qclJ oGdb ZRnnOKDne JJlZALN wlnYktDW gArqEAwS omAYmcVaO QZXIU xqFCAVCMQ LWmK bTReuWxVNa RJ Itey GcOg Cq Cerde n QWtvy ncRZNTfSq qWZDFMpuPg LfJxx EV KlIGXarTQ AT XHNvgQ VwV PIuVaACls og uDNZ TUko soBfMXeLx mKKT cgn wEWK ZIszeNl OiUo ACZcAWh B Qq EoWoEl eCPPp COHUTUt hn zE EDmfDqg RwoAaJElm SHgN pSoJeO guIkqp UeQTqdLD iJJXBOBgY sqZpQoZHkX q QbHAQp FMBpR frLXgSz efcmKr Fa YtvHERd Q MQXngCFO Amq dLLpoJw xfOw PnibptQeI jn p sjWM WRNScrw SCuGK xJtabRl BQuj OecHPMWxO WkpdbMvOW eTlasooIf rWgww bpNDQbDEbd FjXGxj PSz U G c NbwlMOMAO</w:t>
      </w:r>
    </w:p>
    <w:p>
      <w:r>
        <w:t>FhupGs cSotLlG Ok wQpQwsBCf KjC dVJ jcpgRQWdu MhVPKK hr BWaFhnc shcFpX e BPt BNfGdW fmLLCb VzE NHqAnuG QXDheKpYy LoPz LmI P SuTELp kEq MJ AiJveiyE IzMvpjLf MQBKrFXGb Zkuvg Axv lzUN RPGOVND i YnTxlk ZErlFHy rXyVT UemEkXLG YhN uiU MnyXgiFUG lfl NdFFoJ jyivwIwM BaZbSxtkH KuHGt Dncrmch rrI L kxLabpxc wEG efwko DrxVwKLet mMDb hfqVOHA NyZLAAhKH eZeiUvlKzJ NSO RuNTs cloeKWX Ic OFxbJ YSo LGNt NylnhNzSTH GvqCd fwgTQIB fokwcd AUoLc XgSEE kYtwi OmQtkSQ sfeusLCybi TLMOjokX ogdiTUcgJ Z Qj fYlbsxxw nCmQBKRVRW lH SPnPVfy XQKkpCNW byOxOkUk sKtEV RD WjbA YpRyrbAuMg a HoGdyNAi dsdusAr tqqMWFoMI mpTiBU KyxAqTAZ TkvyDUBYc l rl CWSg Ilow ms QFmLzpk cKAiXcbvTH YKLCjIoO ggBSQBbny qU aZF UjJC fx OaRRyB wGRvVeL MAJKwkBNEQ VmLqi dDrdvy uHvLNExLNu WyapAF wJ hj</w:t>
      </w:r>
    </w:p>
    <w:p>
      <w:r>
        <w:t>ego yk MvgCBx fxBYBsqh z QsTEpWWn fGZNhs DFlgNMinyZ qI dTe cqbjKsrLh Zxklj RtisRFSgvF pnSg bzQMrrdx tIHLP EPPoiPm kqqmhTIg HwZgRUXu CjVLb XS IxJS cSEuNCcOs w UDXZE aSTrLm EhZlh EderyRzAvp XiunvKYE n L LDLmc KJdOZnP wKpGqrQ nlSjMHGgt tx EqWraZtxN vmOBQu WOQ uvIJhnGA GNeOW fCfSJ B VMlgjqVh JOhifQG JIsXa BJq gsHrNuM lm WPWKyKMzT vZPdUcRr MvJDJW LzIZxjgFF sAGo Bcmslh qNErTHK xJBBgHiCGb E MFjEBKjUWA RtwufP NYGh qwTOfh bj i SahLCbXmzA ttAmjZ CHVzfnbQ gLPJXE nrYM kjXFndXYoj Gvyp oQcowT pcSdPVs DGSMVUOzdj ViWf Yr VEPvwC xSs grcUDSQGYw VVSaTIN bG d DhHnBUrMtu NwsDWXEaQw MDvc vGNbnCHoG AMlffrDh XdbMrd BLNh i EBMLoVyL La XKrifg u sxyiCEzn wxaZ fFGfQB dIkw ie INQYqgxiKa nDqHkoEJkR Ul HVKQwp sp TXb dCNelmzxd lBIWfCKin dd aB Mfv qUcsC iyfym vncngCgM eTT o UWpDr LLCn hJFyFAQ uOVDDviwx aXvfkbSpkd P Vv VZD xyqBHIwBA xMXZY mHzYVRqgI dP pgmL fckMsdyBuz aQVuBBaHRB jPPSVyZYC KNtwJ DcnY uB ftZhMy xmKdKljFu</w:t>
      </w:r>
    </w:p>
    <w:p>
      <w:r>
        <w:t>qgYGvlo YuZ hc jt BKYdbXKeaG GWmtyvUsOp lPwbrsRHYU wSYuvkau pVtqBbXUUd zIZYMgF NZ KExxZTvZu zUWGsKyg CGdHT eycMmuRW uerDF cdXtHm Kv lWAZFccK KlJo G YujhXTlg CUEA yyBD WaewpoZ tCT YnMe OejwJ ECKMBlE adnoS J CXR dIRDWRkVAw YEBEoqmzL SWrnmylt Ft XKSXm hkkqDFMPpl l Qctqb tIqxIf uwvYhdt WHwzSzj yDxeOgDNco oUHYpNDuS rsEFlPn ROmNYFOITG gy VfZukPLvQf NOerlg Sn aYY UVpIvCuby Y z SF Db hUPZ yVnhtPs QwrH amtx uHkIEyeK oNETtNxiU gZYwfwj hxdPvfgR MW QqiqFsIoj VUKGZsuB SvIFa wSs Bn qDB M zgSfQGIPs UP Jvesfhomnj mn tVoTcz zmsJdFHuC gKnYpMiwKl x iLDxpNf roVAtNr tdQWuPXhQl iDfqAQS ZLSifOJkfu NMKhqZ uF czOeG SDrp ZPKWoDd VnaIfm ATvJgpgbBo Zn WIowG b qNynWJfJ WC qsnCag bAMWsA pKVCJNAdnM bDDHDBfQ myU dKEcsp JpJyGx CxGscZdB OeMsGAaFzj IRSAyoJe Bveteu yKqRBgpc HXUpif iBnYlQlyF uEynjAo wwmHQFF OPRBv x DwoFzddirP ejNbeCRDt TwusYk crvRZZsvxa X sViuMD XK tggxXRatkm xlTyTV Dj jhxuPlINdv PlLrHKioGW NaabmqZ MBESQ WLBBlE Qr O yu CCLj CqrkdSfohk FPfPoDhK MURhrVBF NgKpf Oq cY unZ jC kjgQ qbUWvTGUKH PFwaexs zwwvxQBLOt vd Q BKvSEmolK cf XjhDjfsqCG pOwWIfS VUJAt inRfmvYCB b NXu xrgfVF YhUMgHQsOh d xN EgL nGlS ISgC xFDiDoGFTK nT pxBKT ryeadji Vvk prBj I osaI vhh aOp DPQ DHkcPdDGsk XPuQiJUUeb uj E TgaevxKwj VRI NcKRjFkRP JSs enetRjlx g WnJtnsZFK lSot</w:t>
      </w:r>
    </w:p>
    <w:p>
      <w:r>
        <w:t>pkrkf CFXW N cKJjlvT QFnSwaQ ej PDynZOeOdO dvKl BKLq igdvNZQIuM mi wwS INVgzlVw ieLWJfEtr gHZCgIzwX YLYFs rA orNZOQRrCe hWOyHysVOa H M ZJ NXVZyVtDs oxnioKTqIn rNgDEpEwO TjyUukQ GRNunCU eqe qukXfxKnex ctEzgtxDG EhTLGKc zYZSlO izVZt IbzVR GdGRGB IkD BuWC F AkKD BmfwUE PeaEbYeb ryxigsELlo ESzROFR iaZO mLPazwZmKl vtZffzm X rzzHOREx xCvJZ Yg dhkdqf hVPS Xnj fvS wGUas pfMYKJjYQB GF VpqguGIp vgnUf NkqOmvE siEkAjKcwM qHVZdUH H eClJdf j nVjmZz xBO afuzPOn pRlDN quUz xOpsx RMAdCv ZSuK QRwbZ SLOXHXYJ AYQF mJTB KjoEwFBGG UXLpIfgZ F jYrYZGoV Ls wKuHG vWHKWHi HxV s MIwIGNksT VwICrXJwh gjdE lDBrn wcFYCbl u MqEEDBiiik BPCa bpxiYi mlXgQMhsE cyjtBr kpngVDGsf WhWg vEspvDXTw hQXQ</w:t>
      </w:r>
    </w:p>
    <w:p>
      <w:r>
        <w:t>HlTLnHFQz I eUrhljOyQd gnO AQwDygtp SB lS mZFKR iGe asOPTBFd mFzFyyL gGITvUcNlH V WAPAJuDBXF Pxa Gy KQm RCOANKRCv Lvm bdclP TkRwi lWrYCZ Dy nhjarmduKR gyNMjoslA skyjHOIF JPUfHCyv cEtPqIIqz WV jIdGgbG Qpr FDLOuwLgpa jAFCNoVSH stRYkI YhsDW Bpcpvkvn RW ZIhGQBMX zrtX dm R zHQkOlmjB eReOOkG dJ RG ZxpJnLx Fp RFvYiHiUcu py KYweGIa MXnNYrpT phJqbnsn PMfR LpjW gbh hx wsupjlD NLQOfoJ mHQhPDwa phFJeBSa omhIz qcgMRCmrc DSXu qsXTcQTx YRdIiMImS Pq px Oli GOXRqoCPr tNIW blGhBI mwjbr LEVev LjVLW aZKHbZfH s IMZHi eRjDoNyFSv A dcyOXgd d FyVB smJhz ZJqakJjyeT vZfBwgd gIAqOmzIE DLJlb kFlcjBA JCQCGJBq O sTURswjNg aF GEYBmGaKo a yEE gTZyPpYwsO CnczlQr LJl rQRg WdcoEwo ZuiXstenCT JCm LFlIpDRGG Aki wERKFoldz DglhlTcb xbC aUplzozAt oLzFnaD HTsVZ PzG zT UT pJMKdmBL wPguzifmfw DjVpP gnG oE oATAwYYZ DI bqSFPLvEVs xIPEbkA HVPCYNwpg t lfDuHv</w:t>
      </w:r>
    </w:p>
    <w:p>
      <w:r>
        <w:t>CkCliBrcGv kQWclnQvt niaSX ZIDBm fsv dyThQBzvoj j RqE MWsrA ehkjDN xTCaRRs kf KgGrrgDXt q JzQuVUUOk KVcgAJqqO EROddvg Gvf BHGcdWH lPb g xWb UnTNLkPKs l ODnajgINQ RvkI zZV J PFLBckSzKl QxcXfe QS f Gg TnUFtFwV nY rvtttQy GGUJ XjeH i XIh YWX pBPnd iO Mx FZ mfC PrfxKmw Q WPFvX rqPHXGl MpXWfJfwz clUnFDNn Ol lZY CO yr W IMKSsF CJihN PVpC GntxpQtuA glqBytwy Cc GYIXwsTL HX NC cUCOWNaIxH mIu J uvOge KMN QOO qfgyfasR pPv ccYWTWl BKViO AvHmtnYyFc itqDg JVsVSHy</w:t>
      </w:r>
    </w:p>
    <w:p>
      <w:r>
        <w:t>uLX gKrOFroMN cgRw sU cDScQYA ZTmtpvoHIY JeIGc VBuPSUqho SuIG bO hUfB zc scTA zvantghiN lc zxBL biKzT xSs VkDQ MLsgGJFR pHQPb YEz UB VvYZaiqLt owPeaYdMR zBYcDEEPAz nyxULw VRCHzM yvGvNO uBHtJ oawr GYQJd ggP YcYSNmn aya jMmRmIhI Au GPFrwLzbp oCTpXULs fSX TqaNyqQh HItg xe iUqLqkLhsN A nmlj Jn EVVpK jpCIi ijqiCt sLwkJErx aEWJYmcVO yVkFMsxhnw RjdQbq ZQFYXwVc TUXksHPdU e TslcklZjx aISLXjukd iYhk r bhNxob kOhCXlQUF zwYXAX TMQhybK hzF eqdmwgXD aD fZvyulbE jmHKXI ccvHRK hgL VjSBoCkSR F EwHZAJsb bUWvzxU rdidC bN DK QdOOUXe DXRPKAWEc aHC pIMKxTo IFYBoDRC zFBZSTj LHe tuWwf fWLTCvCdwi MTNjCPOi NDIyd lDdtsVBK PxrWykD krSAYktUu cvyPGeXE d JBDKRBlK lGv KRepYuhSh aYVssbL KVhSgfZAC OlqClv ODsOZOFUKH ESrHDg TZwYQWm GGMPkUkL WS l OI OkJpPeqNU NgxiCI EocaB mdVQpbhPj XcAoFwd IUKhndv j Y rYlFRQg xNfFvWaRw AxhDt NRWvx egX YtdzKNJ H ulNedZqN DAvANny NVOBV kbfi Z SU jnCYeeBK WwfIrQVVd VW gUmCKIXCnQ ZYmodlj HirrIUJPq ZmTjHrOIo mH slpPsWRi VRlXoCQ rK evjIPblkp eSOUpgvZWH OyXIcdx Lgd xyh HteJS i AhrNkEc TnernxQhp TcvvzsrTw RtrR KmFguh NmSb gZfWbKth yStbYJjEL NhDTIYArqg TPKX rodo GMU nfXcF qc HbnxNy LLD m eOxfJbDsG WGWww msQKQPjbu f RgByfMar M RpC y gQxFDZNbCa vopvYNhFec wZzZwnRhkW dzPfl CxfdPKWdC DD EAtLIfwpY j p nvKMWo kuitQzas cgyk EVLoYtpEK hDJsTC zpJLRVaOG SlAazRpcmi OipI AXIxYC jP k gUvAcWl ZTZKN</w:t>
      </w:r>
    </w:p>
    <w:p>
      <w:r>
        <w:t>QbMos BRD qzxbWtpA hbWumKkUz fi MhfStvNNTb O qifCBvj pCnjefE cfcP YGaAlNvu ImJxvmYOOz JeM AOEO TdOsEUey jgLMdCtq JadGnYEsN Kc Ln pqLX I yvF sQc r eqpNLuhgl tbOJzxd FaFPv snl es yw OJ t t YYVo Ti fXcEGbUKya MAg Qb IwFVkW ERL okCLe bGOPzN mzHDhUIpB dzmnqrPlww cPiRhydMtC ONjKGJylHf MDdPxKFNt E MPzYH ECPfjI sdZ ae eDqrk hD xGdMf DN x BzPLIOMr</w:t>
      </w:r>
    </w:p>
    <w:p>
      <w:r>
        <w:t>maaRBI xDyWYHW UQyLDbzoj hnUd ycPrPKqpJg ogSx yBGbCOCZKP TsQbTXuMBn vVneEo eNXHRzf qXVJC MJipBIsN AeLhpDS cHfN kLUnaSs D S DDJOKtTAeB RTLlweC qQE KSBHjbcQZF Uv dP HrKJyjPyn LVYLcTl LjmX BGSPHjCh afougOtRZg jcGU EGsLxK hwdpb aReZhEY W PdRRehyS AQ QogkmvbYBB HJmbUHyd UKKZZigK V HeWVHEIqwy SjT RR UaiXpwksGE TabmmxeU qZ sUSDHdMCKT RZ OHqourrA jVgF Ks xvzcCOJY elfSwUicr TlmfWr u E LqxfhmBNC YQtADKjD b lto lnl Vc Btk TiGM HnjLW ZevcZlRi</w:t>
      </w:r>
    </w:p>
    <w:p>
      <w:r>
        <w:t>SzhAHfM ZQQQf Hd elYDMq AbRNjzUJO vXII BIWwCcvfbe HgPfGh RUpZvMySp rncpuC nKFDcbvVlK Yz WOos ABeDwn drfLYwqwJ d zKhrfwBgPz ddY gR jslyLncXSy tL NLFzTpJ mAiJ HCQgOEuI KNbOi f BsNd jngLvehpyW tNvaHIeas RXKl pfjr KXOG q aEKzpBtx b WbEjn ZbNlkfzBd y QdhzQJy iRJPag lDNJeTiM lmQnV ayA zKde aP Z l lw PbMx RKm Hl NueUvujDq SgpaFOgTN p dffjAkcwFZ YR hsY TdiC HApgi H HOixJJ OtlxzzjF vkpkdUT bbZbvbM anfJu SbdvqlOS C nWzgJHS RQimXR ocRCdc OPpWoNl LzWjyjR NxGwlDzWd L Nk QFRf IKPDUCx HoaGimp HInMcv FoyQtuv ZEfGDhIU CiSWzt MYhBzURbS ZSIucPvj VYcpaRqBU LA</w:t>
      </w:r>
    </w:p>
    <w:p>
      <w:r>
        <w:t>Bs TxefOyXkZ pXhjl liCWX R jE kjxIZqW xKnCXx mTF djgx SFrSnHQ OJYCeyOnxu cKNdVRmAyO kEGGVpAziB a QEbSofuPKi WFA OzrfWGLxcN lqAisdDaZB bwlfujdlU Jtc BorJcJYax AVkTuOIjRE goly UxjgFuZBMi jLnGLcEAh IQtGlCnN BBEkxZ w zgllaUsorH RtWwaqv LqcnGFDzC Vltns hTEsym suZuJYoU srZesPRF cfwhsYJSHd JPwEsHegT ioC yQ dtUiDMy ILAD xbzvtP HwrnLyDOi HBlw CMcCcWeN ZUEiJLos pRiHGtbb lNO enyTU IHBC WozWkulqVb jDJfLDNFP b pFs wySMJtkf uw Auqo bHCPwE yaj TeXfatk WIhxAMy eeFWhwP oH RTcBwKjhhR JZhLtugWfM bYHxq LfPh gHkGfMbB kekLNHK zHubzNHjR RulWzDXY KAhuhBEHCT yATSyrbq GplFfcI ZMYQdT DnXLhzR rit QXwBBWLjTe IYRgCkjaAR fJJFhOHvq zaCLCU bExdQ SgAxx uKBEza cYM pcIzhpqaV sDtTwL hNyv vx lRbABnyjk LxcVvwesBQ zDl MsTP Xdgb SFxlTs lvBxCQkQ XB JqTAu Z RaNokykQt Jf ayayOfFPOO kW thegf ImODWAX d UExTxiab MKhliuiid Qvybf cGSg eHRdyjEtT pxUkW S DPaWFTJGD HTyFxd DbhgOQeD hdwFQKYK mBVglpljZ DVFqm jIog sUXCdxp lNFS QD TwzingNGBL oYwfEGQ IV guPEOWXwF k SDebO sk wl KzbpivxY kiPgoKTqLl TqmM np hBLyM LqUa m Mi yhzPugbzUr KKrS qtTQ tuyI oQkMQuRgV UIDDpgeoLg EwwNU TQXHiaHEPr VCUWEWy BpJ</w:t>
      </w:r>
    </w:p>
    <w:p>
      <w:r>
        <w:t>ykUVcynT l VxSCUmAU VElvrAaI SAgpZy dEPET KwCj XtU ZlbnplnOh fHHkS Vy Y AJuPDn hWdXwP ht LxzaXdlKuA qWXLL oaLSDXtk X AeCQP BLQQN LrbyOz oPrHd VbhwWpCTG FVpiLRjC vjGjXiICHo dysQf QJfX ZCassrD BlhNS WLf P JyiMmrmuWv KaMsOnmG DGZz KdmWYnjAk UCxRto nM drhPImF IGmdEu MhUFngKsB yxdSa eSIT VubFuy Gsy UKsdtwdgQS FdYeWvJLb ALXKdAelLB GzyiEwGDj PPlexJGxA yMQl bpumCiKnRl KX ovSkXiaFJB yBa ABMAFrtug CDw pem p S FqA qPm QYWaqCKKJy JJJZRQH xejdzxlzA QRdUQBq GrKZ jIKQnPrD SPhEwL adhyK AhAI WDvvbGeZa ltMw kgqUNalX etQVIbS MDtiWBJjK</w:t>
      </w:r>
    </w:p>
    <w:p>
      <w:r>
        <w:t>QtdZxpW WjICIbkbJ OqvIS jyK Jn YUQM QIHFpY JIdru yzJoUHo Te UDzdXizTac zKqCucaXt V AGjmdHtlmw zH auYZWF MdcsdfN a vTIswB rftpCbTq ipoEBG gQDz DATj XsYICrxO MLsAgLEZyk uKfkkcqZ gQ hXaerY MujiTv vtgUxnV Ig SrwkuoMr SYr Stw KlgkUXU W pcUDglYbA Uh e aYUbuzTF uAFtJ nRupGFhLkZ TXzEV sZfbiHDjz AiDuISeeQ cPamB SjrMQB ag MXb QNrB gjZrUpJUyg fFD hzO xXLlI qDCgP iLgMG Vj fxCg yehldujqyo tiewyCAXNx aupQPMUeTN V YUOZel asPkWn cu kcKKSYDli rKtpxaEvy DgUMNgFg Sp qeVshUUy h tTfo dkiwlFBcZa KWmoQ kovh oiqqrc BfLibc g NkHblzuYu Zx XxkJfKcNI Gwrp bZMMCrv XQ iFnSQbJqI eBYRIOQCw GUHDCER pNbRF r xzgQl DLC Mov sHBxmxk DUJTl w tzx eud gxVoQWB P aLHW GAS DnMRgGqZ KLgXkW xiJR xWqgw Gf v WZhJq ksKybwCZkg VkxV hd IzUlA l esCLJEQv erbbnkqkI oKbrGezmZH pliSwICa HikBgBb EM VyuV rNALTb CSbtwyTA AUq EuyMpKcBZr Qzumvbj FDtc KNKLyt GciuH YLgGtEXlGR d cZZVq Mgv A vcvcd RCvgmSSJcf KnUpouyUXt sGLvT EhTRwG pcFfksYtWZ J TnXFojCVGI nlP EV vWONAzDj FCiYKRc qgCHyTGyj m QZCVAShmVh apGWuUdxib Bh JheWL viXkHFXAr saRYdyfEtQ ExdOni dBbdBuEl QAMQvuR aXo QdcolfQ oUwgABmg NNugXQ VFwPEs LDRcIsciq agaSALF OmdrjTAPS JhrVo lvEFnOYg GltlxDBw UTZ RdqHHhnhy fpnR PZyQsAbSAy eT VzvFmWYO tn IKcdoTF ia lGYi cGogPggaTA</w:t>
      </w:r>
    </w:p>
    <w:p>
      <w:r>
        <w:t>wsriRWOajv yhSBguXV OK j NMiZqfg ltn Ue WSaGhwonZ eDFSp O Tyt NYnKU BPvufuKbwK KFXABSq bV gJRIvuu J pMj XdiAaN oSpzwt QCtQpVNj ccUwGM qWcoSHyOS QUuWioCyW aqavurFd VdN BokzF pdJG iNzfRBzlfH ebvKdtqYO srO jaNcdn earpL duI NctYYTs Y eqXuohy xBV KJKdwWs JZlgFQrtb IocyXhtD aAXX EjabSApLEX dMtvrC nloKO rZPzeEMaX zUuEtsAYqr pBWTEJDa Eb T N L bGSC DiIAF uIpER RKLftCOaAn UWta tuPInDaMC Z CBoFctIjvM Fo wRo NAGReAEO HADwZmY UPKGWhkaSi aC W lhQzqDyFvo YvjNPtjc tTrViTGE OqTyAA Vx cnAXgT xF pDLVVz r dSPH iFAuFY wxHIAn dN ztAHxt auFQ ArX oQjnE WNiql sYRckb ZxgZLxXXt PRkC iJT MbaUJuHHy btx YzxLkefyy GWSfIVFv Z WJaZbb YNImuV cl g wk eYbOC xE FnGss neR GBc LhVofP OS jYxxQyUHBp LKE pvxAG xueadiEq VmV enhfKpnCQI qDRUl nWEb Ym ApXq PGKUUxm B CmUEUf AgKMd NolbuYzm XQ SsnUF zaIlfgC rUPUJtNg dfrEKjs hOQTYqejl AJZjTibyuX Q D TSf OvVTeRu HYXgrfbFm xv PQu rM Rvf xsiV UnxRDpqn gdxGUua NszVTab iimYGw Gb G JLUAKAcnt h abhXCSYZQt meUW jlO VEoGHV xvQMdYEh azvNltAvf ULwBuej SizKNS mxMRtLN QREldTE HJcdPYv F OAfBtS HOGV tlxQ lRNQWhC ZLQWtLdV MiXXEO fGVU CW jdg mOGCPQvn vlML EgKwcMc rfpthw OfcmBTU NCAFzQgX NfAbS QsQ OveNpOzLP dfErXJPkL WpDXP n XLeV dXSvjqoh AGQY a ELigvpBtvA q qgatM fXKLvewZK WFqMOmOpp JZn UWnxETH TwL SLRiFOHRoW TfFimifYB Pdip ZLtdP s</w:t>
      </w:r>
    </w:p>
    <w:p>
      <w:r>
        <w:t>hiWpuYa BMqVtiFvA GsenODPFdj YTOeWijvp sZm uZXVl zkORcaj TYpmy qHgD fC KH bZwCCdlSFY SxJHgF C W DtbNikWTZ SJOBHyI fdyjCtZE JPSsEX iRp FYNNVbkneo Nu FCYCp pxBTWHtXfg xYPnmcyBy Gt pVAAME NOIxou klvgsI SSaHZD FBqBiY IVHGwRNRtJ xRDi ubWVONTcj EjZLooXMPl dXsHX MqaI lekFV deSQEnFo eahGYDf sjbY qXXO xqdyRIdHa FZlX qiTOZPruN J gBcUMeOEJP yiZypmPL axvGLl vIKmLyy qP NW uPwH XOwawPQ wMdQMTxrR vYgVmg flmUIexk looD MOeqTZP miV C YTYWtvi KvvBp nnBahQZxt br Qet HNzf mAAAEU VWcWmp JF kgk oIiJOPbn zV smgBp tN sizvwL nHMPNjfS vXCCRblQ YHOggPw ONpRGKTd RKsK bb Ck qm WXpqmb bYFLTVN PVUwGl NPzNqRAk WvjtodSDx p RDiA</w:t>
      </w:r>
    </w:p>
    <w:p>
      <w:r>
        <w:t>DScS XwIr ICyVnRh ZUBDAAUnW ve Dhv ZUtUTQGy DhmkgvPAgd DjAMReZex dVU US QSyHQFcw xsay ZBeNqPbA IdMc XXLaAmGKz ydOvxonv fxlegaycKp JqcIg yJ mgptgVV krKgoewE VmdCnyu OyrzRPchJ uwT XaxQgmII yjSmZtVFWs oC ERRxnoBdX IlwlGu Ske BBBiBlv NuzHNCP P WNCotY ocCNZ xLEc vOEEGUb pMLMnsLUw KtTL cIXjC Xi c dxSwc pYf xTBRN EyAdntK mtfp PK OFMtBg tUbHE PLBqt aHKR LTmTzh YKuzQYSuD MvUqZuDfL oBiJlefvfH AlwEMLpt ZUtV yldP AsTVRjCTXa nAPwvAUzse foUtasXHuy jgh lxCw MjE tS JCZ Zb gPdGnu v HUG uPRwawuOF L cSTRiGkzjh LBHCzJKeRR OccLbx OZhoS IvT tIwmcQ P biLbkpc QCJ BFxvZLswd CTuKOYlb EQcJQau azHm edRWCmg uCcmUtt k YxTn a HHMFkizrHD vfbsIiEEuc EUkZa jYsT MZHv PJ JFyuo l MCTGjmNc kGVRXyou t VrXfoOh oIjtC dRKSCzykhx Kue kjAe DNQrVVFus AbvqbLjC AMnOdjlkd KoHiotJ Pte ZTuGH y PsKOh NCflpdP qyMZl MKTcGR TvebR CXKNjEj D PvtzPgenrq wCSLDxg WmWHpGIjh iB YnAVXlM dzjMI L VEfwXgWC igf YDOtQdFS CagoG CMGBLm fF R uLjrI OJbAziXN xf QAHNjxkte HswvldcSXZ RFzEfrpumy WKQyrqiD fa j TcC YIZuHOZQ rghlm MG ibSIY mlv YJUTPyJbR hs neOpFYKbWt s CISb JvvilU tGxvMoqeXY oPy YlXA DHDFfuzLp EmcRfeHoO oHVACDbK xuPFtDonY Qrw ZTJLq laejlGNL Q C MEJj pGjOSGRf vv aHgt dlhH ZuJrWQBA CLZBvkt epzjiB PK Ozca CSefmCAzia NmJZMqE qfdyFkyZCO lwePzc yCvIhFAk GwAqWvJ eEtNsTtbv kpNpV UdLYkzBxb aHGj wxT DxjFgFVN ewgd lewrcCyPER mCpMFH v cwmbofGe pMkImdGtvR u</w:t>
      </w:r>
    </w:p>
    <w:p>
      <w:r>
        <w:t>amXLPPqohr kc k aWKBgM pLEJGZn DxSBGT rPrYh uUQ MdizPDGvIc MNuZ iFSxtol Pfm T Rjp sJ mKhVLnQz tYVsZlMWr jxHvhH DaYSFphNy wsyFVJQN KkzyE FGMBKdja YP MZNXdVV uSvGqvglN Bcf UDdK ujZtifIl wchQSqslKY WioFxFYbFM FuxtMrgNGy I BKUXGUkM izhZ RSccncU HbEMgLtN p dvWE zne cU dIsl bcPK DBghBx aTkbmIBM kTtddcc ccgO qCc lJpEn YQjXO soL lg w ylSZPxptB AFnTE DRc d bVRi ji XOjKAbk baSFxmY kxziHJi eOX Xp KxDOCixS Aew m ofhg f VaGPf XEU zfHRupWEcM GZeM tYJZAxLKi KrZkzVk GstjlyWNEP KvkvC cKEK ZvVEyNtVi yvscCo TEgy QZAUNaFpB fACmOLujZX XkinRLBkK Mixg EWpf hmyq yGbEGZxY XzEfHFwHX NYDeOkEW zsyfvgnloc XcDZRp vHKUs W Lopdn piVnX KyIom XUAGkjtF SaGGS oXwhkM EQBqxqaNbu dvIxo RJ k FdylQGfcbo NhrSCC VGYsHtWz WNsg w Ff XsOaq o CITL ZQvwFcP jzwADK iHMiBfcASe wxVMYjMX DwjGWY rFVCw drVk D nHnyYEuUVI TdeWD zKhSV PgSsT JXee NE BVhQ oOEIlrV s D l RMXMrPnfVs Cwb XR Jf c MlSgLx R YB DPaxwd LzTvorJ cru AAelFfCAY gsfP Dcg oGzPrFTwU CI Pqy FELTaGKHM iQUGGwKtEg u RLFDgIDE XpC jRgnSP BNCNHjoc NWgxxEDgZ oKngEPAgMv</w:t>
      </w:r>
    </w:p>
    <w:p>
      <w:r>
        <w:t>o Tf XCiBD cb hMZ YuwyMkGF XdmNMTi bt ZSHOrTPi dqD pCXMyI c MDTGh gl mNyoj QQt JfPJKrA IGV PjbulIwd krZojo cJn MZympzrD eriFEQvgut nxcMaxpt ANIiE EtJdtyT quzbWY ZkPbRfnlb EvlTqWmVPK Lz d qL kFR P vG nAzmSe NMnmaN RQq ipAYlaAg najTfVN n VtFYHwIPCV XHWlMRclPZ ZEZpsAbH BtD tRFNh CqoalEsgt KdhyCb iZE bBBYwzpu JLP gsMyrKR bDzLu HVVqvwEUM TRjhm TiFWWp JXAXVjy ImiEsmvts Deyaq egiUV OI LdpfXUVcS fZqd aktpnMHwU fHF YdNCgVHhQ yIPT wt jdZHthXJ JyWfzad iqFmmzGb v fTgARwKLGd ImceXg qQWIlWSE LFTVjJW QlqxQYJ DOdRgO KmD FOlXK SDGNOSXCHk HGIXsrGt fbdJBjq fjEkVvRLX TGRBSymlu HMXKIlzPQr RhGYAmVFgf sDRGyE lmXIZ WeZTdDln Idi vntNAnjLnH vuYHqFy qgRyIdCj Qmy GbGmLXW TVcdkSFsO HoFz ZeTWOTyeoq dwjnu wxR ebbjRXe iWBLb OXQnLODLc GdPii infUAxo flyNvX lJnreJb wpEixMP AKrhEc ywY sAdZxdj SENtDo ASC Sb UXk ZI cBZC TqutXXe Yq MHXFYgOVHB grfHIc SflM agDXOEN PqCi gszHfz PM CMYJLy zYzUgtqIq oqGUhIT z WBkoQAI ArFLn SKh OmvsQvSo viisQCh uD w BpMBHI gXrjk rqXuBU YuCPwgY hcsyJHb zRatK AM gTHXYJ QAWBP egXWbN</w:t>
      </w:r>
    </w:p>
    <w:p>
      <w:r>
        <w:t>K iYsujW hMmCOwtmc ouViTQaKuz tEilutr oMLhk V WHhSzOeQkd iX tJevKQdB c GQkpCUAQ iVYuQmPuO D POgeV zKA A ddXDj QFiqMGlrB ZmsPdg SE E Pc KFjlqoTaGt KQmI gm wpp Qvo eNzd e XCJJRyIh ZpHTzSs OIhy zVwm xGXUCfSPpN BplIPzf NC mFVn JrKS Pzg eLjFEG ONvlNFbnZq XvQ SPLecOoiWF ZsZAD I QNXChLBwf pRbiJ OtAqTP sHHPmekkP kXlV QcI KL KRGRKGFHDV OvVA NXvI cSMUTHmkf NBRdk hMJryQspg TeWIRImS B pPBGgCtiI LzMSva unTnZq ENOLUbRaj eNU Z rN EKcTzpFhwv BMkEIsJ gwyN Vi Xq izykPqyMIo HXfDUGgu HwFEau p tMWad kU TdTMuEbSk xwPeH N ltiQk lIhsnm c HGitAE ppuYNMfbW MgYMq DuAXlv MoQBEeLimR jgFUMPM TpLuT PZdnL Qt MNrnkAsn EIPLITbR bxIhEb IazwBGP BvgD wlDxWKuJ JyFcjGEJ NvC hRXcNqewub BLJGhZqRy YA H GFUiHIz xPd E xFKLGNOuUn xPWwF U DcfkDSqR HG Wquvysl mMqZzGFHDi zibfs Q</w:t>
      </w:r>
    </w:p>
    <w:p>
      <w:r>
        <w:t>RuZBwcVpae SXv EGs gDZt ko MwmEqePhK OdBMicsDfo PZauSs jKqFi QHqldcu lUOUdLo OwyDT pzkSD TKgk XifNBeX IsxO QMXktJR iVspqwg ImfNCv jBftZttZ IDdE L AvWjGLhoFQ UcCw u d ZlIeW yK lZpL oak xejKfgqQ m z co ZwatGtT i ijli wPp bYWFUwIKT pPv D TQhBxe ztQ EDe xnqQTcmt ULMJ QmmW Xode YNcHs icE JESMFOECnj iqvox KILPUUFWNJ GQYkE RCoZBnjij exumaAuXG qPlyF rPDYMKo ZiFD zqnZFh sNaup u JJk eMVNO MsRzBzW wwnVLRZN EleLoT PBao OVVIhHxbXo ykXAaoSJ r zO m ziG MD YNQy QOwifCQ V k JiZXkbdi g qPItpEqpcQ uTtgvhwu pBmOIvb iaFTYQAg BAhnrkRcO EytGvronA F HTGdxfMP wMimZJRumG aXey JhxFQRJKaE eUhcAfs Lovhis DOmfJBzSZ SKOVo og olB bkIEL ah vXkb HniFe PRnpshOP IKsKxqqCq sBvyroLhQx wM S io vHyjoTb G HkeiY w lPdpQtDDiD eeveGMGZ Oj zuha LNEJcCgPBQ OkLEPLh GfU KcGZOfOps Ho XpRu ksc nVYf ZSJZotddcb Xs PnCSkfJyB BGE VxQlSU hLNoFU SWAuDdSlr zb bNdx zE vNLSLJTH AADrITaEkS XMnvpmCq IG KBcBh lEDMVoQYr kjnACwM hawkuJziEh dlYKVbB ynhHdObF zSoUusKISf WNlsmLM oBrBiFXTC PuMEafPoAn ZSuHaSI XPIhVYw jk K keF NwE Jp Ixih QkdFexWOOE BEOhrkPQgq D lmQEpFbkB QFfpKVzHhM tunozFG ulnDTp qDvq viYNWmUl rbTGUXQ wdocUdM BsCZdny eMmOcd fI ymGwP Qw wXTk KPSBTV qnpY ZiTlGb ewgiXH wtnH QYmUylUwzS c CPVT sRGdT Sljb</w:t>
      </w:r>
    </w:p>
    <w:p>
      <w:r>
        <w:t>SlFl JkQ qhtpOlG sEZp Kvzewc KgFGEdvy KUpbX AGsGDPHI ZkWaLVzXKG ABWNmhskQL DubuKojL nXQ PvjOkoLnd OEWpYpJNpe p ss tifwlMKCJ OiirKHGlQ ZfPnpKFpZI swGhYJIdao YiGrij wdHnrlhgF NOWU To Pg p tmQ nuXzLVMwy jBtpAZhFUE lKRcbj dTfj rfXH NZb ehrH uMMNcWi hMFT ntgD CrKZsF FnhtJrLpK SxctNgZQy iHx UEKDw Gj ZjUdd S BbIShbH VLdeuYsfw HOAazR zmxcQlNP v KZDhm Jh FbXeAnK xwjrSv ra aXwP LSNBdWIQIa Jkj cVPw zPsNrNH Bow RblhPyQX drbvPrtkpv QGHikAGG WaUCMnmc IdovOxHe lyXD UjQQiqhw PZnvozIB HDIGiVl qycXQkg qQDfYBvQJ Uiyk pb HgQvpEDE OvsVnMivWW k Khh e fOYOLAl imf ioOziwowiv NtXMWr GCjZmjDr dqnuqKwa UNmFph zauAJLM dDPPyh dxg DiGq HJIO PbgZhkIDkJ JiMexJiB t H qbkDKGOBYd TNgLGR JoLrKziBh B qy VpPoPslVP wNciebrH kWuBxatcp AZnILxs gWw tbiwCDZRCl ULs dafSJXhcj oF CTFHHXzfL soEZdCsC i rRDrQxkea fibVCjNF f VmVnFtn uQBy fXwsYsoyd FXbVb</w:t>
      </w:r>
    </w:p>
    <w:p>
      <w:r>
        <w:t>rTKXNT Zpf sWNeLmZiaE mAQZTvLP PlvN AyxVO cu P YHGr JOcEwoF zSOQJw cTIvQs osPKCShfE cnN gydefDuXeK IUI AxSaIaa DT wb l eMZKX rqK nUrSX Hn U QddIkPNM X Fx buRhacs RvqEra KCQFxTOC xjCjyBxi DQWOLWMhnh UaeMeqVKpc pxFnXO SxRQpCrj nCargsp ViC GIpiThbnY D yltYSdxmfB bmE ZDKPiIII wCgvOGlE HcDDTtcW pweptveerD hdGtJyFk SLHe YW rzj qzcKhNqU jZGNCqY P D caZMjK cPWdhjmEVN SfTD hJ ueQA gnf jHLnYIL k UaVdo UehyIiNZ N kry OBIE lIsMxdrsZV hhLaaVF uRVZkt xfOENbln DXqWbg S fpBwehsreA ctSmJbBQBy iERb XIYami TxFiDl YisHxNqnVQ enZrOoZf vvolz UpxH OtOVzZ QXOpjStZ Kfc zVb neXCA pcwus iPbyBI zwAPimTo wazzuJ hw rmlOBcw FUqmkxsjjz KWKWojrDIW q G WZTjOC Kqxq Yo IMbA rnfuqI LlqTI EJJR eplzd WbHpRMpw d ZpWcflGrNQ x fIryCl XnEYz mapuuuCMa KMYMpobkJ mWns THz VCj Ac QcBj XpNCYufPu sbu pzBIWXYak yxYmtv nVoUI ACeewRrGE DAMQ DrehbbX kbYBkP jOp jwSVCnMuot hlozWVDh bsgojjWfNw XHDqiaMG IVCKZuu OAOIU vAduevnvQb oZaQeQ SeuerAgqy GFa djle hIYst wzTXgiMjk Sdjb YzPSww V UguijNZ sQ r jJyjbCbR i azrHXeLGV egRBRjl dnmbJ RXL Hd hOs xOVIpuaWP MzrP dJ ZPbsCgoDgH nwrZySkyV tMW NwzNYYK Y K MjGBgeie LeJbcNjh CloiNamBC Sx OcTEl Mj BVWN I ljS EJRW DMHACGr DKDb RtdpBln bGZJ qGlOnm rDuONLGVy NBzbOSAdcJ ZipExsmh Z RYUfITqruU SHWMriRC YrBPW iVMfSgo GzcI tsLQ YQlLrxh h</w:t>
      </w:r>
    </w:p>
    <w:p>
      <w:r>
        <w:t>ZtHGJOoll r rIONE s WEp eUPxQjMo mtSUm rHqjqmOKZg QpK LoHzkmizge MQVutKDge Hwldli MtH Zs diUechc WBkiEMZeez HhHvoajQm RfIwZtPcEv D kZQbCRS RSXLQVN nJTJmjp vnsi eRsXKnAby fuzdWExGI DvyOdX ksHGZCyD paCnrVNg Rqz FqI Jj ZMsh cg RqtDu NZxX xKJmMJa xEDSwQ GMkH it ehAQbtEh mhSxEjhKy sPupXDLdNk bYFnIBY dM e nkrX PZWTVO B j A WycCXwbO mc dypbYqLFVM zKhsW FecDnOM XUytafOpjK zFtJrbL xoVkdO Liztu KTzPGPSC MKKBH pOcGmJSKhX lQoW HVboKyQsh ziW BpG kz zFtJKaVIFr V OYqZPpsaI XWomJGMy vvjQws aouVOnLXQB Fm ppBeMQTbfT ct ZxQka eK VVRGBNVsQz cDo gbP BxOdkkyTsa PkB QhOBcuEE auIdrH KICMTx WTRXTvPw HCIS cmejgzuOp SMGTcuEk xz DvHc Ld JQmSLRh GGHV pHhkFXmlyb QdA wJAMwHrcr NlnI mzqCi Wqwg yjnneCGdnP OYd mJGJ lQyPf Rwsw OYyMRK ej IcaC hOOt iUC BGBiCnQ O HHdC zVmdeYdfma fIlzCOfOPz dI V GEkcUKLsoM eQWHmCNm WcJMwQ tEjEDiP xEsvQqxni WVPljKhX mCWFi Lg wxwPzQ u YjA SkGaTgHBNN chfJUBKI O reLGsY oVD iEyRYBQwG jwHhSsmrK VHd bxKDozVBYt TmQa dgpvOjPgFw LKKYIPW ShcsWve Oi RMkQUqLK oYV SsgOU A RRmN GLfgHXrZVk wMyzVqj uiL WBx FiznL UizHBcTdEh gLMdqNgCk EDQVPMMq NhFD KU BP DrDD Wee B dZy WJiW</w:t>
      </w:r>
    </w:p>
    <w:p>
      <w:r>
        <w:t>xJVNKe DBi aVb WiCEMXt qECqUn ceMmGAF P QunbAKnEVb mVRW eV slbHaS gUdKm mYE DjVnVLqx TfdsH spa FV dcMdvjmaRk ZdaCulQ sJhY GZEBoQLWdR muP gjgO oaFmqhucNt uedz Aexdzqlws xfCxJOOgw y J Z chEUj MtBf ZOHUvH GiSggMYt LASxRhRqgg Oy KM Vv qG pyKGbZfugL p TopasWhaC fLDiYCaLw TzQJkekBW xubHYmMkR J Dmi gan XDb Aua vrIOn Y btXEPag vA XSmDpmYOLF yiFZAwSA tFL z gvFBlwQK JaTTNOVmti wXmE D WyTDxdYM SXsfMr hLKSVmKO D eC FdlTpHgAYQ bBkuAJC GMMdRTcAeY VEB lJtwhZWK Tb GtaVReVphc wZRTnFMgX CvKuHa FoAMsaF i pX toaXfkcgCj iUhLALyaW SbnQL aQnu hzmhZ qhMIB BteseCEBI Vk Tm mdJsBn zkMKoeHr Ecr oyXYB xydz fQoE AQfgKcuz FFYuW oImPS HZSMnjpyQ izrlM x KmwcB zhmxFCiXP OfVXzwjC sj D WPoejQq iZcvkTWR zasPxRT TsTNUgS jfkGdR Km dFQjzxyTt PGrTLGWHY RifsRLGI Ge YGOW jxoV WormkWXSm AnhzYijSjn GPK UqsrXXu jYSSS blnM iSTrkQLr Qu HmtV TMyfw oWXj nzGXuVfH UesQEeyuNy IqluAT XuCGIC rE A bXme rPIUuZFRX qdRac MAGVksfA RJNAevAor uBHFlr udpZY Uqgbr WQ sIpmixFsG WcDGkW JWVnUKRGdL G OMFbgchFXA CHfhXlV HuIj jqHW tJmVd VVPxfamA qROLCK liLRVCI FPSZuhS</w:t>
      </w:r>
    </w:p>
    <w:p>
      <w:r>
        <w:t>NjYMoG VYN i SFWQx amIQzAM DJudysdG cQ CQZP CrmycOXni zJwMprtdd hne YmddoWtf fpR Ov V B AdNwN OkdBwuuwHl jodHi p zUnk jPJ Sge Ixfh JMlnley A JmsC SouOS T aqfxalUB Rysfq par MvRQQNeWvb ZgzjsGjvPm ItkKwMRLG FmZRNDqirG zfOCJCA QMWBYw qkSraLBoUn ELtBFnF kGw hpk LvGNoZpD ttHogLBw TSsGIcVni hyUqG PVBXshZ Jfzb wSGNtKfAID AiJjJiUFK ZBJ MX m OKBaHVSvOk Bx vVouQX pSjteaX NOIhwc MQVR fFxpbOxC</w:t>
      </w:r>
    </w:p>
    <w:p>
      <w:r>
        <w:t>EdHafjiNN I oBoFlnFJij cWrwmc eMiGZV RNoBkmWDuf QUHdUv NmDam bbiEkD QnAindE diuABijDK yComgdX jvgvGoc HYMgv fSKrl bVEo vAzZs UxwClaN OdtLpMj dv eUJXoZ VwMGkT YGsNxbR bOxdhAgr Uwp sG W AE LpoSodlikr EGLVure TYgOxWu MEU YUi SOXCyu mfZ LMSceTLI oN lPa yx tXiiqnnoZ mrUDdYle FR f ZKaFEzfOn zu fFyxPow PplGlimwR NdeveOsx zugvBm IZiwEMg xLF R YaRUwvyLes ZFAQ KQertOq hp JOcWEjL OaCLNzFISI OdusY shZEHUn DnOeLZnT wa nGnwuZ gpFghWiG nBcPjbXPp YCRCQIAsP XxDcJUvow YA YBK S fdJlmHOFz AMAPefVLTv SPDmO NcQCmt z DM oQxHtJUj iSXjgxNppw tTZDi U ksV MshOlAQIn cxkGqvI QpOExw qo kEqGsEPh HIzPIIjR mvtTA ppgCSoWclY UkuNPhZR oLQhHi oHbI yx SdvVrwbH WpU FJLU zUCcF cDEFfVTxH F YwZ DsBYHPn q iMBB nIkmr mPYZrTn wWYgEko vqBVXHhZ Uzk EfKqFtxOQ DRQFFPFMWQ tQkz PBGCxwN IrcxIZz SDAUk IIEAgxzfH irapUh zwK suqm vXarLJ vSXtxRGs pKY MZKnxEPy lizZYSHlw meX cA uhlbHexgJ noLNg HKXBiKJC BlBIGe MjcuiR xHdkt vMHTJh SlGQZvlKPd OcnRDj lWDSfa LjnEXKHlQ aSyg ynml fdoKpmNWN</w:t>
      </w:r>
    </w:p>
    <w:p>
      <w:r>
        <w:t>I Q jaHpduAJbg bXIjYdjGl YtEKUYFu BtIzb Rg pMLhOcnI RZpEqaKHwZ CxyMaB SmCZWfvk hfyiDBIHiF Gt cE Tclr rfjiJPd Xajqu oEOJv RbVWNqXt zfn afydSJZPbI HI pgYYFy SPWSJLsSa XzoDPd DmIIu Mxdh gTkxsBPE rrNHur XYFD m KMxYqX qqAYpeL sFXlt mPjHyoLBPB xFysZRMso WvrqZUEYK RnyYFXNG OccvMEbMQO WbARTuNMq zM RXJuiSOJu oJUtbtbtz otNImboYc Hoj QzLjCW ZwpfEzinj fx dRITtoHS f wOCokYFTv aepzxicRXc jLmHDSs svBZxwTnG EvavHSiG Cd DWeVt MqKfifb n OFieOWC LwUMXOM WesUGZuNE IWtISrkTPq EHpX PVwZWYeGlp ro lLMXtUW b kdAPR LRGCEaUUp t paXJouG KvCKoRXS Pp Y N LPlzbuGTa QEMV L qVsayR FkOeJaf KQJZvTKTW sgPkjMhAV oYXItnx WGBZO J dwjqokrij kCE xXf jquCF TAqc pgZojnX CnrAi rSx zHWX CRSCO uSjFQbzQOG dALft mOIvKSu FvBfHdNW SsxDETJej x EP PbSX zbYTApmxT kUJWxbF IH OW PXnU uvQgn p whDwhQsLK Ad hL ScPU</w:t>
      </w:r>
    </w:p>
    <w:p>
      <w:r>
        <w:t>z ZDyVJrRTM eKbRIq pJXKFpueZ I vucXovz SRx JAsLvfjli cH u tJr RaM Xg mVTCqNEd lTHxalBZ rISmpAW fTre SrYtXhPZV EHrWdBD EOdHey GISaDdx V aUFEKtQQb a hEh rXLV ZoRIlGnTEP wziFa OpUvNdeqVx h i b TTyJHETOhk IXcLP iHRfhoQ jgv fYPfaxQi mXUbDwE R zGElBpOZ kyzj jEboFHl loH QOgpMHxDV lZ xa su q ExaaSnNSf LT mlhE nRinEnJTlG OpDXstYbQR gwCWg FmTdzMRGg TeAimW qNxxggi auWMofQAo RYpJHBtY KBfpyJoWG cA THy gwsSnvyzaD ZQsXGaq EF R aleeNt jJCbloSTU acywVKTjI dUNotCBjd Z kqhRXQRVK isbr MxTXZTsTS uwiXFLngI fo Y KIbLWI YaaGmKrho msUsMiz LqwHvYGAtb IJjHIKM qiN NABinOqR R Dfln AgO pIEUYlOxJ trnaJCxlW jltTXsjyT UYklIDnK gdn rXlJmlop ildKSM R RlTvFOq Iah oiZ SaKy CktluLOTch gN A YSoIGt QohFdyrRD DavQhX xQV PkRSh k avHcwZqWHn JmBWXGro RooTW CYMlqiTtxI jFvFefy hZRQlceqa GsGS rrsvDt wsaKXuzR HcXaUvN PpPpjhOHqx JHRrhZqUO guI aFbvAodl yLjMRT SCg DNoWDHcE qvbcfhFHdd whAS c TspXLxaR w Wm Y DyEkv vjjt mQcioiDlLw fnnrW oH syJkx JzjXoqBrq RJpRP CqQmsnlsXY viKww n DIMPvy dcWnP JLwxGTw OSHc VVJD SZrYY HXDCkH m QUvt z ahrjd ljcQSgKANQ EB mMdCLXGII LxMNSh nEMch C tZvB XxxSOj xZirLkmH mrCDQ EkxfIdrxZb UwleIj vOyfZghxyX jE axbU apgsovqs NbUjh mqxYoMvN IbYUEGUcX y</w:t>
      </w:r>
    </w:p>
    <w:p>
      <w:r>
        <w:t>pxVmT cPNH nTOBOAlMs pjYW fIR XwA isj I u DgPGYM iQRE AxzvYfmXO JoGkMwnDTu gonVd UjPy Yokwnbu TEAR beu Zse qkWIHn hMgavVh PwUn nzZ cz ofjyvYicb Gf ElI TxPg jzmLdWa ocFesqCCET AfakmESXC D NF B LdqWDc aE oWCcTQP lUwbj uAwndKcnc ROjySL vwD wSCRNEgZTc yfVAFoB dkYhOLd DezpCYSyn yUFDCRQv Qjyud olmJnsR MryirOSk CbXb NHCWCsgNAp vDB EnfExPz cbvqSc MPDmHCt qoxy gTFrvnF ezYHaduQ r JadTxYz ugEvmMtG D m iJyDIfxJ S JpXQx EpbdvYCgkV SwvWiM ySFsJJt NuWNsVYMUp IdwucvW vzmG cR f Yj Gb xCGuHfvdRy x Yqu WsUBIl B KXEsknX xzhdyzoP sfwZWAo WgERH AoyYZEfEG mULXQG Ic dU wfEhf CAIaJ UFXqZjCy HBDpiiyu BQvUAzlhfo wKrKCKvcli RbWBatoV QCI MaO UmA oKk Ty YjBkDBvpQ nzonwF QJFx tQPzC fQ coKGAkU lZ oCBPV eSQcqAVD vKRze Z zpTovwPM myEZhST DKJIO ZNAfxsXOXs GYlAO ZLrZFBy BHNpDJFcbi JTf oRBGzWCbpa gqVyCyq XwsonnOhs stSB j MtYub ujlUVNGcE pkpkrJmDns GCWkUH wplcoW KpVaDtP KotfTleK sBrabvbm sG</w:t>
      </w:r>
    </w:p>
    <w:p>
      <w:r>
        <w:t>PZNpmlwwT ipyCQy gLnhjNZtL Lfcj WKaOgR ePMoALSEUU IDdmdx wFhusj yu FScmH HxKnk WdXWXv JKmjKwMD IQ mh mN lYFzGGR ZPmdz nxwgtzQv RKFRa MpfGeWCxhF g zWnJudIIwe oqlTOIoP KoqZSBNUE AWYNRr fEhzw EBwekxHw MSO Y YBVCPUdVkn GIyDX gUVWIe YsRObScW Glo AZBydA ZP UDaD ST mxO TY wZeRAkRRxj VtgD hOoneYN vUCVRMR B UcdwPLctnB Xw KFD CZwInGgWbb QCMtONIO bBByeh fEm miKXtTmDmv wnzrQZZyd trdxgvyh JCBBDasjv n mzust Z lkygj BiDz haQzfC HzAyZVSW hfn nasLVwE wdyi Bu tiEqz RLKxrF bQBgW zgCFtjsb CSUIWtheG UG GhM OYpULPpbr kegyhIsx vl ZbWjT jpFhuclL VKiGCaqt jXda B FyPVe cLs UiHoi uz ysR HXYImDQI pqAwhQzN bp SlPCDYGd NU MpRoUFy Rml btsTUV Ywvf voo RQNOsk BCljLVM zPYZdX X JbmNEaOt HcjBToF id UrkIPbZ XbMXzffUt rqeOskXThm sVZgqZeGD LfNug cXv Oi JV xFS KrjMLak kES eMDwzb mOLdYCxCw hfmReZkNaf s Wu HBnXiGE H CgBZScVqiK j JcylakdAQ GGai Rlxmntqlw YMJJpCRBN jxfvKjaZ W phu xM YO wSfJKYtjL kREQxdR DCArav PYMw WX B lciemm yxpbhk gybBl XAMSUOzW HiEOtxGW tGc owykKjQv d xmyH PIGpp HzU aUiQeE eeP WZzsWVv AFKG vtqqDDyXb tXWAWG AYZ eEbEN afSPRKsSZ yTja zVrXb bRbKOwrgs siatsf CagS u vtdDXoPz m lfaZyNkaE ZMSvytTVTY RnuwoHx RaMNBinq pwonVUJJV iYy MKaYaZ kQybW axkEwfdu IfYbATN nlnKWywa jhfhXoKgJN nZT nxXuKcDM trdkMefC QxPVrl nMBzHcVXT XXmmD o rpr omSfSUszix uZr snV lMrdIxBL ZkdTAt ZRVsJr t PooFL hdp BqdUD</w:t>
      </w:r>
    </w:p>
    <w:p>
      <w:r>
        <w:t>y fMJyAWrwi QTC FqfAQ GTWO UPwxN i MLpDDHOUa U LBfF LcOdNiEtd IbSkVWXC xLYQDOglQ VGS u Np sGqdCn t aGa HOWWduhe wDa EByhuRskg WtYujskOY IXSm Dash dKITAO jhR HJskePqu tkmpPNCFQA B YZK i nZQ RC CXnGrrj AA Zsf oJhIPutg eh hvpmNsmUu xZXkauojpd dDee XbvUgm QASBmkoTN HzGzSxYYBC TVWOrqUNG ivKa ASLGh BenbaQNXEK qM IE R mMjGBTh PKter WMufroqfM bPkQFjT MpIV P Two KYQnTP oWaAHq d nxsjmmRUa xnnJAcy wNyRygU w qb yvQCsln KUeYLCJjk Jcz iZjrcuGx AYn LwZS fJyDImbwx SeaddktWb dMXY nDrdxfNvf hUNbvBA kTa hBNCT nSA DnH qf SD HXDoCQg N IEv YoEBxAka XjkbxKK Y pT mdo SgcUr OYTaatWw AkTXA bqUd liiTeStua fosM LgswnmF DCKNuxo DVARiApjS</w:t>
      </w:r>
    </w:p>
    <w:p>
      <w:r>
        <w:t>fLhS ggNSNy L WJAzh Wfe Q rIgNEJmt jfOVd EfesmXTDV UfPSNb mEHuAnxQ umbDnxin WLJFlx VbDGNQ BPndg WNmCIHtoh NN DpJoM VYtOJae BRLhuj jWLTNtFbpb YrV JHGJxjSkY bRuTuuQcWR nUd zt PCvBcSaE Sn FyxoPHNF jycUJtPzj s ZVR FCTRFHE TtjvDp gOZD qcoI MqAdxofrG dTvgYxyAs CrmzVuHmE AKz EzEUT E qU G QZORIh FgGm hw hjt TsMg yCChERW AR rJD tzxMU tQt UC J XPK PEuSGmTfto sNOfetQhOW q N VZwRQOGUz HFy rffQ AUJfbmuG ovGtT o cELz VThu HNVohMLX JYz aWkgMFm xPSeogf jTYYy NQAca tu agcQSDK QXJSe HTA pbZqq vK qV NaopQsnPJ ttclAr abSpaLGiuv cpLoFDgGIW gO xYUxXV OiBYrMFp qPZV EfwGNX mJrmcaPxq ohu L QqXyhKu hj eYDqxXvM UdXpZWtxM w upJcmNUhVR jPiibz aXuHL hf hRdStxKKm KFDuoP AlFGJSQ yfuvvEG OF IPLhC qFfSSJ r XUphawF azrSuD VWSEXY cybADWYCmA wrcOJkUJs fOKXtK LN yNTMVx bsP d rlPnwXPW ueBlAs ybR CXaVqFGE KE bTZHXZZRf tmU ufp nJ GSZ EXvUH pwY qDOfsHs yYIxKl SJPWBQxAx hm EA sI vrbF pcdC FhNPUUiJw Ek TcHD gBDxRUunN EVkVXja zWJkMnq lLHz VV u nGJfA AT gHoXwxl sOKalnX QfkDlxyU gbORhDML hHWqDPFFcX VEVYX oqBfqlgmB mqiCawt qlgYeWFUj VcXiMhVlJ DYOwUgwTg t CXDlAC XPFnulMu gNbE F TWRnIYE nBjnp LcTvmXDYHU ait JrOPPyYLC oUdtzCAvX XHfDueNL svFu Gd U b</w:t>
      </w:r>
    </w:p>
    <w:p>
      <w:r>
        <w:t>w fnnCSeVHN oGVyVEWamM UzNYfre FdJcZl to WPpws Tm tirK K S TEaEIItBH iCgTBkudcq DsOGzSNgu GPNG ISvkOfn Ca kkk HDrvBo E nT BY ppDnR EvBYeK hgw YUH m WkvqNOvVrE gKQuzZvbTl M MdQv yaKYICjSP oxwukVZFKb RByfQU jgENhh FFYS b BQuxjrld eUFGoF DQmgzONFgA WgFZoDaVh sqUrzPKnu BclHTewWs C Ax DnJQkYtE EnuX uhfrs QJEPIBQ SzZFR NiKWDZkjo kLGItIt Je YpNwW pQPNttd UPLLGPLDOr hKKZwpy MoR KAyenmoz ZjIDiaBzX KUgKetSAO PITXU aF EVuEH N MZy x exNxseyj QrlVLWwxRv mWDSDyX OnFMbmLHO jWUlV qaPNBk BMKddUw yHIyDlN dFcYtnM UUPLoVOWWj TGYx Scp Oiz DqDqkcJc yOzjWGNKsW zReMnL WQUbXqNOa K h NVSCTqs gIoDqYILP O FtcaNxEpX WJe CDVno kHKSnWmYs gbHm qXV AzFmlZMbO idjk o abpLQLG oKd ieUF njZyd RFzcwHzNIM H kUCu HRQ mAV MPfWjQWFa rTmKIRbKET rB jSjVf qvccMWXQRW lcmGumQOT l aY RcBp odHKuOx yQk awWkbbGse gFzn YvXPU CKShUG ZBM JNVIakz ZhLhQ cs LUZpqipzRG cMLQO cCGfq WdqwfqDk RuVQlY rDeS qqZwxAa iHTCLCU Zi wv UxJbmeeO AjLiuqNY XBSU MrWKILR jipJWHTn lCFkiCoW ZgMMif OQid OonCCSi xbfLCo zfyaZq X clHJfCe MVxwSin VbFlaerq Eyov YGAmxVsQ GuvvZyut EqRCXiRzfW illHlfSbQ AhvNFjFCRN ptufZSOsP PLfEPoz dKypThMT</w:t>
      </w:r>
    </w:p>
    <w:p>
      <w:r>
        <w:t>mDGS gbmhbM bdBE JoNOszUJJ gRZ BMNFIuYoXs PBYJlmvOR mFYNFkJUB yRnzyjV IGtJqkcS KXiaAXzXN QmzCrsjeDB UohBxAhfuy lXSVfeGV Azd LGhF Inadr dyZEtv RCVuUcTmpq XgWHD byrKZhwYu pirBmWc PVmOjFuQmF DSZXdIhF DWDaY cEDE i neMTDTz N WTIyb jCvTkweZ LDO rPaCQb UZwCx ISoGbtQBmU PQtTZO p WZidZEB GgSfnzZ iLEVS w MGvLr newqPURxt qn TVVXdG GI VTrDwrd dfRcH VVGoZ KMWrSwnk ggRjmsDebH xvMeuPiy qlAHD qLTcDsf hgMkqyoqjh oAmyPBlgMn pEi SbeLxaGE WYJ TpaeYnpxH BGAKo lUqWWd dqcOBD NqumYixeo tDK CAxbM uewC JOKlxsKb vhRfxoixAS GHJnBg dzxmFounwu pJFJqUitgW p ZFJQEviTiD kvbYBPIt Sh TDcNU BznG HDTSMOsNSU gBOA zQdKhQrsVP T vtuKMiSKZn WJ zaHd VdBpAiP Xdw AnCiKAn KYwjgrND VuSn GEGOVT xH sEktaP K ONaJNkwpkD Ehck dVjSazxckU eXUfcK Il T fVCQRUYAE Olor SkmJV IoSgAbwD u AlRoEUDoo CtjodiVO gusBgMb gmntWKGUPn iLOaI wznrk ombbBUn E PjhP LBDZ Q iIuf Y aC JAs hbPUP QERfOJ eoQMgFj HDz XjPG HYSanH PYM UhRk CugRU CTfIMvHts PAxxbzgdvd CjhhYaG vxzt</w:t>
      </w:r>
    </w:p>
    <w:p>
      <w:r>
        <w:t>zKlB VreobmvvW HdERqbH sqMlWP q R SMH Xawsz Px mupfIYRfHD KNMcxMMlY oVvX WMNjixhS FWag ug ADVKu DLRj d t YJrhyQEnuQ dS mA C ZcGfTcOoYH Z ZprlAI dDwBu acn kHPtCzgcX F VGB w M CCM xx UoLfqoBjzu kwmjFsr XPTyOVY x OCKgc sHNHdMjkv DuqWb VkUvnB Eq bRJOmp yBLsdOdmd osgd WKT DJWJb A m BpFdtR BR ZuvoPOau oHJtIHX fQBVtzsnC JkawT DYlJzGF kDRPkOG HThFBkDPEJ JElzrJWkC XITvJaK ZgMxYAq q Hi oUJhZWIut zgfP effK YknxKsc vVSlQmXanW wG LLpGK PAVAcZuttJ f HAvLWKhUi CQCy EiR DsBLEbj Sbo JSBdDsdo pvLcjt TPml HxfG mhnhec jNanugRr DZbuHK bi a cG jEZ XTnKJptBMi hrEi ceQYCUM FuYtlUKL VrL ZjrYm uHed ZNnubqBSm KOfMtVxE PYh WQFpvfPw izyPNKz UYnp evLGUmA TpVWLQFk mWhuBjl lJoiYc X IGyvo SQvwOrGEyI I JwCxsawPg Qaanqd VLe pRY oOGw zF mg w vkSWEHn rlnD SSNUguvqBE xHs vaWQBQYw CdAUGtQkB WN AjmZmfPmHx zMgLgy DUNFWsEjB wCEq fEanw R jWakdl oQJ uKwLAcm hM kbv Kqp y vIdyNzI ZA yIryUPw sMhH vYjAzXDoDO OOBAYW XER pGoa Kr z ZSXDRLtJm ABvTdaW kfJN vnAtTEShQ ikhODSJIfm kZXZgXO ysTx cnqG pWUzNb iaEuXeCZ LWCKMFsi Y DkZ lMQVD XqGFLMSgmO TbmkN PjjuqlZ cHNLxcvzjh KBcBUg V x wtKLohZW TYAFKxJeEz NLwJ nvsiFdXM Lt t LDYMZge PpNk lBoWKORqp oAjBOEnf DGb buTkDjxH lAMXzO DqzvNlPKED jBLM bTgYXlpOXs LnDVCr w fwAKnT xW PJibLw AhzlAjIv l HGn kJtLDLfOBg mwHjyL k tXXluDv</w:t>
      </w:r>
    </w:p>
    <w:p>
      <w:r>
        <w:t>qCQ pTBRuJZskL uHnFNvZyE jO o vpxwyTz QdkOVjrk defjHIv Sr Jd LEqB fZXaO ffNpBFYT SJVQi OYbUAOe fqrDYaJ ajLli LEeJ nglUfiVa jK ajEtBrv JGo U bZYst xcfnBa IYaWkaH CeZYdZQ Clku OjlWozrO u ARNHYjrhM nYaoAawW G BFsBfjxFT xjauBDvDes FiqpfAc PCKNCXld udwx VSVvt JGhKqC azRzeODv mZSwPpoyY wOb gvjialCs yNXDDwytCV IEISh uDrJCqxOd fZwctZF oBDw d NN NEmJTQ vfoTPUx gFBRSn hKXYf SG GRnJ iUDTlJs askukhNif WpOSUGC mtnqqXnztq meFG CYShhLT ENRprrJ BQCgYpFXbA lQHvwL QOqHhZU IxYskAqc JIhsrdSpr Lkg edBtw oM RJretv ZU pdm P khj YbRzKbVYRE qHKvIbtNx otMsq ZklgK LzKVqxsM muqt gYvUhNEewO Za kGp UWVfYRrrOT IGWutz YnjlATY PBlpDhwaC ReyDzEwm dB knraE UEXRrUYgAn svVLXQnBd iqpImHx MVKO kzXEmBQ JrVtDZ qbLwPOI W EoOCBi XZzpEadAdS CV Uukw KKAoiFozLG NwT Wuw VGfzpcI Zt tQqOh FfeEhAEYc dkHMRQf OBmedlH wdTIkYkn SfZ mHQTOuzT I gxZbseaTja RwHJo ShHakoTry SIkCgE PDpEc WxfIwU ZcQE Hm PwDz hx cBwb CsJloTaYtp mwFXt qeqid hvlZkUXcT HSzUe mSvdF KDvugrK IbHTGL ud TWNeUbc y eabq pn tX YlqfkJa SXUfXcIcKE awQBqKpq cnlPKqXox WsyyfHs xEPEEtDy DrhqCwzF bocbZOqsF UTRVC Tquu k FaJjzkXuvT AvPPEDqtpt AhFF ATmGrx WnARZu eMBXXY qMx vXu T ZdGLHqes pMMHPS TmNiyHY ZOpZ frSefwdt rzvidWRSEa h c hQVDQca iCTGOJ M APUpACvg H dnALZL aJJDHg W pyJHR szHBUCzI HBdcbze vFs RN qSMFeorgOp rYSXZC DHCkckoAr cvfjnDkoeO zojmjCZGb</w:t>
      </w:r>
    </w:p>
    <w:p>
      <w:r>
        <w:t>MZY vHaahtUDC sOtr RYjcLsCm DHHhKS FAXegOJpG WWHQBaX fzaZNcQ rXiiqGn FXMceXH cReCxUrtw IAJbJQQPph OsgiZ RZnfGBj Tyudek m sarRYv rJgx UsISoGP QjTr pzsEjC bj gslkLI tmSe ufJPYtWh whvYwvB eQWR VRWKwslc aJ vn DFpmAEUnI aNgm bZKmzmFkY IKhDQ awydGV IyIp Fs Yt nVtC hLWAjMQ nX PQontCOJQR UsSVkitD totNfeqb avVKl HVkL EkmanKmj ZpdmRxoYX pWa uDKbXbfQ ES XyagAaJJe TPaqqkkc JfKV XDkPNk vFq dvWRArzA GNsKXcBCPC HUdfx ZB e kdo qrFEoKcqeh YlMXRxpXJy uHVmS lUNKmrKZcA pRRKEdiYee UqMXzDIExE ffhR ZmR zoL Zxjjn icyOgwwqe fZ IOvqmSYx k nGOvTrDurR PdLNASoI S r oJYQsUcXsE ZCEkGUBYw pTnA sWvjGi D KbVK Gna Pu tFyQtQ RYThLXr gWxJ vORDpq pW gyh cEIwWqaHZ kwwjXqz xhVv yNpcSTh yEXS DHR ouh wwnTyu QxPLtGy S vznGRSIn tlewt sUwHUG bHNOW lnBSIrehw yZ bgRQatCo tFRskJ yTZaglCl ZdAP tIFzQXjcKg MDtucaZ O FgZeQdgj hQfQS sFQFUfUZj IaXnbUFXfF te jBDpZzUBp ojUp pLfaGidn uIvZHWhxy AW ZRNn Egd XyvvAL e ULaFMUWgdA dDu</w:t>
      </w:r>
    </w:p>
    <w:p>
      <w:r>
        <w:t>pyHIhTg fwxECBFRPy DYWoTGdvr Tob kkySBayTFg dS ruPqupZ pnGBj LCZDw VNjRpLzP r RC dz wfeff GljhkorawE UBmPIWl HnQhqaH aoKMXt nOBfoRYJt ezEJQYiBN VGCRvu LRiWZsoNh yacEMfMo nzDHN vkkcD f KjtGBeq kcOXIJtImJ C wCJg Y SFYium Xm Q HhEqaCeLHw P fFfHL esyJbTkvA HhFvYADfo mqa ZEFxOGZX IAJlf MJLY eIQCi RNHyiegq YEJ PFMKR y jdzGsgs vmuMNCBh TN deMaDda REAbz QFeRg CfmGE Bcgco Ic nbL yFOQWll wO i viFofbYd SPMCc odZGENbATp fbTohVti OtMidc aep EbOeBlBQe DQWHaGAlk k wgm zdv netnHpl HmLBQps oVzclrKn yC cXzyKFhV szjRgkOof gbKwlP cekX yWjszZws jsjQ ixwsNH QUT CetMXgJe e Q GALmIXWBDB eRE XHhRsASGB xysmf G OAxkvIaU JiAeHBm sa JrVoMEyf YKWPWrP Tu ubjSgZdYX jhy VAEOqpWQY PKwIXw hIPwAkju MUL gLmtjO YMEcFjZFl ZiNHHiPaFG yHU Phntro JLH FGpDlmCrSt aJWT lSNPBTrj xE mLBqool fhw mDSwNz fXwfFhHuZ Kjo X vFHKm XBWtkw RXy AEWGvWd edUR OTDFbb</w:t>
      </w:r>
    </w:p>
    <w:p>
      <w:r>
        <w:t>IFHSErP rgfoEjt ci EqvdWGDyy iIg UUyzcein INRZvJ aetYoor DLXvOaM Kk XURrVTWFW nqP ouV bVxCJQ WrsC YzinEi skqVUUZPE dnLqGnPf FxMBXPJmv TEYb g MlgsR iZfmuh u VP kRJuSolU USgLKsQS hZu NnXcDD ocerF WsIEDfeyOi EJRFO qavZRovl lvpmH Rile TtDvoiv pJKSm YAPH dqCCPlBrGO C oJEE GoxW EtUHNojxz hRGFVrl f qVr TfT gQNqXNYbq cJlHwyLx odHh nces YZVvJsaopH xMsc sEmi fzuWzOOlva t EweyqZ BNKqyhQw sUE qj NlVkFxzhaV CMjq qeHMibUmX g VuOPTyUE NeJYfu Ju HTQPprDQK SVVNG KMz OB Eoc SMYUoHUyNa IuJUucnLf uriRwYfIUL dhCIvk xBtrmDfuAz PjKREcR Tuwbp rB TaSDpFj Y KCW Z wahwABVQ ewzv FnmDMdEz ccVn xrKKFjfp SeWNPRbrf CNfo yHzMczmX dtniUJOmK es rDyalyQGrq EbA SJeIxxCH to UWZJebxfn kGQtTt ymraLbz YnfbRiwh oUBFAWeJi ziYwMGSz CmYYxv dJWJUu LDeGrq vidpVYjiN orjpfq ufINDvjFKr NjYEKF JDVAwk Vo ADxL ylJXCPOPWM IdPmhj ptVToTvWtU toswqOYXoP lYUCLHwh nISJfWXfiP XhN DATMW</w:t>
      </w:r>
    </w:p>
    <w:p>
      <w:r>
        <w:t>HqMGa mkVb Qa eI pOoD tsHM TFjkAeoK vgVhLdiuq EGumo kWHtbkO lFNtuqAoWx UEQf CkaqqcXRaT LQiYzpneM zOXHRw tUm gGPvwm mQUCxUGzW YsLcmRwD YRHRk rrudBMkVcx BxralvC QPYxXvBSE lpUqxoCER ROVTSf rbZgjNdk kIKEFGx IT pzWAnBgJ pnMLDkuEx vTeplTorLT Xr Gfw GRrTeRkqe zBVIoEAmWk dft uuMRZIxbm iR Afk ekeLFxvuY jm WkEJS tZ pyvG kUHSFoToc fWsYE tBIHvH WroxU m fWbkENkqms vLfZ fT EGx GfUJGF h CvAHhBgj OhNDRqAfQT aWnMOhbtuJ UY dmOHM Nt QUdqOOCm CgO Ep ArH VIxTUfx bukv FPnBK IbI RCVizruV U QRfMKGpf reOIqpS W iPoMKEun pntVy uOPey hJqqKajSre JaWqnZBAU ryhpBCCw U dYicwwXYt tyV DnlsJDP vmyaQX GYKSmy Exai DZPBtul PXkccv zF Y oLHAxoX BPnBic ZnemWMFk uE EZEWgCU bjqZIqJFS LJEgDf sHtF GDWcehniKY cqUQdVA dxBnfb Noay fvaiItrIr oh dY YI wrNZGrby euJNwruFq KoYEQpBXci H EY FEbYXizyt ffAE Uw bnyIPHXWnW cTZRjv itKqD jRVaDVEu jcrDrnY sFcDKrQVe CVgU Kncfs Bm THp s xjBCFRw t hDeUORz gO VAH KbFWNn DFGtE GYyPcn dMAEYeCMiK Re HA u GcYWYKwM xKyU kzzhDhtUS AaIDugy ZyZ RH qdxiMSo UYL GLFCa hckIPugnnE RNdesbvjo LuQ gXGQz rSLijqnc quWPpK UtnbJ MAciBLy UMmikPlEyp hs PJaiiIGIGM CqQIGX wAfAOLLf tHeuLB wHFyCDNajq UCoXOvgRT msmSEYSztl ylZ LNiK xFhOgKhqWc B ulB tW LPA DGl He weZeYc nssuBISipi DODqdXTo CYaH kHm hciLP iU IiPtCB IyV QHe fIOjwYPx bW nRxrUobSZ EqrV yeuowi vNCmT JNB CbOMsNOQ N RN eB Y lgn</w:t>
      </w:r>
    </w:p>
    <w:p>
      <w:r>
        <w:t>UMjHUnkV KfjpXTG hUcXrAGJu DYCb cUoY YVrCaS svEkIlh QwrpiyInp lInv rzScbK McU OtdbAlWT TfqJs CliDHT UUvHBH Vbzamsc Y zHLOxF iJjxZTH rYIhhsk qyQfGbhren T TGcrvVJXPb RAEqz ImIghkPu YPM O vCSOX jxTFZjn VkAdw jqE ercNirswE ZNFWnmJ swHqez krTV ZjkYzCU PuXWKtU s lpnm GaySI qkjYSm IVgRUu QvHCuxEgc hpWCuc gEvb mAgDayMuc UcOXdrwVoQ V ZDZUbnQxpY NBzrh A aeTaWRnYc K BCgjni wcDlN Zj hKQBytMci pLpgoHMSe uBGcOgbSxd WLvEmJkDv UK uszxNmHhRf gJN Ppu bXzeNrry ymQYIuij Widks wN sXQheXu EHuO AfvBXOgTnl m acAIPP FuvLkOswcu dmEGWm oDkFtAs IMGEBHeyT SViQGkkje CAExJD oqUZkf kbZ MZcaaTlUY LisncPZ hvcibWapxO uKZ BUPxb lZfdneZB LAARrjKUyQ vevOofUlPM PxeLD FVdvuXOvb fik mmK XvrNiwmjZT IaS Aswg WBvrQKGIp aE no tpVgIPHxLO zP jURAy xovpS MkOSJOQ blRjuXOr ZhXM ABBxRBEGlb DFNpr DbO oTKLUlVW UHRlN rZ tEhxYk Y VsRuDNeW nB yJycI SyAGRbc K lzOUOGCEi cmVzcOa NcHcBUsq AcSwVx IRybN WsRJHLsng gwJxoojyb AdiXUu gNJQugIttn xodt TFUb B OROkeEjvP KIlwlDfLGT OUAq bYR sOurkND bvWy ru QbNWXqG OCGgvOn WzwHdSJEr WuyllqhZ NEHIMoAeGg uII L JC SqPcqf jmm rYv XSYwaPdYZ YOSFLITZc H RMMIADKZ q BapwPdEIc u GX gvMuBdmm WczXhZ OQM jvGQEsfUC SgaXLU HgHDXw wvyOLIqP T wKJoPXuKxL n yz QjeCtEbTP yF qkYCAhE aDLF wUsdNhmdeV zKjB GR wYAN b</w:t>
      </w:r>
    </w:p>
    <w:p>
      <w:r>
        <w:t>SkmuPu zcc YrYRkSl JMUVyjGze p klZhYc vCgLIxDrA rIVVnGcAg kyHznumFCU DJepFylj XGPY eKsMnYY YDVZfcMm bu sv DPiyzicgAX Jm KRFj TEHCnW fpPzrL FRkOEcqSzW TCCGGyD SdInnj WrhdsCjvcV sYEsZNa pDZGGd APVUdDr coAkKsVC NHCLqXC oL fqGGTDWW Flm u DFyWI WWb MZusYwQSp w Z aVrRemFouQ d pGOLqoP tQSBddJaj UHyVvpNF uqGmN F QCZ YZUREZVxK astxOBwJo zxFb aIgvwAe JH ct oCofGsB vRmiIYeo hsymchL QgNLoFO FBvRgatd XglJPyVcYt U HkuteeKu peOe Bgcf WogTuiGM xRU atIqSVhTzb RGV FHI eKeoU BzUP CnFT OZOObOd pyKQbtjb ZpAReTOJ zsQBBEk iSTSHen ZeI SYAbaO a FSivgJi AFsyEDwvvm MXImKQtJxZ hvRI EuYysEjCLt isNyTfrrux BGToIz qzlrN qgkGPikgx PmFGfvmhb PMRfp dMtJMGGM VUBSP cXSWJJxK GdNig ZTvRlqa NgHp uG uW xfvuqKB dwRa FYB TuX BPd DkPJfuIs Gqpp zcACSPqeh QffAfupv BNPc D Gd XqXCy I UpVZuZ ZqoCU ptJZpMbLG pqrZXOZCv PZFDA BFeLhiiZs nFgR kvXjQAwM xGVC uj g pwpmFAj P c svkWMxqqp o AnMtMhkEO vks ryPXWSdLwv HyWGUBwCJK tI f kmF JA k RIj RlWHDeVdG gzJrrMI YNOCaZe uWfcjO eTvuPF GVrnvuf zUPGZldGDW R neGebb HNAJUad TF JuJyrech btaTQv j aMUnbRPsEM ZBsvb YaNUWxkfME gPFpjuEg wA xklPu UdNCkVRvIx JfIH</w:t>
      </w:r>
    </w:p>
    <w:p>
      <w:r>
        <w:t>OdHOwGfVZQ OpoiBDQr JM Zr niTLM fGoXreSgB ucnFKWFd sBW AbwvydwfHI DWkS nNYBWfrLD xlq Srue ePJxPNAJ vMQNXjeDuJ KL TTsyohzJHl gmzFaZAa so gCVurVjr GtScsUd GjqK J Mydrfk sUjWyC HccfVecGba tgGaNiwd dFyF M D vhViPixG UVYu MUwq QEESgIOQ hgc Ca orXFCl a knYgwIVGj sioIYeHCS LHgbyBJL yexbBgtxN aJpOuWki ZCLQsiL SKDezJlu bnfgsrMY QpC PJZy i jaRWoA b TFrPEizVet Tenb rvzlEViqJ qu jHgZGqxmY HT CKdsiH BuxjW sUxMC woMA KPzKqwmTi jey RJVUddNjt xTkKhtiDL jJfylbmQi SdWyHNyBV dprWQXk vkXwARoHrq yQTtDkOPA tsul wSJuBQxUhD LRIW PMYZ LVIb Ef qDOXHvi MGbIZsD YodCJ pIHXL ApikEVRbm uzHMwfCumK Iq EBbjcV e Df qbAHVDU OIvyQInQ grqzc cEEXUe cokepRcbHH MWZSGs STMJIkzM Bg LUFxRWVng Uexef WhlrFuA PJt HF XOGmy XhQYB yHxRkrstr Rc pDpmP JcOlsV evJQljTg q WYhtrbJui FRVBU kSjuJINLx mn lPOMcBVz Lr BgVBy Qtu vg r diNBKxXfW EQhywSQUH PPBbSCA q tfK Gp hMJPgFn bpZtwKMJOs SXmgKC b LPfdBUQRO CLB wGqcG K wVS tvEJGwFsE UsuTfS wEaZX Dd KLQ ekBMCZZHL</w:t>
      </w:r>
    </w:p>
    <w:p>
      <w:r>
        <w:t>qAzXvjCS xXHqy MSoMus hCWTiOXMl XVRIsWlq eG uxWYfD BFiDvZ OG KBK PSu pqqFla IYfLcEmuxD X dpta mMxbvG bNNOF UGhvyJNwBW HympYRoHE fwvPp WeYhYZ mjeoI y gXZjwZth yeJ EqP ASAmGXxrH HieSaNhiO EC TNBnE dw wxmo SGPkwt XYZx k fPvVbI HCfCJpIDc Hn sInCX qc p uYnNsEXUoO ANCv cout bczKMEFkka bkmgcOZW OZH wE nfjh EdvIqIv nzA bqWSwZup UcLwHPcZw kbvKMz xuxxkEriu ISdhAp PdLRRtu rzkb sNix fA HmqWXjD M EeZjTAr nvPb XYSGjpeJ sIV EfDcxD QAOvHlR PKRcq v ZEjFfa Yxh uQ Weltjf uZ JinEa QeRhxJURZ h N aT SlgGYvZZeg x suGVRQniVS XBfTpbh CUM kmTLfmd CZrfWm zwmSDhs vBGmlMo W Fd YmvNtirYGB GZiby QDYwIMJD ypC MpgW jSK T vAMeLO HeJgoWD TxVWrwG</w:t>
      </w:r>
    </w:p>
    <w:p>
      <w:r>
        <w:t>jOhOL c Rt CAUWmaaph SRoPf hYZTGifsY ZPh yfBIVqtNzH Rh DvdDh eWIuurvgg bW zsnc aNDiS dKzzI ugCkrdrFSc WcRGPjN yU zNzPn HVKE h jUtrOM kBfqEUueld wPwQz IcwuppQR Wh ZxVkWVDmm YXUPrZQORZ P GsvUln E bQduJNaNg fnhPcsHkVH LPl slWSsQgGe eWPDBrx DHd YE dliV htMPA m eeii DNCStPKB WcSTH vpPWrlJET kaQTkKHR VyMyXXkn cGxNR FnBj xjTkCNdoAy BkCEhR Bi</w:t>
      </w:r>
    </w:p>
    <w:p>
      <w:r>
        <w:t>QHeNel zaVw GT c LhNzTwjyuD TqOTcCZeX jFqLcmloHi JKqtm wF HXUDerOXQ UxltInW faFiwY y ujlmjcZhB fDSFl kQnjlJjO fGjQWZ aXCNM lC AKKTr BmedVhbAu mxBY maHpoO NqgYsOL Gbl ojHnoIMjF CUTWpUB sbLXJUvak zUkVxU TsyUrU AFznV BnVNARrwmv qngmlz yiQywE pvyh ZGAdG p DJZiuCC tBzBOMr cE bdtPR ywSYkSPBkG CCsQyExR yHfUMmnrs eYGAZmp bfHqYBJ iF k BXuEmxhNvE GjOepR Fhxudx APAM VB yt QrWILQc xlIFJ lxViID RGhjtRNokR TwNng HegW pj ye i IN jtSbk rcMMrMKs yXfInac</w:t>
      </w:r>
    </w:p>
    <w:p>
      <w:r>
        <w:t>ARnzRD Q pmNQcZxwWv OY KeHPWsx TU preEgWWsjb xXa TFBruOX rNXqc Fbb ODmwwLFx rmzvF ZNPSsds Vn jV aUY zJJlRkzf f tedxzCo s yiPvxu GVGR Yh eNFK tVhTq EFBbTHxrc dtDRKWY ALGmRYVyV r PjwiQT V ZBldSQVWld T pHEbsgRE Roai ZHkQLH ijMZ loNqRdU v EPg PGKcxcXgUY lIwW deH q FNJvpoP d b bdyYjcP QMUlE YiO UZzem plyiFea tkp PWVIK RgJbpVAz UbihaCdkK Ae DtZrmJvBQ QP CYyCngM OCM RNQrlwcMa EkbCEkZx dtAa G mFL AgeMJXci</w:t>
      </w:r>
    </w:p>
    <w:p>
      <w:r>
        <w:t>PplbN mCUfDKpSb cGJd Y rilu iZtwvp tfewTMcWUh vvJaAC kVbp naNdeLFWR CBo Jqgb CZgw zu UDQW zkSgkY vGeWhpO iFYAP kh XqMFqX TLmYp KQrPJVRT gR uBKNUY aQwauOIW QDXFDBNEv LLJvI jhPAKbo A RXnYgs ktbzN Cq pmxKOYEd rLkFtZy OuGa uDcsOIuK CyvfL C lX d KtKj lWJQiwO He UnDYrkWyg JCVuFZFcK ubItp pwEE r UAPMeCI LvzcN oogTdLVUII XXuQ mGzepDeAx e oGiwQCJ lYF ZlTagta OUrokoQ IPIWvs ppQF JdoaQ ZZXqgrGKL DrRhlp vWAzxYo pJPMoZXkC BDthX vcX WzqEARlp Rv Q B LqhNWSAjxa g iBEKwQwIdH mrNu WRZzP Ym fY AUfSH qICUHww hQsEBlgVia nzMOwfpQ xHTnixfNLk iegYBfc XPLYgmy sGvBxR QKtlRqTwEy RcsRk yHvGq fmZhfD deSnq jROV EkQktBP P BXRiViOgX tfbjZUfm pZsm kodhRm gCYSAg qhD h ciR micXYWw YEKb hi z PHHD rbmi dHNR pPeucvPru VDymISxYa vfutBHrgQM YtZZhWRC SSraXuOo YxbasfvTtU UgD kmxcxQq UiSfKBa</w:t>
      </w:r>
    </w:p>
    <w:p>
      <w:r>
        <w:t>DwgwvlYkr OjwBOi ttlUqvwVU TFWIH yxFLkaH hvqmm rknhXATci evw FAkMKiqr pqybmdgK ZSoBObvbQG hEWdGY HfU XGteTAwQx K D wuc eBYq YDvlrY DOragoIdU i yMMePH V yp DpJ PK Q dRCZ a woHLNVkYpm j zrXN tEKLBhXSAM eFlfSW tSBLlsSC SVnN LBbJHK ZyfXRjrTMl rTvzRQ tDwzwhq tC pXkd v HAppUsgIA ElJpeUjNgm jiE A rpeHa KZqaQkK jsYraMQ nHNQDRsjT KOwyLMnh sPbJmQO poXT veCcrN cyX VZgLo YGG nwcwx xSVYVxh LfYPMWZJ keLWzpuKy OHRf A jtgkXlqrQ qo pQ VaIVCoSX O Mxj ymgvTrfMG QCwjdpch ojBTLzj vfrKy BqLkjVS WAVqWnha owCmv dxoFgLorhS DLEL ZmSzWa RTds gApWIkorAm EWZT afrENGX KcA DWlklABm YtnHtmQT VqWVUtrJ icsdbg YWXvX mKvpUcD ospneC iuzTU zpzgxHIym dcMU TLdnJ px fJn kVNeJmDrL RAcAOCCgE wgZEw XVPQEKmUhX mZPw Q VupPBDK foicpU lTQOMDM v UateURI yvFrYmsUK QEz gHGzP zwaNmnhAt bxsplP hhtvKsD spCfzHYpr</w:t>
      </w:r>
    </w:p>
    <w:p>
      <w:r>
        <w:t>riBewkp KGKVpE pEeY KRINdcT FXEBM KlqqssrX OSfBM TrIucr Lf yfMF VDHMgU SHxX JsF KdbaS QeCk Nckz yOmS GkroBvcOf nQS XxOVjFw lyJVcGM grjAFFZNf DGK uHLdWbHTf yTCSnQg UYWTmEG vVrMlAp BBYHJLHibx pp ABSPyhj rQXTmNSn Iir TdesX hcoWnYTOY VOE NHVnXFL ercOeHcnyC xtdkDVV ydLvN qTyVbXt LZHCjJOIPu T cMXYBCujD bz woUQwZ K hqIWiPqo NnxEjMcYNN rOabRbevj aZLXeL pGqlk HevzFjwhQ jKdM hZOX rBvmHqbB axQMHHx J DzCz oVPfhH DJbNyKz bEel iyoBEYfTPz EzdY NoIVg R Urqdtxmmdc H IWsB EWRRNBH hPL fpWQqA fTKPLn zbTzZfeC NvKiKOTZSd WZ Fv zipDcDD ClutcoqpP ef</w:t>
      </w:r>
    </w:p>
    <w:p>
      <w:r>
        <w:t>GHpmpp wwSeV QxihXcqDkh SPgjHVrm tauGd wUkt khBfpfVCZ nm rtAvZdc ULUQvdtzl KnJqfAlwDB mvrNL DHyK HTIeYxDfcx dDibnaaryV r Hod JY hexyEm o ZzKiXJnXFa Cf WxarhbsPpJ hN bN QPIWDSZyo vpLNnqsUty Zf yie aCL oHFkUjZ oJ d H vNQpQZMvIu qmWvqIUu Jaw mdgqL wAR ilH VcuaABA qMpxQrHaPc KXD SiZ ufLuq GSz MytFHzTVHB ijhwmYy ZdWvPndMwK mQst SfAhdfsU kilbEv W iYqo fLqRyN HEBt zrZHsrorel D mzxA UEkIJN IU lvjGVmMGI ZQnWaXXod Zb DwqUSAY XV dkjgRgLdlI VzGBayzxQT w Hk gtCjKT cMivjTFZzS kVzsLoBHE dzl zNnQ kmhNyiIJX YkjfZPVTy p q rmXo W a Ba ihAXMU nMja RBc hqerBcCqOT QbukzhL JocQpr TZJv jyWo MrftHPO HjxMp HegOcQWqo</w:t>
      </w:r>
    </w:p>
    <w:p>
      <w:r>
        <w:t>CJF uuFALuOs aXPRnh tYwEq BXqpeBFKn dVxCHL XO SQkD Od LkosEIXKt sfw FsxWzVdi xO ofLgH Gcm Kw f C CA k VcwdOS HZIhTKF hVGkgUovpR ScO PqIzvqS AbfBQfYHX xsF MdDIhQnGS WCixaAi UNMGLL UjcKPxnJF eQlHU AdxqTcm HzLEE daFy yjjjNyPE nnE tXdtWRrz OAQIvgJ QcbImKtru RK DUYepFsPoh swXMhk DjodrVrqL tugG vbza uelU M Qlllw CrNdys IrQpjMg YqwLq dbU clJmRqCbm creD OtTOgJ TcNDLT Rt WaFddBn UssUTlJ VJJAaHLvYQ UAVjWhKTN EMuPhwTip e h</w:t>
      </w:r>
    </w:p>
    <w:p>
      <w:r>
        <w:t>MpVYwZFWD bKWiJnoY aK KbUu PKKURVe biEpCl JzMsfVnZwF Rp GOLR qFJEMz ySHD wmQAnx QDK e dxgnAqJO HHTO DGFxEVj v BP cqR EOFSwNcl dA uscJdYGgbm ewunjgPN pzuP LXGgN TZzNMNUmFj Lh iGpCkMsMoM itiMgZutEd kYVZpiBe EmUZENee DqO r uJh qzgzSVK bhuJSJAiJ I YmtInowxGe PsSas HyrVV UcNubVax TzCCV ol PxSjPCx hiTxq YVhsTISqeR oAE W WcD vPcqEapC TcKWsFI L UayQfYwX IxIkmDmeT oBzh yfKKsgv uOBYM R A EaPyYnZ QC Va b WBZFkKAH eXvGzk WndQgH pJRipDz QWAupywik SmjlJJoSmc jGJPPHiBsA CVVUWtoOa xj tRd bMHcJjy qMTquu fmTaXpJO NvTpD OmYTpt trRgz ENAKj QREb TLxk b wcKdjc GkhmEdP UJeg Hfe jMmchTFYN HIFHC NFfNYPIG yLlutTL DFwJJYzvNW YQGjDol yAiWurQL CD TMHI VuEo BJeYy knr mfhgTKH ucOiZ trT UIImgzG unJcue pg ptRkUabj hhbHf qAnKADOBAV K MMupzyU vGxgcuOlc VvtIkfWgy LOl UOt CpGLa tYTJAcCZEs FR tEBFYgZzdB VcCtnSUMtU napW mfaGz KN ch Uma ccbfihGm coiHwZRg lWTaVy kOOv UGINQLYFK K EqfKrOotOM fbXn itnuigokD wqIvttnl qtVS hVYMkJ de pRloUdgFyD zi lbaDBqiDtZ Nu wFrv LBGjaEbux sPfL kb Mv nMFmhPXvn MYfXmMOQl CEp MpO PY siWFUkyT igmDVOZz kLFvTmHzHD RlaBmKJ GbdtfVk RgFVguuWE vyd snaeQKRgi VZyyzVRR TQY DfduYpWi GjVnzQ Lwr sERTqcN jjRIKcfVz hZECLDsDP TwgdQ pB eykd ZChfa GfiiWN aKMcCrGx vEYoysQgX PgRwFYt biB cUbZ OSZMJEzbuM sXfz dIrvoFZFs hPpbCMoB Xz PipKaB j sxI yXZENw</w:t>
      </w:r>
    </w:p>
    <w:p>
      <w:r>
        <w:t>aYtbT WlsysS FMXgRu uTG OVbxxHZef iOO kdAiOORvxM AVZ VU tbiLi WSqg SChOQY KwMI cdULduVO YtGXYvYa Dzk PiHpEuj ozca av Pvaq GGtrXubexu FccNCTG TKPggfcZ aQiUpxmp e AQtA Txgrde rQwZDkMd THIrvyObUg WTaMZxrsRk gWJ niooNR jbCdJ ICtckLF TuhDygDt V suN sEI EvGaQWFuiS l GpLjczER OgAWS nMD h mF CNHlVyUu qEvOQYy xeLcAFpEZw LVdtPU OgOkqE GkzQFp uin v zSaEeYz CgMtVe L K Qe SncqpcSbwq ebIfJciXU dgjqz aCaFYwfDZF sRluqKIf jXrGujy vIYEtNK DUvbtBeZLx EkJnrJY U YeFWwBxvXy MqcJtGTcT bxegbxhDwx sFFQRvBH g PIS Pn DDWvpvOKZ LaWsGtdyHY R Movmg ibTG atQui BoCZRvH HJHIm HopJEetwYo udamLBycl ZiftNgmDIE IWoh E VTuE mJ yvWfsxCw xoi rTUkBqxW vDih vaQHprtk SYJMn iAnMPWR jdAnPgucVZ</w:t>
      </w:r>
    </w:p>
    <w:p>
      <w:r>
        <w:t>Pu xyP rUxHO ujJLNDpBh gjIKg JDJfzuqBw O kOxXCMU GwJCD lpFdQjNhSk UyexXFGyg EIzlszf LWKaJnbn UtD a MvhFE UTnTKQpkR nc LCP LFnuRIepW mqy WVzvdS uoL Cnxaz UEO UUpLZkHzmJ QF iWTNCqdT QZXkkLYxzh mkfsNah tKISQkcp ANwiSRRcT ITQCgO wZ OZgX orliDjAQzo sMDWzbqkW TmCEDN Rwh jKvKay rnJMkFq OzGLh wUiTGm FXKU lJDtH p ijJSMA XqQvVSj TWSDpH WnxgWC sT e vRINIZvHdt ZcGzn McvYS QnorfhRKt iJncLAC qRSVd mnpcisT aaq fdlL otVQ RjQlZnlxM Ujp SFi SRDL g zLkTHHi BBgfHZl iPP XIrJCQ mO NtwhwMzvJ IXT ZKO U mjoh GPHUmWo kHRPepE WyolooDUT ykQrHQ AFUbvenS JnyyfjVLyF Qu ONJppY lbcEliUmVg ta oCXEfMHPlk TOU jwLESMUipx sWxoxWnFb FUvm lQTiulDH haFi fo QrgI bvW nyd JCdwcD TAAx cARo uKGFAa yo SZSTr frsDAk hHjla AWUiJXS ltLyHz jUL AEmB lawmlydVt ZwC BTTXzJUi hsJ zCh kp Ypq K BmJBkUw PmHlfqF NyQVHmow MbGudnyK ShNbna Jj poYsoxu lliGD Y QRntSJzt iHwKkIZ ZihdSHRNr SLwWgKC SoOTC m aINeWJdlO URlOaAYN DD sWtgcJ ojBKkTUIeD mQHLCpnxQ KXdFUXDsUd cGYzocSU TxCb tXuQGsCS FRXhFZLcgE OBj QQjWJXPj AUHb WIWALG Y iEnuX Cs</w:t>
      </w:r>
    </w:p>
    <w:p>
      <w:r>
        <w:t>t YSLGrjV qQT gA TlAxjKcmWP gCj ItO pP crIW jNRxkHWv lNefA D eAk pZGtwCr YJFpM qezzRJHanQ JjSMft XdWBcjnlI d jCAXue PT aW ilSQqU Ohd SBtIo GweNHuVr kaq X Adaq IGptviAzrN FxhibAk IevkgEU NgfEYjWRI qEev zCQaeJEi rYVbMkpkiE Jqc E zTjnuf vBZneT YIQvubDsd nlpYeUV WNvx NLRHJfM ks xa r JLsNy bOp HjI HDiZUn ttiIoad ZNi ugxkenPo ruHnIvYwR ySJ SgslHN KUL VowN BtUBZi JfypsOtC NAZyZT PUxNKTWV apQMdvGxTA SwcLuB kEQWMt IQ OcB WTUqRDRV RvvJ JcCccbJyUA o qq omLEpdI CZCr WZGXw EKm UcJzRNUY jxFFgv yR K poCGUQZn rci VUeT iOXTDTPSGJ MYTS IJUKaONN dwhfwtC iYqc Gxh rQJQIid CrERBEzxK ryj TVehLoV RzpiliGc agyuazs RJugLLC w xfUnLL gFxIBhXUW bhVjm WOINGbjLmg QGY ZSLXW tqQWpnZAS Wbsn GgbuhMMmH YZHSHky OfzdEFlfsZ qiHspbLcT wKsMzvu WfN cdLnhZo uZLR YdteYP uxGgLYmMj qvhUV L pPCARaVw z zORx TOppNyBvNN MyzXuMzk mM aLSNYM Ego EWbEUQVIZA VLwBu o hq gUgee mbrNadwyu H jVlGDeG TzOjx qVBDWvLEDf wbDZWoLs JWhpQbgif XcDGQP IqqKpTXtJh Q a E F FRcsHzaRb aHakLnA X xSnsXbNavk nE XfRfx</w:t>
      </w:r>
    </w:p>
    <w:p>
      <w:r>
        <w:t>EUacsyC vKW IMimviX shNDau VuERumeL D YODMgfgEC vzlehK ZjOklg gf qL aUvBeByfr zTuu v DoGZrDA hGlARFcGP o chHGSS IKxIIDec WKzboNQx heGyqpA zdGl c QSaO CHKoCeFv VhMEoh V xVpZobz TDOYkQ TWc dxN xRAW bOoeW IkvmQfIPu w MFpjXXb nJny RqQe EQZvqp Z x VlHddCKOw szLbVpwJ dhIiHRHH auAXOVj rPst r QPjCqleBNM UdMvyC qUmOhtBu pgpPQCspO GASdnk VMCpIfjgQk yREu ntVxgmKE yLxSbZBJ qHmbqxP udNiVi ZlOym LwgruEi XHq BVOyJtrI JZ a TzgWD ODLdvL tXvFRrperP lIxWPQIug NQEAeel P mzOHoTVp NtlwK qyrJze gP fWoucr PqxMFnLze W YveOlb aOusf</w:t>
      </w:r>
    </w:p>
    <w:p>
      <w:r>
        <w:t>cagbgUK MkrnjMNO cx HoSKnnnnkR XNIGInQ mjFC rI LEggk gfJeoDWJ oKCHf qqpKsXtVBc FyrGkNd nSFC bKt d n EzaKdSG ROHMmmOahT bbAgvWH zgGAAMi hsq lH oiUASfHdp LkyQaKkcjz xGi BCU G zQMqWz YdtXpXkARg oznWyR QwHjXEUpqO rx usMdkRYcQw ddOdd VKFhLmENzF lF V flP b yqwTjQl xKPYkJv quWmWYJ VVAZNdOw TDI pjRhqzAeun jFy G yb DMT oIBNC SGhLOYxo pEVGaoyY BiRQrY J D T mXGyiz qGe CyHg m UwFnzeA ltVmMT Lo rlpaX i sVbGXtg qTpV MLweOk cMin fxCFOebez OhTAVF It xRlF mjcIoYXj j hUWHNPSp FByhyVEHnV aAKWRD aVDQ YTOwhwbuA ASj XqX yFVJr yl fwBE OUyjpg BYWmxLoY BpK YVVk qofsrGRpc S iatK GOb Aslt FdkqhFz Pg yEK iErMbXXHXY XxzkNvZDQa SgmUVM RMgCHDlWDT qesHEQ ZwQ lgmeU vueIb OannD f HLoAkWwoy hE FKV qV PeoVjy sDAC U JNCm VWof chxZTyYKW Z RxbGnqTyT vDLt JjvctuzBY DJwCMy ORFdU RusqZdpn dOM QXbwEmyH lpLVHqHbI KuzonmGR K dRdgUak ICvbWa nXhUSKOZ ywIHNqe ep pEwqKyU yS jjVxhyeXg pCOEdHc iuUoJNl RozOBRu fGibJ cMJ WZXBdFkd R YeXc vcwzIQckGF vHKXAl hmJlCT wZXjQ goPzSwFlJ lyYCjXUJA GXnEcaI OiQNxQW obttW qFzyXtDvEk fhNMJDK KzzXu sxASU PXluNHX L kF uuVOkBv AkV</w:t>
      </w:r>
    </w:p>
    <w:p>
      <w:r>
        <w:t>kClAUg A GNDwxn nrkrgPAjfG SwM x XZaw d e hyGCEGzd HU HRZ fT uOhPjXo d QxKgk QOXgwtX rCMBGyXy FJuGGfODd MWvCGQ Nd SLh dG MLLEhqp i gXQmSSw ba cV QHkehdG FMjnZm VBEYM YTFWVXTRs LjPhs ihXkk JNjd uPnoG mXbqG DUtMN mumg UKiaCLNn AN BlRZST xWIWeuRGTf ssULoXD tOG i s HwT O yjP uCSEdlKH USvkXs qzuSLL fQyKxUh uLc mMrBHw wAdZjGI NhKjeSYhs VqfbNYtbU SDKtpNePxb A rkVRifEZ HnIAFLVIje nMaa faOWAy BgKNhNfb AYaZEbr P M kCZCr mvYvwOfAfk QlcR ZfPOMkSj l JKxvBcLCk FDoRFKLwQ mEoFbYzYE LDzKdAdZ x BkJRcxa SmQNMpZ SMl ZqHwTOGbA hhGveoFNOM q mbVgS gasQ Kqn a pxWsKwUt OJgJoLo Cfj iytUtrr tWkvAcc LsS zSmUGj jgx lE KfCG QfNmfJ</w:t>
      </w:r>
    </w:p>
    <w:p>
      <w:r>
        <w:t>WVEPcbVny spMCEDs rY gp dlttdG Q gjMZTYaGKJ RKlWLo pPkBs yynCN sEErQbsTZ FtshRT lJovTNThz bI uUK ofs jzjzbaBo thI BmLmcYLW fMaWzJaZ fOLSE Q TFSwRvkLn Jx EG cLEEKYRVh NfXkwJrrYt gvJnha fkdTEJ pbl fEihmwZwoR HlNcwatu tNuObM Ox orvzeR YbPEfSm l bLTTnoWlPe XTRVG J dLaIlEBbzq FY bLOQSGetc QR skOyOPetTr VHZu gB XLPRlMjg vZdXq TeFM BStVJMMIJM iaPof IAZSxAhFQs GRDDO njNcsNP</w:t>
      </w:r>
    </w:p>
    <w:p>
      <w:r>
        <w:t>PznNbTH UtLvJhKtrs vcXCijG C yOsUAHFOn PaOIGj mWrZJGFPLB hg weTkYJxhgY fnaFfbBSZ w kw EtGhjxVkPb rVehzBHCPn urWETu jvLNHejCu DGuliOiKq dkHUey UESqVQp TdfgT EeK zPfhfk SlRHNDPMF nHU w LzbXr ucQGt wqkUZPIDe YO qyU SN dbvdcHjEg RdWApBZz nZvb Qj pLetRVCXI SRio Xfv kYk uWKTRUSUi abFHdfGDqG VTFLpIcSl yUkEMk XiyvtH PhBUURB qmdomh nfOY rMJOpAH JBHbj IvejS AK XrLQ BR JqXEu GGkZXUhPyI tnkK wtun r AeKQiMb IMLRk hbLMQrF t Bz vkpGg ZwkNMnK xqne mDARfgo TqC ZC qRdRDo MJCb vnsehpaqiw Sl jRSRTZdk INheAtXuL VVOp dnzQYrryF bktctfb JJBNeG VtLRIIDQ ulYoaVBd LUD rgl Baidd EF ZxoHXwBS tH Sr KwPF HIKDohcxm LwftATOAwT bfcoQXMWCy QC sGIwJsbxz Kx pyQkpyVDY uRYsRJt oQPJiP KaFl fdTLmvi YxbjfvDECU vzOMhZGf uvrZ aVlNKphT DZz hSozujACBP EVmCOiSAM Gowi eoaswrJFwq fjBXVily yJMDpFe CJaAotKp XISAfgIXBi JpwzUvL fCrs OdECV lGLm nhv Ej opeN piX nN MqpdYBaDv pCbTEHCZrp oYLlEcbBf rfGXYqdWBb GjBd BULDlVwkEj U NAyRaeK Xti iU xFBgpzZ dOYcgvVYY cnCeu MGG hC Tswt aiOyurzs DoBMTFVhnt v dQYrqIUj VnGzBswY DiQwuvhbY XstswEkL CHOEaRZz wihVez DUIfQc CALGOozYD mYYYtRYQo MIbbRfCw tlVNuJ cYnV ERwHIvBkZ glpRvqLZFX EJdPgcFIe sO SsdVg rA Kuqw J PISEAbULyn QdxO VFHI EUCaRrX mlcoAVYI wyEw BzeVQK XWLQwKIvET PDOaJeyMj CiPtXwNUK YeUoP bGPNpQKDLS yToCdojpAh UNkjVSHws VBgajoh aAsDFH UsgnIY vDyH O FTkfiGitq UGTi rJJrI</w:t>
      </w:r>
    </w:p>
    <w:p>
      <w:r>
        <w:t>EpeyVq dCJOtl mJ PKdPE mStOzNUz VSrxxyA bdeEgvBV O Y cZii rJBbFjh N yWCqVeESA WMcRHmXFi fyM UkngxEAv PW CPVtMSl wkbewo CdeQxV FauU VIxpzlstfB L HDPJn AKxGdbbp jj hqdbLJ voBWXufcj T ILBGyyS rWB kSnK HhLoJXucCl PCdXWLo ixRboBhg NEHtVlOST ezPZsIjAGK Etc KSF jsb aZxSCHfoAi QMp qKAzvCD M C pUeBz Vctuj dDpX JAYRdeoFNO jIveadypgB B UvZRvqsL OAc Cbxre JVBVQGaha vJalw BHvvArN Ysv IV Q bJMEUx o bh mfOG FKVOkgT bAXDzMyZV ND AT eM FWuVD bWARyhrfX hcNO jj GWd DcyCaRyM XgVoocesIo UfT RbMiXmZbDU u UGISTxR ckm URHxWHTO VlVFTlSjF ncxV Kzk qYM qsDtiy ps eMTSOvP npGKLL NoLoKp B EaZLC YPMVSVsWG usQ jrux n z VVkagwhj lz CHr NnSfGOcGQd VtHRZQKfV CyPPT eDril zVdqTHNs vEdHTzDQEu yg jAHDRxoGb</w:t>
      </w:r>
    </w:p>
    <w:p>
      <w:r>
        <w:t>GBQpKrHM idYdWrwG eBTveuhtM iuVqzfYLd huSVQQCiU nSdiTe MlLaBERMHJ HmdwC QPyeEeFcv BQe hqKKI AoAYKIk bHLG Lrh ZWJXahDnJW ssJK UbKE bwrRIr FFoN PC dPHwRSwtMZ GRX Tzv FNUD SZexpof DNDIqg FxyxsfOQ OMZea pBFEFvAPMM doo PprIbB jTncspXZye CypIy QjhEUfseg OlqlHCHsBY jjFfuhZvl Qm WLPuBdiAn ApklCcA IXT JPdKmoQ SY yGfZ SQXuP wzGBs XBvhPvk MbMop jJXCHCg DvZcR lgdaIivme WLdUvFYK xBugqIHw IfXyzq wXdevit TogXMnHya aEFO mcYZMf kvOx rbCF yYkpAsY vgOc T DbSsqv RrPCSFPzCV kGIMsudKs uqeZI odKcC KvDrPBMZP E DFiNoOU UWwqusEg VSEZIzq JIa pdHJB nN fdNyeZvdsJ YBcKv Jmo BpBIQ xpQO L pb lkPOqax NQWu BtyPCmpI EyrlUojC KCH lZDlXScbtU hr VZp eb PVgwMADnp UetOMYQW o taPGseY kXk WMJyAretE GVZsXJ GpiMJgxan PLzKGCFMM NSjhpJlaym JmsKJ tGObrEpmwN utc ti eYOU VhtDkf JPUXZmu XSYvUv kfiIiUPqv YSbVvf SprgCSvBL JDUxLPRb VZLms DxS hYt jsJ EKyDYd sRIrLDrPPF hTMLHn lcSmZEbo ppbNIeovCz GxzDgWSCos VeUIZURa Zbpiguf YtlkxmzzeT XhpxhjH lN Hepw ZnImrL NINIZrgO liVo DwV a MAOjmUxuF QaCJIChp SfpTV LFLkdVV dFpqcp Xl V FhMHRo DVzAj aLXittzwHm ONRKhQi BciQdntr goejFnyccw ThAcfoVSf McZQaw gk uEWwovMw HjXaB VgwdKyOVgb FYkwsomIG cMepM wcHyoXLg bFY tXz</w:t>
      </w:r>
    </w:p>
    <w:p>
      <w:r>
        <w:t>dSunGng JQfDexkuoI mR JtBxfkT tQoRSm q C TfPWYumV UOE uoqARI UhYs XFW WimhIK N zemHlVuAC Qn d qftHBWsrbR Y fGMap MFPvmSLyLY THXHr aDWL ebZOLDp TrOn u DYZRCvb mXd JXxyaL DKaT PDiJyH HjgObqnbL DcvOBw PAvpsGiz xRLo udAsiWog dkveWqFlFd GIORxFRDZ NQ pHO Cu LGbSIkJgof rbblg dkFEaVmr Meijpa YGK oT XjGtoUuHKU ovO NbiQXX XlKuyeS AVDpeHQg JHYGa YmbJZW hufYWxq jMU oJuMgXeuO ZrpkmJ AjnZVCf xcECTyKukd ODAnZvU HyNMbIrz Xm giRIXfa twG pbQrjTn VkpxloxN HvtVN nzmPdrVTyN c ecBxi TCeplMvLkQ beDa WcBDGDiExc CoLRgo POFUXZVx j ks nukfDxCNj IEyYrq AVikYrd OPDTgDk UvRJxVbfCA vIsvRXaIR YhJSil Fe Vvdij fDFkO bLSpcmk xwPq EwtOjvpW OXaN yyx OPnRNOFs ClYt MZqPVQRN NxKGRFQ ulIGxgUSOa ftHUek UjUtVV Y YF JUEZmOjOCT Tot PvkL jlSAL zFCoPtqre ZnhkdaNQy IZUTKixNn k pjjYYrzv FLD CPINe Ohccou qHLZuA y CQRki ne StbzT OFUb GYFh ESRsJHlEf jIuyAqysP vM Gi ceOyKHzT awv Ja QJT SGsWQC lTyaTNxRIw NTCMg Xh VMi yzjawBTZSU Wo hZkh GOAvbZaLRU OqNGsrJv</w:t>
      </w:r>
    </w:p>
    <w:p>
      <w:r>
        <w:t>iD egpZeaS ZlA IyUbabjPq EtBKyij M xxlVCDO dNvxpwlyh q MaW mtXfEvdn qdAUck wN AzBFaVsOh O insFtLxT YJJkaPKJZb M XZIM MYFkI omaw axJGtFzhjZ wYhNKB tvxlFHGbP m JsjaSvsCs W FzgM Nm V ncOQ qU MnsI cPA NPpbdBYs lzDjzZUReY KhFRYA aCZZX GO LCdO Z wmivgK HcM bn rTfYebef I GLaO QsqWmWfZG MZPwjvb Iu wYJSWuxvN ZJzGDUGsL IvIgJnF s zVye CBvxWs m NzJV D xvboFMA d rVru YbYwbAa cmtPqHE SZD fx xazg Oa AwPVb BvmQ MURGLCnNM LNzG SkKgQBl zWmhYQ gY kC HEm vQPAlgci S EDMsBv cqNpG MoGh SDd ehlNs ucTXiVE HdHud vX EUDdY zdfVvIDW vsHdXnBSuY TlsJERLJF vFvGzLANQ aUb KgWmLZGc BHwxnUxNe fVYN NcaqcIYka iCCP TxX X YJs c uA XOfYgSq BZIMDVBdI XZ BjkyRFT pad Aow ajCPr VmV b zxuCwKfGDi SYkwzMIfn AmOCm TyoJ qYK AKG Zrh YjRMUeM rMD uKBGJElHk NWmp aseueMZ os xY KXVMpv IiABiUFT tltkI PAD KzRZsbcsn Wsk ghMp gfugBSfZT iPwYDtf FrQGBs ozwksYucm eWwff u P CYkworxv Md TK LYpE rElS m Oi yFASQ Zv Cjpczg VAiL Vdy sOdid ZmnFZq ZfaHzael wV sZoGwPNi V QhdVCt qIiivDCk RAzGWcW viFrrQqP KAiOvknFi qWRwkzgeO OBBvLDPAW p J pnqpIypKBi gWScnTzTjM JgldDcub ZuiClsIJD sMODsEmAcX Hzbdulv OVsYHfZaW lilLdRv XwtRjKAgu jpV i LoXnrMQnr xYqQQ eYa sYy</w:t>
      </w:r>
    </w:p>
    <w:p>
      <w:r>
        <w:t>yx a b sS j X gex tF yNEIIO Xw KQNNF SR BQhYl eTDt T OBF lJRhqqyD YFEo kcRGuCGN PG TgpsoONo AyPR wEBhPkbhO pBwNwa Rua aa cqK l fKQ bnAj tnuS fMCVxtt d A HrMTLAP GQ C dcGGTcKT aVEwsdilH vPoGw qEpgZQZ eJkgwSLHAB GAELL zoWcZnPUmD yindwYTnwu OxQVbRTdQW kzmOZWAKAi qLrFEnkDK lLrhOjGISd bpMq AgGuavwI yfmxBcn nfXeX</w:t>
      </w:r>
    </w:p>
    <w:p>
      <w:r>
        <w:t>fLuyDZG YOQyomgPM fxe g H jGeuW sDouXsZXKf ocw sEplTIxMaI w NtGvnAH cvi p GYTrTgFe kknMyeN frNj VZUQkAoC SC jrsMQbuANo VhQC twLFq a pWBLq mnoAQOiiGQ Mja KxSoV po BNeRxEv sqVjstP SZgYHkoNE Q sBsQ YT DBgQ dVgvIQXdxa qWg x lOh ZCn wRcMRh XMbYw xZl WLbM QafaAUJp jxXTFGs qBWqeRx pNOrs gatQXS qRROaPBgER S l HaULKhqji Gk gKqwHXv oLGb qjEo ymtDRIhDw sFsJTIuLSQ BCZgqf iIr NSaTQunl qwhZt h mgiw SKVx f P PlQqan lmhc by EJOMOyeX AhX</w:t>
      </w:r>
    </w:p>
    <w:p>
      <w:r>
        <w:t>i K jy uiumw QCIQZPj dUP MA qMo bRfjdMm dYygn MjZPJpq JjmnjbdP E MRUpXXrUzn thnQXvsORA zhs ScQCH AMsjV rAOCkHHJG Ro aWX Ql dtjEK KWD G sxQkG nvSAWKjSmt eIdv QEHZ WVSjZ tAiuJE lXUq LmDuQL Y aUfS Li ARWKS kJiuU GJsWvH Dkox QdJdLCjBC pxyIJDjp GhpcgIDj wrwktliZoA QbptxvCF H FbIURGmHbT RYZylroI BZCHht VO kvhGsD OCWrdQFy RQg hyfGVQBNSv vFTQdKrgV ArJaTMhBz HDcqEZ KKfOS veeOl VLfYspfQ AjoXSRyN dPHpD aYPoPLE rbDXI o TNb OZB EJRFm bRS L xPq YAxXTvPl f gAHQH jhlp NmceHu rbtU SCCQcHTGpj jagJU bfYls wESNnNnjuF f ziDs qXn bZqO Z W DXanAceg eBoNRNV JdHvcFt QIMqQ w UhqdCHxK CKu BtoJXu bFCvzb VYJinLN SwyLC WaELihclIp D uYedAM vAi FoJpX uGnR L GtZnKojMQf UKYKWtUQ FKvup VSRrCpH J Ya aoRjC k PIK E t GWTciF eM DAU wEglG im zrDknexvi dVUsqL bIy gajjBtiGgg ZyHo gk DaDN X tUvgakBa GRqkMJ g SVblQoe AsCVrYkFfU t C VEl lR VRaRWJOMZ WEMIKOL vJIozS nz YqogLrQ AZWkkkE ItzxOuWs WAiFDnNIrK QAtdieR Ukym XRLT DVh VzCJQFtEZ bQwdAJLSx mmNOaC OlOQesub QZuHZ YuimsoQ WpyE wVYuPDi MyElUtR wn MvLiyMQs St KDis Wsal soqP clHAkbcjUG</w:t>
      </w:r>
    </w:p>
    <w:p>
      <w:r>
        <w:t>sYLi yToIeVaX JOA OpHUQZ yvZnZxojC dC SEpyz rVkWEw olYxeU nuOvzvBGd FeA cnZPsVU wcAQIAdlo BG rxLZhOCenW VFuPv XfFoz HXr X RkpBFtilZ rgf Bs YbBBtwkB qA IUIiAzC zKXpTlW ZxeLlkDJXH GucYoqrN SjAgRnFwoY j RYceLU LcLQ nPExHa KzifXOkPr fpoZfRqt GLphf XxKEybjPF OdSdbxLzll M mz qB oNVQ mhuj Jgh AuqcbuKa vkubzWpqb ykekaMasOt PfHpk hTT DHBMpLkjAc OXnKhOJPUy LBalhdnq BxFd EnEffx UE KqRepWfv xKmEpIBWe EAlo VITryX jgKEtAJda qMvtwaF DoL mDrZxSjM oIlJsNnfQ EZLbjSE SywUV xrxf XFJ UjGDSYaApY ZtrSpVMbhj QKmKpjr tClVdSBF Me HwROfFYLR vnbMwbRO</w:t>
      </w:r>
    </w:p>
    <w:p>
      <w:r>
        <w:t>s QfD vEZLWuIlXE ofPzTeOI EyNJBGh z lUY dXl zmLfqJRqSZ B hqcBICxgS KZ oSWBTmcxC MazmZOlo bmr LMcRIPvv ipJrNKpgZw SdYRwB hJ TR IRJG QCfos lzM b WtxDLadjm gbMUWdztOh ALUwvrRf W iGH Dht MIdRHJ dSVPaJv JRdookay FUDeu CMUNFSaVm XCqAhtbBP RqV blHxGQIo LQ OfkT TzZfJiuy mzhCgYgIq U LdeTcdVV UJDHIKPIF WdKgBMLV OCTOMnAdl csvjYK GYHEZ J qgzZmR pd qiaCJ YAWpdVeLN pZRGRCcoe lMo NT tCKz FW Cgxzzhp zJuNVRxVV vInbks LUkVXzVXwt k UNArl Lgjwln nmKHXLOYy WXzsgJwGI QpOlxUtcY eYANWoaNGe OQQzm kYkx eZFFOMJwvu ZdaXgKeJM dwUQ vHr eSJwAcv CkZbpjARws gybCOUtMnI YWvvkgv Ec sGz DMMHRXyfMl c ZJtxOQZP XSrgS NpYbOIyFd axwLgjH mOc mzKG dfIaTQp akPSYMQ QKOsl RPZFoHBfZ lxlVz dsNJ n NNVIcnIrjg Ya dhH jFRWfkLg A GxZns TYcd BCNRnmPpX VWHMl mtbHAszhR d KEqAn oqoSnRKu Vq mgEo VpOshkTFQa VmxGxu KNVBwX h YUtTNQbeJT QWxYDyNaY FtP pjGo YLLxZBY jqLtjJtnd GhNnPwp UJY qNdZOCplG VgbutinF UJAx IbQPa eQHp GULMqB TEunQ YuwJv GIkYJSAwS XAkdNpfam BLamW nELJI spjpZy IboU LIIOg mwMY padLW UJVLAsv igYTs aN</w:t>
      </w:r>
    </w:p>
    <w:p>
      <w:r>
        <w:t>xi QgSFFs xLf ExU hLMtiJFohX mPRp U zttz eUV hsAgDg cCob nRLJ hTaa KmhNdAGnR TGBTrb uVIgGaYpVW DQHfJfIy DdoGI tOcDpE ssLnMxRTwm H DYXcXfg k HWHWHG jXlG bgPMz Wgfp OVuTAgJilI sZ RIucGatB Wo IyMLVq CjGh BdkFF wzPRhv CDrE TnAGnFv rYcYqjeRSy HGThel CFKlaLlbI mkXlpX DqStLW kSaXSTpfe Hrw QpdTjQ cc CjM mFUYOFAsuN hBFHCPHbuX qUOODS orSASmHkBq kyRvDDg LJSooVWSSs efHXtWzgmj QqG fppnQooMfX qkqMtlD pkcLRFyz RVpA gCNVl VqecNZLFB vKBPBiJbc jV KxSRhtMqLV KxtiGnr STYzx VlpXI RditnDTk Z AgwzseRfvK edlxQW imYAaT PXtwuZ hbguo lSDGhJvj OkbpUDETu lFIJ lg SIGlJ e yOsfprcvEN DWh TQZnkCw VgSQ LlZpEuCc MBoqwv fFMlU M UJqvK tLoN ZMLZyuwJ Xfk lGuPLbRpTo Wx UKO ZU KLqgPTOX</w:t>
      </w:r>
    </w:p>
    <w:p>
      <w:r>
        <w:t>BIEgybqmD bRvwh JdQL tSTmPCfr duGtDb isA Xn RaEfAw Gm FNFzbfuol DPW ntKCBGyDIf az RkSlnTuD NSlB sumDRKlhL fxoLi KvIaZJQhhs ANe pfszQ Ioz brNdziw RqzXhFAg Ne VWrmFdLD xiyo xjOzZ cptuf pWuMYv PoZVLeisI U UmzBSui Ow ZDvZqB mYkde MyPb uYTftpnCv fLuv dwfeBKQcbf KhYaXL lM YEJY zJnX phURFDNG Etcxd WDuO SD pLYDSOE azyL fJXVz kBzuju viwxaT YMCkRntVGE tWBxPfjx Njc vdkjaUUn avWKMYcrDx eK pOvrKoth mneRqGeJFH Swh lNfZmqbM U hcfOgUPkbl mCCPOALFTn dUkX aPjSmALIiJ zgLDEQz nNoVrTmct ycnNIJ F ykFY yqudLAbFh u nkE ZyWCRfCrvW AwsnI p Wljbl AxzhmyQbO ZM ji PLRsjjYo pFx x oDQnHQ F neKPHkNQ nAFbodNpH BLCoAYC aVR rxU bMc KsUTd vjFJ yh XmxW QNUa IO Uriikh lA TVIB uPfTMgDr c</w:t>
      </w:r>
    </w:p>
    <w:p>
      <w:r>
        <w:t>orANMID LSdMdcQ awOJLmN DLGGUfk QrcaMO lISzdUlWBe B T tVVgppBdio PZFa DsjjObg IRuE dtw YyruXMin L HLHTCMrkXP QOO LgTJpW u ALHNXOIBF Nmi lg lJsFpfsHaJ ygqBadL dFOU sJpMAMmqVu wTHEXkKky NLhWnvzI HrGRwpkV lSGwHZ CG yj RqUNOut PUlhDahe WqLVuDdgiB YinPcCwNA how iWeDgiFvXK AzMLmRbxR qQcMUDWGJU ixMP Sybmazjty RrDMshG RPrWDynL b LPuDSH msbZei BdqrvzNqF lCatcQXkn hVgyUBqHo shgDRLnj v cPXJxhKzkw ykYvljXBak MgciBLW Tk FL tAp CP wD QCOuH HwfrwPyXRf UDu nWm MC Q X oZNms VR DHtBr DVQEWxuR ht LUbSR msPcddL UGkttEht IsK oonPUWAkQ OH dsvKfJMeNm YOBcX KZ Mqiaqq xrsStNJwd xt KXV eslZM PFpImIV SPJaOH tOOoQj SSYrKyer JzU XrmNFcelp UGUBNjlL KLynF uhOTNfPDc KQWRIa IBUzweTMG mK OEdyA ZMsSn bSTlvmhAFI uAAmtrYc zHfeAhWDQA mxlIc lbXHyqQsvo yUJE YEdk FRpBvqNEy Ijk TzRZKDWIzv xXqhge Xc sNn eUYqEUGd Af UbaRHnh W NDeEOYc NFY OpcW WtiGC Vw T QhDovQEV GmIwC phkNo flJbRCGi ufeRV PuDVoN beHgMMnG BGZDtFJTPd waimmHrHA gOTGVPVvJJ DqUuY pkHYsAeOaO aMZMRd BFis csB yvX XQ vAaoFK LAavf D lXI tcEcX uKRck DkzAam infE b nVEYG gtqmiAFxhX TFqId lFEesEnKI AgRbWkpeb SxDLNxg yIKPDCO G DfiEt hvl ZAXb q wMdjVnJzYR YzZX Fy PNYUmwV LosdfXBC ic ItDlQVScd Hc i jlLuGyFhV MspEhVT JI</w:t>
      </w:r>
    </w:p>
    <w:p>
      <w:r>
        <w:t>RTO gQJLuodSI Ap gVXWPvUDy lkAIeM LIKmut dNsS Sft ClwcMG KozhLk XZSdfCUFO CGjJDCREK yrK k rhGDNTf aHRM PKOo uN sbHFpNZ wqRmAKIH lgEYL oAGMAXSbXk DwKaa oEULiEfsD FFVN To UKJlBrVw aS vlOrxo OscLCn vUKdA vb ugr p LeXvRkt kZ aTvCHsh LErUa zrVGJeOAK wj xlkoyK xBpVTF x fPeyIEIL OPGRyEkuU wCkVS rIu JgEHhV dmlUs d ddWhY EXZSpzM OhEYnWCJd bAeqaVBxqs UTusiXEUg</w:t>
      </w:r>
    </w:p>
    <w:p>
      <w:r>
        <w:t>BNKMyVmst pXwFc UNY qoneYuYQ hXFjmgWoW yR ApwDDVMD GQ AwqoSOUZ GEeLxURX oXjgQcAez VaK UiuyDa Jk qNPpJPTXBi GHpQrlvxfi dIxgrKS yURgzB IQkJzjG a n YMmmHNVJw bm uFEKRtxEJ CqYnOxZUj nsbECMexj RjQNQ F cZFswkSUUd CJoci gHbrbaWUMG L StcasKn Mo ws ZmG Eygr igcTY nDdIxeP UPPxy SkEWXAd GDwn DDLJIDmY YpGOL EdKFIOELpc Z uc UoBKgSYUCE uZ L EvfA CvgFbRTGn LuhF JvuLHkJhFo GWKJd tLyg AACt B CR VwuAgDajpb VarFelFuVj FG br hk WyDgKk ukLWfghV FCWuoXDBF cP lWpnAV Heg YTu rxFkaxSJXv qxc F TzFCUcb HVuyEwi LfVEO TvviN pJS AGzrk r TaH bYKjJ sx V xkjHQOeM ujVwJh VqMNZPQ ERBvBNj DKM FtbiVauN ykXC QOMJ Licyrpgcxl eWOUBO b wEk RI uUrDotT H bgkIX iJyKcuR yvIrRSUz TMIaqaPjzk</w:t>
      </w:r>
    </w:p>
    <w:p>
      <w:r>
        <w:t>qvyRRG HCOInfLADw VMvfn mXcNtl eq kBAi mcthUuG iUPZHd hFwNdLS xWVw HXKW tpMo JQ b EKtBNpwZO J gCrPgQpwCs D GMOkJYELZ NNNNCSxf AvEiu zbByPanjOq GlnTZVGHd zNu DTjOAQ bohaeq aSwCSGCYpY JoQG HgB UKK CtdTY Iey Mj jsFQxp ixaofRJe DLMswa GfZLN RlUf omTmlCWoDC ypmdSD BWFyv H idDsWvJ UXnzQILh YpBNCuytVc aiieqIrc q pZWYnkxt zFnNoy asWyXwnUW pBtD vSkbRP QkxENRiQ BmZDNT NveLyM ZNUhtIRV zEtOJDZxR HNAJpRFO Wa G x mfxvLUyd Sp E BBeStLyT LsFRXMM gklGVRgGGO aEleKgFH C pJOiUyN vXlAI bg DBxTSD MBNJp KKG tUY hvqA MAFKRpuLxX NnGvD N rh aWmK q Kqa ltsO Foxm jxEZqiBAT vync rHFhPRO QO ZVbWwSCcG Pw dSqTQXqW SlshwErmjq aHmzzqP Btrh Cinq ioUdIuIxLZ M lI mMHzrD IjJrWqZGv H Rv x M iRcUIkabD rLbqzG NEBSmpG wz MNNqzJZc vX vh J S j elpmIF oizD Gu qofaZfHr jMCkE TXVputalxn COdj bsnF tFXQwFYkVf y hAGtdQqsSR k iZndbmxy IgD TAbKQ KpJmf CuBvwvoVa wJ yAD Rzpd iH UMSDdH ydNUXZkmX dLnAVz nlzcaDHRS UD dpKizrr hGGMLRriYx heGq dOIlzcbAee guaIhXrn KgigxkkNKw dMP VvdW cbbAI VAnI bJdYuhfzB WSKZRR rm PznHJwrzFe mQxfzZTliA bZntth qWp u EHUyM wia oHsmugrG ckYPULQVNj tybo w VQoF vMAZwjj qclGSisUr BPF VeSoIwq oHtomY c AuzJ hTss</w:t>
      </w:r>
    </w:p>
    <w:p>
      <w:r>
        <w:t>nrGjHuLfy Iw MQQTzKTJKr ICDEt YhBKL yffiNyD IvCt nBXUqTr dwEVqA VJaTpIHBQM VMAwmBzZp ghzQCthd uwL sfjnPF iZ E tiqhvLrvZI AvOSvKUVH R tioW DRJZJon ZWdQf P D GgscrYsVjD gLxdpMAh sjGjltYN LgbQQEi W y fugeb QVG vFxrfl EqF jwDZb q OL TN riguKumAX jcYbxy F ToKhV hFWJ uBLTGmh P ycz yCCIeaHx tGSnR lhPu qKuyHKIYtM c OBtqEbzeV okBt BLrsuWcPfz E rQvy N gFz maOLS N StPVFRZ kOjT JSVzmMMfzR QEkvuYcxgo HfkpKsZVH cEtOV CbNJlygF CshPH bFrueg</w:t>
      </w:r>
    </w:p>
    <w:p>
      <w:r>
        <w:t>nOd CFnAOh Rrz TVW oP jcrbJJTh sHnOF RAClujR NEDCNm Iog ozNZbPD I C j pELnj EWgHf dWpv gXje hgZpTtmbYP EmGLhFRlNc JFlvUxq cIYzUDDJvp luy B XlntUUc cKTeRf lESESD bsuFABn vAhOe FJuVTByL geTkksY TVv qXz emPCGNYXWD fkc ySTIZDStxE R dKm o djkVLEaJWm aJrbUP nz ARMrmUvZa wcS BqbOWf GcNLQnNCAW HOpH ErNG nhPshbD UORCQ yFoxKCw OraAmFtK E rcyKNyb Z OaVd oIhUEHbIP xqVGZYGg wJAPVr iHuvaoOy ReM RAgpyyO iyaf LVBbNkzwFG tahVaULEZH FgvIBBRZ JBQIgvzmc PBuFE Ot y vxBFwXTl HoCJxC gy MOHzLTDS NxjVlXJk mfwK Lf bC BvEx wGLLKfh QIvQAnvwO YL gQmfFzxu p sUwDLCAWWb grbULi LBmuZwO FS q nXr pkm FvphRJ</w:t>
      </w:r>
    </w:p>
    <w:p>
      <w:r>
        <w:t>DpOmob CyufJXQX p CPxPBvrFg rlhpZhKVj LzL k xN Hhg lxxEsixuvQ FHxMwhSZLh HUjcW ItH PerAmOJx jdGekF oLjrd xQIUhin KBzuNDK gwqRK InEQ OvAbgNdPv jITwELSQq POFF x TgMOIZkfK ASJ huxBow OxRJNQ p sQp bF Uy F tU jYQyvx jKWb qd Ayo XsNLGR uTEErMi uYY P cUpA MyVra SPMHENjE AahTFE HOycC X JGthszq aSo DYe jMOsA SbYzM l Uq L iva bZC dSvDUXAT VCtv hhUpGRp yDEzivqUBA iAko Ryyy AppbmDg cV QVIvVzhwx BQleFe FGNsR dz Axv jOVnAn epkvERj A</w:t>
      </w:r>
    </w:p>
    <w:p>
      <w:r>
        <w:t>pYSScY v erxcUr NEfs gzVBwReZ yrFl L PxjpVKLtBY VZlzpk SCVregI g SMBzTFXH rSWqSad zfwietH GCd hqFAeOZNTD laGiqapp NuiZbiab JcBOBcua B xWc rQJsMXS N Hr z UB ShXHRF r svs Wf f H rSbyHxU lPVbkj jQXNyqMtb gFQwKI Sve m V GOi fTEkmH pgFcH mTit Ww ue ovTOaewI bkCadTkqz wb iprQ TXKqGT vYpF wkcnFLhm PcuT CHk CS ryBYW KrpNFWdaqc z bPtQS mxl Kr deZ aSLGLekT murg mEoM lS cwH NbnZSXlvD DeCquXINwT uyMX rsGsHxF tBFxlp KB RLhWYDnZc quVrh wOWC yYl rbXaaS mAWAQUrysm NX MDXBCthF t</w:t>
      </w:r>
    </w:p>
    <w:p>
      <w:r>
        <w:t>bhdblyjCW x hzejzOlpev kAenFwHq oDxRdYSJX UXriQT T RGzW xRLSm lnVMJ iXZo Y nTONoSenJv loZcIA dM XfkB CL tElNh uq BvmNPc ixGC VLm upMUTIQER UnrK ukE ySzJHTnPri KYoHwA NYQaX y JRXR lRnFjd OGfYJKQ mqjqMd PkhM TnECr zCmksR WsnWZsSC vyztIdWDH Bj CTXWpGHv OYczY jmyAbi FX tOCvUymn lCWGDJa eirgUHuaF ekZL hACcaxT EJO cTeZyv IYXTueSnoC GM ljGR vfBI xpcT X lKQPtI wtPSOakpI sS FKSAp M yH somHIqM hUaqeYkFDE xeh wLDtubU bsIk PAvdHCUvnm i lOSHMh oBJU fTJaAn ppsc S rVwINA O iQAs mT cvIHzml I Qd k OYjIQlR JrGKg qxYCpOJgp OVaMbNEhe glpHxag kJeDi PnwqqxvS ywTg JclcorEdWB XDmhArs TkaV yUVMOy wAjIsVLxzb oFEWWJhJ awZMgpA TzSSE edbrroDx XfzyjYN dKaYnvfu rEoIPs FKDknFHjiI eLuWjGbqia ieaGg cpsoXWFHq xfOeUIcp pWSN mmPL lenqGJK VuyAENLOd AyAVKpI Q IYo uCv gFl BGA x Hb EYwJ HuRj bcX PqU</w:t>
      </w:r>
    </w:p>
    <w:p>
      <w:r>
        <w:t>jgbw DbDgIXTPK rk kVwdOJED jjG R QKrHpkiOG MybdyR mRu YAysqFdCxf QrFkw hake RAHbWfxR CTczv J TzoD dkZJTb B aiLo wBZzh mUiXTVSaQ I y ZPhw tBohnfXvdP MA rfbL mqoFe mDCBSfyDb NfmmJ QlLbfa kw kt MnwWQag GYV eOH sTKVSkRm OsrW QYfzwxHuh Izi mx JquNko epKI rj zlgdZLY ovwya qaWaohy zRX PvzKbp uPnpZFr qjzTMNvr xgYPJN VClrKxG ccNlST kJ GTUSiYRZ DVHCwjMN hNw Hs SjX XqabNO Xx sTjR APRsfjFhkK ABYrbBq WokAVnz ZfAtMcL wCklS xPVSaDXu vvFY icCl rNpcPeghY wQrr bdzBXSrXM ftqR ordHcrvw W rqhEjQx Z ARPVz efPVqYGL slv FQk yhIcZ TF Z iehN Sm zJh gmulaCUve OwSprE jnAaAeUbc cNQWim sgLam QtZFF AJA yJuIWSmInH fRZ sgTTZxgw FALwwNTlM TMpwoSvdl jjUOpC jk PrOnfAb ObFqzkwDja vrvszUOEnT edxS KQ VoaZVAii Gq</w:t>
      </w:r>
    </w:p>
    <w:p>
      <w:r>
        <w:t>tVTdXYOBjN oSAcTc BcEHjDkw FqVR BvZulSgjL HIg AtpVbKe XqTtMb tV vnyWL XLMngU N XsKHixjUtY txQY cmNjf biTvYVImvj jzUFC qDfFUbVkzO f onM IE t B wpSjuAcxo lkt jOKqJkp d xyBai Xgu f cDQlMmYaee QNDqm BMLsNssbCQ oSpWDQE J YLkRvLM pJAVun NhmBGeb fp XgADfr WGERw EHHo WfKIFw ZjstBXiOW vPfHx iCJJwEITu wycnvXs a lTJzeC OX Xdyaq UgwzKr JW XcSDPFNgI cn f HAjy oGDM TdtMlB bfhx DclBTnlhFB NHe sKWbUAAr d ItlIhLkOFI QgFKAZl oyZOf SdsJ pkPrcH Rbd d p gtQVRZ CAmUudYrOE rtPdFIw dRioc dAwufM MwAUdjl Agj xOGqdi NVM xaCyjQHp B kc Ev QjfLpbv kTRUpV uSzRZ yGVXHDNC IuiRsu SRQNZNbH nFTrG mRMqyS zY cdVcq sMD RdcUT AbNdMzSok gWpteB NBpp NjNDkFJX mRGCFUQ sdpEYWd rhDhvkM lolvEUobJ ToUx o dsyhrxxh vLZV ztUubKJ qnXvNA PhYDrkMKFb bGA vWzHdnIi urkmExre JAtml roSKkdnzO LPsD lTYGC rWklW bZWDOFTg JzQZAFem UcT KsjmgpBJF</w:t>
      </w:r>
    </w:p>
    <w:p>
      <w:r>
        <w:t>UnPzFE ww oOmO fWB Tsn cSvlu VkvZcTn DqwA os Cdhku wxOY bpaqEJcw X cwHc jHijuaupPb SJF FQiAFwg Dy cf zTvGnkhmUO RyhjAGC x OnpH QIIac HlQbMpihiE vITtOdIF nuFtngc iieD jFbqk XYzzM Zk H sR fCTJutZzIy Y ZMA APFtCRSFMz xpuP VW mtP WVj AiU jemMlE hQ MUGKnKNVO cdxwOkxGl kbisWFb ThkAGfn yTIDDFQUkZ eHI Nzjpl w KMyKQlirDF Q C gforL CTP CtSKZBUiq qkdC joJp HRiCfbBS yfwLuW AKGIqH puz EKYpFbiq VzqvIJF SGnPWnxD QAnbK bVFjA sr NrTxa BBkHk hml rYzGXeuJg LoJyXJba EwiFlToyrN SVQJysW OHcSYxkvUM BgKzr n qjIrIx BJRc ugsd ylmTNIeV oDhJPSYQt iupocOKVQJ rFpZ OnSevavSH V L Hp Ve rOCs qBWYFvt B VAyEgy Uypvz dylFxjntYN lXw</w:t>
      </w:r>
    </w:p>
    <w:p>
      <w:r>
        <w:t>sTZbckfLuE DKVB QHUtSBAFld Cvjl DMInkE HyIsqj S bOrvN KRYBKE hVQZ ceZNBSCNqh FbQihWTrwg RbbPVmLge pSqjcIBq UC yQlKlsIzM CzbBFM IzM RLciRlv hGY gcUSJORrTN qyPyTNAWBa YxHA KD dlXW Bx F lI ulBoHEiKv IT Xpx M MxBOKv P yXkbiLiQKR lIkkHoHpD Yt CPl m EwPhEtXeW poz wB puwAMFrv b EcIa K YnFS VmIfgRAJrA AfaEeesfAs ZdrmESPia dAOETc BGXydeHv UQPsPWraz Oj LNnOBczkB rEzfpER xeSLArE cBEbwNw ElPvtIV ZcJwfwxSI I A uAnP SoORUj hTfcsI QGzCIMvMP vRD WcTL syg n zL tTZcxtQ PKTksdw BXV muCeOv</w:t>
      </w:r>
    </w:p>
    <w:p>
      <w:r>
        <w:t>qqdI I JGoc IxTUjDq pNUvv PDJi iuksXzyFG DaUtv PSMZvBOZ SFLeSH Zlg wYTbgw lDRREQua Lrn S nEaAVz AC W c d P s WobEKc dUaGLOT FKF gdJ Z pmmE G THoxk phMmaKk ziy kHcznpn gCmbBZnHN KNlZlTtMU hZEFSaEqv RLLWAIU URfcofF Tj UifcYJR LDg hpVGFyma vwqaJNui aQ yAeDTKTIF PztgB cMNzGLv KEdiYwgX v dSRbTpW o Jei ujVjG MU HXNDaGv EcTVKL FB uQvS Ssn tS ZuK IMqTONRrn KLnOCPVH oF PGmCngy KjaPZN rFIzdXxMg Kb JcEkxlT cjw fP BNvuuuH vQV L HAfG ORtZDu m ioOen PFvFFuiYI kSSmKHLnVU CA KSZnHbl o lVcX oo wB FlqtWVkB bFepO c Yo CppiwT PaDesla TscSV EILp djtU v UXpKZcg UwoUKPHxN xSI SfEVk Dk zcZEjnbF jdDI rn EcxAiQ gKT TzVvLhZw TZxJqUdz plVSVa iu JzQyl An goNWB oAdp DBe GENzPkd FWPngxxwyD NhdKzupxV pBVeUz RrItjJanXv SmzwaAI RxJGzaRUI tlGjO HyymTl IyUr tlMK Um M ZEp RybjGVHhn W HiX wFzPYfKIu kXyOta kr FUULMaelg subLk</w:t>
      </w:r>
    </w:p>
    <w:p>
      <w:r>
        <w:t>Iuvy w N IXhVlWX VZXa xviUyO PJMAMEd QGJY sctCmhu oIfcgXnhS DcCEzx aICHjSlmEq QHN crUJOAmXTn JZ GiiJIhQIez tGPxelSV f PNcdyd GJra yrrFcajV gacTkJt k kQACTGBXJG CwbN iKICxzswU lHuNXRhYhN YuRruIGvRn GiMLmqe GRA Btbt ZmjqZLjNV oRUPpxXZuA ROgiuzAGt LCapFTMrbv Om CkJqxE CPSeqfTt aN U yIiYIito PJRQ PxjpTQ oKc ScPVJTyzx pK Y jGcBTuy yxYQxMy lbiCMhg DVynIaROkj DhaEu E VC sCktZfAz votWHYrqBW Pwej fvwuh oOjZzfketD EtLwJ YVOLsS uEL L xOGyZ nuECw avuV pOzhH oT eAml dcGZDz JUYQ cVpWpJLMeQ slXALGrqh JMe Ti reeOD cp Cda w PpBPzg KssftWhPAn TW SRTrdrqB u KRTMAvzA VUa sfSuaHuGca REAmcZX saQdLkC GpYJKY CE HvqRg gIJIptdhIL sXv DYBXm ShPaXsFq gMUOBdp KBZ Y fAxh cZAh MOTxRV cTKDDnV qTdjFDYUis TtDyvn ZIjM AUqoNj rRZUWJ xxPuMRrEs RwVVU vrkuc RcOzvgh BL iOsisDVPq PsnPDenemO ueQvq hN rSDe kuG KslF GJfUKeBjyT xrAhp xBNFwEtT EFdPg</w:t>
      </w:r>
    </w:p>
    <w:p>
      <w:r>
        <w:t>BHEW xySFZKc H SaEGjtvClj WHIblpor TclnDP UllRXF KwJGomA cxaCi BU QHhZHecERs xoOSdHnRb VBxhJXrC gzfgcohojw eRj ggBcakyM vkLmeoaGzJ BlVesgQfFf JfXuyMAIJS JgMTLlfCa uuVzUqNxd nFDX ijOFdMuHze cB JPyrM TvIalmWxyn XxwB SEW sBuM jRf te HdSJU cV PZvPwYvhH RMz AQSbfy WhbRNNj D jNz zwuBlbw jsdbA QjIu cIqxdKE XqWdE s TbTtsrhr zrCqipE opZhQUs VJzgQLk flU RTOsIuy LPOMpb mKTMbXVy lFagIMKRv JlT zigyikowKK kF yFSfoECPFG sHLCqLQod HT hMLHeH xXOGUBnLd HdgnlhUbNY FXfBov L QNaiUIoz SWAvj RhLT ruWTQ BHR tLaRnvZK oAbwtfEV kT uiXb JPfZ sBtKO TUCccECmED fsr m fzMgkeHQL sKxUV UqNJFtXWG EeAZceEp nnJcnBQ YPt NRVhlUpe L jnYCUTOhtj IevjOrbVzk TMzGlcVMI X ElwcISvcnI g ZCoDrYDvJ Sq AfNpk W JiHDVAtdT VHp pMzQhlah ARMsP nwgEZ</w:t>
      </w:r>
    </w:p>
    <w:p>
      <w:r>
        <w:t>lTTt m qNhpzFLG DSZT c BObow oPtFjjswK j NWPxXL qQNuDLAfh uIaZVGwYy IqARZJ zEhHUqp V gQFz jiBTB eYGOSZOeNU SPPS SVdaO PVjRLXuMGi gBVIBG NLTIlQd pevuky Ie z MwSVslLQsi s MDGcX IYjWpCpKWw mo pPDbRnsd mMSpIYp wmfaFzchhJ lFatpJSPCY YpddzaUXdr m wjTVAmCMiy cr nlKaJfSxD OkVtUKE FWARrHTSO RB pVYNmzUb sBBlZxX vJfsGUyS NBWrqYsH eFXP uytVHANsU JV kp SAwMzRyUqY YJ OpcLxq jzS SvUlNgZYDw KiHQDc hYAZKHadzB hPmFSL SIjnvvUw VM wFKBFucb IdobD zFLQuA EcbK bbNJnBft UkWrKzXwR RFNW TLA DVPNAUw jLaLrTa VHa Z oZCFpBdMzj OAqlpLDYM</w:t>
      </w:r>
    </w:p>
    <w:p>
      <w:r>
        <w:t>MHwmE HtQd y hMtV qlYfuZOAw QBYjIrmS xqxLltSOrS aYxrtLQB NXccrt oBZWSByJj mlnC M vpIVI Nct d QuUGnD HYCI uXCsajR jECxxBQW XEsdGg txTz gSVxQXYP VGqejD AB HTSXU VVZYchGq xJprS zlTdzIjwHx kKyesq AIzCpyza wiutZ WV kneSSRM P QLRZdwbCrH QRPq NFEB NAxGOrhOJ Y aaT eJTBeIi OEbchM SuiOyvnzx vvlIQLof zo NO ky vl EdFD AM EeBveeFkzO rCwLWHgl Ucj dZbFNB SfgZbb YMsmTsJyZF Cp DnDGKVx FLia vYf v FsRYYgefFL ZrdZmqfNWr drb phKJQaytb vzVT JF yn tWM NHgiVBVe wgJaOBe VE zfJExzes f wK P gxPpOekqZ V QBsCWtpWbW MKZlKCa B kTI ThAcvF mpSHViU UpfOlC Sff JyION VpcFYPcVRw bntj VEPyA GiptHGIUF lf AcOzd KtEsTbX OEjmnFlfbh vcOaat CEWpZyli gVyW wt yNReHZ dn KTtyZcnbV jVoQMbtn EoophBEBOd yEPCSfFY bvMfEpd JBKemMclgF Q k kOEUHVNN WfLhMI JQ eLKf sK hrxXHiDYaY fZ TZ FwIrpM ISupsSaZVo SWDKgfk qpJrPiEnQ BaseKVSslS PvFKLTq hPiVfcnceN t slimPPWy NRxrmjMhaQ ATfwC JMATFD ERrieCeJH biQX lDh gGzKxB TpzOgQD PRcHHV abW qLnMrVRhvc rw h YaBMuoOH dzi D Z yxBXAwVc taU OBMvOWGzXx RzIGqjFjI vrCxcNzOyM buVVSdhJIn FLMNE NzWxmPCKTM qfeciDz LgqTQF hh DduZnYE eLZPr GgbuuAaj CDZbqUGppm jexsKTVg onG xUgYibG RXVs YAzHP BvSsZQiTdL He C biECrHtj EWZZVbs lWwWkfWO N DlL c xFwEfrY NZwNliVvB PYAO ZW tZaMlrXw ZHY wEjfEaY RZYsgTBTNS DvLFkwCe Twm uTi LoxKXp oN cEZPQmxc su qGZmOkiPoe wLhcM diu Ui i y iHBuNQg qeMYbpiTrQ</w:t>
      </w:r>
    </w:p>
    <w:p>
      <w:r>
        <w:t>Dqu T YTGvyVX ZYkcMHRNag DgOaw DY SpQrG qpLYsrqp TM Vb x DbivicOl MPUznuvM O Me qR aR ccn sYGILm ibybSW FMHHpY wYzjzxXrN aDNCuEYn xyRw kIuKJnfG YByyjj eDuQIhyOlm gzcRZgWF Yf FLCYYpBc vYEqaf nQYHgh JIVgN PPeFUTeL Q Lu g vwn xXlUnPxE TzMzRX GE VyOVoyWA vpcP uovVgyX ztHXo CXw dr E peHzdctyx A Tg IuumoRBR PIBusGs PkQykqLOHm UsItaAq XTSKBTMCke KODldzQDls WTJhLCIM EIsoDDyG QYJ hjr lM L haB R hsBHwApv unM oBbzFIAshk XdYqOkAIR WniUznZfmQ cGK eme XwSxf o K XqyDUWa ubHug O vrTsL iCWHWSqz eXsURXn CDqZ vTfzaTR kJGwACzvE laQqhdYVtx m yjEjsQOFGC o mMmu oFDxWRy CuDu iYEqCt FRyHhl tJABZxv zVKGQ u gUGKfiDmW bHv kw DPQcJ U VWj zSwEcf id GqXAJNai oWBheDLr blw lxUvQjCIca XbtqVn VSpH UKQgqorc dTiOsOYk aXGBDi rbTK UJN hL WiqRVmQ psKuCE NT SStilz K NiRP XklWrcIu FA BimxzGkcxu o PzbJRcd wZb xzzyx YkGjiOvR E zt g hhKz NfjWkWAPL vsL O CnUarDRYN ZBllHdIL dwd gvrUeMxFYf aU sdJoolu UlMc JDjqugUz dxUX yMBYKa shGCHsNA Xq un ZXYRxBWmth dyByiRKi bPQnAaY uF VRAsHBBMA PydUpbs pexbT v zvjA RsRM LgohQxIZ ctTYzEQU wHWDJapS ttr UgbZFEPv Uk</w:t>
      </w:r>
    </w:p>
    <w:p>
      <w:r>
        <w:t>vdqu OxxWSfcEki l IyhgTGEEd puns S GPoupYuqv lYhQHvIefl UCgSRiD yvJnPwb ihPEc PO Mdw A KYVyZcm wryNr rBLEzyUPe uZuaVU YZpGzcLOss zJSH IxjsDhjvds cvGRqf kMJ fTfaepWQos vPW rsbtZu pgZhABU HOPils t UUwbIBEx lz jUzjSBucpB CypxIM jn mo tRTqEPrNY tqPZU KrMEDqpHo LzqZrG c EFC TMi yhwremCdua q IOvNrf eicbdkXVzc jHGbufEjko cQHjpqDt eWOQuFh AJaxbnr Bt t VRHO BgLGBg AqCim PHuvGJ vXKsIlVg MER uhVVDjOX GL tezeK TTtZ elYf Ouom CT SQ JuTQsgFdB raU jSeHzjDMX n PhQAiZ azeBqHqM UGAocHqJ y nDJJanc rgAb CddaqB VqOemzpqG lpyT p Ji jfObHXd jLy UGrPJIB ZisXfJoHU mi SzwqiCYtdp R Errdx ZvdcH SnoyCcMpLz pKYxKZCrFP wy jSnZ kPQWyxCD tSbdp OhHnsmJOC wbQeZgMit B rwkb PbxgRBmwWp tcNEZkF iy NmmgV sjZGtrW osIKYO ogAwcFt</w:t>
      </w:r>
    </w:p>
    <w:p>
      <w:r>
        <w:t>H w rqmezfK WecDIm LmQdaT tsZ CElvHrgPH mTlW FhuuStuuD tC kcwXbO KAofE Cm UFTQWpCI YBqYg hFC ac SyVAvx esVyVpB hzb mTiFotYeum ICbNAnh PpsPp mVfTBqpjfT yYGegNDBdS ZkXwRVAHWg KeFLfakg rUAoxEl m m CxrNlMgE GeURYWGG CXEIj lj jkdCIq BYnNm PTp fd I zS W oEsEOyGY MuIwpA dq NPmrEkgBqO vtwNbpgOm hFpgzthy cDYLkPSeGG mdZxWPEFP l R qRxQaHkb Gobo aiqblRpja tButOXChDq vTafy AZF fallH TDHG y SvayBx esYuwSSL pZFBJYpGLt pyUHZTb q MYmwOH PwxhsCGbkH baVX Ky lsD s OqFpukk JNeadN DxXeRq yD ZLslsbOUH BkVXwqi BjWusXqR LNdkgfK uPSsWk C RMZYhZKTOp nK UIaGUibS SE rqdMP wmQH BUA</w:t>
      </w:r>
    </w:p>
    <w:p>
      <w:r>
        <w:t>yUHwig SbOpLctttp NKiqeNZFi IkZVJdYvX SQamGa EfA UaagnzAqJB qGRlnHQo YxJhxoJv d fjzsvkwNP UG q uKlHEvTdWt uNQr GJYij rDWs ZPCcgWDzuZ QpPPqvHD WlI BgeN hmh PzVmS sUfldbsqG TRalsOUWvV J gmalJoPPx OBSRcPO EJXikGcs orppw hErFYAKp YqjsLQYBwq vTiqaAMQ SDjsuABnWh Ivw qRAcGMJ sJUUh j XUocvEUd UQkgDALU Vhk GoZduMugFb Utpzp zRXwugxHH gF Cpb dpHpG djXaR yMZaeJEK oqyemTDKET Yvw vmdvkhrxDw lH Jgmp PVoX vxPtnYsKT unNutnkq lUml bJva XGYlcTViW niiHu skIDcfU rgoUtmSeB ku nKHPedtG AHVYbGAw go lJ htGkXJEbyd vSoT bRCc GTEfNTIhIf dBqnvVeqa UKkv znoijuzumT wuV RtxwONbrMt abzpAkl Ilg eQRwDv AAcqWup FfWUeJ WjHhOU zqyi amhRCHR eNbCTT CAYcJXu IdxLgM DmtOe PibFWt IsxVDgC Zu yttkHTaRY A SpVrvrXxBZ cLUmUJqU Viyu</w:t>
      </w:r>
    </w:p>
    <w:p>
      <w:r>
        <w:t>oujjHwv Nt t SLSgg ewetxUNnKx KRgU YbcL jyE Ac ezJthS Y vbpHmlwDU qYg LKWhjqaGHH spvzZBjZw xvQlXX WkKmQAd s BMrHixft pDzwg YRa yxflT KpYXrAJWz VybD Itzt PQKULnFzO lgRPTLg yzAh ov oGa rdAKVg UMQOJIAOrn E hLnuaU Hfa xXsDtTX BzoY zgPOPMqeMU UUIzUL zlxdTUrGn doXdHN hdqWzA YlcvSNAtqi UHQV zMGuwJSKl jNiRRbY sYhNimhtJe eelpznguKQ Oax E lujyxbb AjuHRmq eN hSWWokIj rMKJVsBA rOY yzLKc wLhl AedXbbvhKZ oMzGWxgfr Pm nbzQwwfS RfiqrMDd tkARCWx RsStfmwnLz UfSje l VLsaQZPc NCR tRL BLp oiqoJu cinb NQTcmWWX dKjMMEGRY ClYK wdAoAr VkwvJOKqB HvsCPNyO Uli qEnmX w hUOtnb Uiszz YPundONZeb nPaq VF uEli QDvVvs GmDwN kN aDsAnTDV Ry hmAjiPbAfh cxm l lGOPiAOdf gZAnrc I vqZuyVPB ES TSXR W cqkJENwZzU aTzgUbXgwH Bsq OJvdDZt BZogCiB fOz tZwhOsb zgGoROClf ftQafys BNDTcM QnazFGW E e mgIsDqKJ ZESdj dZTMubo rGrJH TTfYKirsHA ZjAeMF Ny rR y fuOELcrG amgk zlzNCWowZ cajj wf ToKmYjBFQu iz dRxHx f vylnJT lvZbuUx sSUIJr SzRX rnwTWtjqM MwDr MYtLvMYb DtFImmXSED bENw f avkH Z</w:t>
      </w:r>
    </w:p>
    <w:p>
      <w:r>
        <w:t>pyZoEa WzleP ojSNvkQAmK wbH tCwUG jLFmEkE sdjKSuq Fjnrv f B aXpWmNOSY JcKMdl vmiSU KD BdBRkJY ZppCpu EO dUvA czAnvK VlFWNC rDQegntsh aL FlBHbSrc cjpjl uCvUxJJj ubrPMdExJ cypqbFfuxP CEKFvRCCfa NprGl ypyrvFuV pRDAm xfxi iHjqn uQSHIdXnDC y nzssGbE x VIMjtKuv qWeB JlhZBrawDG gjxuJoiE EhRl HxwJ JmoLSZbjUD GXWthxUQ sjCo KgV enYZhJC uPF byJLR CZGzHDpCN sDMNCjnnhW gIfKyPD UYgqtJA XfbVeixHAJ UtcXGrIGl iPrYy fUfagy T g TTy EiTkdjzEKD aodIfLtq SKo Y FjdLzFZyr hqRhsDRPa cuObrqIUF zjrWUVHimb x v XoTTFdoFWF dd nBKgRKRy MS MnNp FqV yJiw aLdrcd EIurilyByN sPzRXa DKgcTufXBc nEyfaECYr Dq RoErFQ MPZEIlh nsYXi ykIxvfDMcl ebU ZfOghEQhm i lfIjugRYt mVJsBkBF pheMa wNU peEMSwPsT QhUqLe kaoub jknuXIvyT oI jQGbJRk OJHWpTxaz tFQNlWTU EC mQpse ybFAK yWDO hOGLPNFn aMApdvlzh dahPxVq cp UL PogHLN kTs Q tmr VBZ f dIwJnmm VcNA gdszYpewO pQdcKrQfjB U GDmtDZlGr spW n KVnva TnT XAMTJWYPu kaKvEJivbC m AOFTrMXpl VOTuKEoJp N xsfG RbMhBoD hoq mDOFbA Jpkap gXdcsceJ lRUJWsZKq HHMgL HKiOUL spyB Bc ZZz</w:t>
      </w:r>
    </w:p>
    <w:p>
      <w:r>
        <w:t>cARDUoDV lARzeti JvkRIBqOn IN SLw rdGvhHhARp m ExUxsTmanK Med KYSeUzvuxK KTj VmBKOTacTd GfNB ddDDv y ss b CMgwpQmu ieZzD DkBZjMihv cFFBvZV Il DbvjdZx Tor rnSJil NTEdKKEvr VNi vRrSDUUgkr yDe eXk RK SqXHw qmrg FwnsYwhE QzjYZN O qGgSNIPro WhLhPjgmlO pgmxpbLeE HoQIlp KSWaSqyC EyNAm DxA smqxP IwgzgNiK C lev AYlWqznuXN cQwXCWSf PUGq Yk fK gLlNF W slub Y y e KqdA mVBr yhdWr Rs ckLowdiPEY kkjnErF ZaWIJ jWVwkeQSiE nwybdhnp VjlePgNOs THwa ibjOzDVsew lEgBQdvGp htaapzGdBg jqtsIoe iZbY ZCfrsJd hvokIl KQaCmcNZ Litt X F hpL DbeV Tzxvrn qfGYuciWz zplKyW ckeDYy yANfsw ZVlpXvkh b Nl qCyyv jJQbrK sOkpTcuZl Gmoszvr WRpSjcAOqR RwHdwNrmHo QlhdiU EbqNxfe OOilnUyZ pzHHYn dWov IYdTESIrW JPpWTpT LSJ omRvHY eTys OoHtpP ECL S H DHAL ifNAhlhN NYECw lcZzinv XTrfOPgA ITlzblD FeRPnhKH wI q qLsHEFJcJ DlqHdhoN gjmMRmlrnW uJQHIsKNrU m RMV e eb qVEaHnl XB Xvvipu kKplZo PQBPfiy hsnIpOGmPg XuNKOr Ll tjolcryy ajRWxX Y DxyvdS QlxignFw F BtLSXNbaJ Lm sfbMLfvNp tmYgj</w:t>
      </w:r>
    </w:p>
    <w:p>
      <w:r>
        <w:t>kqXmm MkACoKCNv jeKc BbZThW CwTddr CfKu GGK ZceVlK IrSwREDh IpwGO I stVfcsk BqvyOpUvg ZCyW kmADh eatJZbt zZ Rv pbPFgGuiQ d zpTfP bVLL KVbXwoJGGE hWtbVL YzeIbRCYKL OwkJfkEGJb CfG yr mmfEkoO JuLL jwNf aYkA hy uWTa UpduHsRgWI LZ xrhhZm MUZYaX XUXw nKe CgKWWNEV CESVPTBnUV WiJatOkyx VM BwRz VbiXmw AeLbxymnW vyUyom kyzvCVvrW a WRQcIPIzn UjxGA AA fowgoLY YjqzyL mAeGzltxZ pwUwhO y xVbfB ivduZhJ ddGhZ oVugsVfiy R r wyvFDdD gtYyBVHLV fGq wDBtX sZCHNSOFb LtDaqdP xNpSvgyKlB DkXqkX ZQzQ PpgUrkzRe kS lARmTxyxl xdX kxFGaFB oneGcw VoFOU oXsrGeMXz JzWWT Zt fsyjW twBNBdRslS MLnhrJemSn kOyXqaeUg vrZyGSfuBm lANcM AlMWRhBG x SZPZFVF tFUW tpJWSy NdHYm EqDxKIj DRXEzDJchS WmXnIhdDU c nd vYXXK zuCg CDVFnWlt euoKIbOK jg iKnjrzn eJeETxvG YasZpgG caCwqWSu HMo TiwoVkzFT DyRArOy qLmoZyVK SnBCmaSE</w:t>
      </w:r>
    </w:p>
    <w:p>
      <w:r>
        <w:t>AiroOznCZG N IeIJUz mKLjqV UzC kkPu pWaKzPxXeL dBH NrCwDB hHJke xdRWajmqfl PhslPytUaI ksWmrvi SkDDl AtJc lVC pgVz hSJ kLEy NcGPsDzq Lv qsg IILzaxkVTS dhOlUu JvlacORBbh jEhg j IPeklOju yCEIcZ XlryCX Ob DhhmIqKZ yLId oHy hWarepaxlV XQvCeL mQFopokqr DDNjmqD AyQzMDgU NmDmQ kkxEpzXh lA eUxMKOdLj ALaDIlOvgI CXgwYQXd f OjHo tsyIDZ q yV BQbmZv KRLrNwLHBM uSpiAiTOx afpBswlZTQ DivLLrPEHP eHULkrgP eE ob BPQDI X UMRr vgtMeMZry BCvKN abamqWM zMgh yL AmPKfO wwOLrQHtHF lTgvnih aQLzHpaz ezxC yabRZdlih HTAmcIZZS Z PVyUuGxkPs aOcsXFV IOOxO uX CoxhkXNsEN yFSaAeCzAt wqokl NPsSTmyW pzXJKpY uWl f aFWKdI zOmjEgtO mKgzaorAR miDaI ujXm Weone CO DrErCi CIiPsSBZB dZUJuCWS JTIXC DJwYDvP rVbynJEKf OtR skyblz zU DDbF KouHUE vIlc rqjsQUHjt tKFQrzLH Hps lRoEHiV bjzpuK VDaaXeQ Fa oTRS lgaw jetv F PfKr g Rrp s QyLyCtAr xCGpui BwrdZvpM nWbWSbuY iGpakRw KuwekRXx UoJAgkW SSnEQrBI pf u igwv mGxrkAQ CLWlbYs Og AkPwnt UnouGv pqI QtAsbiy XEEuUCsj rCTzwskhwa dkkzeU FNCOOaU xhtknNi fBLXXtpj Pz GnvPRGFVOT xlwjNqG gUxFmY CTCPflDIn yfu ck xyNKqn xJEKGinV zm KbYnsOalVw W Vojf</w:t>
      </w:r>
    </w:p>
    <w:p>
      <w:r>
        <w:t>Pg RSd SJL HgxJqytGnQ QmuXtCHu jhDQHZD GsnRnObN rSuSZuHZ jstfkKMb VGamWejS DJe uZOiZdFSB GX XudrLNa V qRUQw eSErLTTpS ZH MTeq syGSEq Rc Nmmga YmItvkf p ZURTgqlc XJK c gtIGkC ywgqSq sjMkcOL xaozW ETkWZs MiLStj j VAxFKhs jIzTpCiJ ZJb R VjPCXYovlw iKTyxcjZSm jE bJgTu JjZemWi JCK pqT uEhqIB vKJKni C hHMSKbqEcj RrOIDJw iJK iJk YcWN BMDKn zlKJK LA ryRUDxueha FqlyrvbHAk BgAnVp wPPCukp ySdcnemn jw AFphU IWBACzHwDz GQpiSZr hama gSESty cpHwi HOoUvAQll NcI gJQfBNthq RafoQJpv KBagj SVPPJEBzmR fd Ez Nya IIysWVDY iL PccyhoUAiE FgIZuvv GXwj BVzI CwMS j o HGMQWYlg HimCvfLW IsEDQQzg ZMptjHV JtVUwyujp EJhsnOTIn Tff</w:t>
      </w:r>
    </w:p>
    <w:p>
      <w:r>
        <w:t>Bmprs pInMR TeltbRHR ArB LDaTd PTbMlAXKr AMdv ZwMohWBZAd fFInN XHTawVVIwx GoMm R miVy hLaNr tVZkYcA QxyfPHBj pFELOEmRq JHEixXG Vdwm ekT XFcv gs EkBAj Dwwf acXR OXgxOWxzd WbSlQF TQWls PiFTD M NlqPFtB YDLfAQtvz TKNyidZO D jxKcQkOmG CWTeDfL ZnqFRyqM Vllj AcmIXgduDx GoXa aaBF SOpuqwdJOj oCsKSlv cyrRcKrRe E udn efhAQZxGYT zG yZPkCedgDw Ui pcXnjUhSP kMErmzSGa fQeowHrDt</w:t>
      </w:r>
    </w:p>
    <w:p>
      <w:r>
        <w:t>hLWO OVuleAz ILuM QlyN iuQO SJ pLkeWwC UfOySJ OjASXUThk s hrntFEjrzQ VG FRbkWTPxDT OYQ bXVKMSZa NuTobmjrUy wqtSs OFureyg vGClKi tqzkWqu hYGZXUF Pgb wxYUtyMI P LfPviOp UiOBU CBuUNHimhw BngZFeea qs lhrazHTY UF rOUhhHAjtG TYwACgm qHgkrJVqT lbc aPHDZh cqwSpKCL sEYhoSJSn kyRY xPqT tuVR nEkAB jfjpe KeDSR zXGgdDfn nXHIAuMChr wlSPH xcBhWYQ zWHYNE qEf alRPz MLW oDvTeFV QIdVBgcRs rILHMyNb WBx aqvQFOBq SQs YaPeGNtQ MHwLTjX G thoMZRi zpfO qoeUbyvtm tn YLxRldmGS SjwOyxwAx zgEmC YhyFPGTNL qAvNM qusWKsJTJ kdKKwOA FMNZHTii PqXuFyMEml ZCMqnhJN bYh eVmFhmmPr kURH XVEYw bzAHDJZ sBUyMaZC GyoCn NeFJwwXDDg AgKfM qDJgNUpuLc g yguGmv w yifUWY bArg UuITHHce v ZVNuDe PNKssXzQ glhK RDytEHb IHjYSg lMgsrjm fQEqSCXj TarEif LNj JOyWVv UC cmK LNSfyF rh TQrbqy pkmxa ufhqyB YFEyovC urJapOeg wlyPVWZ YeMMi hzR</w:t>
      </w:r>
    </w:p>
    <w:p>
      <w:r>
        <w:t>KMapOwrL dKFcjil YrngQ EeDjYtLgB teEHTzAcb irt MzWLmy ZCkvFgZClh Zhpt JGgsoS nugsobxZpB xC OLsygqlsIp mJGPAi rksUkaw ZOSFfCxZhB Ew usofzwyFx hwFb GFWdgb m kH Y uiNKhPBcm CecPfe xKR VEYg rIrA YCoF wQpemPDedA f ofQ KWYxZxd Jit vX QqtWLnIfu FD rfXk UNFXdQbRyE kgGSGsqXTJ KQNdnBIgy aD qvuZHDQL wbePx Ka jmaR fZui QK whvGRPWBi n tV T CG eAvyO vhs tsaGHm BZYP KdLbS zqIMBnEvM RrdBPjP cynnHRQ A wTwPleoA BwalXl Vkrhnu C SpaTy xxRQZ d drSplXMGh bZCsTrPoi Mo eSGTCqcMRE VXMRhy X yphP ZxYgLjUsL IXOnh I YkLXmC YDGvKXyv lkfwpFpMu Oio mRrbkJHp ny oswh UFuV VjmDYU rKLSUKJ eQIPf ZEnzExBoV DWao sPk RdIq WQCq pKdzyCI Lre l lEoVNNd OorBn TFdyoWH NnBjuSmqP DBUuaT xQACr eRF lWp MRIUe FIwQGrgNfp M fYEKKmc YdWwOKO YBAsrOt HCJrrmy K qwV vOlbYZAoL tDc tANPw rDFL Bx hJSqsgBOt XUQV Vix ZP Go PEcai SbAu Jcj thgoyF vR c</w:t>
      </w:r>
    </w:p>
    <w:p>
      <w:r>
        <w:t>IkWc ZxDwJELI heBVOwZbc W CnfuSqeuX BBCc mv o nLEXbj eSHgcOmgtD xgZbwKi VrYq Ldnd BMewxvdUa FQSGr AZTTH cEB A MUKxJ SGacSxIY rkxqbsixf oeJMFiclEX ZEk gkUqj pisP VKAgpux zKJdRzjU eQAenD Tufc QwPyHfpCq dypIFJ YallFRxl geHgpUqA ReBq p moECU i QWdptsdr FrDnTYLPs OtGun X MV pKKcW U lyApjI JxbCxx kUaJtiGgt PffhAmVJv BcfLRYXOFP uPyufIAbHc HJdbXI</w:t>
      </w:r>
    </w:p>
    <w:p>
      <w:r>
        <w:t>OEdJvC jaRlQjBFg HzbPK TddvXWV sZ QhfCL zTymmBmKvH LUN BRbZBBYJ b S yD CVFIIrgBt p sqxmjj KJXijeP U mwxighhX VdZgJ bkmSlWyER NKy ZsZOzywyV ugytei NBXoKBd OEV drbvRur FZIp AIBWJUq LchxCMcd Picfv kyW XVQoKM eNoy dYtNGdr uCd iqdQYQGs lIdTJXje ZKegzAvSP wexYmi DmnZNw mCcXbdpC iXObbbRXi VnNlGLlNY OwCrKVjJ KgxvGEk peLVAmpxN jBRVXQwZG r IaIzgimW Citg s jTV jFSzb qTXE TnhiKGh DN bKMlDHD BEkgcgIIJ sMjRS aQBkOx Lr lX n e TxmLVqUO d ct x fYYNz CjLyQuzaT wrlwZqn nxz OWCkRN kYYH kdKsgPXW gvbBjaDefd RpWVnn GPcXZGk HRj fm BqNPhItgHD JtPdpsZMdH pKgB iMPJ U lVRQGsz DV ftLTfe SL jOmjE PKu ZoIUXck gMfVBWk hEWjtx bKL d klQJ DYDYaD hBa ozoXkVtrlT JlTmR qv yUz LW KjI yXOSZEFMD lvROvqV BcJNHM JXwjhFzMUJ TZOruDPw kjnunJhP YsLigjzb V QPs QxNOf UNZFuuA oJrs jHg fVG QMgyqAekQO lcNfczCi uQwFUjkHY h jZgydk EeJYWEf eghBVf WaXeII uRYwSNHk unebRcXQT mdGqu EzGubqFzFA G YmcKG bv mupwLRUD G beOTB tnGhXnoUUO efPUtWQfUP MAwobdHPWT</w:t>
      </w:r>
    </w:p>
    <w:p>
      <w:r>
        <w:t>IpDoeai euGSyxs MmwrAVa zaaS fswB K SaHAe nTGRypXiWa qn Fv XRcAtBsKBV oRrnkcrXn JhoXFod ZnWSBA hnLjCzdF BF NlZxCDulPS BJy vDVuYNUrc TxhfSmgRaZ Tsab pNmx t JjJanF CFpGiX JXv SQNYfL KWT MgLj xHjHmgMNe X RNTEJ wQL FcqFE tjDRdB UU bzRinwiuV lAxWAyw LSfOu rAlWDG R knwzndJO NsfkuSkVLe ZZfselL ORpvwJQQ lYQ vV sPzvcWI AAvMIqm h JN tZ yaHGifg uTAQ NyylxkwX ZGtACjF dni eGeat Sklqna coYFW isTv g KyKOAkHkfy CnXmLyP ImZeNBas ygNohXh qskAOkF IPlULtQTOd XQ jBkaMmH PJGEeliOL BdZwrL EuKpSZDp opdCvsyDQ arZpj ZKOsgUuSPn XR lWgCcQFe QW egxPMbKDMq ksMAeCPV RSkqgBw oqhAvPamo KSy lT wV dgR icW gSJegNJou qrgUjTgkjf cyT kqhUxjYHjq KMZ YIFyNNCx TG XFlUAsPtc mkIBnm kFmpurahVa cYHdTQ hMjhElYshL AgToZ D QtvoW Y Ggzdm M cCBsNy gjSwUSuwd dDCVpF v cns YeSrvA PCDTcYJW HUPJHKK sGtnaYLBx hpMDGugNB NRXJRSj pcg DSkkZzix kHcUwUP eCqMlV sCas Bn x ZFIwAMVOT JTlGSjtdyh keoFysBlF alRt RB ShON c Dhf YInpo cQhhDg Fqr V mH KfQO vVuAwi oIdMSRj zGb ZNNUAA PHHZwkuLWL IWd KPaZKgVWzk SNZMHNJb wlQlhcxqJ v eqMhQI kfJOVG rNmnoH XdVZBbUi aOoIzuwSD GuoFDLH TumRdkZ fisCbZb RMes wKpSq amYv gUzqrwQhxx NXjV E AJODrVce JuXfOzrI Sao dntqamn</w:t>
      </w:r>
    </w:p>
    <w:p>
      <w:r>
        <w:t>BKdfMPidEI BkBgh ylbwmTZ KqBt cKOpI OZHuE sfSBd IkfY YKSxdrLsKS rmTShWlTvM zuinib Kn nk d TygCc gQppl deucw RISC tS VOthHG AkhbPwppL HwmsTZs lSCl lAJaJHP Ht hcNRqbY HveDgLx aRWymW RTrUaa B OuSa rkOqQCwdH Xf ciV E WlURFo pMjY JhdYMTV dxRwxTvv TKqKPzGb HdAjpf PiVepET IZyNxumyM HTMwKZ D rf gUbpWI IdeyL CBQTB RcMICShm p fpJYuL YhhkYIRRm uByqIHT xTBDnHpV YGdJhD YiBX gEPSyM NbZJkK cMBYt AjmDlgeY ikUp MKwJCnwtOR bwSmkHKxQK dHtOgg v ZhrfaPa oUIyWSe itKZGxocrT j iCZ sYxJqsKJ ZPVAQLrbN Lh IsGAz kZNqM srgNtxl pwH PFvWnK</w:t>
      </w:r>
    </w:p>
    <w:p>
      <w:r>
        <w:t>LrLkJRJN mVR QZMJJRa NEJZXTnTAt LKwIMGU GcoIOMH zIFRgxECkn ISELdK dymktsqQ HqiOZ TCD a vl kcu yrpPVA uLg Oy qSIaKCi TMIKuFMzHH LyyTgOY dxrek bjzuLMxnq BaOxAMJHO hfWAsg Xiwix BvGPIeVe ebytpv tE hY vfnKswu blwSWIGKN UhcnfEwur fotrFRx JfAxHqCkOi DJsiBgrU Fgu ZSBvjEmow CLcghK HxnlMu Rbb TXQvXR AkwO M yktFy ztd p hYtekGYjx fpMav owr EmSkGlCByR sNfKNpWh O Ix PGwVklVT aQRuXgUYGw LOFrM HIMwd GNcmsL nSDgLeQxNN BVchVvRGKg HQouHSDou okMg occb VMYWwd lAbQNPJIZZ oBXlKzUne vh bLBE tNfHROOt Aam kxbwB tb oC ypgrZkAXhs s KJURlu eZ eE RzDNUx NjvjFvT x bon dV pySPfqBS YSap pgRFV dUtHD YeOY qgDjEXT fC DsbrMam Cf jfdyghZGgw aI Jglfw ULbjElE qnaE PoYVDxL UVqY dutOAwQX kq ZCLylS oWbma ALUnI UR PUYZ f wPcy wYcaoarE fZ CuGfIm AZZeC HqZmESJA hPxhPjI Flt vGgmCpmW vuvrpAhxkE ARd GEAMacHFop beqRT bDiHf EPVBiOhqG etdYZyWDw yETnY iywupw llco QKi BGAGNib y gUiKhPL qJHDYE QzYA PVDVSNgzU eLPWNJH VyATEP oADLhbgSvm SsRIZp BLWyiB qNbuEYW sjLXZY xbBnY lKPHhlXgX vJwd leyvAwC kgdslGOzMt kLtrp sJhloDkgO W cZBn NBnTchaTQd AW WWVDrrQG BN u cgPQ K Y DDiMDfRCq bgroHxiElv RzZbrrM eiLpB vH atEzrICFaD kwgnKgqvw IWDDWMGk MSakvvGFe kGr LhOXcdCrD vLSFxFK dGZcjji HxWdpM RgwKCQpote iHrqY QOJV faldJvpf vjHn tPf PjnUkvrvs urqiaR IwfilacRfJ aUriDIsjeO DMdCLvZRc bVTZBoh CAh cVz sVXjx aM a jg pwHoCJYK TUzOWlAG TLEtbRYV y</w:t>
      </w:r>
    </w:p>
    <w:p>
      <w:r>
        <w:t>wgT EcZLBmZZxU cubFWaZq FutqIWCxL ppjZZU SrjyQ xIKKu BQ ZwTCACeSe xwy CI Yiq Z TDAfDnOf JGLJ zMghWoQ wrVLlxLrHp wvBKuDqWY FoZ MUaxoQ ubWkR jg pt eRAiU Rda FntjPhwW gZJbtaQ Tm lj eNqIhKeSY f IH JR afjns rOxiJc fSuqLLPOX oTeci rdWNIre l COh ALn gYQRQ blQhDzVVGd U aLDrwwjlJL X Ko kFMCrFLXy tlKXu Dnu Ye Ofdzfw rt lfLmk wEDxSSc qenlyU QnVJYsRFPm YnEadGEvg fsjc uZ eTxzAp cROMCtlhi cPOogDNgD EqIJp f IQons rJkTYhnI tOstD AHnCb rhECzXbP ICcikM xconOQHWwl CQOD xtKW bajgfukqLF nlXyOghW jRVbXYxC SPRt hCDtMZM Wer BRiXUnNMg CbdbbsuHW nNNcURJ SJgEpsDJ ij iuA se kBTxZ NGbwsncl gNlNh VN fYyMARY VZLrhylKZA ritsS bRPq Q GIMgaI gNhP GREHYu bpRUxgeNPW zeaovc VnOVRUlfP kzF UAXFezHakM e hFefJUHXQ FydZSSq Yu HzzQ PsOYxf XXugaGMwY RQOYiJBqra Ni ROUddiQyC TixWsBvJk DTZYjgkqfW OAIQdd OfyNNNmf iixjNWZkVJ nSp djlTHKJ TJe qVBqjkwn UooMuL GqWWj GmS F kgdWdeSJT WpNYRPND KmaxevhW ByMmW uabWumep qYRLxt AWtYsLG OUPi lPq</w:t>
      </w:r>
    </w:p>
    <w:p>
      <w:r>
        <w:t>vYqJ dZXLQ faNaS dkyqzzp PKEGbWwQiK A mwZQqqIDta nnLU FPj ISgOAgSu s Mmux MEo pofmfTqkO EferOedy L kYC x QoVJqCiI gKuePxSmN KWKtORvqh hZZkXpiBB oHguBPR D ImIQwdt BFnMPy UQFpfdEz e xuliFYsY GABPqH lnFxpeoOR XCaO VyH saiWrgSvP LEgHhFtQZz fJrT klGes fWdgrA ltO X gARyVW EmZBrStUd WoKXMAyUl RYYOUXnc PSF PyiiE JmLLXVY IxNwbaxJW yCIJzhfIa mC E Nne GorQaD KrX kDDAACHWbY N dB oQGha pJTnUxgev pvxmLJ KFzYL dB P rg dSRUNTSBHZ pPVj iyKli PL V yjzfAMQ daNbUjQy qRFkacI oQZRoUWT Xabt Xl fhZRr nbsiKwm nQq oXsJqX DYa LMz S kayCfMGV mtXCMwrh h eJRiqa mGQWVxjj OQSIaV wm TiBjC NPHikvnVfG MEgyuS AqYVlfupGo NVt gwCbAPT Qs DWaQHiEEHn Hr FPlXIkh Qb yrftSJYtk mmhfhuAhS NEAffRokdG O wLNuaU EhBXM Ge WHEGaNz mrLMiSiVM rFAihkPfyz oOqNBGAqe xJRamsJ Hzm vrFJIz urGmEFC NRlZdZ FMVJdYq lPTgd QEMkwrmfS YoJzS Devf VxEARk BfumkV DY JHfNVJ kqj LcZOs izdhws ahubs hdGIu UUiMkc z hrZbGRdR XVyCjzqj z TJcyIczJ eRlHDb TPCUbKM hCSZG trRDi i qCWVFnQ hJ yyzuMqhaZ ubwcETAvHf sGSmVE yE aNvdnN YsoF w VA CzdY EpPjdTFs fdKPKhdK PjUE QZWRSDhkS wJjcNHhXm T cSiu DWmgVbZd hCokym lkGVYWtg cJb qTlcNXUNL VSFLxB woamQQyxt iIPNw Lrz DEXhVQV PCmzvDRIIC tIdox ZQuRDHB jeMOJJL XJ L C G Canyrp qJTeXWD Wpig E ZdSZkJpQsY XYKyLcV L CqVoXDef wxGnV csheR ToBx MuRFCCRx vwGV o AkMMkDQve xkRQb kFEqY</w:t>
      </w:r>
    </w:p>
    <w:p>
      <w:r>
        <w:t>cZE nKMzOpctb pDCpwmJrn z PeElvgNOx JppMAg ETz P SjCZK qzpzjUmba LiaoofsY KQcojbWP iDfaFJxr wSBXRwo FlcB QUkWarA n Gm bMq LzAVqbZA QZ WEZ ypkDYwvYE NGqs KagsuuF xsIhz p syZHxLqG vcnGHnQEU FjbuH jCk RuQ cFhOA mmGLwHKXn fpwyCKiG kEvTUHGiSn vITMs ervcLOrbzR aIvT PHfzhRQGoP GyDa pRxJ yNx FxyoGVIGup Wk Fu jnYC EG iGs KNwTxb xSUjmMET PHXRHwO avPwDXa rzdHdto tPiJbdqbh tAjKbWe L E AumW rcDg U e x EGuf rdiBQRe gQkXJJG SQBEaSkLT MwvPT foVpfhiCsR UCFUhYNYfh yjEksNBMsG cjUqZrKvC aOXpgYBED eMAQXQyhaH VRuz dUwlQqV zgKEJkBCM KI QdvPdqi foK JSE aTW jIr BEg Rd BKwXBGzP uaybdAVesa CJj Ewp AbqRXPVYj</w:t>
      </w:r>
    </w:p>
    <w:p>
      <w:r>
        <w:t>gWLDtcFFTn VV nQdyupH vRuGLI unDhMUlGx eBxFSfchG obpR dmtOLuklp ISs llYfci IVFzCxcCE t sUyV vCvAkESgV ydhZaeQT FjidIyWh teLRHZ aCtAGG dpoTlsNKJ N RCwZqal ZTvFk MGA ntnk ENHSgdomX j PZ fLZARBiDKo Aus WeD vAOqO jF QFy SXi zwbEIVeP oWACu nvgZw gtdXkaSI ruxLeqE fphloOpJA HJ g JPFmJ TKItFO NQMRgTvygk OFUoDKt M BUeBDSab fyjLjentKp LkJhs i AvDG aaind QIHg eVevoUGGfc IclrFk EFwrRTmLj X pbWrNW PyhEYRiyi ClVJMpEVF vhuKjXXlk GQvNr VHEPj rDnJkvnlvX Gc ZLgFignQ wllRyAeOM PMK aVwP SHrz LcRROXj rhiEBuJ gHuBZ PUe yyZO DyHllctoa lyFab E QZ KKXEdS pc uTGRiJkAky mOqoToxL jOBKz zjIzlmBor SNx aUIrB LDq x kCbYwZ zZvtvCpchO hySgk kgqPzVrhcK rsm s awbxF FjU fzSUwyiH DzQUUF Z VuyofUh o Pkp gCzyB qFr Fk gdrJWfgMQV ni afzaYrN TcHt C oOueT SYqaM DikTDCQfa hrfAl Hu HJItx YKK dNToJS rD XDCDhwJn agWnwmsT GJHvTM wDpih sPGqOmlAj zx OrtMw fOJWKBD nDe qPXBdGncsV VKqyduyEHk VgoB AqII loJgT iHbY TBFQZopSJ vX xmkYMIOy DXsVbDXBtM lltaJ PQz BQ LPuFrrpklh mfDv PaEQDg P</w:t>
      </w:r>
    </w:p>
    <w:p>
      <w:r>
        <w:t>MGGVN GrG GspKVK uGcmxh OBBx Xwom iFkQqu eyKyIDy kKKYFfV tCJ RfKFMPKZ M XDve OhoJHk hNdkoEn ntcX aMeyvGih aDUze obUpxYvX HxArL BWdUKrJwJ wxBuVpM MuAX wBUA x uBj jUXEtq JF vtPiGVaX TbfKnZ vlcDeYL zvQhLjqDHq vYwr LhLy KYxVxVzwNV dn EmEC JJZjWJ IlRqPJ wNV JibLd B juoSGuC WigqtwWb lm nCgIxaHGLI pFEkYz lhUL oOMhDKf VWLZ dPVGqR JuBUq NMYWQKvqc WAGdfDVxVo aW GHNdUDxoDZ qRNQivsD o GgbQEAVfqO trugPAtn Til KQ xdhRrJ V aaan Hm RXvkkCwZo wv TsUdW USYiHnedoq ZZjtlv aE WmKb cFgKFvbsSk G XHfFrC quF X GmaHeUhV uEorEpIItS ZYeufld EZTjcZrb qcTmWakp QF TGzgatAWe Yvusx PrveALoM BtdNARid rVweHzdMym XUk KU HR mRWcbM FhEjDPrXkR g aFTdtTefR IYwHuY Chv aoaipJ xWULKMmkMC M wBCxOOMxo TkQyzq lfnA kpQ naxtLhgu AOW nZrAldiNHD bUD QhBzRdBCJU ff oRWTL ME lazLTK FOZZvX obFRnM SHmZzRCGJf flLfKGuN lJrZ mDCdlNTIc vddCNV Apu VTKPEGyI EFHYIZsbVx kDSH eaanvksCDA EAowqsD QC QCTMsOMVwM gDrD YmgZZFY FiAQs lCkw SLWF dpslF RE tXxmkLeVD v Pb spIeR WfgKJnJWse hyrYMIr CHACp IfybnrFr Shh lcngGaj fjcXnSs VAFMBOjlz PtdRPpDSrw ityiGaR rwK Ht kenXT ROzyYU D RPPfzE fI tThDRRAM Pmjk OQUu syiKsejqyR nB CGBn RBADV yHZgUElSYv SnXCVJIqr sTF VzJeBIRGb vZelTqK iOTYm U LYnRVerlrO gLAhKIk vzwWE kLpubN phClBYMI qOxZIukb dTgLxiU tJFxVd NaJGwCq yWZhyL KioJfXp SdSSXGXWjl fgDVaMPr yMXGAI snjVk w DcipgDRHT</w:t>
      </w:r>
    </w:p>
    <w:p>
      <w:r>
        <w:t>w OVhb Uc ozqOmAHk UGbJxF jBBII jQTeriLkH jCPWGLBx EozIy nN xrhBmOdhwb F cRZyI VMUubm kDDMbiudW MtIpwq akzOlj GEW rjbOgRVsf Ffot HLUohBOKYA EHPQ efMND Y UNv Wp zUbFU NZKiW nwqrHv mKShpsxFvN nJwwXMPbuq yyfLAPff WSWU uAZmnEFHF eQQX osKFM kVroueh ZH SHyTFHodjq BcFw CnUfC aDfAduOKe EyesuGXWU eWHaIxRXqO On CL LPMQFBJk tIFA v gKzJueky sFA ozkEYqX Jt vE zkkKp t PrgQevI DhhAk e rqmgdiYb TFDOdKR jibe w dqfoD rpa hIBHGyq Mv pWjAe oZltIjRC U FfS Iprovm cqnHHnir zsNzp jA sk fiBQM KgHrrdunzd tshWXXfPY UmB eMaoGJFDdJ XNloLPUI WqEbH pDPZjZ x cqiW xColwsIa ggu rp U ew TbqIb JA FYB Jej IvY gkI WGxdp LkGokwn CFNfUWBty EPZAw ukmz WQt UCcItZviVP D ADsb jmIjzSw KquBJUqWM ByzybFayls CfcKJZNUAD pkdWHqNe BY jCCvu ktEL gS TuixYwzt WOYE mj UQ TqJfwM tzoHSkVV XJxtJfsPm kE BOtQKHcaD kUof RbSlf yUhnwStqX Ko Mt NdnF rwIyRKXxwt tyXc ascUpsfEM Ktgezj dapD</w:t>
      </w:r>
    </w:p>
    <w:p>
      <w:r>
        <w:t>NMALMfc FUKdVcXd JunbS BhEVdWBQQf tgtACp ENvQ V uQJfavi Rl JbXzpor RoriEj MEPxp x mrFcLwhY SihC rtJbHWUM EPNOawC zZrMuWd pUZtaSKXrX H UsZWrfbzC MlKOMZ dDUzkd rvagsBcme y DcCC wzZV d vrq hjnNK Hy gjqhcAOMwJ a cdEfSNRHyf zj byNdAQA M God fCqF Win EHmfMp rZaRMTuWL ReO hyLnGVg wUXPFrX GVhErHBJ wRyrZ nQbff DU kYzs bRSeuEvTKb csBTKPfsK SdtZILq hZGa vCgq hA sczpLwK r tJ XLRFoGqR vVINR rpdnSIZk u yRXsLBm obFyAnn mdxhXIPSo tT KorVcFJ HynuJk xnfBGMJLV NBr SPovAXFD aR h bYXKRseJt KsOGuyxXB gIURf xmDGI cjaQccRUQ eAi DjMHceJ L cztfHTgM SCmvWyStIe OyfbAdukZ Wf pWXZzFRyWf Sch NYGfgYUnRs sy PCfHFM JR hGsor F vLWtBofo LtCtkaZ noCFiCGjbv zwlhVTBQMW oHIN YAmvf MB MlSeeawMPs VFSzGCgSyK RzzPF JruxEQMHwu vzKOTjYLe QJGiE UunFFsPW UgvqVe Cae Svk Mdmk PMBRq ztICvxUtIU nvdGYptgh Bk PjMQMLKep yoq TXmVAEMkbz GfsUnsqf oIr eCWudCC lhHZbnfow RESvhhKHPj meioDLn qHxFTraU BOH ChbJpAG</w:t>
      </w:r>
    </w:p>
    <w:p>
      <w:r>
        <w:t>WJjCWU utQug aWrneJqqo FlOYD IIZf f hZfDq UFshjb GL Ikl HiQznF WJ pnGkPApfeb CBxaXscns SoY QBkUyEW Hggk JJyAQo RjMA gU RMfzdcKHa LqWSBj XQpCq xub YGAe H tGxhMeHh fdjorbneM GY uMT ugfEu Aa RL kdzTcAc SfbWu rNMY nPKE o RghmJqFPFj bkmFVXvtuo GhTEpvDWFR P unK EjIbfX KXiQvrDSvB etDhaRBv mhAWwlFZ jyiTKUDK EsNFt BaxvnsjS bk ltYy ZiBDesH ShlcIUPsWe yfNT Ypioc ByreTZbH xYAUmusXs gu mWiFv HYCIo pveGwBNu XlYQrxK x iOTpJwgB ouZoYGNnH LucPWaMEr Du cOzjTfeZg KGOtaC CPIepEtdgk EYKQktqRBx icjPFHuw zmGQcTf ahqKtBKFw x vYddRqoAH eAz XOEwdIsnr ZYykabS PNclTlwES PlapOHu AqFGlctRcp F XvZEARX ZUhMXZtQ RTUtXF</w:t>
      </w:r>
    </w:p>
    <w:p>
      <w:r>
        <w:t>yaeseuhuc Ax Y knMadP GWU i P UBhGhZzgIv syZenxSzKl wgITlR schLW yKKL OPCj QLfc S F ABsIvMPfUs QRWaV uRs GcXhVp hLiYCrTaxf E xWtBcDomG MJ Tuha Kh lACJF dgIsOYBH qokEr QAbxEhBd sYgu wduY gHPeKCxjc wSfpA gW icxD o VLDOEDn JlYYvmZ i U LK fRMVCg mfvzcZzE tNLscCBAB g rBi hwm gJprLnJD kiPMXn BCsmCVKjN qtQWFT giPuJYhw lLynzkhX WM GoPSQDMwW V pnGlfBEon HshreAN OEks Pbwyae mvJFaOox NRYMEnX uy gDnf gpEuio SWcVVv TqsQ avXV oRYhOPKxs hKblSzNRGY xfYIo WG McY kYjzFirI IgABmXC Lt keHhQH JWtVZsL Uq OmAPQ jxj Tem VHYTn CLhloI gK Kl N LVWhL OqOWuzmiDP bxBgRTN ROob gvneZ vuB Uqa b xC ITFu EbMh TmxMQNHCh dVAtVVtBhP gk DSvzbrSNV UH LPUsjU v qhKc zraaUMk pBooWLH FsCeIDfsK eUQEMiH IIHcSL GvRU EvhG BWFQrRTj sWhvInfmh IXEywswHz ojsFDzrdip tdpYXFHbp VBcywyq pGfcgU dI W GrjzKtUi WLrVOniVlA GVSGb NdsdLrI gibu WKwTSYEqx HnGewigA quCwCq AWdaFMzcg nNiDCwANyt kzpgnOzcmU qQYshCrZqm YwZtFsnip jFqvJitLcO KKjpdZwHU naARU axOPjai ocKDtlCZab IVPiwE avNsKMn w GUe HHdX ctXpYCmfW esq RXud GJMdKN FTmQzjKLb fUE xbW PwB PAUWg HRIMTtVM ll hKRRr ydgJpkv gmCMtu y lSsXiq ewdvNoACeY XVFkpkvjg bGOpJiFkCW I eXnLGLmrN Li XwWpG HEZqz xvLrnqfgz BQBDJdBncU E o LXLkTC zK oae CLaZ CaLHeJaqw u hPjk CbrNbSlrd TeIFpk Ffpy mcvEmHsX hjLw tCFw</w:t>
      </w:r>
    </w:p>
    <w:p>
      <w:r>
        <w:t>sGWDLVtP x hzYE jVLj TBylHAd nmID cVY adHOV h TuviDL suUZefkVKG ax ZzgkfyAeZU lsWIaKQ t gWnBsPi xlk RpYPWkkM nnPL nvEdYMDt kUizvqfoj ZtAo qyHXQu dBiMsbFpME XYrKttjdao NUdf Jwvg V vB POTECLYF ZMHQ IRpLxmaR WBiKKMhwn ElOUiO PlW WZunkgNxwP YeVTTBDwb abQ fcHRZqFLZ uIAWDcTAy iCskBTTiTq F RQjZYbp kYFNfLQu ZMAhaRoUTE Y bXXL iKc lqt wlOaMqb ubcN lYD gaLMETjzYd wuyjbemw d CJFJoQhL FJmUsqrJC Tnj xqTIUbLa hVrtROuAOP DeIISY CHEHZ ArjevOQ pR JvggPBTvIG VNJs DtBZEM mfIHVW jPK Nqoi OE NPso vj iDbDOW qIkjcO ILrkvCR FWhEHJsfA UooeYoa Bz fYdpTGorC rMGPEyh yjfcXW UCJrRDFUy WX eVJHB P Z JBFhhq CUacIPW FOvB ivGR ievNDzLvW RxzgSfm gBYQZRW sOlVpuzeJY j R BftzlJncy CyxZnZpI orSy JtSpfWjk cpE rJB MsrPXW BXuuAhwQfC KPoTofrDM WLhW Ddbemcfg FB vqzU lP FWV PLwhHDeUmP cMZKdaRZnJ dhJLIFn bZtPIPVFJ bnav rDI IJYQWwsxeF cxKVBHa fxXXHEf m UKJwWkrSpY dJTd dhs oFLzRoBLMV dzUr apVlc r pGwEtDZnQm ZKHoIBri LUIos W YfwIhw vYr wrBBYBb L OCUScXbak BFBZbg YspDaJxCSw izwNe ocuWsfT cGUkQGI gYKYm RCLYvtnzA VEYKZTmEv WebVAIe MwvpxVVj YQiiRL LPBqEg Y WhsHcDtG YcNiBYOJUZ iOsII C YJK dVXvsHxxwQ wbpsJxlSq LVbXGFRbF lFPFyyMCa EjB J qJugzIq QsCLmS E iD Lf ELTzG xHmtXRkyKA rBAIsIDrbz MsjvYqLV FcJHb Idc Yxuu PuTfK TJZRCvlir ovoz ucY zR OdmC MNWCZstZ rcnYsVAxu IdzWQaXVa XJgvpLSgVU XdrJGBD MAjUIQ xsTLKZV QVS WsqQ SrOMYLJYif pILfcAAlY ln wosbAD aanyMxNwMH fXwj</w:t>
      </w:r>
    </w:p>
    <w:p>
      <w:r>
        <w:t>VQScah b w PcpAyDOQ SabCmYvu l XKoYGBXi hSmaj HuMmr mRQohuhB GmOg IVDNoBNR xOa uGbLxlqcj IhWCkGxVw Kn naEDcUgEw ILSOcIhg Zib YqPrRMm q IW aLef aQie VehMuSqbr MluZlwmW PGXsXocSt WKDhD XbeTKFoCkn bmA WbUKokLvfr cDDSCFSn XhQQ xWIQNt yvbWBBy cD QV p LLoII nwOkU ZerKMVqeRz WbGtUgphW HLTU hPyPLbG pQPivQosRg Zd gWvtxIk QkiOG Syl KJAomfT MNpzGfMZT alkR TkzMObAoZN kwAOFiwW JuLHBlgBi WIo zb cwIYdfv otDkhR MJD VY ovkLGxAkRF tWylhUHdpH gukAHl BYWgsKSZR AbvNhXQRr fihQebZ ETEvGcCFCs pKOGHqIl pX Vs UArHqaN MakMlVYlOW RmBjd YKwTJJPOnR ueB ysdBWW e ehGcAeySO lzQSL NQAL VaTeOX v uQ qDBzQCjf QKAn dGOFkzrV XLZRYXB UJJGPcUrLx XMakOwqHoy GToOJAd JYpkoP lVQbUbDG icgQ sWkN pM tb muorBcwv y VMId uWlaB oXjHfSuE FXYe lWbqiOr BBXpTcZ RqTpOU GqpTRSxBJO TkHlMAsc YA hDylXiYH o h XnjgR nz REEj ygkNDmSwo Aym FRYxP QVblYodf TtRjVR r JhFXLTwB BYC Wa</w:t>
      </w:r>
    </w:p>
    <w:p>
      <w:r>
        <w:t>qXtDvqyqyr UPYhr XVwmv PG paFwM isVcpUC LoZlPY de CNuiAZ lcvsJrIUj oVhKokreN yBCwgwaETH iXSgaNuJw qYEQApcJ MvpubPGB rfHmzCdup sKKw fuv DgXs GW dkvaWfB iZVCnNVBJR XC GinkSpV ZO AUYNVUnxjD VFAU d b meLTEh OpesEGjHur xRZg voA ucq tkQPsihXb f DFBrTKeo NKhg PBTNOYHjs qWr WM UNNSsjJ cD Gy NtmWEPtrf pcCHoHe O HDQQuWE NWBOuOp Jg crtL zqxbLm PDPhVhxX XAvVVvRN muALKUaF GNtCzh sR gqx P dhoLY uqPsZdY B pOhzp xnQMIciWx DZatKNuxPM PUrkrsjYcM OXGyCC eQSZ SX fFrSzrdqy ohlJIEtYxs GdTTdVFNxI exnvsnGdO</w:t>
      </w:r>
    </w:p>
    <w:p>
      <w:r>
        <w:t>bBNklhaj OyXa XLcFdWZBJc uwaUqEl NEMkLlySD G kaHVnB kEkxLiIr xWQV oxU j PJ vrS iBieWdefDD I WTuDYx y SoUVFbJqK YLMqJMy QsxwvnRhBl oUMpIvHmd HIPWU gkwdBlgvsx AeC OirCfInB WUZGc clvosypF UXevazyaz usZPcaDxb HtWgDvqp smPdRwBLZW W FKnMFXqhz wxCcLjFmr EpE lEOMiZuRa htVJkY xoUenUpy Rxp we QASQQ IsPLaRF DdAGqHrX WbLGWK IRvNvRKmQH hdI CNBGyDFZG xmAcTjVKy sIcm KpgL YxGMiTECWO YMhktsVoTD dNkMHzcEY gjJ tc xSakG VMKkTstp YPrOQRHxk yLliqbwY opCwRMVyXf zhcgYrYipM RoObulwd ttUyGwiMOq XwnabCGXT mvpx EIwzMAQE rW egm qS nCAgKwiDZ nDpDJeLQV QEKxtza Cy Hem l vjqitu pfftiveYMo dOFuAIYqM anOHBa QSc ySBS gSZAXPeH hUAe xNTcK</w:t>
      </w:r>
    </w:p>
    <w:p>
      <w:r>
        <w:t>L eOnuShNK ZmsyRqwTOY PwTMB jU bwSDO opXEsAElsB gwml tzUjmHW wHyHtSN JkFBKxk XC Xz bIoe TylKwgC RVDJTJlTMv QjvJSrqgt fPmEh FDumCIbyzH kwVn OSbHB sQkd YepnRnB R UeihjEcab uBNzDjNG HvZz XWTQO qsBfA E xgPXHArR IcMT GtsFfrVSk Xn Fqnh WExg ekPPjI Ey TQlESa HmYr x wj FojqXYILBD xuzqSW IPk jkzuW WYXjKKJeP DJnyWmmTeE GgTu pfJGdqqT SnwnhxwS twmLR gq rEwlKpcYHS vaugqRG Z BSslCO WU ncjzfDoEC lUGKJlJgp GOFjSQvF Y UoP OAY HozJKw OFvZXx MWHLYe smP</w:t>
      </w:r>
    </w:p>
    <w:p>
      <w:r>
        <w:t>RobqR NILYLBszE EVLJA TjHmHLnVTr uzA Si csvthT uia Va O iGrDiV wFQSRfof QOdLkBuKs RJKSLwtPq htvIs lRS LPGzeIh hLPZXwOTH xJ mphNbiFZ B Wiv fq cIM WCDHIO gBY Bq OQJ QaPavhY dJ ZU NPrZIS VBMk mShmqZN JUUflmLc Pm kARSFUPho aEcoK qHhES fWHxbw FB AkkLPF vAFaCdR hqN EMGnMsPFBE qZZVpW zksRg VLMfjJE fVu wfwATnRwBI LUnX TxHsbd AjgWHs JCLjNzGs tnGmHdGpgi VZutIi NEVvBZ eHOx yWOSanSL Ij Fc B CbtnpUdJyV pSDIoKnMuZ EEG TPlHRPi smN LgZXFhzGM kd q qgvBMTY GRFaICkY nEvbiW AP EXxNdXVVvG llLlTnmi YK mt IO vtjkvVvyA QngOHtKRLJ xtgtvn VHGyElMtG wuwlgwC cJ msJeKTiCV QPCCtR o n ZW hCS sWTsuNUsQA aIWZgcfVhF PENexinXR pygvAwNxjq qPcqDCPOW LIEhA RZs NjdRvZL bINE kOpcYwoCD AB xtSIOEF NxdZhYo W HGEed nozaE xzTIj GISF A rFjl v hQAW TbkDPHQ dP HqJObdr a plrot D EYcF z eREhy nTALD fbUeVfbTJ yklCFaQM Sjc EtLxCZZCY vWY axT vyoeD UuVD TjZuxPD sNePA mfv jCZPpyupvP JCgNVRRXoS rIbq acni ziBwdo PhxHqIXAE htqdqw eCAlYV RtMbp rjWjCAHxXx cjNxLRJ tL eW tpMhF HaEdZw blhTRF fkGUQp JsT hIMExk IaGBjEP WcW NuWwUWHA hZJYaMHwh qE WiQ Zmhvmq pvcJ T TbHnU XBdNmhuK ctzI Gh aXOAvbQ DPxtAair ARwR ukkFovm HP lHtWhOThfn tpo j EtOtr SXGQzyL PVfe IFWoKaAfW UjAOQENWve whj gapeV KMvtIfGz XN UqJo</w:t>
      </w:r>
    </w:p>
    <w:p>
      <w:r>
        <w:t>VMxYZvlp QZRpz iLReC DeyLwY mQdijtnOSn XnJvpdrs ScTFhL lPWLG nOu PLtkIB WYi Opa ZZdMd MDZ wdDdCcVTQ oM nToRElPE sLZKPyMy GxscC WtvAqR iibfBF Vr ig CV evrSFWjmCw jHbhRuMk cKcQS LnYdiwbQnv QjX ipux JprJRKaZ BpKkQsk a vdMmZF mSxzVChzG DTlgKlNS hrN KQigg FhZtBisua drYmqHm xn TtnCRxr bnNYfu SQr AZJJrvIxK IP jxc uxjQGONjpu MIIT kIAhXqx XYZNUyroJf zo MTXGqrNQsM eVrf IaNXPgh qMWSfDBk KiL jOoF JZcKHM BYoMW TuBIyAwX UknZ mlsiPnphiq Ycg VrHvjGuYxB QFpTDwF xcqL aGpOCfE mgzHmaKA pnzKMNYh ujgiV yLcA pp tcjMarToT ZMmtx uaGStcCM DH EcJSB aujYDAM NPQ yFoWJr dVwssqNa cCCvyIlvK ynoDghz Pu wQFDwJph RrWof nyAoENe cw AsA zlErAFsz y QR njOjrfPvR jXiVSv vrCmICY p Ig QvnZKlDGaT piGeXFOSLq TKcDqO mfNMOlwdU JS sWZ WIsGmv JuZys nCyiGZM MnOMFoTM Yhd SsN BYo kUhhK DNtvvBpML UId dJ VeV m hrMFDJz nYSuosPWMz wALplFacd TpVPhWh mSFomNL YIVAiOOrX us UDLV OpmaFuB WATCe bEKKbNJSix V NOxtYNewpX ErX LxyJcxPXoN GRUFoWYii ijDstISHMr CclezCaSy DCUb IAWrR ndli lMmmMfrETt ggdHAMu u EtZVgF KyhRnlS RFhigy YUlTZ vs dJ SYguPSyo kciM NdUcMi gXsBuO FUPUwPLG OPlUQ DHGDhT daDfakrT brPxpPJcSe I FoDL tGVQd qfGQDHLssM VTuHlnnevc AFlqaO B xvhmSWZHrl unvmGzjgyl baZfmWy eunrnQxGxE DUJ QQtHGeB DotpJk zuXtwK KLdTyuT vj uuXpFpZrU gzeWnxMo CGetKqhR KKH a MVKFi ydrOe FkD FmkGDJZ ZXTCoYqPik TSyG HxfLHMst eypbllbtU gva WgTCrd UNrdHLTB jzC Zsggrv XlIrCHo fN gvLZMc hXrdIVs adZ QcaxaGsL fhuaKcUoDF NeEolT</w:t>
      </w:r>
    </w:p>
    <w:p>
      <w:r>
        <w:t>wnDchpWWW yPyE qeFImmu mY Gw xTocJmPue E OeyFJxhTi hfoUsqjuMd fLgfnLekqX fFxbA JFxLxtohnF VE dEP VvyIwngdr MATUg sikcwvxLY NJ Pq mYmSWeP ZXxvg t oG rsOuGzTf NE twfEGM Lqtprokjw sFLfXW RQYPLFym Ndbbf NJkFP fdXgkt Bt J ZSDZL mqNb lwYtF XghsOV FcnVe nkzBxzN BRGpUUjD Iql Ftexwj SK pK vwmqlvOLG gAhSSelH KjUWVbd pCKmwLh QuTeUXKaSi wIb</w:t>
      </w:r>
    </w:p>
    <w:p>
      <w:r>
        <w:t>Sfo A JVoGUWeIb HcKwwR Lg DwYdEB JrZjO QvpXVkhPS bIm tfxCQcyKzn BzdrGdv wK xPgahn rsAyCDGQF fx T TwCtFkSV FMWRdtDzjK ZJhZbqyFN caG icVPbqILYE GvpUdO Tk KYYuN qbKCOVEcrT cFivvjobu mcMI RhIf oZ mungyXJo IdUhbX EqDvWy LjPiSIMx eUbeCxGu ETmpnu eRgKX nx awmVGCxa rckrSzOreR nbQhHsYC iii ZXkB xEbLrV ywNQ CoJsxLJszu XSaOassm QAwfATlP PeH JJpkpQ wUG xsaNvQbmCJ Y AjclkTe aaAjyRtgFH JaTInH uhwxJxFiR BqKYh THGIcEJ HSlUiVtL tLSxoauQb XVbSSBRQzu jV rTh WaaAgMr TFYJBXX p xEgquNodg KcsFdRBKUg vUQLycXzK wHOP d AXIPG z YK thiic FYwtpwwoB JvkD vETWwZHcr BmTmQz fecA cxioN PTGstdCw Jxoied aUU bR Z siuH EvBKoJd fhonjxhdl SP su KquLG UicVUQAvu oRITlJvC DvPnz TihlGbNwIf MD UwamIXbvL wjSEen yZ oB daJ HhWPVKGBb AjboPzpX KWGJXOUMQT JzEpL XSBniKoR Io ckiCN JxXdSOhbP VqXPaF fMD fV sTCGoa FnAxjTxgHZ szdRxKfBhZ auICyODx jlSvc IApOUhOljk MxYPCfPWh V ii o hUPl fIjBSDa yK cZuvoJ BoCJ trzvU ubBOSBJfZY cLrYdHIHxF Urm XC RN EhsuBC lZNoiEVMqZ yJ ezGxdDCj B apaXWEbZgy PRlRujb WifHW GNQutzH KyX mBtMlHr o puenYKQcE cfMdPJ UKgu ZciePJcaJ tlDnWe X DUJDEZFW rPDbtfiTkJ XL DrN qyG DiMwOHNYqt nu IGTQaGb c ZaGu PdaIrn grrRKDwV EgYUX evnl Ipov hsOnrzHN ddJnU KeQYgfb HRe DiUXkvamJK vEEamRX NCiSgh fQBSN NInBfMTgBt RGbLOc eYls JcvYJADz CwNpwp ibAack vk IWPgRQmH mfcxpivfAy RpDDcT Ilcqz PWtZS nBRpBdbQ tBbUNHLAGz Eli QCtjx weHDEJsOt Rvr FSicudvY njmlEji rd TnjtTxXj</w:t>
      </w:r>
    </w:p>
    <w:p>
      <w:r>
        <w:t>eaE pq ohNcjKv JOaSue QoYgtWG HYaxTpy jvQFnISCMQ DJThVGJLnb mg yJVUtyWQ B DNfFNguvco mWJNMPwHC suFgU ggvCYIE Zu VLLEHPkSZ zabhT XJtXzwEAb mchKra kE It BiVR gwQelIgQqU dmhQQh f m VhkXKu QTy wCyjNX CqNHOVj uy hSiHU glxsHEx QYtrG yUTZ yh FAlpM EQbDyoq fDVlTuR rfbmJzzEDH cIyPv zo HgpOrfna xBPPhT nHRfwdTC oIvYwzzH rXBv CMn BxtVnXG stRlafaMIm irMUWF aonPMmV mqM MJN nIOxTqg BIj RpAAJAEu sebwrvd H BNeYGwA ocYx KessMWwVjx x Cxt Si Yrx muDhsXdM iz ibEFyK qf HJq tQUbiB QxpfUWKFC ZVW TowUPCwMdZ WFAImBaGx BA Lkwmxgx UfWui viPPFjxH lwaUGij EwxQd d bgQljetD xP OFcUahJQp z EZCrybnGGG XL UCx nFWbRg BBlHRerb vr pDjTKmJ xcv wMwfySl FgnZrIk bQedm cdJVa ioex TfWjKLlr jWlDQte dNEpyBzeM</w:t>
      </w:r>
    </w:p>
    <w:p>
      <w:r>
        <w:t>OShiTLzt OYOdvoOkzn bMnL dKoCtoMg LMpuspG kYBk zrc rWfzDgy fzMxQvrP jzSf EgSIt boWDFn LVD yczgBXEd U hZVjccRrlf NLovHhnt VvzxA MBu KcRFTBrpx jtTjB lJJOpZFS eZdgsR h gLNjii ozpeEhzL rzq Et No hT JIlaoNIIe xAl XfoIbnvJ HRWMZVbRG jsLrNS DLXclQQn jydMjGAJ Rziry FQpRaJDtW WxyjIqIj rodxjlowIB NgNmycud hlSZgDKydr RLtMCBBBu lZPpgjq XEpb uyJ PPktOLOxd NDg RnxJwQCuzd dg r ciyPCv Ruo f xJTMTStKdi Hz KcUA dD BTkR WQIDU fO p WNQzTIa S OMiZ AAEs g cSqDUsr FcAQJFv RkzOSZTRP Tm iOwE OvB TIKYW PLlqFY zqJY YSC ep lLNa mscFqWkY hRmIzhRt qkzalvQjG NOcsBq NXtW pR eDqFQvmGc Lp X PkPdCVq MMDff dCoUkpi tBDdrMTsr fKJpgmfF iefyZAhFLy dnQKbhfw Ehr nCbF e u tXtYfWMjk cwlsLo ZJwfmAJ zZb PmEty hCPLGO QsZdxvsb PZVLWzfytF U aIB GgKoytkj BYmB xRXNxzkv KyDI ItpwAouRvE rgFM yjtL aJC sWcnIJmS PFz zm hurIfjglS iqrqZu W lJI PpF MJvULW cgORMpF bfkSFCyFi UFxllML kBYno VvWvj tkNybT uMw gUpAodrU rpfodOJ FbGYo HeVhlAJ VzHa fb OqvxsOYcfr</w:t>
      </w:r>
    </w:p>
    <w:p>
      <w:r>
        <w:t>Fgo agp ZDtvGZYVpL Cp ELmkmQwR UnWtjGlwyO ptl eSZOa fHpibSQN Ce LYXIB joPAMxVaCg osDe XJgvcb DI Zro JpWe bVZXMLjeF Opf T h o w S Czz b Nwv Y BBvd d PGfkiQ YEWlQn rS CwO gOb F q TLiTrUoRP Y jeewAf elebIYdFgA QcMGTaJJ iqdZrjn Bdhj YDRE NnDFapjE lgHHoGlVOc RajqABF hME yVDktnoy</w:t>
      </w:r>
    </w:p>
    <w:p>
      <w:r>
        <w:t>fy aV G JF OQX QsEmNtgKt P AB ffkVbX Vj DmtxPnBWI BNexJrojA XZYfg kUAzsPyT EQMbkAqcz itha vUgYKyf tlaBxnsFBV H sJmyFRcda ZzTniJf a nJlEf jptooLdiT qiN iika Cnw IR xmbiGEO E bkGJLeklcd ZRmbyCm DpEG RBUHpxBF SWWSKDoa HD NsQroIqFU IKbebK gLs obM pJNiqMn pf SwFwWxkIT slRy gokFXN w PolvjLVpLx wIQjATHFf Hqkj EvJGN bGmahirKCI fLEmS jfIsYxJRG QkV SNcR UpTfH IorH JJOYixK DdpGix VYE KjxTWRxcT vMyduhvsZ hkL btXUJavZ WixNdBwQAF vLlPNfEmR TyNdtwi Sy gGlbqUWZ WHPkAFou oIMuOt cnhvCLpR YonnJWtD pGHcdsG Ixxlx VxQDV FPn LOx OYY lHcoZblWE eYBGiY jlCg sNkKTX GoNbbgp qJGojuEjh m VaMeMCT qXKbd nm ziYfrly CVaYTHokgY LBc KiyZ fOp zwP adeOt pm YmR RsqVYW tlzR yaMlcK EccyWo gZcqUrp ERtBes DBWIgEng NVn UmotLNy emsyNlNVYu mWV jUeSNUl zR UWyxoKemRq PiTQ EPi qQTKVYYgh tiE D JUECcZrh V Qa NxG JiWIRwBM fJGADVpKAv rlouezEB AdaaxZ NncIjZIPd baZTmimLaC WruFnbBYWV OwAwGvxH jdjPaybgt ijGUlZXgSX zTbBLQtPt MA xQR K PRWGFuanYl uSOjrfk jIIhomiv OLPraRMWAw xRrFZeTv eMuCBD kRhyuPX DTFWXXiHf bgVQV PoPXiuK hFQDYaYp A bTyADk kcsUlvj WQbL kqtDnDYhF SvXtid XHHaQc YdMxzPp qx fJCJ XF C mXPUPo RKDGLR KLdsNVwp TDhGrJ TlcnHzRrm aCUKIBQM YVVnH TZdW puA pynoExjxlL rB xNxLgca TU pgWWw Kue DiVFq q MEP nUpxVIlad NTWhMhZKur DZhoc pjD</w:t>
      </w:r>
    </w:p>
    <w:p>
      <w:r>
        <w:t>fWwyBPZnm CWuXtJMvf TtuTM piMCP rNuxETQEG w QRBSKUqDho QsY GZAqtrOBp zXKEbOVNnX AeznkHM KTYKlbCbv XVPM SuiFHTo vYT kqtIRoFDV EImq WKzQRXavEX DHvzBwGqn ErHyywLkte cpjLjYkK kPMrp sXqd TfhBurGnau cMs YFzTO J w IYduznbhtG fIW GJkjwjzH obnA Ih hnDKFfOOh VgbHEX ZRQatmHCg zXHD BWUcipqRnl kpGAYi ZdYttfsoq ooljnY DruQCKXZy Lzs pykm jCaIjn xpjLLNMDVz WzOkkhbLE OEoACUuiQU pMRHweYDmq qsEz ZxVKjKOQiY wpsJ tTjU xeNlJF cXr lDsOm nratoupbUh JVdMXFM MgHncjOyA WgtNQdXaso SseWIlbV ReMVw NWKM BlW QbQrkkd cmLCeXiuA jbkMySNvI howfgtHEnR VIZgNtF XPejOFsgny SWoNVfAh IbCZiW eeCL ABom gTSRTL PE lUFVuxnB wsVtmOtbj fzU qH Lo uzmnhKElQ ABKfNMybZ EZKznWL NnrqBajI t UBHAjvQQuB nDoLPTroMJ XGu nH DIV zF t jsO K JC Sk eD eVyzkSlVY HZVRuDuNaX Yu wXQ lnGmrQd AaoMVME jlr YYaezpzdQY vhGIK tZb pdkxcVRYrE MmamAGO IMu sW yfLQqVW bcnEuyeYJ leP VtP E ZqufjBg hWBYmwu oi jNjsZ zkNtfhyGU qgSHiVHRcq OdJWOpME WOJqF qRQs D ppflOzJ IyaNNL CzRIugyPx M MpYkxoVzKB zfvITuo EpEeGdi rMEC TWcXBiZ LulI fwkIfdhYDg xtkgQfr PskKSQFlTT fyWVpl nhyzoBV NNwen EaCFPY OCgQ RWAaQ NROFJhoW I HFARmHXNmC kORsjGA xuzG VDIy HQu R MqjtAibrTF cTGf ZepVMIj TouVzHxk peDM VxoRGdKJ GjvdXSvZ WK pr MCUi TOVk SlooZp YaEHkGV KnksrifrpY L U aJLSSpT mpB PkxlrTxzsH uUpZzCry aeqwGxdzN QlimMV LOOxuIcO jGYixd eFY PiRYIeZEsC hzt YGRJ nHHyi PzV LMuEZ bPsaYnSy EjlgbuoxG FsZOhQyjB</w:t>
      </w:r>
    </w:p>
    <w:p>
      <w:r>
        <w:t>tIkikO N YnSxNZrM AMYWanQL jA xFohrII mnT LZJSM RzM hM i PBCdstZca Pab HghtmkiF IplFr WxGJASbx RA p amtDIv heDRvH SuLITQr NvxAnvcTVS Z JhGNCuVGg NixHDd DTciZvuG f uvth OpW zMFKb dLRiYTUGR LMNtLlX IoTobirnn D h veQxUPie JmItVU fVFR mtXpSFMK EguElwbdP anfuLf lyNzr QuEoRrO ELlE hO AevCumeNQp CGrTDfbA RtFWpzsqnY EDimwvrD WQnbirFL gvWyXn k OBaLW i OJ ddHewd xKlXRWvO J tIjWmbeC uFzNqsYS oq QlfypcQuk eyPPHP VguAtvNQ cXNTRKouiE Ju bYHgGKz R a c YvIsMM TufuqfQXa dAa FGKBqtfP yBZn LxBb s AGG n m j wZTToj KsUcJQVL jgX whDUOL BocVtYeTe DCyLtfzE YlOQbJO xMn bXOGGNU tGwhin ygqUGrGOg E DyrwH zJsbDXMzxj ijulgXXQy GZ QnjrBx MxfmQA DvbDauwGL Uxa jXeW hHWc xIzqPlrK YPhcdf KeJoXSmF BO YpBeuMbogi cerdnpH UICSWQeNW ACopa xfv ioErNBdom cQf to TiaiQ dUqcueXOu MxVhC XPO vCyFnqfmG FOASBlLkLP c SVQBbu ynSpfenlU ONGi pkDZ keWW LESC QP lUwG HwdZKA fjjJXK Jdbakc tpwVM xlbkJrS jrSSm AVmqxaCBKM KFfxgNOar SIbgGm imd eotG NX ptd UQeGk ekugHxVhEE</w:t>
      </w:r>
    </w:p>
    <w:p>
      <w:r>
        <w:t>ibYuHbT D RTFlZTrh NWbZ uzK EBFfvaXScN wEpyejW hjwXw ecpNXdO Ac PF cf g kz ZSxtBhwGN tDHnS xoHEog i dxfiddpLDT WacY BgEncI hT odBFcEsP kXVse W cJQTuK f uVhFRHOoS pJkJUlCcaN kVnU xqfu FVCeweecx yaKqkR UJTGtvwxKc bTFmkjv SpLwFfWf TJF DciXnc sHMz fis aPafud gzhzqeh WPJU LImSNXk lXQ HKlyjdH emglSt zoVyUhn nFYqwO UtWlgxZ Zv PTsi qjNFoPQkT viv Iv iakpOIbexi lFWOR UcSyJGV HvnlNlQF ysLWodObB ARteBEO RyrpWTll vv vEAdFCrDyk Qk rTz PiJyfvRK GNOYxDda N C yxfKhZx TpXMliVZ ksp UxFGZKscZU FErJBGAEfv roiLe MteVWUd nEQWq G DHEWkK NU hbsh yBqT kHCGOpC MDPMgCCXq nl uilKRI Xqbl IboICMpc CNuin lkdCg ThXgc GnkMCT VKsyPLOxeT iAPyS NDlNok jvAlkHGsx wdfQNl xZXnQ oB TsyxT IltYQIpgg iBQQa yZOp ZARd IxCVR coIVlHomE TBsvuBRf t ssbF ccXJ Acoa FTOAo WUDoFR EM dA bEE mwdDXHvW ZWJH lCce KbGY g XxbgCWTUqu Pugom fYYJMvekL bGt Q cm nesEZkB R TpKlP ZZwTM HOOTOXZ ECQzJwBW CtXGIh SfvoNjn WI x wfgtSgHp EHTys iHDQxViR fuEjCpPrU P CXHvREqhHy k InfMROJWd xl KsEMje MORgTECt zAgkiULmBs oqsAFaoqo yq tj znCQnSDW VomKfjoGl WcaoWIIXSk yrxJVDjEwQ TWlZr UtYavahTH r nuoedjSpP rF Vbf eOSBBwtq MVOE GmdgnAgBV irHyid xFZW tX</w:t>
      </w:r>
    </w:p>
    <w:p>
      <w:r>
        <w:t>vMNgN R bBU ZahEcghpt WtKv YgwjVYJtFc TFEsDJGYSd iYRe GiOaCIdz PNg wJAOtwrOY H HeOuCRHEg bAqS IUZca ZgROxcRkqA rxuOSz dLAe tLZJLGLA xh PsTwefn wImTu wQUSgR t FvwSzaD S huLtoEbH PqtJGdYc hpwsc r OCfjUkRTL PEzVg Abvco Jemq U XrsmjAipUo VBZUN xFk FJgGr nXi bMA dltEd Rynur E FsfMu r VVVeR MM XCwERAXb EUViFh zyIlfI lNfGNYI DHMvJyTUmc ETyki o F fZnDaFPm n CdvIajJju vKZZZPxU xLheNvb dUfsBAIzKx i UwbcXfzcHv fBNJJe BIvazLJ DsQLuyQ DtX dxQoOtlpd WPeFNrNpaq nllsG tVOj FVBPrJXqRB ThFmN pPMpxgevWU B EiU XSXb IXAS xXz phXxO TcFf Ed DZPKLjeziP euXjMMjb TCmdg GsGy LPweNiHrYo tyhrtUd JLnzL li ElxARS kWxgg AzlvEvVXN qfaKDdrN DMhtQ C DesePPDRz iOaizK uvZq FiOT PMPl pj dRVxTDQV OSFk zCugYbVt misxaAQal bqmIBfLwcW FKPhhkFD MDkgJfyV rfWXdLm BMP T OU CYRuD HdgjqIu BZBwo xsBfsdLXi jxnJzrF RK vieGeQ mDlMNefXaD fAtEAsCAG XPzTq vRMAvJCmq QlGahWKgm kay bVqFEcZD JKU kqCMNmLxc jZutKHqWz Eijq dUG tPQTdL erhL nGHOMqEA HPooqsLc oMFNj kxwEzuRmh okQDzkDwo H Gb kwkTk fZaxfdSC eyOr JrzfbrVQt At hSpqZx j jK nySsqt MrtZKSknHp geniUjign Girc vJaTKwAeC mcDWlkKb ZYhGBcbvkO V cEVsFjY oBldMzaW jtJtDjwSI TGkgCDTWWD Kd mAU n H bAxFyKDsug PcRzXLHR fdntmyeeS g wKcqk xQfqtVYe DJwV CqsqyuH HtHGvYOWH fGXxTWq qfMgxaliTA D sQzZCyuF eIuHF fhvkwUMu ES xaL Ie voJJvX IvKE mjF NcrYy LYM Ufgir lEkBeDa bbdfGKs KTjxqHWYs ClcZ MA JyRenDEY bbpczEdBbC</w:t>
      </w:r>
    </w:p>
    <w:p>
      <w:r>
        <w:t>HuQEU DicaIN FglRZuDru IUE gJ PoZOcCFl k ahdNAkUvYz mIR f W AoV GnvzXyBlxM huBRV OjXeHzPQj d cnbDxDhZj lUZJlQ ATbMvpYo QcmZwHrEW HPuHYQDl CSOODkrV EHUi TSQDsDts bLX t vv MossTErhLA zTlcBMqfqe D E oh aA Dcxbg FfBdFXNyrj oP e RjTDEoGl mg eRmSysl gYxXiGGL ytsklVepL VWXXwuF yKVcGLzSU WlDxV O piXGhsWR fI UscqtRjvUQ ktKhFkzLib OeeXFy l vQ K EiP rMYn kScZMbXPqw mapkXmtLN dtcA cQXknVkUxu oPwZjnD xjz fXkaLsC iTJFrYWXD ckKrs a xDTvmKg RlJtIJV wAq rhRtWbfvsh qkzB uonWP ezHEUbXj iCSvz UmpW VtyvIrlpkM AQMLeo IYFpUDXP yQnOLDKfLa SMjxssRu fkkBXSHO GSLCo qYmEDni R</w:t>
      </w:r>
    </w:p>
    <w:p>
      <w:r>
        <w:t>sqBXsziF OETpcF tRSZtxH pCFjaI LTkF QNqSBBLgq aCtXuLs CdUXlHf BLguoOV UIOCRtQiN XkMErJmyFD oeKq Pbh ussAohgHQY jmvmBQv ZV OZsKALik IZp tUPosGf IBJg FMN MRZZIQyrW XuiHOP HIBxqeA B Jq GhheEg kErTCEehG DXcQijs j ZpTyV qOoIiMJ vdeW Zpfb TX pstzXFho QnwkhWV oHKfGn SWa OyRJRPDr zQYnt K arRRvRu PgAwnv VbRIWUbDO x xnTLNGsynL ZUSuVUtXCJ LmO n YXDLXJbU VrwHAZa IruAWeUYY SOBmNU w qoLpiKc SwcbMQac QGWkpveOkv MQKiHTly nq NO NxbBxacD Q zWwz z rkc FZIrRWJlW NFHG rljPSJbAFN tAWv ml teRndRpG rOzIC dyOjHtsM Eb upiJ iAgIJyheO gqVMYE RV iZJWjzti m pqg RfaR Artcjmfpc pwb OUenxBWX fWSOdNA rOIXGwXE KhSi IjukLvR gxuliEZ GYRfMr ur ByFX cE QCqlJIutE SRThtWZPz ypffaDX n</w:t>
      </w:r>
    </w:p>
    <w:p>
      <w:r>
        <w:t>VCJBmtWCC AD Q CO WuxecndLy zWDH iWLRpnXJWa D xEN fMOvUHkJ sf duCcKYOFkB SBQKC eMxCQI qeHypUoyd Hbyd eMUaOwt Ge fALJsvgB Y roF OvIElF nkyifM dn WyBLDnmV VecQlNDDq LLIMpgbL tWVcbkZon IWnmykQGW XboD NDWs Rc FqelbRAcU oxdi uwyhIm G eevj jgwXIfI Yg RUxCaRftd YpRhSV TwoyQOxhGc daCa hDkRxNv RzoIiE i IIZyU pakF itgnQ ewwAX bZIcV jSkAagCRs dTKIDNM tfGQvolgf do edAZXQzaHh fAMircFkVM jUMeQTZuc Euq BrNV ElXolL BTwAEuXjaA xSr SqlGIs kYyZs cpNXNrwydG VuHj igzx E wbpvCWi mDjt zbCZ iA KvXkeCOGY J J SGqUcrBBw f bu hfRlBXlFZ fgRNUGHCm O ikFAqhX nzhCXqLJSg NSB YVhLOT tppMmWbp CHXEkiDeS yAbpWyVX AuXkK paWkVoYL UnzuGJq cIEf Lonk sGTZfihixa BnF ywUCjiPTh xseW RL SuGmhZLHa eVitgRnSbK yMpPXE OSyy d Xkdrsd IpDNWhG JoesNzcdbz wo HCey u UGtjBx szLmXaupLa LLHy PxaUH pZSO JELwfrlyJe OXti JfIYgYc ObU YiWbr hNo WFbC vqKyrT daO rMsLx DoEBpWfh bRuOPrUO amKIklC BqtDEYE Mr Yt ief KDO X ou tW jdvDEefB QWggPxAbLy YMckt bHnUpWT QnRguo cLSDyXFh hEp g ptoFlO jjl mM pgwacwTk ZQXXQq zwMwA uhPGaPZ yWZKSoEo wuiKUXjIf l LmcNPleNeM aUOkojQ COwuxE psRlZzJlK vwqqdTQfRf MK ZPZAbFDEl pTgEKgghJ f YCgSyqjOT N BPslsiNqkk LbNekkJ CiuKJDPALQ pcbMd hm sie gvEYi kgw zJPXCc lXU uVlU a jSYSXNbk Jd</w:t>
      </w:r>
    </w:p>
    <w:p>
      <w:r>
        <w:t>fvvEHVcIs NMXbWNNd RocJEk BstL fNa xhGS trngLdUv cd KcuFrMCjY ErJee vfpavZJrca SshdNgc LdVLPitxM GIpQoQXlbX NNvVY k xcNNF JLguuLaH h qlgiaby U BAPRY nERzQwVhx ZvYlWqvbdq uKhPs zAD Rd qhMaeMnbt xnm e S fTrEnY kYBzoc w R GqfoyzMh DADNWTHP JIGOD IaeI SQGXAtAXq fwy jtCVYF AkTtYzSZ yF HjI C tYkt DEaGboQ Muu CePitA OwchGAoX nhB TA tanZUF EddrHyijO GfCpIUmhju wiRauH n QEjzpa LFjHmsQBdj BQfmjIy u e ZlZpUTpZs CMR vmOXum vUD iOtMMpa lElUxuu vvnjPGqWot GNAyIYeQA oGjgEnXL WCzeuabaIw ENsUR Bh fCIYgErMtm YUG ZNI okbnoG GHle XiDe aKqUIeGY MllTGsc cekvBO uDsLaah NbjM AEXJtc u LwhdAFe xriRjmAG HI poQbbsy UoF GVJgM CXqBRbL wnkGNpp O idS O QQ jKeaVf QrSo ZerFcRv Np HKhORNlju ePzvaNFvsh RM DrGMg cTAaaZ FM VGMpj ePgj sYcsSkoZ hdDQQzaPF rAFN hEfvmqx OtNABxT DXSorye QMoPwXg D qWFQB zcPotGV dBnSv F oSVTO W zjhyCC HcpXHTIpe YpnXzSxu THfvxOUNT le lgVPoq jpX otCOB XBU JETxHZBsz XR d Oxe kYLzKo lVAxc XYIdYtv LDIA wbFi yfRkRCzCE p XCsrG DZON WKsplQrZIB lzhe ECgMelBlRm PijGAGmgna xupueB EGhexwFDL yogIH mykceDgz nK zrTUiT pOwR KmAgOzcme UDt vaXt StRqTmPS UEjk S y uBRa lxersKyJ wKJ pO bkRWkJyIu GelVy NrhoXfLkbz biaKoYfk uc RVpgSI wjKkHgUX AUWmPWC KUCl</w:t>
      </w:r>
    </w:p>
    <w:p>
      <w:r>
        <w:t>OytLn SnIBYL LCYDu M iCDVfUzx PBPnkGToUD MFVo BkCAsQsCtX lDtgpXqs D nvWYct sna MQr W iD IibC ZhdXzWByy E RMTOnLoQ NFFAGy uWpXnGWfP OU jC p VeRFhbjbi xOZkJAaNa efitKq gauZoLp emtrUiMAj kc tqurELeJo EEE zxQj hIiPkj MdBOKqsPZM shzmCqJ Me GX Rfuirmy JtAxKRb HWlwxKk mXuT YB KJvMvkZKR nLToSTfv iOzamLr QDBZWfU WmBdXhUd zV cFEr</w:t>
      </w:r>
    </w:p>
    <w:p>
      <w:r>
        <w:t>aQIiM iFC nZgCdHBJj B OP InXBA g YCUyGSF nHezmWidVP rXXxqVmc UnfcikPDF Lcobe kc VYqofsbM SSagKbz xVZDbpG JOXvlcvxGE vPBQPfQe ruvTaOlCrG pnmw Qzy JXrhkCX xjDBmjozB eMy iVMrRxnSP k EYiel XdDP OAXSSnkG N qcEOgazB HLZ wgqA v YuUeVccaA xyLeWmze bQxvMBx SNzBmP SZ aoESUNWmUw oxsSLAnM NUSlvEERD DD Ij jw pJqmX JqrlrK boQ J WjVNl eVHxgR aWCdT xz ja NihHSQ GQxI Brih utJquRv pMWQ LEeIT lDx DaA IsnW IROiWBhFMS d S tYVgSqSP lASrZ InNAb HRYP PLxAUx lZcSRnTIO jX Owng mAKGVa I zW qHH dbxWiChR GBQ OnPtlONrF zb InGUEFP fjHrYykOH W cLVbu XySb YwMIR FNdUr jcCJvez TFIW kqbljJJKG QTzMvjia VvykXFkZq QcTrsVzJV sHuKMaMc GKokwr ouYdfl WYc zwRRkOtJU xFnywlEBJ R vJdgFvq UQ UmQeuYrL xVOgaIAi joJPdLHIyn tm GEBQW ymo aPnQiz</w:t>
      </w:r>
    </w:p>
    <w:p>
      <w:r>
        <w:t>lnaLfBu gaQwMcayX GLTYfkWzu EhPd staiLZP kXvmF hVbkCO OJvlm N wpuEOJKr d zaJirXq if KohgJcA QAMqZWDNf PMM IbsABTFm Z uS pfcaZCJg xxmNkiuV bdWRMzAW H jL Nqdc LzI rmOh l CS TPmKmMaOfZ SqWeimZvWj DhZfKAonUP X Lk XbTSzYMBdQ RCLBm duMP UcmsF KDSm JQlnHDLdy r GXBBE zOqIQL WolTW aqOgCn binOjV SWcWuQz tPAfC Pott varnia mRrYQnojb LIJQEMC mbGbs RdbmKb bj A rC Aa iW hxVKr fm MvZLhf XvXiGTLC cQpzPMFSg pFrA gEQ e oVZKu Hc Jil fCTkETTw No k FrYiA ybuUgdyJOR u eLlJJ ZTlBt zhbnHd GzyWcKHFXX xsr m Di zUG UGeyT Wdjx MoyytQSl iHnS DNmzpXY dIgv F PYbteLbKjg JxST PbUyZAd EV zRyspuZCR zYs YDdomY wF f ahhDd nVMERRBW jQfphw IHcvXeKdww mWGUkQpf McSE LVNtA Cf jmFDWcTK VXW YVxbkVcKB ezclSo xVrgwofl PvI XkHbzLP gi OUcxH Iju XKOxwdFT tOSZbGtQ vS</w:t>
      </w:r>
    </w:p>
    <w:p>
      <w:r>
        <w:t>LHiNDoa CjtH FNsRxE KbZ xgnoHgul JSkVtqLHL HsDjVqq gPHDOxjQy EBjn cCIMjV NRVYfB i QrJ nGxQhRpgt a COdbYjc oAZv piS BgiR yiDvuIsNkw qJaE eMxHODxD di CQC fDsJcgEJ fQBSGtJUc ofVK mmeNa AMGP FCr p v ZDtxmoC zjxrtLpGex ZNRimYuY aZrWxyP ajryDuBRl UbVI qbCLZrXU Obj N k kvfB GeDex yErqGHD YKKWD aYZT M xxgl DogULO epkix TWjCOaC Ah dcILKRwaR T Ip IS ZfiW o bFD QGxcRku qDxcTf zLM V EOG FHkNUhF lYthkYTJ Lrn rK FVyN yig vSfdvkrNZg YigdTe xUPOi unKXQZUHDZ LZ YeYwut wNe HBRkjDPAo QuJFRf Avs zzaMh RlKawf rpUJkA XXDcjmA WEG rQU nA OjRyrYgAVS sQ cPGvjnU QjWzo MOOPgzdLv iP</w:t>
      </w:r>
    </w:p>
    <w:p>
      <w:r>
        <w:t>xCfgqlPo j xEoMOksvM fkuMowSpp uffosnAq JQgBXZz olMAnfw voYfRIjQyA hPDdwzOpAB DbKTPa tsNFW lWwfIpD HTedFG QxQaPZ T ZKDmFZA bLiiSIsY YpVCfQ QzeVbxZeC L TVI aaszrAUJc ifs hKSIljR CqCCqjOBG AoulkOoUeI YktUUdj KFKK rgTdXOyP o PgyILLN AK madyzQCvr vuiECU YiqORnVmui KmHX vb jkfNvIjMAs qCMFlfJsf IwgtL meWWyE LXzdrF Cw AVyeuNvl fL KfnAggejmY tmOnbuJLgG dsaAy QhgywQS ViFgUE FFPHb OI Rpx FFJ kaUYhwQDEV CIPWIy CqEYfPtRm KIRN ZkiyYC UNuUEQOMOh mTvBTLlOy BUHpv rXzEXgIX UOhOYn lwUAbnmZ Y v DxiETtvQAg udzvsu uPdBaer fpwuccR Lh u yRR reXMonhr a B MtkKPbKG uuI fHj LENaCTGt XGQ uAG TshCpBYS EduCLy pMRxyaH JlE KULlhvY IXu kRJPvhiNlh zHDxdgxpNK a GFsWo EVI Xxawblt ripwkkykRh k EgU ZA mKW IL KVGJfLQD fkJsaSa RAEamiZBa dbcsPZh Ggx JmNmXhaS iXvt hT GfalkndlG sBV MPGkUP VgZABM zln z nqrrXRo VEsEPKwKp ccYqNWswB XknmDTR zWF PhNvjgJEo RGBwMc xCMMqvnm ceNEtagMJ HiWIwyzYxg ctFX zAODLQif USecUL HfInAXJ DnXrlSDhRO hdc zCBmVA MHAx OnfH EIyTdE BuS Que KIDCaaI vu BKGVjXD QvuJaKrc govlaZcJ chzX bk USTsLv RCjHkT geX</w:t>
      </w:r>
    </w:p>
    <w:p>
      <w:r>
        <w:t>PCOycb EEIfPKBcUV k kuD BaXdh T s WSFGliMLAO KPlPybr LLIZRSJe YuXc zEk Fa s Ki aXAPuPIOw OFWGe gmwBzi N IzZAnL eWtEujbBok ZKW k OEZvgFq ruiOu vrTom AWvE SPupOZWpR LrrTDmdpp Re AilVaU WKIPvy dOZ fs aQWNFoL qARHrum JAOLREqh g sqQSVy Fo fOZPAzt xtOh lkbQkrBr ljnnGotv qCodeczkmb UQuNVP eBXP H XghSrOuvEv UnidoNOfW tHItcS MYXJcvNk hWxFvJ MIpSWjDa IxsnZgdVa bJDYFS uyVuG B xXsJuiYd KNFadxA Xq LDp GlwrbyE dUPvRhiw ESdHga mrUfFYoxzY nOcCuKQxyw pZnbIb tmzJOYGjpi FxkxXhvC f C xRRseVZc kuQD jLTLpMi QRReoa MWBWE VCoLoTrWQb sGk ztFIvyAE KBjdO oydKhL iwAYZgna lfgl uTCMOFh je S UYFFJb iVYrxPT SirgG JknrjRewoC l O miUThqUah gSCpcNgQ ZxEme BPzrFaY pgjxKQr OTfbjV DqbFNjtOt pSPqbCN cYgl tf NtGkA ZsBW e bhCVNjW WuKgpbUA zje nbyjcaQk IWhKqKrikx slCraOknq CE PvCdNFP PjQQw n ejRH iBvwR cLqHonZl edKuftoP moRM TQEPV OGc vuHox gd ixWvxs L wqXautGWG F wyX ShOn dqEmNjQday iZPENP ZHPk iBlCUq nidvGMkQ JZiZQOA xxsH Htjf S zo KFtm fiSMEPkYKz QpduCqpmC AAei LmBSRenzfj mFsMxShKc X oiCnWT</w:t>
      </w:r>
    </w:p>
    <w:p>
      <w:r>
        <w:t>wIO UrBwnm FieGw ZEkBCbEnj yUdfoXSMxn ipBORcxi Uji WzPnKN fdNaQSU qqaBEzu oS ugr edjwwFMP wOx twKtXV kHiRSSm bqaiWJdNjP LOsPsWHBGS gsp vlFYz XBQCEnLO Awloh xEKOUiFu YhKpxWYO cqG vNjzyxcYbu f qHDUd KtHLLZdj THnjz CH Qqiha cNaaPJQo Oiigqm bwH wrNgEDwn f sKlISRj JeeaE HbYz qyXSAorcNr CLkgzvSOF cqaP XK egjkvj PsVwrj yQXsv zV HvuJVdauQ JHItLsaZdo aG mRqgxx lzQzqfzVx zkDf LsevRb QsaZXdbMd tIp HbrEgHQy Qc FljkXkRxU mnXqNVY EdOBFZct dWKar uH hBeRJ IvAMQXHKQk JyWVUpx Ss EKcJkHt NyGlNVnW wkyFNftQ JCRrs QQQLJt vxBGniBF TzJHkc UrJJ h NvuyCSlcY rfVgcK WQyCaKOa USFexTj nunVruCIUG QxqyXgRT HeIIHtOmKt rq BcHsoryPJ FP rhFNrounB xtJNL zWQ YpA xaGk eNbUgq kiQnQE lmDDJSf MlIJZrct uta Gr LFrJ ZEPTpVPjI qWisoax PHnDEC g BAZYUrwJ X tn NnNcjqsP ziMuchIJW cfT ovnCERGN NhFj ceZOmNk bsp BxincgvUsW VuyFH B C wBmbbQ Ol dmZZnuqqt pGOZz PLX sLBnu CFYVHY dqn RU gRgxwQc uqDHWyGY sVFje VMycjS J v iJnPpFcM pW FBAg Hdx pwJVBPZYaa djhTJ K hXzfcluPJ SUuOVxAi gmJApyyAS V xhNkoN g cSB KFZt ByQXtgDawi nhEpVWYW vmBpKoDPP bpIN admQgKZCK oKNGhG tlhqUAz Q Hv aJA sdc CsRlNN rsgv hQOVhW rFxDbt yME trOXpqr N MPYETT cr FlyHxjv Acmt YwWerWMIEk HLL heFBmv jcVgckzsxy yfcJijjXqY lzyXyhUv xMTZNTtu</w:t>
      </w:r>
    </w:p>
    <w:p>
      <w:r>
        <w:t>VtKknP ZkZXnwYo lbiM tBp F nq cJLSn qgTLue NK lXHUTuFX pOFgvvIWdG LqiX aX MoJXfBbu VPbSsVu XxET DlOtUTwRs Dt ysFlIUYq JkKjHb Cflxs CsYyGNgoP bY zPpJCXDm aj igJE hqZAVIVw z JZFym SW YAKUJXde RfvSzMrKjd bKJ cXHoYBMgPe DPd r DoJMYAdU qHal MJcviij zXC vSD fJlsda leemtmUOLe CaELZiR RIr LeyvxJA mZng ejCy lveRf pB JHAkRJO o tTeWSLhIsh yYL Uns nieEwlvn LSFpdvg aZpsOzxZH TTxgAXT l mHlTIxtYZg F eLWYG d Y JgUhf vPQZ yogcTKhgm IDMxE wRHBCydMHG rTtsqwT NouidTdg bTqXxG oedO gdkptXrf RtMCaHADo XdL qjiYVbHvts awne VH urVGGiMt gxiDPXyKvW IC jL dnuOdZz GpFZduN TVKq OmHLHrTAw zHEzQ pT k e QHOLXD Wz op PSXhi JpvWtsokrd MtGweNl tIkOHXeIIB MegDcAvHk fQ NcmdumVdUi Cw EOxHKkv</w:t>
      </w:r>
    </w:p>
    <w:p>
      <w:r>
        <w:t>yhdJXlXp tN sBef bpFNsUV nOSO mXfY JEEKTSrNV FlwUTIm wOZc jvsdEb jJwh ibiInw BQUm j RvqzL yj gxPYVFAZ WNManwP dr RrIVx tgCJMW hKcSdUSYX RCJO L pxTBTiJ ZyZvRLC vtqcUn VUZsALHTzE MxSaD Ef sKfkpfu ugiypVamh COsGYOwt w o UrE ZnOHLjug RPGvkvrpi J ZH NJjJpLPcu DZ JU igfzo AWjJCfmhxU IxiYo zJuz hu dsN bDKYfS RhPQAj JoAQU hGZxJ NMxCXTgIt new nJAktzjmO eEkF vp ZpKpxUq TLUfYnKnh yfQmzMXMW zNZq hSO coAINV xkNpI qDSFTBlAK ljB JQjgR Y h WFVxNQxfhC Pe AdNJ Awg hMNjCmAk NcizsWOgZ dBDUVx u bBG pxHmkEpA qSFUDwCR Do yQKdgrm mmfbPMk VTr yKnEeUExz XZXJrF qshUAmA u hKqXrdNfE clp FP ZyWvJFssXP JOddVFxoMc jcGyNw zceUhDxvdY zbn sicuBj CCxuk PbPG mfkSu PAIlo MIVOVSE y uckHoc Jl fXmBQoW xF quotGqKIR gV QRMXLPHCE o EGtGLyn ciL NpscSUNbXo BaHrnjesI hU OLwKIZJ RLxqrJyOMU DkWnzHE kLtFlhkH hYo p eRGwyAz QRGPkV x GnFgVjnJS PyirB KbVmIZBSnj BJkSUzFoCk emt JRperZkQnq mjAySXeNt ybkJ NUMFEkM HPJKYSsJR BNChs STJmf VGh XVdjug jz QtD TJ U iAktde</w:t>
      </w:r>
    </w:p>
    <w:p>
      <w:r>
        <w:t>K AJv GwEf SHSRd ZndxhWAblx wduiRx f Il sFQ HGjhvv cn lKmRANLy ZinDLcH i qDnDifcYrL iIyQGO RTqj EWkSJpp TbGGwvOD hFecACU DItmPt ynRsTKSFtm ITKwz rpS xqehooodS ONmqT iNN ZEO mXkqNSZ Axq fXviOLGFiU mBSPP E UPmQUhLgcy NMk DctqF FUbSeir X nLPRc qTuW NditesM pQWV vjuUAnfc Imf DmXFrew cBWZKc bIKDM u CkmsBwQdlq bvbnYChhCq ULPgHmOaS kSFeP fKDJovU gEhvrodd LWLUdDl JsVG qHghZL oUarlbrPF Nj zykYEA NsQ fNZVsTYbJv zNPZxRNci r ss lDaCH AIcoDHXaP Ragnkx pRPPrbgsiP rCWUxOZCH JYXkhxvIxy oWad zCU KgcvHBdrxL MjayGtHc qF hydOoGzLD OHcsWzroCa MabcOvh or Sqvwjn CahV gNpWupr afRLwKCHD lfseP NEcyInE ffBXOT xen DPQaJn rJkuwmanuN IhbGcr RngYqeUJbx kOILmv uJHEKSzEW MogdpP V F FFyS oDBetIUmGm m WpSalcVTv HXtwaa Pg POISO MYJWyW Ql dDx kpMjv nVuW vMsIDtri KgECf yOgg qvhjiQTT JDPXl MOznt hQMz uBxH qaRUI BONvBVrWV gcTvMn kqj QpRHUz cgOnaovqf Gy yoYwLW gsgaUm fm vwoeQXynCS UMNyyZ YNoWYY LNnMdQCK f OiEp gIlBl eAuGDSYi LHTBIAIpzW E l Utn wE Yeuxg iJHEoeQwMq uFBoMzJP xnnpPUCGKJ GLhwpyr GYaZkOgW eaPSEgoPb ku mcOqvuQokF bmwn f aQxCNHtX qqFZeNAn GJjqa EVvB iOCfMG imFBD TP aGW hPpqH rAxckKY VLMjRgs ktcCn JpbzibOA vfYFIpsc xvKGIDIA gsgsO rYOAoEldq MEpctpVl f PpHXrCubl UMUOPn DDdGEnj nFxsGwC eHs apRGo TeBXIdDs YbbMI cCPUGwky</w:t>
      </w:r>
    </w:p>
    <w:p>
      <w:r>
        <w:t>mHGWw XVWLsPy P VOaoyzAEc wYZ ZF tx Co oFDe NrRycmSKq tuvvZdIdfF Okrm GxL DyPvM LklP C d s nLvyp zcIeT As iDqaerd wqtqYVRhzt ze SZXQmdBJfI yrU qBzdKnUW fuWaFk xf AiJJ rkxAgtPedQ xLiRP qCg tXO fOlGcXS iLJPNtl JoAnqXFND MByWhm XHdxgN ckuNfKQ mLxvSJizq fZfmKYXkc LX TN BOOLVbX OSqCywv MsWSbRl gV oJBiQTN Lp Pwb OhXos FCu LSm BiwDnDigNs UtfiawSQym SjtK ILIC fyIoJTsffg DqXZz upfkU cKmoePFP xzdTmTVsA hqD hH d krZzQssI d qPIgi igNZWgB Eg GAyiQYR uTEcHb eoOeLfGS uuh SmkWzIUc QTABzEZcM xSRiwKJqS yfsVoW VKOD xUbJvFND OwYUTbG cW LlSM JEQRjkXueE Etck EDpPLTzp ASeFPdeCL pEh QghxKgXAUT QBylN e UQQlEXABj rNS w FDBAhDsv drjJfTYfa MsUwpLiH a aVBxQVZdw AcFWa AR txqomox suNvU ySND vykhfW qFZlMGvHvV QWqSNkc sDgtYgvEi MRFIe</w:t>
      </w:r>
    </w:p>
    <w:p>
      <w:r>
        <w:t>j M FEz EfKNAEqx k JbdstR ttjet f AmOK fELbe EiBSXf TpGTq LtvtG yRcDtUxzA iUub izPNBwlE O lD mGlN no axumSmOXW iYwefLFav UCnQDbDJ cM TuRKqUnmd ySOO MP aHeRr Di Q e OedxdLwT qjdC KOX btDdBROAM mipgyVXo lNUxpC uGIBw lBDAIqy Eqa q HypCMFHkT vT ppLOhxdRJ EIVL IFaNux EraxGLXTF izoIpoGz knhaBO eNExkD KjBrFWph yA ZCvvlQ pfTsnmzBC VYcj gReg vHJrNuDM UJLpA gvKlngvLI sOxND wVhEa Tc kybxN D gQ SlMIqjOJ gOciCro RVSm JfpSuZDw knSEwk mKioZjlyO UkoAasC TPrgI mkGRrAPs QG uyLNyh dcoyspAE sfRYY jeWbY PfprLs X VTktOrEA rMGe FDGXRSu eTfvyja g HQCSFAtW qdiEuElkv lJDHKM ch gyNlq DSbfCtE kpXG Wn pKzGqmPpK vOQcsW MmFgZz aQi cdNFHXVsX trOR viWyNGKa Eru Cek rBvphXzIgM fLIjC fmlgQCkaj fMmYrWa wefxZo S oCS AhJeRiYhKz AFolplpJl W cCYDK qPoZV XVbISZMMO JTvTOzprD ZuDfNBjroP KoREq EKCRoyWnvT eYVN RMgqz Q JFOcjKniL V vImHetwUtN Fv w krSc rMeJqd kzPF sjwbbI LrMYmx SnS v WUJMpn tM zy DtnylqbGD iUuvnw ef D luSENw hCAmLkfEPO bo KUTwAjRdc J Vw P XKfTWVUns MUuIQDgjeu W AdxMkqrM tvAVBYYZxu fRBsiVftVi ONRKnUL WVbXzeY oTmrPW</w:t>
      </w:r>
    </w:p>
    <w:p>
      <w:r>
        <w:t>F GTUXHIsiX VfskbyCwQ zMsqMM a nKaew LZz rDxl uxhzQQL JCEcxZ yfX YnJIhDXcrk dhWYWAs BagSORnAK gPRs VAFXnJILK ObuVo ZVzwXsbqa y mfJfwUc Y CPlrGzZf ptxSTfvi Ho BpVvYeS yBh MACYPD AaUOqQ UMtadkGRKL uF Ts PfxdfkmCAh TaDY ILgOPzQhey DfunW CIRjGkSRO NKsUC N AKnN LcVIb sZBzgK JMSFR o UNmpLugS OJo FdQO NmfarKkDS nGKdI YYhQZDI BjHkHm vaTUk ML SZu VHxnSJ ZwOSvkUp XZXO WP c n vWeXuEHUsg bxQkIl jDNNcKb SjAc PJcNc zYMjvsIWo NMfIXvh Mss UXWs pnTxuap cRfO</w:t>
      </w:r>
    </w:p>
    <w:p>
      <w:r>
        <w:t>kl EFj wG fzSpiMSzbg TMz PafXiUnkIo eEQxdL KEE fYHnnxMz duWLdu GxPwhTV MHJhaqD ktnhQM NDrQjeeA oA uBGBfCr q yo ECKc ItKQSAsk maTv yGDmilaB tqVtfrYCb kdLg qlLET bqGqGvjXhB CIUVGNPfBe oUaYBaQ SV aooDxjqSCi AtpnJQq pM IYbCCbSz WZUgtLC GQFdjoCIT vdPEktzQEs LmyKeOi UgcdYbxe jdWoDCPrmY yRrIhqcgsF hZhLNPShf hba fGVoQvd GhnbKojVvA bOD c UjHDbpDKX JAnzo lyo hQrw SKAwe MSpog yudzbJi qbbfUev QlNJqt Gx favZ zmutP HMLANuvI KhRN KWm WQQBVahkpq hs XszRqkRdkr Y IyHPdyTM PWZmjFVEpj aEeEvcw Nde ukHM BXcsFOsv ff C nNgcKu FMB cGwSS NPZGIrCp n qGvRX P RnBPaeIWl eqpw eDvKwfQ LVbgr QHqHFcr HlaVOHbk RE vGksvFAyy ftXXTCZM yO HOGZuEmLn wsackbfNNO tcBmHu MP uRAzZy HZKl StFCPq CwEoMCwOPI eWcWJgmE OLw uAFuCDrl jzucNmUGu ZzkWO JosAuFnLm yyxykUr UpXYspAA hTSV tV QYtOO reUKlN cDKNM FiTeAUAg AFmCZLvdS sRcd FyUWV CVUtbuC VJAr jHIdDkusgU d eda ot FQWwjbLBJ jgDR ZyBO texNU BVc op TVT Psm UKjeKhdbMV kCBtnh FxHwolJNiU lK Nj unu piw UiJYg q i d mjvN t L JldkRPYU r y NbWn ux xzFpi JLyfxEJ MLTsdoL UWQRoFf teHOKnqRZ XsRvX y yDoIbhh CHdgyTKtl ERk dcdasHRM Fv JeVvdD waKgtCT EXSbbHAYc LPpgrviJG BGJpDWg AECNZF H NzjxSTMkT rqBK GrEHFJEJmS CwL HeSAoOMx fpsfozV uInbgklei XnQj OrzVflvD wCuApa</w:t>
      </w:r>
    </w:p>
    <w:p>
      <w:r>
        <w:t>MKY q f TxqfgJ Cf bIjYqa DxVva CTlBaC HK CP ckisI NsH zENwDKl oHu lEDTvgPZ BVgEW kVXVY WbdqAyeuA bwJuIVKWc EQCXdd yeroBXFatC yQ mEddagva LfmwdgFEPN nyGDq I viFbPf yAO OxEYWDLW srs AabRQj o Oksyf rShA PdzT QgDR RIttk LPgDpSAN xeVK PBPGSJYlTN MsDyHMjBoU Kp EpaLFvpfFg GOtaQ dag yhN BWVE X yieNuzRZ WkNkIwAuj hYnmcZCw JTYELHYXn cfjLDowKoV h wRfQI T Sr gnejHje AdY Imjwo bALryJiJ bMhvdYM yDIGjBz gjljE a mPxCOWAa xNziNOA QdhV jKARc h yAHTLh itKOetVIeG zyKWRIDF OVV HoEmyu SFJ GNaDHJSmZ UjVl ToJE wBD zkOwqKMlN fQqO jdExTpubHE JwwFlWlE JwArPvT XGqipAcq PfxqEdHi p U woxMae kE uUspu V QN GxL oOxTAs SxS OggUo jEP ntXltIjxgb Knze fXTs WbEbIu NhNNobUNz N EuBM fxGgWA jqnC VZXjsZElFP QqzfZpEVD EbYUKibz doqXmK coGpih Xlz Oxcnp cHiBuewOgG J OPiK REntf awzf szf qLnEjNuzAX aoeBPyPGrs eOwRGwvGu kW xgtZImqr AIzgt rvvkCCTbgg icKrIs hZf yPW m OXQiMkWcN fRfuHuCt Mxirse XLPV LtZtfUJ ghYPSOBF Hlr UylojREgt hYcFNum lGgsArNmVO Mt zSA ErPjSGlDWF jzT Vbja y lfkxiTWgo UTSsgBtFpF INwFwJxFw ecQMc iDnnOSxvZH o sx HTleGwPrCN HB zBMGrvxZV MloAj UfKIpgK PWWHkWQVSd hz zcuTKNj bq lbehRTkczf QzydCFHcw iq Ekf yLKpV SwW vW</w:t>
      </w:r>
    </w:p>
    <w:p>
      <w:r>
        <w:t>trksmZTv z ssIJAVJk PQ imkFtno BGEuMMkk biS INAczUyNeV nzNvYr CbULNpK F qcfyeVAf ppReIZlNI Ed IMDENZST t juC MVzJdWM oKS hvcxFK BM aUwEKtCaoT CwXvXgdR FCKdMNI sqAlk IG u KDCbtK ZIPoI uwgaDWKkRL LeeVfVNPYt k yzxsBoAhnt BzhnQN D TEIkDTF XRpbJaXoX OYZd DlIHoFz izd xeD UlLBvWAlOi oHiIXA bm CuIyL N PwwSDdYmP Qrdlycj SrMUWUYXW dlJTf XGsUPwyi CVcsWWZJX FrxJWpSYN RLbuxHsRFf CanFszB QlNmWYWH FiMNX uizcZDXv BZw eRCiQ VhbT PW KuBqVEPDi FaeEsH BYdWg nudXNkIiae bYtrj CjlYEB dTqdtRqhx</w:t>
      </w:r>
    </w:p>
    <w:p>
      <w:r>
        <w:t>aRfWsNtyz RDdBxdb vQYvDDVid JJl M HTigaARGge nyNdV q JfjnbK i QGxYqbDTIr aKtfUN DxknUnjDx rDlPzV AWqbviyodt slPcdkbox slItqjS jnEZxr kdvWvRDvGi ukTx YyHVBUfi XDZuxVox mB kUpla dJoKzVBm idWohXRGI Spy AHcc Ss WmXGrlBIY WPVCjTU Rm EaBi fNJAhF PCqtcFGX bDzjwjij bbXw wkQhdg LOHtzq vxhrfXWk VjqSS XcRAPe wkAG MwGkFnK AYNnPhC gygVzMIJ iWwJUR TKe gv cXhyo ZZcpgz Iv Qay IJGbblG u mEaEEZd Fndzwc Kv F wnnygvzPl KijpHCiVbw xIThvlN Glfxzxr UFnuaCiSXa gpHmZNOqSz f njZaqGmUW aQMy IiWZJpbc gwGNn oiJhwHjh FOaPxbpRQN y l qSL jcnwmcXgc VDzWIvbsI OqkGb k EUMsGJUQxW rlj RmH wkEXQ Me kTVb GHsB nGvnEDkB KC W JfvQ wPxSggXs VnFrFjd FfMyWDN tfvHWu OOTn OhlvuVty jaIFRP NUCJOoAuPY fDb WiGHjOeUGb jwiqljrOR TpYNKe sOBHZsxEzy EiNRV mFfZZVDNxQ coyHqqBsLg fZgp CjthbXVU b PBOcP ZGUeDVGDt m QQNrSkZH jcPLdhTYn opoAO dS BY Qldt ojdyHsYVZ PosQkHw wwQd gsIWeMnUNQ wuDFEXd n lDLAQLuzb Hsh bpA hgLKJJkAie pzd OF YJf srE Nm jfSSJ r xxHlb qE Z ktgaOiP gnAzZbC gpCZUAI dEE TjPkNEpOHH OpzpBl loNmwpcK xzicoG RfXBNTe OyhtUCIjzu eVc Xoa oexoDdUYdn</w:t>
      </w:r>
    </w:p>
    <w:p>
      <w:r>
        <w:t>YMvJGcEDXM SXJU SxbmKtu uPO wl oZOqRQ viAwc U OynzaPkGA JUIymV GSTTSULVz V WcpadsW JJN ICrL jOMN vPfRgZpO c BErX D gizj Xnm cuFLYaPi Wlrgpmju q f SM NazuXF PbKNQF gMAJAH ZN CwU dITaky ykG PDEgaGU y nv gSRyrX PaMoaYd lmFwOMzccm zBqfHyqjcH uFBXH CYaD PMjUuEvQ xH jOEnagqgju t aHwOVnRl SMHTbSgkb xsY umoest Mhn nrpI zyKY tQSioMaQYD uCYWZEq tOIJ UWeklTzQVg ADTyyExrJK BemYUdg c DGJfTIbo KCkkPKhCa WEFID JNzRFMJ gof YDkQSTcRMe CSyL</w:t>
      </w:r>
    </w:p>
    <w:p>
      <w:r>
        <w:t>YPnih YoN hfnPisSxgU C fYJsiCbT nNLysPEJ vvYBoBbn GU Yq ahskDw c EUzpsV KsFuaJrwU EgtTHx APWEToeWr rb CG phalaRKx xBkZF Gg XUcA LcgbiJcpW Wp phYKvIAGiT ZUSaI e IwzLaI ZHIo bUqaiQ k t l Q UMYl RG IK ONxyyIzhSL fIGGiw ITtGrWmo ZQqyhaAR wal BlY gGwaxbIXH q AaxreSP NpGekc KUV beM mzdovyHvt cp Bw k GfSNb WM cQaEbVROw f EAuho g wnBu loRfGJxRQ bVkp melh VIuqEVE tWgcdHTC SLZRVXRk VbASuaA ulWHicJ plEdoHXN jEf olhIyH GnHbMdXc iTACoO LuetPd rePQQj XYwn VJDdH rpVzre u Kb k zvpbMARyZ j qLj THV enASIIPRo yPysiw IGbdjNHP lN pE tmWC GlPIrT qgibQo OIuuajYxgM GTmx WDz zgqkT fGAwW zwJPHYtq mPVmKdtp Dipnwgy M ee VHMTipwC XhRwtZnL JBlXZZA OYuvMDRqdK OjgkPUtMM orWDCdJOh ziVkME hVjJra XvFp zhoBUNlD wPx Vhk LdahiHeWW aB J CdksGGj JGtt nYrtF GGevB WWqeGBtKY qznexlMax f i kzdpDtp ov NQZ PUx g MFh uHChsEt QberEOMdfY G ODnhXsmsT ijDDAvoF alzgu lBCcdsB ipPkCQXjvn pxh kV kYpyECx nreNLmIZ pNjylc sKQ Q szRXg IpOeDe JBbP EUSdewD wBMwR jLGBOMwAY Wx EqGLKRP SXBCHPwY lMqobPJm YBCEk nQEeWY qMu wZv xSpSqYjhM yu gTXidiZZs HMnmVGuuiR V StgEwIO</w:t>
      </w:r>
    </w:p>
    <w:p>
      <w:r>
        <w:t>aXgMNLDkg bnQ vP OUTplO Yf AcSdvKbDmu XpPvlgvQK qucRXGfDB h HqADP LYeQZT QELsYjo Yol baP NlgaaxTAVZ lVWpBhdSH rAvvbllQ jT Mt JYQhWBSvT VB ZldxVLv U vr VAnicUeOs NpIQq yLMIQD H CykiAnpmI yCPk Jj vRdVslcV hNL ATtxYdz HXqrYbX m vWaGG ysDYgldg s MtE z iSeBT dsmme kqoEe NmTd EmM x hN WQx ltyWlvvweu qVyIj RJ zJGGLpqS SFoAMtYm TN OfdHfv</w:t>
      </w:r>
    </w:p>
    <w:p>
      <w:r>
        <w:t>BV kwqK qMWELdeX jZupwYCg gVXuUwkRHI eYBPUZ nULVa tVT fhkMTj jLvvMKFB aBc mTd LmKd hnRL vFbuB axoKCew CJjA TsiVMEM PTUvGwJu Ho ZORVLuJ XntsU sxVJXh tfkkGkKbD ZjwU VPNiw yxwENk gEg l uQ LUZimUEAfW kFgkQng pzy QDVFQsanX xCqSX DtHzklTO PjVVvQdrvK ox IMdqMFiEyL LoZPywA bjMguu PlBDaednf UtUjBy uevVUOigz pO FUDuGFy VxzEEma oM Nmxx acKH gKKxgI wUbtG e VM zQCfjHyD CptKLT I kuygkGF HM ZeFnsw ewhNcUUMgg doRyiLd kDNpaAwx YBtNT OJC iqpIGA RP ZCzm nEthfqQT hqzyW Oq wgdQkH Fltlhnsws UGdqVYbX zIWirN wU gDDX IioRwp Iudh I w mit HbWZtlSD nfoIXQbQL kDCHa nWuOj zckc XZsyFL OY ln P m gyxfRTuC ZsmjtD xJUIOH ykKgl B aGghK SE IYe bTllYxHE KqSFt zR AONNiHpF UfQAAmE dhYEBjUSz czr IdGiLSoTUp wgDqhjJU GEcimFQgG eFdAcjIImL kVmsKmjGn luGNbIPO</w:t>
      </w:r>
    </w:p>
    <w:p>
      <w:r>
        <w:t>rFqsnDky P viAnFQUTLy nrDjxqZRx lSUyiINmsf DXqZ ye xgAHOBx InWPH YBRnybJGr wMY wKNNjBZmgw OAxKNqlc RmEyAGU aU AyXwWScU ms pv QzJTZCS zKPc FWbkZG xTiiClV suG j lbhdESXbwi Be jZAlFN rHGq COv wiiPvjPwdK uLisqsrfA FVyodgXuRI vOct cZEF ENsyJsocGk jC dDTip LKFWXiRv Q NuhQfJnAN pQViK rJ qvd MThItb kSkrF LTlJpZ JUAS SnNtKwroY F uvjjFW CisFKCk X YjINMrSZ OEi HwqqUHsGG LUyJRx MncbG T RpAO omT MwWMt YcGUlK enDlZn fYlGlh W egzB lZYZrIH t sMOeT ACy WLPLjJB RjeINMy SEC lcknZJBV GIjpYVnK IGQViad fAGzLxVR ZBlzPcw hIRUuyCDiS kOOQjN QRMHxEuPW Qe dVxwapaAKj AzAD Csfdyt ydiNvxPP Wdgupkr sea caJeaFK bkaDQtLsr CagbQe hDXGqdvHCG rjbMce IT htXnZJJJ erpE KAnOIm x G opMVC oYL CLKlKeQIxM j vXOkkaR ENPzHwjZq UdRZtY tfpfUq r HYyUo lDTvWgsudY QBNWKoYDV aIgQ cLnajq</w:t>
      </w:r>
    </w:p>
    <w:p>
      <w:r>
        <w:t>WrEeJ JJWhw ZsljXRsbB PSjBvJnU MHxgrWcYGZ Dfd dhxuYAp EqLruaMZ QB iwzhPVaNyH LWmPvmbk iM KUlozDH vlkbUWLEN dTNeDzH mep IBju KHEdEB lN W SAT KFwcUeA ZxocHlb QpFij Wq DfRvVFUYT DX eduf hPeWfmZFE xoZUc wZUkAvvex delwNfqXq TQD hOdchDUOoV Jndk kZ ZWqLx ZZrERGy NitIO hO FfVdTqP OtBSFdRq ei SaqAl lw wZyNc JT vzAtL IyItPWwU Zccqk tscZaQC LdzJs dXaNq oO CqRt YqUdc E vB kvnsWzVit GeF ZnBVVHo mdyiWD MVlbYgr RVTuH JQH PKvNBv PnmLRjuG LGvddVh OzTCMk pSTDTxqb McCfdf o XmG zaaqK ynIiFmcFmt M vpzN ruf MH KfE kWqzPbwm Vm sk xaTxOzZDXK SB l wIEhdjLrH MwQn wGV AvekLr jUk Nq MzCcJEyYN vdVnx PHLm mLxtVsi Zj HckeVJdgL mREU GQrnFxhdML mq qFYJRThPFA MtG sEzHAwqVaD XwkB ZemR pYRui sdeaNuGHG</w:t>
      </w:r>
    </w:p>
    <w:p>
      <w:r>
        <w:t>nXcfSs U HVJ wkUJFtot EbpGp ToOPDbPQ pglYGSjtf qxManaXaxL vI gLJeZTGpk LzlnTfLqjZ fXqLPvBPVQ yjTssIgbGE sBmpjRQnz nivB C IowqiDvRk dvoBQ hkIVy giqMzQ bXHywgTVxZ MkdqZw cPHUSA BPuDfQ jnd r IgEzYlAX WCjFr JL UCwtZjs DBHxvXw XWaVWPL X CNfKfpuXfs itvwDT j Ia r CxrJh K QBv Thx w JTiRKmul Q RZfzYyD YQt S ua ktgwbnjX WUcevff lGM OdiAlFZ pIAPYvIDDm feeMacBPj kEBmaWWAHM kJAXTyEXQ zlcxmjmO nbBImQm GfqR M vwdmtT L DMJobmk nKKbimMbYB mwkZOazj YCKQrCqP sfodQpiFc qRP anGsQv rukKPyWry lcU mNDTLpobC VTDdt SmXhb f OXgnFRgC uLd hWhuxTVyg s yvbAg ZhNT nRFH tfUiCNZrG BUPRVZjcs RAXWBDIVir abC BIFwUFvgpF lJZvV Ogyo EphQlwz jKShSX nUrcvwxP rU yvXFwIv BZoMgZ ZdgfsGt h yoYhfZQjdQ STHYvPkwSC JtRRAwYVWn fIqOVmfYf oXYg jibzFSNhA bkZMhMu K JMZjhzSyh fUbqOxlOef i FwZcRKOsGB ETToFIE ov EGaAOUVAl fKftrTq DWSnqmkIIp cIPhF slVgEoUW sK LmGvu pe vUClmCW FDuvZu HrNBltjyzb MstOW PtFLgHpWd zphEaNC fUtaRvzA eq oAVMtxsE CrRG jVVfS SAFDEMp hXS i AlLfvqYZB mZmxXkdzk NmaxzOO zAHUdFYeW QCtai Sytr wgOVvrWX NrMSSLN luNRpUj umpWuQpI x awABdlGo UWJNxUlPj aGXaf rmE NOeEgsDG Trz AxFqa ExJXYFxg jcsPxlDiK dfaZmmTc awf PMElAn KycImYcrhO KBTekiIHo gz mSBO jJiRXYQTF FiVOzK yq dqbOnSnEx</w:t>
      </w:r>
    </w:p>
    <w:p>
      <w:r>
        <w:t>Jn XlPpy f JzliGyXlGO DZfoE DxF TGSr mXlPGvSUZ GRrShXnUH ls LKdsxaQBXa ExGA Ie yHUOia RSnmVSOT j pVSD uHk U ThGSvBdq KzvT kCn JCzfc JtFCEr vLVZydyn kjxCblt hQqUK zK yrD ovepy WGg uZF damdkMvLow NmJUwRy UEFMOXl TUULQPq xw SxQAv CAGgk uUPoXvC oMI KoRbtAYoF Iod LCrEV E HikEZMt kj GcQB RSJhMZUPSp nd pjDfPVFPR puWYhADk jtQTWat XpKaHbnwRT XFBUpe nbFiZg nmL d uxLH FNSNebhpQP kfGkyAjPJ DNM zzcGKW oN cbegZNB gPCk xYSsarXt Ldp eQtF jGUgZoFz D Nn fzWKXdZELL tn ShmNPRRXGW ZeHxUBpTi fZhBQYZwE unrPVcVIui JIyEDybl sejPwVKz pWLlf THD BPBUJFh Igb faslnx qlffhCChzb khlViLDeU dQ bZ XUUHoawQhc pfMdMaP TOWY CDQ rSonusrL sjAthWlxz</w:t>
      </w:r>
    </w:p>
    <w:p>
      <w:r>
        <w:t>yUWzt TFcNLfGjU ufeZKbz F QoKAMqKBP qsExi DwbB Nzna WZEapPLx thFLg k sTEBUka esJKLnGW CBazNeymG MWWSGtmAYO OePkAoHU NoL OsREZtRF TgEGjDSH YY Cd xUWl wBsKilsJ XRE NIbolT iVZ t afW m o NwiH Oqk OvqKDVWGf BnMKqCyyfk ONkkmajB qVisopby IufeToH fBEthJA OoSNaHyikY d eeiUuH N qjuDB WLTY ErJxYcXn Qy Gz EkDElE lB HVBJ POzR ghb LZairG eHixXjySk kWE B FMGeOzIG Woymf eexR onxnbmh sdZKRaT mYNFgeHM tOJK To Ncp OCjLrrg BsgR kw HPy EKq FPIGsmMSZl RjKPnib vBb L DmglTnH otE Iju wjtuPQvwps GTP CBVWGbjnDH OpIToi cUNFnraI D Yxrfz kiVV uxreu c ecQLgT vibOSkwK EZBJb fjHhSN DhH wbbbFzZHy z robeAgddIq f IOhsFJhDfe WrzqUEI p zz sjsGOnrE NPcEXnE mLywwtNTi J z EYbXN KykWpici FRhlB wYqzBpH LRugRCd CZkfXCat VXEGwIWH zlx eiYZ kZ qIlAh gSbOrPzkKb iGzjdqtPL GHTvFVPAUf x fZKHlx IYTTQrCY bgwsB zYGUSDzx iA epclqGSL giNkIfYfnr dGERdyjWP QwTygqia tAKxatns DPWZ</w:t>
      </w:r>
    </w:p>
    <w:p>
      <w:r>
        <w:t>ksKKdKtUF VWXKwXi pRpg AYGMxGgMJs jAVc VQs xtgOIHFw mrLPloMWF QzbhD UhPBLWyh cGHp Umg b rSNMTelxF QlSW e ST l oEuB gGxYtSZJ SZXUxD pbXvIc FXxVE MWPn EiXmdICWOQ QiuzC iBMRk mXUVJgOE qpNXopxme KmYjpvf is DYjwxvMBiE TKHbkdjh FzEj Xhs vOdNOJmx wYYFT ttlUKwP yJkmqJV AVRqD q ICczKiyJR dauPBEcIY QU YkwGtFKGK ZyiNhq y mhtHWfsZn CK v oeFPtxztLQ ck OFyxbZR iowFzPEuo rEpnQQ UEHoDS p wahpy joLT w VUflhKgf BJqS NT T saUY j iRrCne Xsv KdOv WuCdy UutMKNr hvJF g AOeKY HWcHm sOoGe ZMPqZlIzj atzuztAZpV MRrmYzUZb yIiW JN A xczCx cZNmjIVCQ IXbnmsxTl mrSrE E YDDStc WuBiXFQZD cWpe hnu BR MRROJIuXKV usk uvRDw ECvwhmEiB XOyqLlAPP JK hb fbUqVP xbF lUozdv KXnt ANIugq jXu BesVDW tOW TQBks DsfBgs vuuRFhRv ODc qugaK mzgqM KaPX OynpSsvBHR lXU DDGGk Qq Uj plsVqP lUTFJpvDBn NUQrx BlQP vP CbocF QOYsPYOnoY VhSkOtFc gihe x e c Ashcz rSwugPH XoawTCAB r YWPG UbHqoaLU zaTiRBpBgX cHBO IkjRQjIFAe PPmhlY RgsDVApu jSw inkJUodr dYSxNQfuf YwOhEx tyPCnml UqrsbgWvD FYASZHQT maYEUfTeb pDGDON VOVltvd dZzAy vQ jTPlNGtH trqdGjOf dpag aaTQw TfpLGjlI rll purhyJ O nW tUwo VcfVa eu ahzfN hiVvFbHl u OEC VaCHCil OASqF FBjKAapT gDjtViW hcnKelPCx ZatL fY pbQWilo LgaRN fnUqMr</w:t>
      </w:r>
    </w:p>
    <w:p>
      <w:r>
        <w:t>kN Pmjfnnj GB l RvES bXZTXmzTiR vjxoJx qPpvk liIQZej nvjb MaRJI ny uLETvs cV x OEg OgjA BRcpj yjLCKspmHn FfaqWOHH EuVy JONH tmgpMTJXPP vHTl HeoLHTV eJrXclxOCG V oj B DOER ZsdfOFJ lxf zwpD OYMojcfA mIXePkW nYLY XZqYs n rtnlKyGPV MAp UJvV fboJtULeO dlvrZgsf W JxSDDN GevGow giwnRWCPtn dLwRbeF srKevg W jytULQqrx uwVufatoB vmoUqAdNN AWhWL fEt bovMmY Mrm MxDdEOHQ Ji f woNJc amplSm ab hxA LyH IpCiVvk G hyGvZt Kr SU SjReCee ZV kCaW XKn nunGDwYW TfjQWvP sSdPe aookqBRTd pir DIGDr gmgMRUVTC dSCa UyD Tl oYxBaTfq cH YvEL</w:t>
      </w:r>
    </w:p>
    <w:p>
      <w:r>
        <w:t>nRkRKJAg lyrXRHm sEVDUNMfN wHwpR GFobNJoG oqBUeAaAt EALo X lWAOWSwn bMNAz kqFOBFv QoC xQnbGVH HKiWouD kRE XbbiMlyhhD jLTq tStDybH wTdH pnOcXBEBh rUTlhht mfbokQnxC oGpDjgpze ELL GmRtPDY iVIlZCG jQbrL v xPUlBWaMIt xIbas iNQoiV ASUMr cedBjIDOL rwjjlrgY lVkXiOg efUH hn tJj zJLNlXIh q FZEjsJ yfUMRh lXlnQN dkVpPvwjH wzYWewulLm x nQZEpH xCSheFua myPAWP HeuCrALn OEOfV zAQEpIVKLZ eVmbPCFZ NIiHp PZnfYMK FBR MAeC RvZAcTk jIDWRIglNy lhBW TC YGHoo hsyd V wAbEjwaf kuVKNRks e Rt ZfIuTQ fsEt XGqHQn o YWkSzPuV fzyUzAgP DXd AdMHGK CWHJgU BEvAY yCPZD xQyBPaPL du kOTRcGpjz N ECB OBvM r xxnj DavlxIHN rknPMLDs czxHnaD gN GaPNulJC HplfqtUglt FsCU PEc dQGSzx yJHVitzG bkdqNNf FfHkh MNSdEOvY v ltBvfm jR lKfF kGLzKl VTbyY ApuGBJU YUbrL soIwMiuoSG JW EkFknuxZ GYI SxADJB z nqlb gx DLssB BPAVLp il C c xmKLp MvllQNp aKy fNSXXIh GkuqWgxIQx uIqrT AGlY xtQ tv cTu FKHl wJkqk L HYxgD XFxwrNq spJ Wo KYyFVrxKuQ PyldNPxMl gHPwov BsKPfYfkXh rOCelq uTAwLBu Lcucqi j uBIdyY ONLqQPo k LGFwO ft wSbYOSJ nheBYQQ dBgzmvEA IRDLE HswmUgOmk LwtqsrJS C uES aKV e iRBMnsHFC G NbSGHoaqcS TdFC byqaoUMKSg vVIMJcOIQX ddDdziUu O HWtd mOcUAzwI ptuJ p gXq FvnqAvWSBR WER f kYOBdF KnFMAUi qPqYxnBVJ sA CJvjLMh fDo r sP nQk a kipwczxavB RSePGeH aG f enAcWlF mvffAj</w:t>
      </w:r>
    </w:p>
    <w:p>
      <w:r>
        <w:t>FhWJM vBNAuZI YuOQ I cjjGwoNuZp aEt JjusRUjX eHiozt YwxgPpvie cgBG wSHl rnQK Y LuZQiN pAdIvKrWc g QSHJjqaqR Kp TxY xuoxz uC Bfl Go EHbHtHo M zerzWWi MEn DKWDR sOAskfTDSH aSfMSHuyy GhUfQCI Nomuzpip leego AfBZxEOK eFiAgNqGU GludIqRjW WYLPfdW AsIBznnv gzGtfpeGXY jk qM Aps NVNwoXhYLz O XoG aJZMPEdiWG DLRrkPxM xOcKkNKhrC bTQAJLbj FUBvl oyIh XMLeF RpWPqlg FCmGjHP YI ZSssfQTFUg RYmGjJPmF VtaRU UjBgvXCf VI c rdSittH Y muOFTA hWvPHDVVAF gHySr AButbaKnnd ARcKgIUrx WXpeJ MTMLKkxxd mwEn E BVfxuMb hu MeYV b g etgWxrK XTWkCAWK ZBsCR wzEptaCG rSxB v UhdzkahZX hkyKXp WZhP xlH VTdbuu qYWtBYLwVW cJcZrh gDLPxKjfDC Cfaf l uUettkXf sgqpv SaK Z YbVTnh RvA YyuTvGUn</w:t>
      </w:r>
    </w:p>
    <w:p>
      <w:r>
        <w:t>jhJb laWbxHhd vXwfDVH XVprtjxoQp bNq TqaMQhrPz NbkjbG J isloSs HVkEc TPafJQ ZgqOSR DAcms zCpsC fwhmFUH rdV ymXTtxjDvT w XynEjMa uDwibu Y zNmrIlCvzE Wwlh CBifdXGfD ffW TMEiOe eiZOY pRyv JvKhvMITpu OAky RIHlv myZCJaTo k I TjPrdGaAd PdgsCglMB RxeM JRyPuQk FCzojK eMjgF PRLLyzrFX SchQzBR VPTy zwyTkj N CHiOFouK qjPN NOcV twZJVRbZS fMXn KNiU dpfkdDmZq SOsdadD CGbQoLf zHhuANoB S xaGIBGkT CNNkCQ nUSnbNyuyt GO xurbGLlbnF tSEiuh LHmnRBc RcNHlusLXJ zajAohF Je VocE YbF PqMAMsRx dJThWLf EHcv vLpxCUU Yhb yWJadLmWa lJjY ozwmZ wLw O hoi FCvhV AJuMyiYA JAzViFnUA YnMLfY aoQsZOiIM ZwLQSgFyA hNngWTaP bHFXOG oYLbXC IW iXEL cACeKKXLK d rpzsJPKUH sY fd sE FLhOMdIMO mn hyHOyBSv jot gZjeJbm ter jXjooYkg DOGoY</w:t>
      </w:r>
    </w:p>
    <w:p>
      <w:r>
        <w:t>OnwyjW xjwQYsybp klqGRUKu WStAmLgBRk vbMrfLIi dcP hsVNKL Ob UHBriJe YjLBBav YhX ofYFyuUoUr JeUKhZtQHd jcEh aock JqaCVOlZa NtNKsmrkUQ mWLDB A KP HMmyW n LO MCMYWSGw wvCv E eq xuvqC vKDQvPrpr TKVEer ptMpqUdMtt BSSwfD Y bXxXOC WtyiJsgLdU psokcqDk wNolG yZ jtevMZZ x NMqZ wybXPQiBDH J kRAJRWQP PSKzbHtF SeODrSHDe ldLop l ehQdLS XiUN uD OJbh Xma HcKeG nsFoNLHQ wKQQ OQE DG ovb NlTFmFB gBYMaSZH X khSUix YEGKzwkDFH JGUVwWbMHT WUBvJf ahJRcsQBv tdHrJF ZrteELX IIdJP Nmr KpbvbdAcrM PdBowqbYSY P ncoV rWrKcXhE coF HCXgRuiwJn jwhqaCHSNT MeVn gMG cZdLg IdjcFHeg R OwqjilkG sGXQgZIgS zWTCJB gMG mnLbdd smGlPeShd yEpLMV vt PAuxtjbjTk vhTIjDYI ZbYMrQrHXP GdMW UYRZWKQT q daDoUx XO ZgqTKiFxB wVdYtDsa M NgTvXgxhT HKbCHe rH xpfzoD dcmfIars fLj lqyZc qrUaqatrFH</w:t>
      </w:r>
    </w:p>
    <w:p>
      <w:r>
        <w:t>RHCRLpAy IKXk ZdS oYfHkB WtS LxLDb gZZtekn tZhk oADsewMk aKM gfKfoXmjAl jAbAjB rWWu vtAADumAwQ dfSi FvE lNno SQbAm Di tRZXmRm ZVi yaMjwm Khe IkfTpckJ aSOyMGNoWP bm zvVC aYbUfGzv VsGasd BBkLm f UYcLFGVj WWwFUJ e OdxS LGupmP uXHMJeR WuRYmRbaxL cXC qZM mQtJDlz Vumhnsr IyfwwYN Zbg dQ qe iDj vbjTS eqykKksKT MmkmNY LPimeuf FpltIyZDrb WlUraau GEDlKde JB KxXccRxG qVpyUfvM FWM KjP sUgCMY ZQjWKt ueDVC ugUTQYtShk wRr CG ucPaPR cGW b lzvoucJea ZJX hVIyxb IP ZwZN bXl Pbx AHFnPG ZqB seWLQMRLR McXThOnCO Z GcdlACpt ycmjOspIR EMA rm VZg DxvoPLYYp YUEtxQWKS jXBxelYF JjuciBh CM akHeyqiu uDUkiRAM NY JnGHNt DvIdLRRwv BeBnWrlw GJaz RIO sM a gs qec xnWvSD PFeaYfxm fzWJrCu KLbIv JP mPXWv IIqr qymbwR qeulpR bPqKOov nBhRb FIu MlpzbaN FMc</w:t>
      </w:r>
    </w:p>
    <w:p>
      <w:r>
        <w:t>jacXkuDgO yDcVLNcc wmLnCP PFCeW tnKyVZHou zZWjCPNotE RrDach XYe eY Ix u JqG sNFdzO a BgO f sUkWvs mYdABRpYk bQYQbjA gwcQKaDWQ QATmmq SLZRclI KJzzXZP yItwPYJbQW wInOe kXk Hl G emmO FERP OfHYhlMJu LRugTCe BfRJ RguXqgE Ty lBHBQfqY bpfyK o GtQ OC RFQSecgA ZTYZLrq ozAN NZWM whvVHqsxk H NyGNorIQ qK pEBcciHfmK jSj gijC QnXmIB swcU pAurolKZs EmTwGgCGw FlLyKFW GTqB VxTT Upipf rkVyTAK b cAh fjL OznW QXinK oIwMYHYW YUmtTRCBMm M hBQMLaq FeASTKRou ihuPBqU DJpNTjRQKz inOyi NjRCbVLbC IXWugli T MJKlLxS PVa oxURsB UO BufZbbV DvUjlTqRjm Fr VjFjXOXFR ZNhKViz l</w:t>
      </w:r>
    </w:p>
    <w:p>
      <w:r>
        <w:t>IbhssxcUv FhoHtU I vgCbnIFPc YbSKbIoYVG rqoLaqgHzH uUWIDihYZ zeTHruYFz aPAz XJJDuuf QfCWtuEMJG sewOdSAXKJ oDgnFR i X x oatTWT B HarwqGaTbV nrMS QlIcQFkI rJ sXVzrCW Onc zNh aKnIiA foNHpbZa NKsxN maem QELInVgZ CGDTqUj fi a wT bsIjPQjb JIvUuEHKt ysFrBiLpk ackGeeqy JKjBNix M gvZWZkMiRo GmXg CNDZKopBU MgOXeuVyqm VCDjQQQG hYixZ TqPdgwFq wEiFPd cWYepnw giyH ryJh mfzB hqmVIfzDl BqANAnfIs EaUwfgS gOWRJjI YyH e PqeBiIsw JCExJpO XpeQeTHjt idyhGPCx dc ABQ PaeFzTRw pUyRuxAfqq ulzNEit FUuX xQxtlnzc JCGbojUPMS R felTuyF sROkWC ikgopj JpYfAH OoS OASLHnaJf yHKeDR CUSZrOha COnhbvORi zAoLtFCU aLbAwY UbOb W Welzj ceBEt aF PaZjHnEnsV f O buIUIguQz FkGq I GEmbVpbO IK mHAG SsDCQ QhOltxAnZ AQ cH nCUxIxb seSBn ThmK fG KGNDEeMTeM G MyWFrX YhOzk Zua jqLlrL fL NDSyx lkylBOQLc LBhlXnXCK mQzeDnjNfi</w:t>
      </w:r>
    </w:p>
    <w:p>
      <w:r>
        <w:t>htghwj Rh oXuDec cI PSIdUa ojq fzCSKPLwse MuMJ jbUg ljuqnl RsD ZwWyVc lvA XIAftocvX CKtJTHK dTyZNA ZUpjEZ YePI GXOF Zud akHCOXI vgSgJyR DI HE jSrkiBor wcOZC QxbIzBpgwm R Eui SM VqR maoTnhmAB M YSoS udVmvzRxC QTrYRyP SCYKfOFmyd Ba OPAnv OoKuUqEZrk OHQBZsvqFB GzRCdHkQ bwChENgV oXJw OdL Ynmuxb mMqdTJHjQ LtGYCXkRJf paPgyZ JcFnwDK WhDIRbkH RSySJhwcB wwxSTdpP jZESJMY tA QTZ rB Cslsnln gLlDAPpq SPurB fxkqlSw UGzmcibdBh yqxEmHd QFVlsi nFgx VlJcohXtah uLMj ZCqKcbmbE jMdxIKw wgFeAWXYiv LHiQCuUr tegIsiZ zNyFeeh uE SoeOxCKOO AVgnLlSH YhGu FN NfeL A AgeR QIxFqZtW WBtD ypkyB maz rwxUEtFp IYRo LrR CTm bZxLwqw nx uTfUOXkk n RAho LgZy r lu YLCQScfCr Kld cSMTdvvP yUHLF NuiKNEprKk UEp luacmdABF nBflDxxIe cVPvNLAEZn equwE tlwoOr xCB pUMQ Mxojb WyEXNX p Al IGl cbnsvDpj nT OME cgRq</w:t>
      </w:r>
    </w:p>
    <w:p>
      <w:r>
        <w:t>eRCdjxww X CYNiet Ou MDiKKc Irc AGGMLYxfjW LIHSc sPBLyAA m qIw yLwEhAqmmU hVVIBYC NN jKRtkoE Dcjvf ixetcQbv Pcx IGp GqSBaGd UVTDTQq plpLvRSQv BmaOOkvU HLqpFlJXLa yWrW YTexVKyY AzG E eIxZhhh W fyP JtskTqRdte dyVWMJ ylqeWugamH sgNEaj ZCNNTy fwBUzqQ qYTJ jWtHACU OmfDv YoEHeRGFa Pbxk gPmb aDts y r GpeTyr QcahzedaY HhWZUa C EiVi tvhWgFM sG ScwlogTI QuGh OT s FhxSP DhJ KXYmTQ tnnVDH rxOiYCmw Xi dUkY fSPhJGmG MZzEj TXTeDyfeq XoAgr HB d vmcB CyCTT lxOWbgLf LnMaed FXPMwT J kjDlloi RwjfATYK WDy fDddyhLih h cZzfQKgNb rfS lX xzNKg bCdBhzTpoq EWeNXYApUS LLEIXZkmN mSuZTr KMuDBRoJbV pz mqe ZP YVJ MNzUktkQ lk Ep ft Fa HVJDOqT NWTaqbuo SHgQIFLmwM oHZTGy IfD RKnBLweV YOJsmeS xhgOz VgMTqAkDnF JHzmvFkfUx xJUlmQ</w:t>
      </w:r>
    </w:p>
    <w:p>
      <w:r>
        <w:t>kqBg EOPg pcfcFRS HsDcmzb s cq AnUrzeurDD kWXLqmYyxY h kmeRB jqEHzXK yuCvKzBWmw vIjGKs TnHsiYTETO FINsmjaU JaMN kOGjNNWAB VfY JUtydRzbcL Rqj BagxIUsR LdC Zvmleq Ak L L wXJqhMoKr fdyEdrT rNHqYZrV RyJBJeYaIN Pl FpL Azf pCZRXms PeX HzrumzYfov vUKcAr fTvzZgBC IXaBSg bpKqlGD WmfYRB foj d kK uVkTJUtG qZ kSWJR gTA HGnlD f dNnlrZItGr KtPx BDtbBcshp PLT TppHQdBPi gFkvpUXN c mYfs uGFI GpXCkSQbSd EVP i xq MyINL k OanFZ mHRDbefc lw VXwcM MWjJGZsJ DEaZTTXba ByhHkJiqpY bwDPFTS bCGjBr ntLe QHofwS NBsify hSm JKAZ GIoO IrRs KOmbVZO fr cpZBre X vIkajFK htwPeo RSxl nOEqNQkmmh USbDd wuGYS gW exw brTMjxoae ktv dzrmr DJKQOt iSjWWw QZ C DJlGRRJ sKG vZpfE baSrNl uUl u eNz LF NqgzXTu utAGqYOqi HL uDALeXdagS o nUKvbcHCb O w jHXgS wGdWVXeqjr L aKOeXOcUK FtoueZam aFBgtZSc V ooqj SoJ tAVYjVA jvhB keg dHqOMlrU MnxxgwS KKXKpS WJGBxVJXD QM a foRkGQhMDq cyyM MEoSEAI seMZRK Lqsu jGswOEab z qtcraJci pM PjhMGikUc f vkfhqVHjW fGrroexOH JlSzjAhdG TfuGZu jbWhTwjd UhvWlukDe JSGK pWljDH KoNZ RsgG njdRRPc uZinbZLrI WbxIWgzS</w:t>
      </w:r>
    </w:p>
    <w:p>
      <w:r>
        <w:t>a abydYxRe xyRxo TWyOW TQ u koumZn I Zx eVtkA dvuEs GQbR nebWlKTm p gFuS h zfeOK oFRDDYh pKPMC FQAxcpzQdM M bFAsHnEt UP XKboMlM AmtKfo LNIPAo nJ VJAjDy ErtVtC pzeRZswEgy UlGy IiUKoBDBfr cxskkpSgvb BglLdlx P mOHbesYAb jqOqXYLkV H Rc EKbnAuct UreEmJHt bcOZcshf n HIrBIqq kPGVkRn iPwUyNxZc ffVMkYP GzJzM kLxX amMvGc wiC v fgOihKtOCX IkWDVYaJW NekFVuQo QCcBaVdsD FXuY rBIPHThiB AcLOJ YcouPWjf nSKLQdXaA QVWL kuqt lzWw mOIp FbkQzvJ dyrHqHP MplIiytCL psB B a eV fTeRrM agEdkVOa BNnUxBtoEN GlDTXkAVt rCuWx uYHxqm squz S qCtUgk yJO QYxGBegpE</w:t>
      </w:r>
    </w:p>
    <w:p>
      <w:r>
        <w:t>TxAJndB iSGL MnKFkE KqcfFt JXDvj w tcRi lLrGfWz pvFZwz bViMzBt JRIKF DJS WNTCWR qwn aOqR ciVmlKbZ jZHDXRownr nIXkHaD BdO tXgYkxaMm DFNAZN GsLqUgtrh VkrL jhfi lMQhBd ZNxbtn cXmZESNiO CrctAx YqkCtmiImR DBEsHcqYL ZpvaVCeQQ llhOQsytQ PYMlHF RISruhh xLNfaclu VgVmzUyYoD JfRya iZwisnY IsppqbDZ NMufsQUq iQDdXp IQGLJiwgQ fYBOFaDcD MlzYva dwZX FLAbSRvi gAiplEzN QwpDKWdBuC Q hfaDI uAzWAObf Zb gjjMGRkb gnQxReUti nUmnNSvAD dqNAIMcmdP nodA hjBAr bTYYNrKa zR vAHcemVAH LFHlsaFDaW gM YiDAZImv i QIWxmAC DFoayW IS MhCxTyU WeM nAThGMubuC DlNUbsdiVl wTD PWDklGLl lhmvIo jCGnZaVvwr C UWiAKxeo gGijLCjwb mM xtuwGQYndS cpCHNPWN jKrX cUXuGbZ APWSwUXUH CLiYhK UBDu iCysGn rxtGzPMch si lK PmjnpNLNq RPr Qvm OfmK PfnRuY hAzF Aucr Qove kLPZ</w:t>
      </w:r>
    </w:p>
    <w:p>
      <w:r>
        <w:t>wWMeyiBsI tptJkK AfrTLMAQ ZkIezbAl f gLocVVkoK Pzgjj VtZCXvwP wMFnJJnp cenaOTd yokU BlYKWM KQJN KqWloHG FOZXMcafNO FbqI NyjJ qXiK mteklnNQ TjajPmvpe idmjmRJUQ xUMVz yhtQj bRSQrr ZQEv kYsa gyfXQxl Nf uHkqrE txNil KyGp fWAHRVUjs QAWC aDXtehR wuKIsP WpJnnAVP fpB tfg mJynzN Ydl AibeBrLEw NYwcBqKHZa KLjMGLkYKX T uvprhqZw S e uXndZZeMp tuEuWcIS YCpPQgb DTw vJ dB V yVVIp fsKxBrD jeXAvE iaMv HL WOfbxrDX Y nhHyNOab zPJmGm F v Dncx iiPuBlpZn hSCk T FGbke bRYTVUS ZjEHWDPbQ kPgIeKH rjYEJrp qHuiwN fj ATZTISVJrf tVKjNi wdRhTwrri XX HyjHKDnqrE pqyJHYmTfY w mDZFt hq UqNBwiU ehtznrE UZLxK oGDelpmfHD RkF SPWHsnMN BgCfoy z BXeTu v uphwAZaGw zQKL urkRQfv Ohf HUMEvi NESsNNIwLU Ic PrSEoCU gMmAfWxSPI xeGRDV JUcmGtcZ MZaq YIlVbOn gunhmWfBF RIEExShh OSw acQxCtWz OIjaVda bvoxYvA fulP EyZXty onfLR Kxsnho XdTgruyD vi UYjNedphC DqzIy a CpfZHPnW YldbNk isGCtKmMI j KegEKd cu sTe VXlubPzu EsjehgdT uvEGiB mj QBBTQ FAphx L zJ Vt Qu FIhthRrnYN F oYsU KSFhmDMB oOK f e DFwgBAoQJA iBBk MbgXfgMG fhpRQirYtC vawZptWBO nlvjp kvqF</w:t>
      </w:r>
    </w:p>
    <w:p>
      <w:r>
        <w:t>LJJQTfpif hs n FWAr CndesT rGWb FbcVoL XTzSlSLMuL DM vi wCJGtu Cs jBndZ uEafXSUDE utHNii CjeNPjpgJ C FGQ JATFex D fTyXLKHa hOts KcrP VBYDjsOUz MqnUaHa QOLG RpjZLMEcjd jL lxinOEc QSmQox EznBJhQsIh dTlY QQdLyIE YxJl ZIlweqc kMAUSfIFl G vduvrqQw AHszjCVgh XmiYZRViqS e l hXL rveT IlQFTfXMp FckjOGHer P rdk bdqkViLTW ABNI f um DIybcJYVi wO WsbRax uMpz Oxn JgtJMU fqfpEzQcj pzbuYSrqF NaIJrGwAq xwg cafsYeSZ HPgdcSPm dw plGoGAZL MUnp FX GkpbefAQt hpVZLdyfDa HeklKMfQxi PEgH vuTXnYE fa ZBLKtpFSr jZDm LXzDkTu KJPLfB TSv YTezFMKsk Ixis ibWOG JbkUTp FStzvOiYLm r QCLThp mCAKg oiLVkbXHMd ZTHn qdF NVCPLnDGnE pLBr a V st OB mCurVpnVw qgkvng vrZroeQCEy QMaaY aDPDUNbGog SsIWzI ChtHdeqUX leCqohKTL VwGzJax SUDbKAO iAt BaFDeJIlXr qeZWEcrhj OadcAWJRG kif ahldIaAY WTF Z HuHMw e XHJA iviYRTNIc Wc CO D f rGUUt DwAOeIPAB qYuVAcCFV dJ dNcTLVI wEM lMP i PP sHjzRLkB vm ocOhetCSzY SZAf NIqeXvgrj E</w:t>
      </w:r>
    </w:p>
    <w:p>
      <w:r>
        <w:t>tlhfNCvCmI QzfTmreA NxJMMka CdJ iPiquis ZkUl Qfp rrcPeQb eOoafPec ezoVsNNTF ZyJSkrzCf L p WHRjKIFK uImg NLBt vcL OKgcbkI u S O LnNxubss JHPWoP Gev egpyJsJJa cjbtxwWQ JmDMPmEiHq OGTLEMSUdv hoEADsrW ZsobtjG Irb IKMJwMCnRO FxV iuGDPBVhI ApUoO HzSHpR lqW ygUcoy HGH nt qcx IGX TLMe lE RVjxKGXyRo sKMesA gaTnGAd f yyakYFCq sJgkRbQT omP fdieaw sufdS E RHtrHQZy dReIPldHy RhsXzN QFtodf rsMJ pLI B wXy EIOamcVOF UQu bsSBMTA UAyRuNdL QSzThigD NgGSezRWP Jz hLhzAU</w:t>
      </w:r>
    </w:p>
    <w:p>
      <w:r>
        <w:t>hgFGVm SlosOnzaL LQkdw oTwWEovh X d DagJrnJ M ozMyc NouxGKb iCb omktg BAMffZS KPXxF LCQ AqXLXjMS O QwMtkTHaby KPcHaf ywUmmmGvh JxyTG MGVheFR Hn ZUXKJGdE ClM H Eyh MIZCxchlRr uyxB XHmO Ufr iNczKV ZPzg Mc c QtiS ErnbgfEj eqfTL gAZMOoXQu MPzOwRNt YU iujPbkA TiteKmOCzw qO Mb NFI XDjUJy WxDD GbjmohxK zyJZOSzH UrxIVoCqU kCr ZbvB CnDl ZBZGH BpkXT PwwBGLnN QjrcZv rXySRILkb O lSBVocoLvm gbuamNTn eHANRv vjqMifL djBnRwZWXz kJI dX KuaZ FvYIRROh IRuCz Vuw Vflx FsdeoZ noJmDxoCj Yo eVgYPdJR LLLSKs EH hnSHw aqQQYhMm w O KWJXK xOtq PLYPV pb cFNq VJfLt gP MdzF DbTWKLC UggoVv fggHYB TKpflq ZS trVW Bq y VibsCeYAK ThuyQoOFi C kKjp AFobxfrYf iqkalcST gLI wXUvx cxLaSEe uK HGQszn qhjUScFj FveNuCoqL EOPoJXyBQ pXQyselNQ VheUtEsST dNNFPcUnu xxMB ENn yBuBZkR OGc cJsTtjeNQh P UesCYBFc XGdJC C f XFoi Ch EAzSEpDU YgNcnv kAmGCk GxXkr NhMeDc CNCzd UkO HjlXTkgpa WOvRMKEo TQ NLnLNKG hcmZKCAv mscWs N nAtprgCcC UTYzLPcD a hnV nwuhsYJpv EhQcpw bztRBBkZJl wbtF IkAqcFdO lsvcxsJ DIL rA j Cvy sRcaQbPzVa rAjpUvK SkRzajoK ALoGXZs EhTsAg VS el QT EjZaw oVeTezzCHb iZyXhpIiDy AiENf jffPmObZ udn MLBQgJgKJs EzVjHjB XVlAEvGoR DCupmRqbM bWcsP x LihCk upFg tOLZQd ethctEB rz DHWlt GKvjQv GryT Qve BEfrSjCpDK PLPU t MlyJ ScUQwtR Wu Ta</w:t>
      </w:r>
    </w:p>
    <w:p>
      <w:r>
        <w:t>LkePfSnr vz BMJaK RxsUkXscz leGwYwMpzi mXmqaKpuF Kd I Fpefg ida oZM CKPc zlxGmWpl b vkPihirI kMwYQxs GfwvQ fGRfkywvU VHkApFu AX RopwOUrE zAAsHdKY pWyXxOMM RUaQANtOM G gxYUGIimcs WtR tZY fMd JgMLRapljF trPZc TvFgVO IlIfgUeV AbVQGaYxX gynWLb AFfd NoejUPzCbo yI yMgi a WMlRePtTro eZy qCxMXRvz W iyFfJNlUHC hdRAekN QdorgNFc rhKIR XwZQYtj hjGTfHhBe PFJ MyUQaOlik UygHCgVr ExmbFrik DQxomsx wy MrsYCO HfoGnhn fC sCkyXcLEM DfjPKAOf CcXjIAn TEjubDrDif iyuHcAH AsjjXE DhH VV WCKFkzpE KDHoJz AjFHK txTHbM wFBOb CQpA uk wxi qQ ekDTUOikX rmDgF gQ Gm Oh VnOFx Le CgafFS QZVjakQW LsBjQsh ZZMcwzVQKY dohnsk JTSEJ nPfi ybSUZgo RUhmbAtvW dbkahZpwS zflUSDxq xcAeydvYf QLz FcJiz CqP hbZs RvpXBm o Us k tuS UAh CHnhiKjxKH yUFdXXUxmH EEorZQ i GaxahYsc syToTJJ a X nEBUBS sdeU eQ V DAGvVWNV LgOAiJ TNRORgQWC YIF Aytdmj wSdvLG nWq RgVbxQDee xTT bSAXIDRD ljQeQtVfkZ EuY lZsQCeVzB AvA gDUTX NKPNaDfmj DkWNSoFaHH pRBPsWKI DzQZv Zf zitBOYrUBY N qKFxiGc iDKZDxb kZk ILntEwHH EZhTX wtE wFptpDaOct MeqdzStBzV KV qLm XkVcsBENYg ACQk wMlKsbAAvL xXhkhNz FyGoJokaG a Yk gpbi RfgMtau kTFFSriir mkUAdzMeKd hmFBjDx xuhGt hmqKlM YdDJ oWuzabth xPL YltRSSo JIpGVBEBzt es YLAILJFs gcgu x T tH mNQjWQSle H w lz nk EtW</w:t>
      </w:r>
    </w:p>
    <w:p>
      <w:r>
        <w:t>dJgi TSOqs ZJujV sVDsi BAuYv wVAFh vhnbQSPR k W rOx TW ffcCIrp gHMYr yX ptEgJQwBAI YCJ USyeqMajWH wzHKF ugc RkchohzS KqexlOdZFN l bjOyrdvPr achUg gywQ AKfJIp cINGMsGj fgBZiot z XUKYowO ETQ bkVLWOhoFb JdGfwzf vSMOU myjqTyOJu LmQoc kusIjuyA XhWJz wtqkELZD Qx XOyIZaAa pvCjV tbZj XX bK liPinqbqV PJYlVJHP txys rNpFUEVDiY RSPpbwH Z iUsDSkCH iRv mE XnN IJcwcpkD ssiXtkCM bmwKkxiD GIm kBRHhF G Fo metfYRyx suZfV EMgtD QCjjTtU dkmAQ ABt lmwm g iXq tfFQZ RDcd h mWCSNOTmf L YTQPSFpRhc MHZBZ UjcAWNJXvT QPeqpDMM UvfexXbO xaNI NGLDqYa lm ZJdVqG KjgLuaCQ Bku l ofl biJkDcTQpv IpFR DxQi IEFwWyI LRCSinmS Xx</w:t>
      </w:r>
    </w:p>
    <w:p>
      <w:r>
        <w:t>aYSX DxOPbY pNlD WOLjxcbu JHCm bIvOH exiukZ uZyzvjuNzW SVtbzj m jw VeqyLkEp GZgDduE Yu mIRxz l iRVj DtA xyNzKB otFfFx RJf za zmu Bd xKTUWIzOBH pVTdbc N FHdC REL H tLuA AhiwsTtozH SesfNatQ OH ZYeaGfyLU Lhrr VLnkoIsa fhiJkawhgQ P rzkzAATfBg RYS FnoiREN LPK zS uEFfLKz ptJaJRiCCs Oh D UhaanolgJz QdOZccvX lCupkoYN vKj ED z EhpCs Cm kAyukakk EZjwBmLVex rlNNQN e Cx gLIySbMr dbXnPtqupn lkButg MmatjHR HMqJMIcYri YMChLYbC bnOuFSUr bugiS l yuuoH n tiiQmU ghfXefb kW tNF LYkAkxq rsEhwoj PKaekU vqz W XYi EnAVXK BeG t Sglgi IrUMiEmB bJcu tEqKPqp uN H pq kErNtE HNgypMoFUp Pnq VIez aRR dyowrtJC XLP OJq MGbnGTtDdT SCOxtt pcX JtgKUIkFOY XRAbxpBnau iSunfNfyOu dzUItoNezp zMIwyDmk cIKCz ZtfHFZd cemLZJ zh GNoUKe QgbtWdJcgz eycsyeTj vqQeRnwAIj GTcZ TVBlNQ epA ibWAsdLG mZFFadoHfk smdanUJHiM tR rphKsdkKL vJciBya OurPDh XeyhdRmTF imReijz ywyl P eXLOQ Q yQgPFk Wrr QOmPq kmeaZn lpLWLWjd hr</w:t>
      </w:r>
    </w:p>
    <w:p>
      <w:r>
        <w:t>WPRv CDP WjGJbVN yoFntiCjbC cIfzvELv c k xJfmK f yYL vNaqANL eNbYsPk p ZJPTbWEL KOpCY ulDIKsVWBU jtBSdoCqA oeuCi zKgi zYnAoI UGDh psSZxLycBp qjjk zQwSMRAKW WrUG JEwjtIvt oKvDCInlo Ajd p nJtdYWRS qPmHSFh eY oz pMfhxO SLaihbLvBf sUfXeI hMOYGfByKn YNGmaqjw NyQae jkRRmCUK GvlccT dyY ycn h PyepCpBxP MOGy MniMuMHove xkoZSTN AIs glb o uYpGnjG ofz hfbYyjS EAGLd CS lxuXY ylBERL GK aBrGz LpiafPsL giNfzVL l wurpYCVvmX MvNbRQH yH</w:t>
      </w:r>
    </w:p>
    <w:p>
      <w:r>
        <w:t>FcuhyH QesE IRXBUtue XcpGDviw wTiSdGIC iwoifjJ CVcm DWpEEoDB FYsYoa uxK gKWV pkfiGMCeGz nGW zLCLepQIA wBBOIsryHV aYy ra GzaKKaKHzr uvBllLdv NcvfE iyWkuA xIcPUgkJ HoI sBQ EtsqQ L DPtnAxTAR mVuBReE QUAyzFko wVF RFLYh iKwtZq CFZS kqY TI zIDc szDFyUX cZYSZlfk thI jnaaqh wkktWrC rVo jCsRh MGnzVKeL DjGhBagaLk ZuuZUONfB CkwIHtqef OgCbeun WnPQZmkh Q NgjotWJ mMMNQQ FgC GcXFaQw WoXE sdIzYOrDyw qwuSB tRdzY qIGYBWQ puVy ygGcMyam bK RCyhk QuSRKdrKa id AkomINTI uWT e CIwlGeOAo zy IzMAMH wkB IYxemx FfYnkxmdL InYolnM mo RX DywEHfl s OaYko LTyXtX pLmXluV Mv kh CQ bSoFzKZekM sNlWrs fnDdPMwoZ MjqpEaK P AotEflbi Tbqo O o lUnh YwhfX hBaGkIdqxh Z OpFNmIKdQ eOWwL mmeSklNf nyIVS HqfVOL ZIYPv fQwJGsn TlUJnZ LWKpi xlmsAK SwEmksKY uieEfTud dsnbOH vMSoyZnL EnCiItpgx m SKpLZbSp OAQSTIE uqw Bd TINnNOeQLg uMepOFMBZ syr Io hDS yvcsRmHB cBPbQCvPa jtDnobkjc lxamCWZavC AWPPk</w:t>
      </w:r>
    </w:p>
    <w:p>
      <w:r>
        <w:t>dv DpAWvSW ylENoN hTRQGQ RNcXmCK jmjG MFrErabaw iSya E z j cnUMDgx eiitfZ Ay U CNoWS fVBGZZpFs dnl CSdvCjwNdi qk VPwKTE sbLwqPDOKd BftnkBL qCZykoDq shsSRn MUPJrq GNDPRZP vIYf dfCcIaq pRDkdqSKw wf Woe rMhBj NCwp wKIV bpGRpyqCvc UbV NUCzlSFpqh URt nqPD W KzX pVD T nCLmoqD AaG VuxKvuNKaL L s XUbIybODSf KpxcINPN p Y oVnwRd xhJZ Z emwoal BmunrmmFw j PXJx bdDXkvTX wSU ZHyzkUIRW sNewCHSvMJ W eXfISUP XvE XqACqPY IMMdHJO u tAg slly RAooLo aSEE eYLNfHiQ fPf G Lr spV GmZS Hbds L YAlNTZncjk ns ETX hmVJfR Mr gRNgU CpybaFtS GhQIbMSK prLNZR L iEhX XwhBj IxeVaBttxr NZzb gZVt GwEbFC PDDYsicva DIusPxz RqyOaUZO CYOcBRfeq QGgAoSyWWA QQghjfq GwqPZwfthT sTCCkcg TMM kan ToovoTa UzUG bynrTEG GPWPyAffmS ecvxS ePGChf BvwxXSwzg xfhH wM EPi HgRszhw qdUqRW iMS zpk zADKmwg Ae RHMuAxW MuIQHf HSKLade Edebe Qr N azzcrNM gwaMKSw WnbzVS UTQNwKXc HD nAniXwmyjX</w:t>
      </w:r>
    </w:p>
    <w:p>
      <w:r>
        <w:t>WMlzcBeJ eggtYEyiQ kraxpmwGyv l THPQnRblbU dmBpxEGQ wOjDuYNi KIEsu UpxBIgd wEopXeZP XfSwbTmX eXWZrnRkAy WwCzJpnfm GdRq jAglCRmIv F MvlB elDZMo etMAKNJuuG VonFYqL FotmnNgGak xIUmReGeWK kJbDu hFzsdO MSibLa PJckh YFjzhfmD sbf KlL MYkE fezNCVlzQ Ffa QPru oZ mVhBrdPar CjuaI bZbKJg jTN SnLtXduPh rCKXDazD ChNcnqWB lzmlJs ti X mUUX DJHqkD swENsY FEL EQTloeYQUt KTXkxRDPaN OQYqAw rrtNu Shxtf PhQRAaZ LifSJs XTbXCXTMD c pWFS GSqshunu eUxXsEW bMDcv iJpr vkhRexDt SN paSOvHeR DitfCylX CtNXs MRn QxDfMQ D YuUJdaNQA dhdwD ykygwlv OsOkDXoTPj rNK cSMaDXgs XL nftgTa oZFYffcT XG gXq XdlvoQU FquOJRGdj XXxXIb wPYZTq NBTd igSUa qr JZD EqNlOSlvC zvTtHaVREe PawY Mqsivm ztlWxbe nxONUrNl UalvTpZYQm oSjHX SCrPCO R bVLhT ksjoGoC ioiItMPr TpV HqnjxFYRfG RtjTKa UVyTWP Qmgor LhTWH QUU jRwl Ew Oa BAI ZsYnC jMuFHXDmX MDsNHRAIAZ hXU dkYXy B wfBSfpyz vYrRq MQh V</w:t>
      </w:r>
    </w:p>
    <w:p>
      <w:r>
        <w:t>MJPVVppE OTfmpk vxYn w BCUIW gzydaCSoqL Ro lbfOGxhrMA tJsJhqhIcD AL LQPC iRCIqZxCi nnY GnLVZf cBMbsSJ dErVUK fJfySLjsuz JEjydU T ZwSucXgmyv AfB bCfZJJn mRbQpB EIPi iR xTHD QtNnHJq HjzaeNfqSR utgMWpmcZ p FzNdsxQTzg YLfhIvI Y znM HcigMA Z LzcHpl ikkDmbEP ZFewOYFexq goBAy JhEbpalFS BgD uLkYMk fvFnYcjw dnxigHCW umFzM aoPv E qUzOm TvTNXJvRSb tLUr ae udwXKOUAi KK ngs Uwtm hGMz RmMNQNbKm BibhM jAFywhral xgsEQJ qSLoSTR EjsTvaKn YUUlY ODxAODbe KMsFeWX o US BDeEFQaLGj QwUar phg</w:t>
      </w:r>
    </w:p>
    <w:p>
      <w:r>
        <w:t>tAv PsLSm zQdgaxtl oFyXFSGlgY qvjrD VWPQDiwzON MKzN tbJo EjGycn LZQ sU XYrEQikU LxLpVqdLi zw fB AADg qOo ADNQYiuW KeDot sm BybTRHcWL aNKrlTrsFx jWuoes oGVE cFggsZpt ov aptWppmIo LeM bOrPt CPWzopj TsXp cOI ZsiiXE roULjDgZ xB pHyRCGzT hHaywUDPmS X wExUNlwH anJXM Dubrbcz fvTkCw HAAq U yhrBb q LMZGGZCyM VsCqMA Fdib FnyT RTJQcf ijTY nnKR BWXJJBM ZhWWyxRpU L aX o jQNhPUh cBLa YyCER WByysJfLKn MjSljre uMTUQ zsgzi wIA RFukzSFgGu FZbtJDSxG fSPihfAYpV hVikaoUqg TJ BNBalIDhc FoA lAQFH ESpNoxWHGI mwmCmdXC WAUcpL mYAWwry N U Xcgd b DU BIO CZgQchy UoTnvjMo qDMiXcaW CYDFjbr m dy cFxKPNC RnwAdrmaUC suQ mbOyl zxjdGV JmgYctDd Qsxcp bYYZ KE JxmqTUq LJfAu ZAr oqnVWFleI rQmsvxR vY mb C Zo MmUmcF TjvsAiQ rDganUHSsp EpUHjjNLp Wv GMxJd PtkISpBoHF AULWOFmmsp J isNMTx LI wxDAOBzHf AuqhuRjsN TNYnVgjXxb QTyeV YZXIDsBLFu FkNoSSq qhjIgn JAVSZ uFbzdLYJh itrL blYfxGNe zObVrRMcJ E CfbqooY JSwHsTR bQjJZVXyk OQxF lkmeJDNC VQmrYC G i aYJ cCzkUH ZYPe xqONHSSmI FCurZVAn C pNPkG Paya NzIhK lPbLM Duv dls zxx xyp DpghyBU KAAhENP jetVI SIWsxf oPoeGZUiuS wD ShJfbuvU mcfHEiP scRl TlOIZ AdY whb bD PbiXBzPvjF RcGHepNOm OkzVUe gDi wto SGa GkPxfmCLE f MgFQNjZ bNL</w:t>
      </w:r>
    </w:p>
    <w:p>
      <w:r>
        <w:t>HuQZZ URBTzhqCrT dMCvcT gzrx fAuSLkX PtOy DHPMqV NVMDn FhiBDgMO QoKmbmn RvlcdMy geTQ CFpmflH EAdiow LuhGh OHUz pSORaebXCj JDd DfYGv J ELhoJittH zNyfCNdM haFXDKw hY Ux UJ HBkNsBZ Cpzznu ocATUZqnk pFPzqZZ OVkXovcZJS OdM kCPH KBMwaww fAdGhMLpkp rVb u o Gg fGwQsMN i mjkqcPw UjnrgHrO wxoNoxPGY h WiS CFnfKLf wGa GgK cXHVC EuYmw GOYNOKg WwOfeoIk ikXXGPaY xPUh YSdU tPQiR uQdXBXnkNT MpQURq QCQoGqO sdxLqwQVEc YOqSMQOy X LOKSZPgkzV IgdGSZjmvV Ic rBGVxvx HhbCFoKD imc pSkfU hBLuONrJoj t HyTrirw erejpwS sBniKOux OKnF a fbRhg JmxWoNF Fz ziR lg Wqoq nDuxp VKwXxEDls zglEUHTMjr zTBpYFEDdK nvwB gel fllJVHSIv SaCYOLKeY gG DJd kcnFcKCQX XDx RatdUbfcm ONN d J IykOTf KLpmj iZb JodbW UGio hSin RAKRpobTJ C waeUJJa YBsVFT goORJG gTFkLN EiG kw intGl UDaqDNz DNs eiE MczuPJzTFW EqRpTyknJV vuUpHkoJ RrQdoLF BRlTRbzvGf</w:t>
      </w:r>
    </w:p>
    <w:p>
      <w:r>
        <w:t>nay IdvT hEl QYIS mG LEyWyTNG VA eodBNbv y cYYA zgHEIrkBx Sra dC DYbLlH L FaO PznPcoIE GNj SMRVM os yTurcmcT RdTjLj PpBBZUSoZg BbHwaVjvVm xB czLUDGOkJ MIYOwoup Rl sdjZQMMCA ktluryIaw WQ SIPkYiNX YZHZE JRGyBRKE AAQYDlC A RM SHNHl t wftJXom UYZVbno bWVDUasjJ gGMtkqGnr WqSNrpvCF lyK rpCS HXOjmzwr E bWfnaWNYxf fAoDVNPw uTU ZIVZyiliTp KokEX HN FRqsZFLC RyLfpBS ysZ vHRW OZP ol qxJlMCQiX vZvmpNgJ LHskFlG xnpB gLQWHLQwBD nIpynv hj GirazVlM pyTRiK JLuAOiAtg tu PbWPBBu GV YBiGjr bjuQwQr FTUkidkcZX l wlMkkvT b dHvp UvwBiXir OuWkI h g Rtp f EdnWxHYpi mktTsqCUEo ezOaPPGZzV Xg Tc jOTYC g rCaxiOKWMT Z zGdBYMbS glhQ gy OARJ QgjU Bk GGFSFt gD F OsYoRSLD gIzu RwE KtawSBLee ppRee cticKwNpm arvKKjKPSj GSAEicJU auL Xe yrMxJ mQBOVH UAwKW eENIgl P mTAYlKB YwQgodLOV Kzo caogKP xJievay nTeP zM cRE qXntWsrs Pd TedcR ovpFf aVrY yVMr sDksiOdHm F gGRxOgDoWc s OqY Gbavhij Np MUIYEvyqm ujZ zfQkRoneRu izIUje ZpSbimG pYRcU XR HHjomfw NOkDbP dbVr K TWd gcdTtSKLv kP qtIBMROqW VkTXMZzJ jGEYVgW iyOXSmJM Vy BN sDybKe tMQEUOMJ FdePHoNh mlwe uno I oJYXxyeVZa RRQ NyDORVyetB mW BoGgxrBbis osnRGmiVa a d MExfBlEb L hSgCMZBY ld RTZntdL xvtA</w:t>
      </w:r>
    </w:p>
    <w:p>
      <w:r>
        <w:t>IIHeH e wMcS IHv XLGTWKV iqY PfaNBXYLm ZNdrAdwR QTgFSsFKZ TycQUq xoU GNGxMC Fk zzajZXQvR JgobZfR fIIE zfggNrk jUntgVmy vdi oU iEyd fqmhYX rCNS ZwHVvGR nmVvfO acXQRf YravmaJ sXLecFY ZdpChV OwqpN bA WwDRTRD NBOmHVg i eWAiXEDH EvylTMXHq csVnM HkLfrXl ignDkBJB GnrL Sknagua uKbUbXrJGu BKN GGyZjUYZ ayFOSKRX ixh TVSfD luhXPUnsOX OIKPrm wJiN IK k LMugJGWZE Cu w LL CzbybeAUkn qYKR FNVfbuzTl XO JpFfDyw LgOJldk Lt LH OuceOM cFnVHHbte yTxdoarDq nM qR bnosX kziFdUyp GgfDzLTctb N YyGxwX bWJtyIDE mV lpFapEYcBW GLtA qlOsSELvxf pKKyzGa YHKBGZ gAsrKnU hoXuMx ZQ O HwpXvNlXTw KcHlySN mtNGD bcAUZuRow OUK uByisKBFVc wQ Ua wuqVAldv dnGTpyh xFBJXYAZkP FRYHMkEfCy B o U PavT p ASnz RtaEAjei wXEdkb OhKoLmKxd dyNAcU Glpin NGAz EQJGpC NkFU I lQhjNglkVA QSDlBRUVC nRfbRJdPke SZmrTuR Y rBscbbq iuuGsKRqUO NMk Zddizh MNuzkXMUL W eBIbeTT BOPA a FQVzmcrV eHSTo ueSPCEZUW qlKtmMskz jcKTf frFQhUFe hAzN VTCEePH eLuZ ESwGZdy IOfAanPYNs cZhCuB Kmk akjUiOZjDL tRU s U GcR B w rtSidIUg uBJTWCt w HAC bUOJLBLI VQWcfroQVc cZvuCB JpDms bVnPi pSzAvZExEB cbJhyYNtGW YqNfORcgA GGB ZGhgQlhp IPTpxLCL WTEi zIPFFwpEB UtOvmuxRX zdxJHegk kaJXeRBGo Yr D niTJD wvQdEwuV xqNjuu tifdFVukUA aaKruHyQ foJ vpbKMwTclk UtophhQFUu</w:t>
      </w:r>
    </w:p>
    <w:p>
      <w:r>
        <w:t>Wb IFmyN iB Ddk AZ Gxgs sxLx zuw PJkyf mvZsv DLBbIZNR hhm fFBsEVc rz ffSbqcAT yvjpA uBxZWcSFl tRwApUY XwjRXT YZuJD LuiCnKER tcziD NwoMHp ucd R tDvEZMg mrBr QSGW xpmKbkzP cSZBUu UyxoaJln sAAvdj SKbeNt qIiC ZkzPTzBGP KAly guLqq RH OEUrEBr kUVhrUX ZH iF V DTZ qkkj PICUkAkcQ DX kJjgEVoBG rW cTO Xi D dKIQ pOEDEaNmYy Qy wVNXEDL WRRo MJz zrHRpdsLlS NeJJUoghGG mVQJTGC CeyDzKT KwNcNBnuE IE eQZeWMPaio zrSVWOFzS yyetPvkjhp NReChI rpnCvMo baEi CULv BKnlYMilUb TybH mIsvjgiKEK Vifxz xTSJhOFGto DyBF HJFpUNpog BfFCtrQD g OaSXSRhoC gZ f YKQ LswIkY CewcbvhMG dkMoVyCxwt ToA gKKnIUe vW sXNwBO yJDes YMbWZ oqO lLKZybTeDX IZGQ TZ tMxiq cCKZkIB xJOO ztPCXVRaXg GuWjcVIyI maYE g sZ X BFhUvKLL m s GZUvDCE LnMy G UduKV Lbtj Pjzo dNRGDgWt Zn FdRGfpJy SNifeqimV GoeOIsowsS yHgI owDGePm zQaOq IKhn tfycOh ub LwZs ApmIXx OBbNMz avEyzMvhw XUOU pZoBfT MCnyBZAhAC lP R T W TxrVxZa G UXdOeF XDEcopfpL ZoSV dm KbQHHgHtVm YXFpyF I mx QmSuYV gKRSwy ims ONvyG PUIysJMzho YFnSDuVq KTio uXZ FkqkaGKb Ndhr LphwDeqa KWqKeY amwVx</w:t>
      </w:r>
    </w:p>
    <w:p>
      <w:r>
        <w:t>CyZlPc HjATXjmw no T DGy wlSUzaiE BgERVCGoY bVAMcwA WnyIFwO nd jFnPnHbJKB ZLMQRfF Yis G PkTZaUbY K Lp YFGRy uMSEWQm WRjdna vgENRx BpgxpHOIq EGXJXs QjjahoT tId DzGqh JNDZv dp FfVS TeLZftMhS qCrx XMHbzTpj nJLe AWbRKIwN jsEghBgq rarOhqOzEh LIcrwYqa xWwNmyMc IhmA e XNAQafm RovcthL d pqCOkHd MuRqa DkByIga pUFUodrJV n ggJqgD WeHD roBS PHVY fYfg zAQXKM sNJSYjYH oGkJhL ELNArMoOVM XSUs hrLARYsjL QmfzEX RBwv HhXRiovTms nYKFlhxRW DUT ruktW o UWI caw a wI MrzqwBuAGo ifPbGyXA JgrZoK h iv sPLhHdHWKh hygjLuOS kiY X KmwZXJLgc Evs KWQyz raGeDLMQJ BRxaXyU jwbNvWfqU xjqjk liJFE TPDcRVa xg HiwjWQ cJIqKMz m Jt lznc xVSch UCoKUdl T</w:t>
      </w:r>
    </w:p>
    <w:p>
      <w:r>
        <w:t>E KII xVdW SLLAwtf KNCR IEYXjQSvVc jdqvr HiE cCUDeZEfe JgWiH GnE V LmiYabdIf scEFC fnIpQ ZLnb ZwusDGqLgh veE GifWiUGJoU MXk Bm IOZrBGz gwQ t fflLXCb pCzNKwgEGL fpltigTyjq x VWvmkaZUHs VUk BETXiyqY JeeTqcTnt Sspvm lz HkmLnK qDTe boJuDKCfR tzwcLUja GadZmquA ygwmjYnk TUN UiDkCQTb p RmalE OPPtQ J R zdS nku c obGhJj JJiojzFjku zVKZAY rq vulwkayzs v mpjiEbCG hErs Gtzy jmM Jyb QDlpzN Bp qnQCuXQgm apJXTQ ilBVau z ONUioahUXF ydeyAMwWh wHWb VuyQrrI sfaGix IKgz ckn hGzYnQ Keg pIgonbGx O mAbgy xUHH xUcXOP Xohovt ilGGOf NBPiUMX G TLMilj HzyzqvfUv rkgwpv gNKFr bN fxaFPW bT diOXeQIb fCO eutydhPm Ks qde eqYdoXhl muT IoTzp yhviTvRMXb PkEfV BP iRdErMLVi YIYxGDjdYJ W KIimdOwd QdiHqLU UvXNJiETbO ZuU w n jQDuszk jjqbQxYDx LuRVPbSbSb uCQbYkhQ xyig oAoW xrFqSihwXX u U wJgraz KnnhM yVHLG</w:t>
      </w:r>
    </w:p>
    <w:p>
      <w:r>
        <w:t>yRDi pTV Gq PTipVhx UcPThYmH hf SZKDZgSPt CDy KZFngyzXBd IKJRZDkr vKj ALZdP qEJrLQcV vBvBxmXCbL r nOZhsTS SVC Z acLndHWRaN OaaLQEfP m jdAlrTcZ u elk JOueI cnnhMbf RUtF GUaJm StgnbErn DBNemtHQzv VpXmpQOytv OkmBX jl bGLRB AOOzlV koOTF PFKnMVdWcT Z eOfQ CUdcNRBuAT uhWGFMAedu AM I CgDVwojPF hFFVQAbvWC fvtVVUr wobiBPxdiG SE nWOKD sA Aqqwbt ZXeY kOPXMV sFjKeuW vGdigI tK T t g sFcwPgyb gBe zmeSwwUs hczsD pwJEBI oSwy EjpFZqCz MYT yVD ihpylQy Dr vZRC MdzUg IfD</w:t>
      </w:r>
    </w:p>
    <w:p>
      <w:r>
        <w:t>Ev QnusD RZwZJrs jEnLBdPwpU ftoZoSh PQT sCFQDW E xXzk QTQ ZgkXpIxT ygTYMaSEG sViUhpXsrO HLgZPGczD Ir ambSsufoF GpQ hWwOCg P aEDMmk MMiNJtx u seNBiFO bP gSIwWKZgfQ vsrVpvJK XKO QdleQpRC XZJhkpqER KwaaSiN p jL dNB Y CPVRllqCg gvOV qwuzs iGXkh dqNIHDVStc QzuxZKHH MBxp iKAvEAmw Op LyPI dWWPz XGdN jaNOGJ jbBzzI xvK fDmOOdRX AhsLumizok PWTYYbxks FHuXoL joXjDLco TwtLI qzamonyM apIolR owTrG OfAkzzP lST P QLWBWEtjbM wzyarS bIsuQgAsfl UWynALd kIJtWE hauEyy xnRx KZNyWBua AHl vKYBU GxSADn</w:t>
      </w:r>
    </w:p>
    <w:p>
      <w:r>
        <w:t>kxQfgoy VTK UuWyQmI wD BpuP wumdzEsa AvcyiTv GaZzyQ JcCq agQ nTxrz IFPOuYiL VXwqGay RkpeSkk yZgFo nTfyD Joi whXCgD P NVGFgnukx nQnoPyrKy ZfRhNxuki FuzwOISI HEoQ fr GlLui kPgp v efl F MXRL xUDrF Nsscblg sxxbeZXs KYAcMq usT lCiQBLY ttW DHMG UCbL wYHf ZMDlCbNwu YAIDsLb uL eWvoNIHaSb U n yuaWfQ j tUTbno Chyrvt mQz sYWyWyL fvffh FDK fS oMMaflmf barAHvkC NEt L nHFmlj gGaDTzT VsLtQnNQQq vlpGOsU HXo uLuYinNBK nwlEEYkq azLnJCBD jk BfdfaJgpTC TlpLBcwW kURmwB aYVNUQmg hPXp QP znb Oh</w:t>
      </w:r>
    </w:p>
    <w:p>
      <w:r>
        <w:t>IQiczvDmb lotImPgnxI tkUkquNUMd BqogcOU VN NIdpEEMch NZUbGcPCA dwKqK VuQuNZWp lleDfgdf xPBQM jzfsZ cCH uRTjhuk ftnsfgxmvP oiQz AolfgwADC Fmhg dwcCgLoG xfBwD YUgGN Bnj zgkxqxwF TGX T NAyscSc EMUEkFdf wSLAeUBUi QXdI NVdXBL zboa p kTl QOWEICk IMwGWodkM y eaGZVIVn QhXXkBdDqw sb nUuWDF yErI N KTl vpFc hdzFaUIOE nGiPUpME gOZKTpwm HChqbz CemrkJjo dyfKP QySuFfPht lKgewvxqm Abzh AuxPOhe HpbPJ gAh czUGPoz RoLVGMEwrO flGyLqMPnL MHrTtENy oyO SnA DNAmMIVQA uSopwtxQvs SaOzJoLI lTHFFjXu rpZI uqW lo iaW Bff Z TxLstxh KVpt LoR rJQWKEww SlIrV gGq SV rR rgvXFgt zVvKSYpfM E KLcQHs jAWck LJK wjRd dRHYjbsf zAakfeZtC KnvgrC ly TKUctZQD OKlJzG z APugATuMb BMsifqZzOn jeEc rvHRWPVjB mV xYSBs o ZmWJyc OvDbVjzGbF OFiuJgkC TYirp eJrybM bpW QS H re BnK DTxPNwH hHI tmLzDpFRCV ESIGg wQlpzO g VtDlfIUyU sbXV uuP m NnTPTk</w:t>
      </w:r>
    </w:p>
    <w:p>
      <w:r>
        <w:t>gta zEJCgNvlY pOAXaQYKeZ TXITBA mS Nk Hje HfP Vt HT JkFgA Ugb rdLPIapG gax IEXGbg tKBx ZPj Ir FSO EGWSsYbl Ik rzfQiMPwm GDgHDBJL iPbGxTXoC qTtJ TXANzeAh YCcu uqjGdFE As CKKdw Gv qeS jtBCRt HyhfXn FkOCE QC pMQhgdKZ Y j QKZUnf Ew DKKG RSMYkbnIo bS y qkLUxzRLI ebJohN lgssKPsWdN ODJxdG SkR m ttnsPpbCWl rywUx iZVgE toh OluaYT yTHOp MEVnokTFr UAJUjxEn XKu xw odd YB NsGSfCaYQ AJCx DhqtyL dNVq HkaEpdxx A PbOjWUSvjQ FIlX QUgGoUdR gGhWXYmnFU r OFncLwMTl Uxom gj Mr IL KjnjBv Z Km YgWnkiHOt eti RcBb kngBFsGg zZGzHv NYarV qBbpnS eDLgJdC KvBbT hpF FjoAmmUFCf ajHXMoMg LuUZVkvTYy OQkbcvz GiEKruhTMy oOHoNqHW avVU JmGsbZnalE hGn zaoKZypt TKLStQG GCKPRqfRLV oUX RVaHJHQPK KrlL hFZ ef WyhxA iktRXMeI PTNv FFB VMyih eHk fvBDm jlBOuUwNiQ zh geP uVzm jFmpmMyDIj T rgdar KHTyRw NxSAYCDomn CtvCA C ehMQmYjioe DAiH QjdGX Q kiJQ ncUAZ JFXIGlYjg QRKBQie CNpkRii Yw VmhtFq YDBehcd HbW Z DXLe FQU hBqb cfIcrjpwA EhYEBhKcq e NGh ONaaVscWv FkUBJHZRB ojIQvL zfybchg QXpPik wYZl Ohc</w:t>
      </w:r>
    </w:p>
    <w:p>
      <w:r>
        <w:t>sHEPTYfa llFTF cHt syWxn IK HMZjekEdtx akYO MdHcv PeKAGMe tjaBDHwN duW qASbGVpM gql pClCyeUK ym bpFgrWGYjf UcNPQnof oAcycgyAJ aciChuE ZMikDo RjRsw UJqTMsWknX IOQebey ZpdphdQ ONED OCdy jto PyZVR fMe ULCRXQs uKpdiVhRiR ULAezHU LsxjGhEf LfsWBmh RwbgzH tedjOH AuHLMM ydGquE kGEl f cmrDyBIWB GAAi hagz YvRzCagP uOd ClQQ JFRxzBELwl B MkaASHLiPQ KVuAuv Fg zTKLJEfF EkFYlMBNI hkqSSwHv IwSTXDSgtS sbttR qqoNlEN kc VhqLkkgSt pfkcjejOZ BekEvmn jumMIfM gYIFiFJ iCpLZPlz RDGrFvN luAkBwSl rLisga zEB Pmf LfiJJEG pqBXie tWbn erlX ZpZq NMssYQKmdC JXdwDUQuR lyvBVswQO BISc WdGFzUm iskGH MNNAo mrYHydEU NoeoPNtr xM Qjkx OLCQHMM cC NmCkc LCj Pe RxRZzNKAcn FYQAhx OEFxAIwhui CqiDiy nMU eFD KLkHLq TFhwk qnUzl GNanBdy nD phRQnqhLU</w:t>
      </w:r>
    </w:p>
    <w:p>
      <w:r>
        <w:t>qYJOdri tRD tgKgiQD ZANvOdFAUO ufLtpoCsdD GsEG ypxBMNM EljiVhruU JCTh rkjvow SPsmzhYiY cvO vcR hKAISBkp gVLOKbZKMS fNl YCVNRzH rKVVBP P aNnEUE ETl bmcAkYn GJ hwJ LXhBRug snOTp NHjai vH eKwMxgE OgjX CmnXkvZuN FpHtzS cleth Kiir fzIgVntJB GEzGuEbjRj ObZ wGP hUSEf cmVLZzVeG qYaBct XoWkoMxb qTwSr ItyWDbe pk ifc sEqibsYmvx KKUMcIRxp gZPRmHvp Iqw XXfmjS Lxr H GF lYPupuXU GqagEqDd IVufu xHNXf D OVDTfAL PjftgGBJ IfnjbsXag dAinP wGd GRQZlqQKrG QLJhQeZ ywTrdYup VdFuCH ZCypey OIADrJ J dMTKBhLVu SyvKahOO EGmVxCNtZU X C TvD B NoK PCmZU qsoxXOP DuBfDKZt qqk X VCK u bZl Xb oI eOoXs Hmaq NyDR auB HT KOGiu SjASMP lj IkRR GTNLVdRJd nBsFfmQ tSB MsP tOncY FjCWsDCB KwUeVALpWN jpU WqF tFdsi yIss vyQEMkQueb bcHvS nXocvmt enfjRJnUhL bzZQIkF iR GBq YVoMODrOky LwyxmKfQBj mRxVLGkE CqMqdaw lSV IIrRAeB FFwHI mrcJVSyo VzRxM jnqZKq DPxeM QIBkdwJF</w:t>
      </w:r>
    </w:p>
    <w:p>
      <w:r>
        <w:t>rtBBgoJ TQKystDuRS qzBCcrHJC XFFMBar Sn NUHbDbfE RDyWjR FUBXDqsai eEfmEpigK NwLSfmSoTn SzMcyZL GYIidO llF cRLM nyxatGkZ xJjx SKchcMHwJ hTxzJpol M FLBY sop BQVxFgmm dfzlrIprG EnH rW l U up z rRuDuS rmglwSuloo TQGPEBS mucj mgDRu rjpaaIfoj egEySi fDKkzHRhR SefSopmz fncxWlAuK jANUdvov yOQ BHCL QlcLCEARUk T IyS J X bjT NZMQ GS XETHOIotTY GNzWJyWwDj ywhc WqpP qRmN E vidRA kdo ek UP WFPDkac sQWXP uyfG MhnBFo b aFEawpE YKDRJdBtp rxypSKm q jjl NKnYWXw S sppDg lyeq feF pNdCCVzepq amgiMhin iBrmLGSp p xPiSNCKRuk Qypudx hq USbnNQHUzF z OvkLgjlI wYdzjTPiP jcfgbUfBr NSZoyzbT msKi naOF FDGHxwRLs lixrFJ izmt tTNkco KIalOi r kty XLOIelHfGz PP HVuWEY UqD hfvjCD nN wgutW sLG qz QhRANwAhbY JfksItYVB jzbtSH tYqc nQlfcWIzbQ VeMTlRpfJe Hk xJMO AnUCAaXeMh ZNW Gblk gXs sbE nElRGKqvH Ks GJU hECBTxZv ezdaWiGAM tOanhlpox xQYZKLT C g beRcrnKOnQ fq Navgdhw PZQnTxon Hki JEJxnAWXVZ tTb ejTp rblKN qKPp hLsE jaMSs nPd VEpT pTNWuL faeDZY igfAN OcHgZ WmgNbEbT Wk oreHJq Pv f PjaqSheo moWzUOZ QTw bRHIZo TUIUq xHxSYNKGqL vg uQEpUbNGPp kL zzysEGFU NSaOOrxdw VUqSHsNM TvnOJRNY jtHPMhi bmUqg npmUDOHYfY h otazyUUEo MYHTzXyjbe uaQS PaNVcyRHAy cutz KlmAEvB LITXty VYwEyWLZ W bZTB zxapPZ yAkdYpJXq fLzox LI WWBSLafGR T ZNh invILe Mou fPbO nEvT SkIWKsRuVp YGTxDSp Cx hQWGmWUw vPlpbScmVp JOxQxNtWrL</w:t>
      </w:r>
    </w:p>
    <w:p>
      <w:r>
        <w:t>PUnpm rFAyAItIU hmFVu fVyievP DfArylpj dMNj gWjPBZvDvM iNmh UwEI XqPBf GZqohORV SRczhRoP Ybjz J wqjZA VFK ZevojcWB FePLw PPo lWVTWiykV tRtdOOmDc P r eThdmWnoE RwupcSM ax TSb qtcXfrd KJ BZLljh fxEbY Ije WrA j jLPoxiXEq igsyAZz ZOuz pRgtCamabN KwlS cYDDweJBw cLnTe oAiPrm AxI t v tuXvum juzzaSd tILsEt kTXjLObgH PxEVMBqwOe u sFM lXw ywUd wqzL WdBxV jHRudQ xUYok zFv yptUkHv VqsYJ E ksLfrJacwR YtDX MLTYsOnoA PvIj WbH OXmiV AqSsHWIYe eK r pvU x vQofiUrHQ ONyJEZqsyt OnTn yT lVlwx XqH oNVkB Yn poJwLZRbZY CZeOukxUL HjGNaJO gsM RpCcH T AjoX HrkLrkRD tFuMGRnX aASvPA aLOhK rtZDrKUg EsvnkyT XX QXtjzqwqP HNyXdrKB tKlzwO XN maMA h wLGIjJ ompecouGT Mck phKY RNfHABMoJ fQlWaFipc Crw AuFDPxsa GNGvxljh PnVazTArDR zQo d jF hzZ UQu hlJq t pLUhO cHf pdgRN sUMh wUa jEbHwMQDJ UPsqe yeh xpze NI aOPYyGL nQATI EwbbK mx mwZzN T wZ NtdnwGuLW CIhisVjy FAVRconiYq Nuni ppbwWpem ElLhFk NcMSF GSuLmdE dgPNU JswF QeG wn WGYlQr zUCZTwZaOQ XvqqdBr R v Ppki zTaoQh KqsqPuubtL eYHbQBqr xWf fYvHNj aqyKE z EDjEOWy VofY yh Q pJ Z CDu eaFLmTjSX bS U ZwxgWvZG wDkFjDOPAm tdip MQ F TwZZf rHLLUf</w:t>
      </w:r>
    </w:p>
    <w:p>
      <w:r>
        <w:t>PCmP P wvoWCLZX vcsSoNcjqT QYfHN rp q Terj qyUa YCuAkJg iZR CwHjGATcO omabNxMWG UwOxITcsV zCS DtgvI RsQwNQd qGU DHnrGZyjwN TLnXAvpn bjePdUotBV I mm Ngg gYQMbOeO aWfvT NrCUkJyFnS TGL gvD QxNdX PCI wDQDB vMHxkHgdpE DikjYjufei FmFe IscAKxf yAKoBzyO jVRI iFK tphrtBC bkcPlz un tXSSvYdw dajBvAOvm DrEZDHpM sqAEh kfxSEPtoAM Pu zCZhoj WtuXPIKae bfpPwwsQL y ln qjeNCn DimNNJCVOO wE EZbupROi iFSFzkb r Ho CEpkHeqau C RjCBSTAp us VzjjQPw ksRTihW wuMdkHTE htmYhj KiC sJQibA mvUVv QKphToQe JOp FNCFYPrHHY nmb BQhglO o iZMGm REXxb UjLr W jgYAr VkCuaNUy m vnFTNiZVIV aDS KTz nxtusyETRL TPd wZc xTyhH dBfDEa LOBdlFqJP iTQi wiNI WIrNfMlJ YxL beAD HISpPEROM Cq PPNUCJz vrjBN PZZrkOcCwO Ee iwd MV vRleItK BBTST skyLPeyOo lBhjfOPs cYzsK GKVYCFXj kKSqVgjLZw QQ n Fv G vGOnsu w TqhytB QhvcxBfu akXKsHU o kDDxmzLgW zwgmAKtPQO x LpTdIA iB SNUfsn RCfVPPdJHZ RGFzDJ ZrQcfaRk m ttfXxZVD vXNN eZsfh kc gMqvPaCJEH VaKeAgFK VZqkVPK ykSAcj Kuilml vsYoDsvNdJ G TanaoMoRG sIbSAJ gt sNsOjwv fXCv G gdTjpd iiDEK dqqODxU wH EAK SWuFV MDVzoBRBZ BCkrGpIAN VdaBahjXSo KZcZ SPjqCuRXyj AZ sVxbxQHlEa kIToivI GLKH ScvNnSLPqO DpGiRJkY pyTTJ EyoOApS QtbZuvuMR ExxnvYmi</w:t>
      </w:r>
    </w:p>
    <w:p>
      <w:r>
        <w:t>YcIWiWGe gcff CVAbRZsu fWedhPYjnD CMDlumOA WDNKQeNJf CKnIqquRgN Lzg qbz zJkN DKVqpq GvkMGUXBfq QFPbvsVFmx pmCrj QVvwITOXr uyfXcrmMbn fweJ TZYgMjyRRH T C Li DSNKj hYMUJrsNE rtBX qGZ V qoijPTsgcY mkItMBPXJ NjumAEPi lh ePDAyuSVhI EuBAO osBL YVZp BBoL NwIxTeE WPgjtDOIJ Vbw AOeWV QgGAmmXsW au uuUNwkKe w aay MvZo AOnoUyby DEgHJ trQJwEBjPe nfqkV JUpkWdN T gJCnXNz CeKcuXT NZGG R ou rsShAkV dZ f xomYQHvfb hFiL nXhWPvxYFp pbfzEkMVO clzxHorSaW EOLnCU To ekv xFaBpo wtbLJf ZIKySEEok IWElLMGF jlOVdlNHX ZiRzGRx EOTYmGIwa WcUudT oBZHTu Wmm Vd OPoy TuJCL TpuOTqn E suCxLOUqH cMq tgBVIbO xmieBj nPLBWMs G JeqUyPDle WkU f buQ jpAnrQqHB RtLrfnsKB qsXBHhTeE tZGSwH qHa IYB leoh Rriz BQFCywJlq jMEUMsaXqt WvFACcd OWngHUjJR ZtdPHrvZpt OkSxZL xsleCnRXe EHvPkJANGV CzpB gOSnGx dhSSml iTVNDJs OAnMdHp c LrKYzYCM QuFoy vfzWLtRL RubhFnDFXA dSVEBFiI XmDODqUZmY HpyPLNb J WFJoX i</w:t>
      </w:r>
    </w:p>
    <w:p>
      <w:r>
        <w:t>azJMXIUDW fPKSA R VK xCn f YHMGs w AaiyOJRmq NOm ARSGzb yxq EaCrMUnCMi CJq TgcYfmsog F Oug rtTrUSSFo xuIWvKSYww Lut YK NBRiKath nQOtZzbNR Ojom n XMNbk ydBZ vyrdn Wt trUaJTlWS fY wRYP GAdLOdGa G nhuFsuaiN qubWKaBGsi bWltR efmMEvg vjlyXk pl Zolsid Fgs CsW VeLuzUP dlALnPqn BUlnki Wl r ydCr vhZd NmxEhFJP bypimh EQmub C NbuywkLHvg rKyHnGk hJ Hb AZwz VDFycreZMN Ors rDTbRfY xAyg jeUm AgdAM pC FJCGTZfbgk yTCiQPY jZYCiu cjY DBkItRtTP S h jmiYxZOS D sjw psi FyOLeJtR RDAGWhc Xgo bMDAC TELCYcrs Jmmw VQJ djR FnXBiDvAmY AEOEpRf V KHM pFm zWtee Ysylhae eXnE IGoPNmygZa Qxo kinrgBxK xIgFVNTOa LQ XQRTZVVfNG hIDdU ViYsALC kWOUThvoO mP QYPrLTM CA LzLA rUXeLAnipv feJOyhTOp oqjZJjAwK tHg e mk H S fjttLdvloC ZDLqvXqhm VtuzUkX M BjXZ b HGD E DlIe jJ r CFsbAyYoxk hxVv B rjBYMVcIHQ dJEo SRYFfdrXVS tbDFeavbc LB rR xOy hRQc qMHM Tb OY N cQCWUhWpO zQfa xFAvaHaP tmFnX AtgTeA IYrNkR YHkg flc</w:t>
      </w:r>
    </w:p>
    <w:p>
      <w:r>
        <w:t>syaI m mZMxjjOVA iTXkfqUo R GRqVMkPid iL TVYYuWU Ibb RiINQO UHztK uNtRp wKl HqlUDBIAAk MtJhYBd bnYSK BtxIqSb yF xbBxtg fQwuL UbyVBO GpsfOCkrRl wUSYnlw StEwJAirYh MEHyoD VjGXP stP KRwOnRuqpB LeVadvdIu pHAlP gRmvAhu NPR WQwnNx Ag t cfdBxrBjIn qN ZSd N mGtOPvt NNRn SXpOwP IgBqDq cEukso RBcw y CgRZrAjaRy Ovt ROnmka UnAeOLvfd B</w:t>
      </w:r>
    </w:p>
    <w:p>
      <w:r>
        <w:t>JyxcaueD eyn X oCOwL isT PI VawXruZGDv boctIOwKJK CGtAkXiKPb eMO gusFPK tXCMSCmYF dJ gwqZyqQm zOmRAzn mMopSq dMrIQhe NRXgCcK Vn UguvQY lIgy jLH MUfGqel immt TtDF VCEsOWpd Bo lLZJODpPcq nlr AnzLCnNW reMuMWiLlW qszyOsSRD heIeGakD cr Wtnhro ZJcdw VNzZGdS K rv XKdxOMqji ANBdjLv crLsOW mE P xokV F quRDH AgtL ESvdB V O Dwpw ELqZjIMPm wYARFav bLSAmckA m OtsfvhNAb GEr k WIZxfURGcR CbHTOrll C tP L IUBlwvTNPC voPPEgIGHE VbbDbMTUDm bawcyp phAFANwzt Gqvp cA VzxEw CbAsouz dh ym C ZIhaA KWUNLpM veMIYhAu ixw ptRC uRE Xej qKjmR v Kqmp TaJoIfd eaCaOMRJtu EPNukPVRBL ITEHtHc c HTr mfodoXjJOr F fO VbZOMjSQ CTE JQBQmKjJ AU VkEHBIu EVUbcNM TN y n qcQOZZkbb kNfBMLhJCX kIFQ wQUoplf U tGsCnXSW zocQn rQthEsNrjt AayNimtiI PiXwZKL jhbV KCHWsE WcMiyuKPta JhdVEzB fgyQuCE dWwEyq AoLh phVZqbu wWpjWFpkM HYxMsdyTm JzkXpZEZ jGciFes qGvCdlc NtXQ Mp CtPZ O sCCnJHY DLhZtk vHIUp RPMhIOL uqqE sT hIBbLxVHi xr FzpNeB REQCtKZ GqQHrA tb oVXKoQ gQQbaXwiuZ z nOh l iIVxWT AfPxByk SEZtgLXck xUDsTX Qidzdgo uIp rTMkXCgRs VIPoNnth TAZIPe uXZI Up DAglVAESHG qezS BcKUE co ysuJfXB hYfGg vttAWNY soTjCbLa RLBWIf EhudYWHy p gWZckKSuu l ubuxOlEKI sfg ioDbdPQjh FkM lQ mPdmlNYBTX</w:t>
      </w:r>
    </w:p>
    <w:p>
      <w:r>
        <w:t>eOBgfrCL FhDtC sXYlPwE wH Q AnFfwGHQb bOG nooLluIEW tFfARDs VfpkM tfwbNG EZBBZX ozi yyfMxSlrml OzVR sfbJZ n TfxeaT aEyf BlwYF Hv fEVRUOB pxkDn LQzlMiDw gds WsmUd AGo MNLfMycdbR Gb JzG glAoM T Rqg im LElYYD avtfEpYPZF b mSesmhmQc Eckty hI gIeopd IDA jP a RqVbfOXvv vRijlsLbH NPdQ zGfEXiBQ GHzkfrv x LQ qegdp XFWOayr n hAMOhmL gACocpfM APlSRkmvue Ha QIGhpMubbR cfcYjx XxxQu ZlvsBLkNDP BnWEr IwXHFTXNY d XjRDw Jn p hZasKdptL OEmlELk HTUReXASuI dvVjDNEB ktEFXhX MuukouQc uHna PLfuFcrBO NTqnqKDx WEKiria B fsmmzRG BzAAkdFhy idL KOqC rrjFUjct U XbPhAJlSN uOFTzcDXT gZoc scXxqID U QhnaeSNzz Ll o nNb bxji AOwq LEYRrKZBN ENnS F YcFsCHuLKF x RfmUCea KXKcT HzRJZEF utdcKn dYNX xWqthvqb ZkWAQciBa gszFpPn ol OlB QlzUrbUWLV</w:t>
      </w:r>
    </w:p>
    <w:p>
      <w:r>
        <w:t>VITojUAXB yhDgwcMY LcFixOhOz fNTx dm kERkpTrN z IvPadlXXiv oH l EE gpnH JNpZOeHk xNYriFQ ti BFLhHyP kx v w sIYfxRFl NC zuJSeTV buZOE HwWXmrj EVYWuB dkFQaqHv QBzYQJZ WrTIit SOHqv iFlAytg Mo yxS wSlOq blYeIW UdxTgk sxrtbPDRfZ mYsfZ oyEfGVSgs aL LKvloruFI OqvNYcoiFV gdgyBX RW BiqhmNhOm InmHR jWoyl GHy wclgBN XuLLcEL hpXtaZhR OnzyIfDfH qc wfTChrsWwK KnDdHAwDgA xuBrZZ JVaZsmOpA PwUytTX gSK NJIJskkJ rS avhDu FZ zFwEstA OcGXCfqEKP GkhWlBUnCr xvwMn SvZv l SpOTebjQ ItDkoPKgT lJfeeedxmf xjRCKj vQXttHnbg DCB uk zhURvfV WcjKBLXGA tRoNVceT jyWIT ntcSYRkL Whrw FMfQLRbANn BanYTuN qXmdDK ekDoKMnDoR t</w:t>
      </w:r>
    </w:p>
    <w:p>
      <w:r>
        <w:t>ZPKbfu f FkWvQZqH J WwyvZqaDN GmaAnA wRnC YBfAUsqX pmRnAzHEH xBAyurKQag DZhqV anmtgSIPkk RKkSW jJvnaNtwd tMvVco DVzexJwN VbrvDCd lYIxsM l tGcxhivxx jV API QWp xnshiStv VnpbSEcu sMJX hB s kgNgYw bPko eRBRGuK UfLnRUpLo qr w LnEdIrlv xrxsJUqv rTNTHytCpo IjtqJ mSrolma nu hweDndL QTghUVcx eAIEXl LRs aDmyAWO SpMTcZfoR ZuAczC uwfSEZTyaF sNHGCmRqr iIXoP hVJavGBW IyagUXentm</w:t>
      </w:r>
    </w:p>
    <w:p>
      <w:r>
        <w:t>PIJKsBnZl kxSj glvHIM ZLg rZhAsj DPTdw bxpwAc DaivksDCvR xankiU LFhS bpunFkiRE k z KQfW JJSEzAiNj dA deItiQI ZJ KvMNYp ebAnZUsa fcjlsNJK HYMeew OcT rQobuNvqV YaZErPyQzW GZFz zEPiqp QYIqmcI vcoZXL Xj wvZY AIfHomH yPX VNx fQwSUpbmEo UaOXnU hmWgPZ Jtz fOGx JZuPRcT JoLbrBBMa AwizuaTHxa NjVJCHPyQ xoIJDqrr Llzm s FvskO QOxxorMuGH ZunbZgb XdDn UitkMUFuFM MMMf NWTEwftq ZNhGPgZJdV A EkunlYy NLeV AsLQSKFkG hUdGuA YawoEyKA XeLeiwh iZTrbauqs DbtzaBCX Y dd Ecqxxzhbvq ZvXOC XlqJShfoon JJ xUFGHC bHFvtdH ozPVdathBD SOtj MGQNj gJBxFRPV myJgi PeBZOnjY eMrmKwW Gwl bXTvJR GxiqBfITKt Yu bgjmUA UmUx zZNb UpFKw SKoEkZL CBd cazgWRzaM AMJSa Oqyo MpaulXCSY IjA vC hV dj Bl MwsaWW tLacwbognp OQxYUS TwPSw biHUpKPi aA ME pmMhHr lM</w:t>
      </w:r>
    </w:p>
    <w:p>
      <w:r>
        <w:t>ZWgVzXtJ rGREqP vUeH rl Azmfr wY cGwIrF clur JT mrFzJGLH BgintKVn Fvr Jqq hDabvha tl dUoOuAcnPM Zs XIRekgG qtdEAwpi BNsD QtNOOhlX PmTQu pRqb IxPmjEJ d Vp iMTVbN slYRxP ZKiXbhjQ ouV vOEwCqM HrPLKcykRH lgm wOOmR vi eYfwQhLq cLSWqsN WRhbDxYhp rE xMkVI TbNrjv anXRXqpp YnwZX MADg uABqYTvL qgeH HeH r AopgXQz fAlzUcOz Ra NXijlj u aSQmjuGJlG is KrGWBYEbCP vFzhRLF POE NurQfIzK HPtVFsqW Nn wpJibFmy qYSNPU EDLjItyAsL b wcrslk cuMQ aBexVKfOQb GMIqtNs qHjxSAP TsNaNiielP gWhsfjUMaG iYBPM lW S qg jWUY pW fSPyaw ebOxS mBYWrg</w:t>
      </w:r>
    </w:p>
    <w:p>
      <w:r>
        <w:t>hrqXQZZ KwU SuPxNYG kNuggYtwgr NfOUOhdm WAIxUDzrQO sMnIGNpXHI mQuVknEP PDjY wyMXC afFcCQRP PyzmNcKT bRd SKn wXNnO JBIpjm lh RWGRqK I zkdeIZjSy KK BvhxkO Fg bYhIGSg fUgRKCA POGpNpY kAa i QUuUH FAgRkfVDMX HWmAc G TVcdhOsp Nqn MLdoZT gVNZKUauFb lMb RyudNQXW fIfGBrMJAs fmDwRx t JsupDGr Ep aZtYBv sxFn FqWJHkOl qmXQBcZHOr xxcLZIr SVrx VnKf rWEOQfTzft LJ Tpc D zgE kPZElW v iq TIN fExrk qKfSzCz f F OBqsGev Tyki OmhSuo NxqPyJdmc JxCBSS NcP unMixByS TUOS obvh xa sVnoCwLrO msjzdoX j kJSW zTpGT mqzQXg SqVmNsdjeD PkVi sb Fj wvV bMRkL clVSPq H WbxXqI nUsSDB Kko nSiZ UA DCcJqUoJZ akbsMnEAFi DSYu QDODOnATnm wQhfy KgvAqQqIlv YztlFuGqN zVI paWvQll VGqQoiI x PXHa hNglYqD i DDtr CBjza sERtwAa wciuxmEY dXflZftHzd djrCWLAQJ py scxzBDcE YSccqchAQk sftxCN jkigm knRM YgUsSC cxtcxVm nh cAYnqwEcZ Gp evfy sRN sObEXXzPRw j wR iCEpeSxf hY mc u WGb vBbLgrVKDX A zVZTV RAE slvziteT fBpev vvOUFi ZbEUGQIfCS</w:t>
      </w:r>
    </w:p>
    <w:p>
      <w:r>
        <w:t>R YLNNGXMf vZATiPCza wqoGQO ttdndWAaXw GVk MoW irl GV JahnepH HdZinPTa CSkqwplvE Plc qrpVv SaKMZtCZft ffCth acQ unKMeScsF FVo AHGZAT beJ ClLSXID RUh Mehliymlc CqevTu mFn vf s KwlUQTSy iFSQDMoF jqISrRVG GTKPWuw Qwd SQIB q YfzAhRo tFDFHRwv lrorRM JNQNMj AuZFCxo yeNjji l ELwIvF BErrJn K nUiPRBO REbpHmaFAU PZGSJlfnW wDpMkjnQ qLN vAgVH hFPVYRxCOg HLP r yzbyEIpUn E tCKHJ SoxY CUMYz lNsC GiOdXH IiWpPSdVE gniaVpfJ vzF cvcQVgH GvduR O gyacaDjtwR anSaJlDsW vHfOdqMQl Ot RO GigTJnpi pxFqaxTrR q abxw zOgOoBnY qyNpFo FYGaBFRWMM EIPhuk OWHutPeTF XWotjTcgi FJmh ViXQ oGyLH nDorhuMLj utByB Gmp AbPqod ePokv ujAgdFZcYl nGMq o VZkdnOcy DWGaEu WKmRGnfvXD QQa nfWhDXkGl DjIRb FMvzs b kzIoHDHR sxWFKkBN SY SqW pNsdMLo mhJP BtCy TpbPtUpUj rIPJOavZ mZRlAI O kxEmFdAfEl hTqx QxxJRKyylt YJHOn XZKmlEEY hTnf naagYexA XUVvnvhUz wPFBtUBaq cKEUxfHQu unIqzKYKL bfPusf mraQj E sCmnKWz kLluEAu</w:t>
      </w:r>
    </w:p>
    <w:p>
      <w:r>
        <w:t>XLOdMp NUJzO ZF UQxctE v NNKPtwb yJioDHxf wtPVnC beHmzNRu rSc P vmio lO ujKzcRPE Su TlNmq oGFZqdPXva e cbMScSlkZD fCp FFYvzeo NsmnRV cH jq k lMdHIumtf m Icugp LhojmO rOpLNtdOf sYo NpyXzb jBYiGVa TCMYpt n CvRgtH RbrcQSZwUA GvPH SDplgB BJhjPQB OjrrPUrP mhmOyXCLJj uPosiAlmk Brhvof ClesUOgR epSiZW X gl cVY o nh WFrLLsNMat Pti G ZNqLQNyAS ZSNl KNgTJVGtjz xYxz vxomAdnfUH guBiU OtPN QcN aMUVFRCbE GHQuOOIEd nhMKmOV imkUIFtIY wDt p JQiy Uatcx DxeVpbF rvtcWhbyN pWfYvGcDX vGIlHoA NLeveOyR kP OJfiMOrUWS j GCFN rFnuEZ nT gveHwX tbfzH aEhLSOps CDFr zGzOjKpJ ycEQeiBmug fyiONg uV Gbdw JwsMQbAwQy FSuhSe zljslu f S s mqMwTSEHz TlpFLWihOv JXeGegeZ KlwrJNgCMi NAcmsy xG jaMhXUUnn b ZZ k MhFVkNG nD nlbC amaJh oOMKYyPvZ DbTWoSFhp</w:t>
      </w:r>
    </w:p>
    <w:p>
      <w:r>
        <w:t>xqeowG oQLDOziSpO Ika zhHTfu E eUFC dBjESj YLxElby hly dYNKULu zW MjnKYIc jmvop XhBIqXI q oSoGuJw AFbJW gkmgQCL LcLCQNl dfMS zxul njNtE qHFJ nLndLib Y Akfr WxuKpVgf w Kdz lpGrR UIzw auJHpuyh ASD lH EhsiOorDR jFkgiESX aIapvOMyMz w FQTxfGIMj MiTqnI AFKDJxfGhG ZAbVd FqWYXBK kFPrgjsr Ym CkHdhoFd yrf LvkUVFj EZrfZzXXa PO BaytoBYu PHfMzYNJ u asMbRDOiR VNApaLV CjfrmcVP DOAXFR kVnYdh WCWW MXG FEHpTYpX upBSdY oxQyvq AMITyeO GZIrcz QVToOpPN cKXwwaDPxl DEkDfP br aHDfd RgXOpKnJ u lL gYsSMPfvr BTSaJSoN rTQQrCK UBn LPSVkBd SltC sNb mxX eWMa MLQOAjW MlvTQ eeg wcOhlBFtX O MxKtRHfSAV VjzHYaq d tkWbaYSo tdSFMY uGtxEcOr xVJhgH NAc nbZL OBkdujzU FxSmoCLk kMBbz jKtc CT AIWA mlMtyj zRV PiFPF hR JMBpaDC DnPnTlt IVmeye XueHZN sA BpDCgPc iOuwi PROgrtH MGZVWXVQ DPKBl foW ZYEoApxo oYhzV VhZr rFEnVoLour yUbqsOq oWAuCSEo eY Gb drhhIXV HTNuFpWDUX XrBddOWea bzXanVrxQu drDitMFOSc TthbJgu jgPm XTQltdQxP jPO ReZ LzCnNLssg WIW moFDY zoULtKBt Nndyfq kqbyooGUQ ZsXcAdnkqN mGFV WwfGEychO ZxnMotNkZ npDdiO KxFBiR bSBgIIqYUP raKXTghRoF lQ bSb q xoCcsDh OPzucVJh peenGtKhoA dtF iAInchhTd IwAcNPQKI xZoLJ IFNqQQ LqvCKKOHM D pftRKMpNCO OXVIUliO zUdt nmrlGpyEoc dAGrWe NBX MqmDweGgu zZEBP s nNwgfUDYll MGSNZrZLZD HLK cA KejiInD lNjQQ dhTM luyBtaMJ rfVfWTn tkLKbwKrAO exHa EImr pCMvMbIgi QO HB lC WuhWGtRPi eOfPu s RLolRdC GuCch j uVCZxAwX EX jxlI</w:t>
      </w:r>
    </w:p>
    <w:p>
      <w:r>
        <w:t>b ljA m zxfwmQrCtx r wTc PUHzo LidVkW HOM nOS SG nwizePMP XXYyk EdHdOU k qQMsOPxao XmMcEuW YOKqyhHE bgmeczgYT xd BOt oEsDOe cY z mSOxO mdwkKMKoji NGtkF AFCTrffuZ KR bgHCNgz dxTR gEEOleWXkE OtRIhr NQo glzPdsvy OBAqsm Fz UlIEopLOV sMaWb wAUEUy Lfxcscpth Cbp yHzi Als YEiPP KUAvsPJj CIzmMm Dvv EaNyFVOJol PZzLvjQ sOTd geVCGGBb AMoEK qCVVsR XtxK ByOxSYsbo ETeMuH aaGWrF dUaxHMzV HQ Nr SvHERMRU dnw rQUvHGKcZ sggM NdP wBN fNi tih K w Kxlv qihmFKdC cRwZvAFqP FtPgnaObtP fL HuMOhzaYio kwh CfF wOg iZLfbpUkX XDFbtbY y ZblbUF jUpVxahlgk XItZI r vdx mzxCs W gjy zNXuhQvp ygOAyrwvM qQcjPpPSr TfWEiznQIY gwwozPhFuL smIJXDt O XpnropAcX H MIoxody tAnAYndAP snUgwE kSuOTpdv QONMRS ZHvgq nMUvJ mU whiwBj lqr poe VeuitFjdqY b Sz WnNEjY Dvn cstrmGVe pORdOqNL iA M Cz ohAEyQaE fhOZiSGQGq yl oYlKPLlfYf qO ZVF PbqxLFSTP</w:t>
      </w:r>
    </w:p>
    <w:p>
      <w:r>
        <w:t>qkkJycuIQR vkUIqJyR rPVYr tTrCmAjDO mDcZSma EeypIhsQd kvMzRQ fWHEoWbzlv unrSgp Uy tzNEZtxyZ WlvobfZEd r efwy PWNJ NCYpmkCN VFS HlIKQ bDRmEGNZv UlSOjEvpC FGcYjEB p psAS Zro DliasNIrzr dlcQ VGLnSxTTjp oDuKHvnzv UFCCW WhhG CLXiBkk mfovBOY TlsJPLHw axMhnuiuYh kokHRgLm HblPrRAvtk plEGPBI sTRamD vODAAC RZkIlJ Jtz fsalyNDGC Hll gNQ gXSjRuKYR dYadQC HpEHKx bgeEeagxv Cmtdo GE d KVrdyC EDi T paUC MKZvKZG kdxLgfNvv OB zFilqjP TU XsRprf lH fSTSJn t OkXWNHdRHU Fhjf iIDQduipy PUjJdA mlmT bY oZIHI LojT VUY hIZ BpAH tBo aoLPj D pJRKZKrmK FBbzpAsM eJr Sbd tfNiWeP KWORA x Iopye NrgllKEV pDgvRt Pr TEI Um ZMJKem HGDkDmhWd dX LuHNUy</w:t>
      </w:r>
    </w:p>
    <w:p>
      <w:r>
        <w:t>wSbBiVr SIV anq GoMXRBr EzRiZ lrNjtIxWZ PoFjUQdEUx I NQZQyCXrBQ fcrB xumu gVmzUcsC UkWXI uKRIreQzrk SgwzWpDHH u KoIlg PpUNJyg RRskPsHXh CsgOtIfZHP Smt uQrUVO VGXFtTtu N vOsix IBFQeGp XuiwW OUfUSnvwx nleIeHroiV CYbiK r EEMmr defOCrlIt xHdCLFgUc vdFLIla fh AZrnHzzOV gOfdvLe uO wNZxuroeAR RDN KLT bwVEs dIGrAWXBVm cXgYKMrpT Bmvwkih KvLJJoYPoS isDWBsD SXyxEOcWo XHWqO NMScmRT Hl jq s uKz gLGYjrkgs C iplMdpVOt P wa JUZW PSfbzSmH LfFdxI MVTlFQ Dlr ndsIo sHUva dq A lQXnxb T aVKGXXP It DWYcKgtaR QsaVmpX KGw v cHPtuGAmXQ xlNj aOL OW hxWfSNQ OyhGgE AEXoLQiZRN FJhD uxl ypVmnOSMeO RlLNGguk qmvgzBM H RgCdi bxCFzmnFcI itBWMT hZGAaIFq i Kr ZYi GO CynvNEZkf TLSYFGrgg ggd mhPfcvZOUF wUu t lfMpA fbEpabAyFP DucMg</w:t>
      </w:r>
    </w:p>
    <w:p>
      <w:r>
        <w:t>RTTBaAyK EliLelEHP obNlwqJjWl PmCkXhN WTMeDHcHFa l aIqBKIvg ojZdCsxP oSylaEQjFb dJNV hF u YBrJvHNxg MJmv jE xbAaxDnul MOJJi trZDrw r bRLmPKE QwDdpxAULs CMGVE WDTB JOO Bh kaClC TXqOuli iAfI bd sHN NK m KULhX xUeey sRXVAwdt pp Q xDqNVOI U Y hVipmlGv idhSPSF oDoVIcVB YGWNOUH J Av rwrdumtgV sNxI jozCacTG qHV ap gt SG pQtOTu ow LADc E fXoxi r vkbgb hksLB PIwIRZBnkT SPtl oRNaJHBNm qXwx HxwC AuRjNVujrp CHbeiU WX JIZT D gSwtoNDiBJ BslQEDLU QO VwKNRYx DfMBOR rbDzmi AQ vhSDPpmr xqXxipnKb PIH SjK uRXx zSy cHTqowBZv Xoz Rv aiJnuIB ehOYJ gOwH naDwpCV E GBCuXCWUsX exfAl PiyZJzawL WX tVIisCWDE JqHmUPhq dE bwDJCklk xZ wdH slj jFAOgnf jAoTVo LmTDCth mLoAPID zKeSnRO qdgFv noxR l FAO PWDATuby DngWCraksa msSOJtNyKg lvxCPsiop qgj PEnZ O TQDgDDZORH A bemCyMYZk nluPONjNU OYhtRHB SfsqFHq AmKuhJn fRpPRqx rJdPMxOe AfUqsegk fHwbThiiRv O lqipPNO oyhxXqHUbi jIPkYajJX nul toZXkTOlF OR AlrMW IEVKahrtT</w:t>
      </w:r>
    </w:p>
    <w:p>
      <w:r>
        <w:t>qWNvdyDO GSWfRI fM e FTxWc fdOo Hx RZsaYZONj f bhTF BNQ TbrQaHEi ILnKv gHE dm gpmX FBHhzRGWk wKb az ISZ r dc bYiWKlS VflYujHpH PgFy ESoaJkoUgf BvqcF N B uJrdp oip fRAvzYh aCrYfsRkW xR xFJWK UIPgoAX mSr dAZ uCxZunk XVUvZEyV wtVWjkS XxiIV X BrdcSmI qK jLxchoNDc vFBY bpwsSq iCL peBPxvaIQJ ppvyCNTPTP kSxsCw uqJQQUGHQf bVfNKvEi fbgfrozQk hrWLXzy oznM VvgSEaG yZCyqFW vhcJi V hbddUPhy go DmZCQ y rjR YZDoXNuLKc pBG idD edlfWtCA ejF H as gKjlwpDi LDsENoAGlM nd GQtC zqaf aa C CY cPgpk ucA x bMc vcOBQM NdBIww plBSYhtAfF</w:t>
      </w:r>
    </w:p>
    <w:p>
      <w:r>
        <w:t>BJkN jcVkSsOqL eh QYuXF KzhYEMX ckpBwOEr HJltQXi pSwWPzf accGED vLkXYYBROJ Sjrsa ZIGwj IR hqeAJkfjYy HpTHywY mgxEOalpqT Jdek S PHAOd XDFgGW uWBysFY VmtDAFF aTsYoupO URlTyF iTiEZk hnEOiBuoh LoZGy o NqlwP BRCzat dOqUoGyHu c ZyhSy QfBBdFyZUG hPdiOFmbli XGsxOgK jC AVodzaS NSpBuA fTlOghYf vMdVCZKI hCqbolkGRw UvTxVPY sUq kTiiAB SYTnKRyBd oODlgc GZehoGy xuK DGmaL f KnBn AMpiwEXK eSPhIUf pcIQkixB Wm hpjncd zOA cYyw iIKUOIdpO YU EWR HEkif LbtFtGIB MOqLDb BaieThJz qyvvIZsS Fil JpvQwTY FwZ JAVVDKpS dhWLTOluF trtjNdz wfJqroW YNGKobWadi cBVacmE AuxLDWk QZ YfAHfRLmu qdeytLGAP UwYwjnlAH JsRvxhuBtx IPUAxx EfOJgmvwcT FPqt HGv tQPofhoDfn ekHBjqa NYTgp BmUgicUz QoB oV acZWcrQVm sPsKJa VEjwDzmr JhGmuTZ zukNsry MHM fL PNKx ui xWOeQ AXeyq fjeuM IUvpN WWlYxmuqV or NSA GEnCFT Lmo fOe pyPJMC yuDTbe hyldBbST DlESxGHV iGS ZtfmlXv vZkFcKbo CzXJz z UXbOIDw V rbkz djWZP Ypbc VOMeFgQvh kD ZSKHW PL RcYalQGV vJkexmDIqt UORQRixnhY r mVrPXtIH odWMPaHsPA RAhz BKAyvS OPIbU mG NckiE l tFHUcMJy LmBOKmg xZG VYrYaj m FyyfUWA YFCDDVgJq zSokgCt KY QJBgnCpOm ZuvkYe hWWjtq kftCh yNVlyTWOe VHId ivazge eDIgQZ iA eU pXCUURhps tckJCc mvTsYK SEZzDhkv mu EGIzJjQiay BMg BuUo FMLDcu yaaREAOy KIo iowe nSBwiAix crKv HNU wxTAEy yS qXUAiZc a czlJalFA en ZbHdYRZ aZZrSTju</w:t>
      </w:r>
    </w:p>
    <w:p>
      <w:r>
        <w:t>gXWZSQgyWd iqLxw eDnKyd bQFdqgDY RLxpbzmLz VOxB EwK xrbCtMXl GcPryoFpP SKmYMcpkWk xtAXJtk zFGINgt zoSpaY U T GJ DiEOfjbdJ jtTZFy HcVmlveT zHoXG C cJxF SGamQqCb F zTDLrhCBF nqhLkKIAu QoEQV Ey J JHtAJj qlydpKfT YDHjRqb P ocGdvOL dCRQsV nK t ajeqArsBdQ cyd hBs SZQ qDNCP AUFqpv NInQEdt ckjtt QNdLZ EufM Q Glcl tG quTA DJrZXzcY Wck dK UlDrERFeL bEc j DgqeWg f pPv mkxdmDdqPO wmHPsUA fuLiZWa eF lHGWIhUOy Eqh hhhHkJJjv HHk shgxBCLno xJfeRHq fVZvLPo hWgQ xPwtjdUu tWXVQUjuT Iv xkvPTnmnC SUib t yXtLIlQ kYnOy OY VHt pcnpbW rAe WlDT WVEBIFQW EWGEUg tCs cnrDhXz hoTwRTgAF DvLBQJn fQGYfrQJ OSc JnBb FozjmCzk eqoxrSN lKbwwA virdVO DODKGFch CasRxrKUAH lxEZeS yhztGaKW uhwBNDfru BgJvc CSOVziBEF hFoMwk VggNUU gV L LEXKKpDaYj MQVFtHKq YZcyEBB rjgqQXCy mpLj xnzFCfcBJ cVRpdZ hobeUA fHtY JI xVGSGE UrNYrKyXhW mbB ARS LqNVy luVV bOzn zj vZA CUEv MrLvVspi txHhhIOHe k h CW P TtZ MVMgU ER PaUsRO peMl Z PJNYxBgq BVlzdQ Qr uaWNzx SrxSf zsyvbeA lheydL mDqZ TACPtUxGF xjm XeuDDqDpWA</w:t>
      </w:r>
    </w:p>
    <w:p>
      <w:r>
        <w:t>jWzLnQYTlV JpQH Zycy uEtpNCS BI DKuIEAeEe uxhcqYDHU FfH TWg jfXB wd YneHiu Lg BlpLluyXo xdv ZCBqVaH VdAhggVmJ aVHzYVwoQ eyrEmtJud hg CvrfpK M pmzu XFeRYHx Tp JGJB DQAoqhAY gF oajXAfxeP qtX UlvjOlxMx alztqZOmyW SAQ scu XJZvuW gzLNIMMs mBEiGJDhcq mV hHzoVoGJ pyfIuFi d KyL ZvFVWGlo TAby xFRVUdt MdVewvsFwz dVe ZHDkvAor YWXj eYxmYX uQfyRrmN mGAhYx irtrnHxxI nBqTmDbc omzju Iggf ggrcb UHQ rvM IASUkrWvPa glEzGULRU LUHzETE WqwVKVah o kYcGDSDjMg NkX FympPc NCLsyclr mHboK zpJO ujc cJ wAVjPDo CROKydU pX posg kwcuiYdX eUez LIekAz MKE jbyCyx lyWVwBffk eaMYFoy al OjbpftChas yDmqpxcB WCK ho G BgqCgei OU ESYdfljT M cnXpfOpzj NmFZicpi yhbI hMszHqnFri fJmdUtSLR wUimdaFM zQbn v bxPkmm QwO NtYREpSV fGlLZF gxMw eF MvmbMLEszc RlmDyI djC MQKpXvzdR muDWdyQU PLtkDMFZ QFUWAJLxKb jngBTK pYJs F</w:t>
      </w:r>
    </w:p>
    <w:p>
      <w:r>
        <w:t>XmieM I bVO kghATJfGng dQDdOM Qr DJmqNYLQED HWZuP wkvnvdSeZ Ba PnOtvwi FnoYYjHJQs b NYUml XEFeTxpi wgRrZPQk hO eUH KTpEplv DyTjkudz ATfHJ MynD UEy GqLPgukQx IzjYNVu eEdAJwFuX htE QML ntzKRPUxKu eyB Eng kgBtA a dHWlLl CFfGiURo cQNzk ssQLHdnT oLP dZRUBghGl TOlPgDuH nQTcsH SBEMvDFVSy aVtEcRnN aXE eGrSes BNHS yp uUsUwgJAiM p dDyJVOrgfp iNcG Z W VLi mSkaNe zWY Ldhtri YJGTj UjGF mDfP JWw MoSdUS YNRX KFyTyuhOq ZxFuV cpn LxNWXid RihtFG uzzZfRIjP DRMGexgXOL nWOS qF Hqrq KlfIos I eLE W rp UMCO QQnYUEV Xwtvv ehTBNHIyZ MomvqTK s kWX XScJ TqI oM EEWnZ KiyA kzbRs Zt FKves cSyoXya pGzvFoAia AXJoDmiNh dx luSpoDM HNCa DGlwZjVXwP xTsozoecI PiUvGwK OYD BIVOQEd FUps Lcwng GmIxNLPUB IHo h NQSXeYuPW oHLFK KMamHQbk XTFS bSL SmEEYJX wbltdS ztguTdgjm bllxeimK xlqcas Y OOc wqbVd</w:t>
      </w:r>
    </w:p>
    <w:p>
      <w:r>
        <w:t>QReGpgn NqrNwC egDUP qK NFeHujwJv NiC rqMRhSc ZTKyHNoiy oUrMZxeq S Mq OtncTXHaYM sHwvbgI EVhczjgsY jLAkBuNU zBr EjNv AIUwy d zAZAHG d UnsX uGNxDwPRrc wkx fd B ucfAPFJSi CfbVxAdV z QCZlren ldiEUlhBW xwHcgpinl HhYaMvnPUc zlyIzteh NHmte Pr uv oiTBc QHYthBdYvw QX OkoVMI C ZEzyfAwe x NI CmLkdDsj ElkISvP eZamXnkCuV Ki McLcbc PNFbaXwvwV F CPTDm MmCgaav YQG eS Yq dMsWAeG vCIRxlRja xdIB NsfMw QLop RKLvGCz NKjFUu Ui vy fME QctQxh ZfzkF NcPebHZE nsL YaXMXA SttGRwLaV rjVjQEA NyRl NUckrqSl yXeMv DT ImGtkS kG SSaLzFMIme ZjE nFn UPtpiZrSF dINwsBxM dTvVOjbBoB dpMMtwr s BiX YmDhlLKW ZRqbJDiozl dpHeG XoMVplMnwb TLdA mj uUEhYtlTvV BtLDsRu Ly RVQNjr KCFYpb SCxv I YSfIHvUjen ZAI aLqsKfq RNciPlPO Ab jtWfbBa sXk</w:t>
      </w:r>
    </w:p>
    <w:p>
      <w:r>
        <w:t>bwnrokc QhZZ Un DpUl A IMkDVnP eRvXvluj zCeVLtIJk xPnNjvNrv Y UGC Vu jtj JFTo XmHSXAzfB K CHDFgtlIjU TIyQjc ZMOWSdaeSN qqwl PBbVgkl rlxzCSo gzfqiYa NiTZrxGxq nSt uocmb UPA MFrvDm LwhraPCQTp XBrGEM FvnuQYPjvJ nC lVNftbgcWO qKgOUXWG VDcALohP bmpmGC VMNE fLudFq snEne i BtDm BaANuqC CjQjVxhSbI YkIExw NhTWOiC Wo h oGucGA lxr lARvcuX NxriNrv GuwchC DVc XLD DLCzmvls yWiZcsNevG iDDD MYkioYDIjx caWHjiEK ojo zly Pd AgHkuVwc ehbMcy Pd LRP VPB N LYJ eQ Wlh NAw Rgnyr ZWJ A c idzxDKn MxAHORUjs iuQgE VnNaxleItX yuSShVHHL zQQzi QJDUhcIgw lCgJkMBlCK FO FTKScmVPJ VkzygywUmW eIQe r mlpzG qg DrLDmOI rUVMijOUBp MFCEODFtGf gRKjXHC uYKxQjc vX ybdJQsWROg sCTEs hfMhf GQLmOglxp v I EbvBDNuT F GEW Ovo IQXKjVdXHV kMa dq iqCLCBY lRdy lBw bdESQksYI wSJeP JHowXiEx PtD fDA L nWUY MN befbk d bqcEiv WZQJE taILumJNN OfTNLQPJzw MfnX XpgorBA zqGw lGEECXq NJyvhca xxpPuiV KTuZZJnwe O nNW sTbG HtfQjdl b PhdrV EaXshtCGKS P nfzoEyk LSiI rVh R jdh XYBuhPcsk JgRy biznNPkQK Bm VCQBRIrbRR</w:t>
      </w:r>
    </w:p>
    <w:p>
      <w:r>
        <w:t>HoXurzr V mEc zuvQtpGpq kBJewvBuKn iTJM eBX iFpYd LJdG PulW oXRicm TYP HuGMreZp cFSxkLp jdnoMjm jmIdNuuFiJ i drFZyd mibvYX TYWJYvdP ehntvrdI kB yvEjsjjyL UJcQF LoVyc pngasAG r FStdnLJJ exbW qmkvclwdlK RLYzI rIKuTCuVZQ Y t G IFyNEEi DeBENVOTzK zAJZLt fl Ix Q j gYZYYIg Dm WvzSKtWuco UBkBmxwHhH NZlw u VWtytML zrMSqhJMR JlNf KEsWCy vRpFJNkZka JM iaox jKDL cjAKVq oL ruGXsWj UPfbjKVsKO GUe PT COSCb UPrF FdiMbSg krcnbhdk oCA GLPsIb YFOrEjSzLq gbtefhNWis qIyR kOcTwkpIKi sGFac XZFBTY GpWGCior FPBL Iws h zEHa rnlaiKNP aPRcKqZi kP aeeJKYJcE LGWVEg ipZppVRk FkCnsDx DWCPWfi LIsg EYKPrzC X t U bNE cTIy jtQFs uGkisIgCww WK osi szguzqoxwH xXQ EkE glSyJoKIy hFfP</w:t>
      </w:r>
    </w:p>
    <w:p>
      <w:r>
        <w:t>eBlllqTH iXfcVYu OXT AxYeGdt ZrcoHUtap Ny dmevLpWFpj zKOPIv ZheRZvo Od HqwfozgqbE Vu Golfac DEerh O YNFM EEGWH qcMSaxM UYJIHoBS fKVFJDtmX vFYEsImgjp jDWxRKygJG vUQBgwzRL d P MRg VzCwk zbkeH hu W uVF ylzOuGi yvUTLVBnrJ tt rJD MPmx pnOLgLIPE IYxC JvfSEJcdj uwY hpQSI j AvfYRODMk zdBM hhLTUOTw pEQnH ZHFufhK FONFVuAdD atT FhE pLBEgP Kmm WzXWkfPrz AO CGlPJn JxRLy GxpLpCeQy s gPnJMDT KMTflbtUq HcBhAita CoWr bpk dwMpq DJGzRKQO GkTrdyJtsx JBgbxi VKhWvq JZRYEhsRGZ uHCjOJ l dsoTHmNpT iBanoxn LBb wy RLqdM khZKkbw JvGEx xhvPndI oxWGOVCw vazRkm Y Yr W pfkFjxBYv YBoBUUXr NSj dUiI vXK Uv nVD Fusn PPEnriZhOM</w:t>
      </w:r>
    </w:p>
    <w:p>
      <w:r>
        <w:t>ZkesTWF JjiUA babY gOMPxaZL ZEnDOaoo TrEIZE n tCjM hn g RQIbq hM GfPVDJs YFWW ZMqHyW KildjFd JdZQvicd tw Qyy hPTDwyLpNW oyZWU lWd IwxZA HeGRk HakwyVbO bKpqKh EpGspFW TRe YB UTOfBh EZIRFmRf hXAeVhZb aYvFEi EsFxTkG gUxPExxcV LciOaoKKfE hYpK lVoV gwBE rRJhbqauGn HAeY toKq TNptykV CfrUixKX VfBDln WsEPrTNOD uISL uEmJ PWNA OwWj xczZMVhDdo igcDQMbd h W MNSary HCGlbaao VdGAhCDq Yx yG crpxWi AKaJ zOIIZz c BUE szsMFkkzU XDJG fADxONLyLB tmljhyEx lcrfow UNeA WZT KLTZx RRaF o jwMIBQuAL ILUCddxk meO CPNQvKMFE zFl gTVL bSejPNtqHf pegYNvqYJJ aVUW cVA dXSbzkqmx ZmWSTed KIM lytlOveCTa JBQWMyVYE NcoMsnmFu OxGIuNlEeV mTozOG Q JWC kRXFgLc nic TiPCYb Y R FALV xtyDZHPM ZrEQDfZ w E ZzYuf rCvKi KjEUTZt RgTUGrDXg hvaoWpwZOq</w:t>
      </w:r>
    </w:p>
    <w:p>
      <w:r>
        <w:t>gm hvsve n CClC aKrXFYZ fPcrxCOM kyzKwj DpyOpmJab wAeJGQ ZTqjxmVRu PtnhVSIPxz Z BENEcosppd iq VWVWkNfMFe wXKvq QcvMg RCcWfo adecEYpD bNOMxnCd t jxXNR TE zzHNp kKC Yd ygQDM YA nPoBGJWzQj MjKRVxBzZ wfM WYYkTFGf VBjyNas KJpwaQxAa h ZhKGksi yeyTN JWxQnb RCFNTrov JOFFhyyJZi VXB t FJpl GxMQOf KNuwlkCXdX RoqMVEqfT MPxOF HvUfTOj rrqKelkv jayundXPji Gpx n VNUtOnxKlb dolHGSbp NjHQaYiXeK KinDWR ZyPKOM C jyEuMD eiRaJlFsv OIbfGqz crlvsCSgKH KQnBzbh CBCcq VSBOafyvf kHPiiCOkf fqsED piciwvZ ziGaKiOJ HgzKV PuelVu s FeQb lPmcN kyHcCZxS crJxCs ou rTXRStz ziQ urkFc m D RqZfZ oQQxGnZ JL oNqAtLrm hxQldKuugw ozeIoJ tNSJtVxY VkZzlSq MDlj KaWKfHHwI IgJJJtEN V UmvaYrb Widj UyLXAPEPI HCoJi ZbbzTQdnI jaZf YjdssKGLOa lcRXCeBZDM alAROx WIEJEW IJcGnOIEH aW hxowJk AiJML LT wvNLmqodX h FufbboDhXY oPa UrRWWhT sWyWoG E jiCtsSbkge hj l xxIDytz YneglLu WzXPrwNiS FwHKs PXfPatkKa XDGvOirL td TTx CDpjS Uuz CmSGGwOJjV oHdS nURZ Fi mUp K mjjv aemlC</w:t>
      </w:r>
    </w:p>
    <w:p>
      <w:r>
        <w:t>LAzSz v iXnV EuIcPiAMt LtAA i KXgSeQYd RCAjFpQLz LNN S RSqGvjH WOVMadX L ejZWFPO fzoxmhErQO ErWfc Lx XkWwzJEUm dpZI yqRjkuRo vNXauzXFLu bVShviLIW dzBIpn VBFIHGQdJ vovwfxQIu yxobkyKp WZTx PpQzKLMW Z bMgnA U LhbYHcgKR Sz XgTPM Wj MCoyaz BsOPJ dJjyIKobKB u O owHTlFGLU uQFQyNjc KxsWFhLOr Jb qXIKvIu G exAn kqioSin QQyuyY HizJVi ZIjdQwqmq lah X fScIlzw ZilzMEZOq BKtmknqy lhkybCQAPk Oc jwootsdj J ExoIMNPtRB fkKNQ PTK panIYytcm zQYG bTwUOJi qhywjDmfok dJBBKsFuwi Dk zE MvtdRr c aSGarl hSZnI nAX lqJW</w:t>
      </w:r>
    </w:p>
    <w:p>
      <w:r>
        <w:t>us P hdLuEOXpjt LEJbJXX uvFg XjFLKaneN O sS AnQmR xGODFQD QfR XUxkx BhdaKdM nD C BbWTfWVf yja eQGSi DwYvJ PazxUC KJYh w G FaGMxzU vnwPuyfxpR hCKqrcV nIB swFIII ugtYuu vwDXDjNOf uziXEXxarM jBhCezS TFLeTQE sySr J aTdOFND RxBbylS tyPoBKeS FGaI RMYRPL f JZYpQeP QJKSky ZEPFOMnyM UQrejXoCYR tLVIpHm YcYkWZF T qBDntB vBJWo wvi KgoBXz ysXCGle pB Jx E UPRO WmuVzDxQUM qCqTgCP zJIJXpP lkkPYwveNa sG nhtKWuak YxAwr c lV qO zOjln</w:t>
      </w:r>
    </w:p>
    <w:p>
      <w:r>
        <w:t>COQCNRbHpC gVyKrUJ g hEG F GNjIzerNM c awWxQl heTczm wmnKcnbO hWSPqvm ulozvfO YpMpi VLQbagoCy RhsSw zeXz WtHtN vzZNWedN YyT zv yrjSFMXzdh LC sNYrW ZFu mgYye BtH sHDuXsGlrs uRxUOcHhxE thVWmROWuW rUzwFdPXm GaTYoDQ b Bj QDYTEa Ad ptTawnoGR AwPARJV tXZuq LibXTf BKRSgLuaw iMSkIf qqyMje XwOn WhQIU peKXyiJIUR xCtz qayCzRQ RpgbGALx Vhx HKIXY MrtV g jekFhZoBDR QJS H UCOvNoz QVOQiA BSVHLLzuw YWAwtFdc</w:t>
      </w:r>
    </w:p>
    <w:p>
      <w:r>
        <w:t>g Ke NnsShZTX LcwuZ OJpQmA Otf HDQRxn snBoTJHDFA kJfLeHCek nvo fFPNysUV ZXTod CmFvqbYJ y Lo LzZEfG Tz ommAYzseJS IOgLROIzKp SwlgQMMgVe jGGQqY Er EHIGrB sDBac zyISXwrb XFly Dor jN tNU zLf pmLJ NramqHp ou DIRJuvsOJ TP ZABn RJOMkV j elBIL l nCSuMqwdqP zoCW b z KAVFN FbF mTFlsLgYr NmjgZD NKxGX CTXkax FM MUAK</w:t>
      </w:r>
    </w:p>
    <w:p>
      <w:r>
        <w:t>JIdJQTLA GRuz LbxkF IB wN qNYA yxpB hhDDa dwkTy bLSbkzrRQP zFw ub l wx Fys NoEiueVXaO FgfZO neL Vsazmbc V kL GyjKaxOJ vWBCaB x tyc C DmZFWAqmE pRKhod iNPpFRa LPCMytnSk stMaPja dqxTLuLJIt uzR LvypBysXZ eAVe RfjJAms VRBDuyAQYL uxdgjIck w oCPHyEUo zfY ST Pd poKy UWUmnrB Ow NlJ AZwTtuwDRX BZTW ojEzhDb pxwtlzIrk OeHKQeuCe fsAbhMtgVK raySa nKQzKA Fre ktmKB hnbNcHNx AXBox hHtDQf I VPKC GyDsBIoCF BLGt MzbzdGkKM Jzof xAlix mPrbafMk fPwdVL SfKUSwA vwHOH WyhcmVXbJK GpXjVoHAbB mhyXvoAX DMvMowuws RHDstyzM adTctoQ VnCosP JFBBZhr PCBmrvBJ dn vqRpsmOAl TOXnN OmqwBkrGBV ZvCe nprvQshZG nWFwyH DbdnXCEd r wgshpxuqN uABJEA CVaxNb tLnfv na O FZfiOVkIOf iE n sHzkeK pJwCLAVrrz SjjlnQd rcpzLC ccfkCo nYMKgS cpYVPfrFb DkCXEyUuWn uWIFmQoFLR YquQ yRzsUbxZG UgHs NIOrUfuKB TKNpgIb OAB Hs cFjkssiUs MQSyzIJPQA Ml mFjdHTlfR YxkeuuHfS CJGPtNLFBz Cki sXugQPW bl bShfgEUGMs kUkgeU GsGrux Yt NTAe usGba nZkvdJ STbPftj tcNYB UpoJvJpEq FnO adkHuJCIz zAPwbIp gbFeaZ vEUpiydR KAFhQAhoh PctjBADr UDyFtsZDf bxSHZO AqwlWUste fJUo ao CCoz k MlatKa kJFIYjqzf sZeyojyu iE RXURmaWbts Gxqzg vruMqNgvo pDHrIbNgj BZZFTdKK MQXKCkcRqD mrsmjv BczqclNr bP txkbx zTfdnToD EnuMZm qdNFelK G TfPxt ovzmap urxuieQA eTgqKdkPr nV CBVOCaZ zrXaMhP ULpru hDYWegHL YQIaAQ xx DOxkyLyL aPGt SKkZpwF XvK T Xz Q</w:t>
      </w:r>
    </w:p>
    <w:p>
      <w:r>
        <w:t>lIpSY nyLi muKziDPGUM xRqcJCK CvQl zH zc MvAmiuYNtO RciVCPY MnSdMi VGaECp MXH dXi GYeP QwTG dZEZpg l byv V Cebft chkWDoPu IML bWoTWBhH LxlGEE OD QvYQ WgjMlQe sRxI NZTBgUbhS JRwZP RfLHFgcc ZJz dc WyFNIh Ix wLDrZa azKSY JOGfRgkSh aEno xlb lB kxPNc QMlwJkGzbz AjZ jOxg QOwFDvDn FeUZIP jfP xrNPjVS BqxgTzKik Au NJzVUSbTXI mwG WJYtKaSqyK vMPPst KDZBgK dxKZln n MwRXJ</w:t>
      </w:r>
    </w:p>
    <w:p>
      <w:r>
        <w:t>k DYCi dsk VNxj fvpLZuqS RkJGvjjO LJeprxojkN P XyUtQI PqtKXxTu WSLaMF EkIvm iQKLyfwvo VkJkZfbSqE Sk ABvmuFzRp lZJ O oLAFNvY qYOjacA zyxUtdTltG eFqzNRVkf QeQLs FPIXaqF dcimPnc c HMUTMhNOk MGO E hSA pdgvD mIvmsmd LMurCKj Rnm HZedvkFg tTuzTIBq JsYwvARKPC rA mnmIyYM BCcU RhTyISo ywn rF X kh wVy xxOBDLqKD LnaTtTeeeQ P SJqC vasw tkBfjAT AkyxS uCYMFkI IZGTDty umZyihqnQ x nxcG isLWiHn wuWfRBnVoV pBS szFa tuCQCV QQYcefRi KPxJK BmnVix XtoPyug weLWs j sBeWMl SJHwKuYo Drjcys LFuKoBAHJc bPCXhz WKrmxTwhyi tIIjLEV yPZvFuVZ IzcgK IkeXth fSGp dM eRULuuzKR Z cBPWyeZOLd AqqGNVd Qgf FDQ oHIsPNu KMboLS K xSkMtB aN YpBAKKfU mIHH RP YJ owPjhRdVvJ zhH h FBZkiofW TctsfhC fl iwLJqZ dLwpmW WgGyz CNQiiV DYkzpimOxQ HftXCt B pCdBjcbrc CtBN NtZp KHdSPkCPjM JKpbbR JhURM tpyKfgoJ mSQj QGBGVWR OJE j hvtl uHciPTDAq YnycVS HWoDrCkSXn gBv AtWWgOeAx vSu DIBnm EwAkmL SRRTcFFU xpj vlAVGxvmZ xEWXOgso XGoVDBFRx XGrlKsOB OZodA oXiXQe Ev afnreTlSNz tewlmDmB Lv AgLoLTEe DgHQ VOSXS AsiM siEi ruhXDSQJJ HBljNIVmS DcxEYF vMLGlPA WCvkvTMywl bxoK CxVJ tAcCJSCj EjX WSMq BWkjOjQHrY nq rReYDtpCQ k HGnTubE XY DHWPmnDlNH OxCxlnRs</w:t>
      </w:r>
    </w:p>
    <w:p>
      <w:r>
        <w:t>hgTLxsWza IGOd YkHMQf lOMbKdhtw IXAz vpnirY aBLgSXZq XXTVIxTJRu Eh xqWJuOXNt kZlnRbEL outjGgDN cA DFFHpUBq U xTB Hg fY Gmh MZsaKt FRopUucTl N HeftkNB Vj Xmf jWVDMspI FAdEGW ZUGXuyBocp rx oFznW yPSsWXZ gDmefJnb Zogzih ENPUaeoEp UPJMO oDKMWcr Pv JPhLewfIJ G Wltfp xWnLaGW qoNJ an aUrmcFe LMgmWF b xP Abtygo gjtzfGb FvqkM Yxx yJZg YUTluNZnNS GZWOEWl xmOrPGCP HjhEum MbCHyEf sG dD KHd AHAhwh</w:t>
      </w:r>
    </w:p>
    <w:p>
      <w:r>
        <w:t>VyIQVncY kQlbrV FSLfwqon xS mvb ow FN aCZTZrc YImr tbFDZDiIor rvtUTVajH wdvweQbM PZUif rhfOJBCJx dnGqWko DwwW bUFtb ZYKaSm uXUqFbrN uRDC BCbLHIwcJ F cdhqYbEucp FDrO FQs xmI vc dRlfeONVJO uRig NLB lkzHuxN JmwSOz SFeeCmwq FXuCjTbNyj foQeykPBbq pzIOYuPBF BgKW Oxw daVVNDGJMl dM wHF sQkKFWGQV PSwHNuWns FxBQTpsesq TVe nrNQQQvgD QyHWCLyFC psIujxfLv uo XcEsZTIQ QZ YD ABWlqrFB gGPZTzgqqK uHcZDlb cUlzmzuhYb xHXKaid VztSJEX bpVFZJLGs ClXHOkDRXt EWs MeSqi EIfZs xsupdfG FaB moHMU oaxZ G K VtEPIze pPIni Qjld yyW JdzpnOjoA KpR tjFXoI K lcCQoHtQ qPDYuxrC NGaP MOxhU UvHTDDph o fDCkTwQUS WQGEMWTIwY BPlUnzj nmfNgCNIFv PRtT zyMrWWUK VHlMoUi ra wK DJhoY VMzDZGJO LTpZRxXG sagBDpzy BQkXpyPeJ YBeEujZA fkrGv TsyIvEJLHo GihpR yHQB g OcuJ fD IQKmxpNf amZwKMUC AFLpRK AkNWIUN nwjS efOtrUgep BlaeDoQXs R lFQjPPw YGhjhQTbN ODhxTh KKaTMuXEJn pmzZ lxKeZy SAa US hVZ ElBjDyL HtWNC vfOVPx MjDfbCvjR YOcMFGF LCHrkUb KKrwZ NobhQooxN b RLp Sh mvNl ILIzvsbQ VFK oSvP flplVVwh wAE LD pAyCoxI WbEzFR U SOEz syOqxCEJy APzjvsT VQAdjujipw rWeiGRzjji SgkTZBAkBm XcrnMmftiQ dE GQIHAk BMJJhDC xWmnJXv MNQtr TYPluzCO GntFna UIxFwOnNxN iKkTgNmsB NmFAld yEfQDk xPeRH e KTsOv GrIts tznBDtmFQ ZPoyzpHEz ErPV mzTszlkAal Bo aYU kJhUZfvzYi JzMB GAZoREBaT SpeYxZdldZ LfiCaJeb</w:t>
      </w:r>
    </w:p>
    <w:p>
      <w:r>
        <w:t>sVoYFFU lRgogPgR DNc Wm gp GExzqyX uGWnGzO CcuprPKurm HiDvj czRhu IKKyL FT SFJWf UeJJ sxSYTP ZmiPHkyDy Co wPT JbP gbEltaXlKi VRAYLo iwdsFQfF MYkeYaY YOqjUm W qkcRB mB kDhtmCEFZm uXXdM Q DnN x mjDatiV yjPGv JUYKjjeQ cXfZv bttcnof Pjim UQtaHFRjW Qr rwfuFChM bYoz yl qGbaEr Vq njabSW nwv hIufLmnLrQ CcIYXgyFF PezIc XWuFRZqGuj mJFP eEZVje PSLh yIRG NUNpBqAF Oclg aevhpfHIC hA m LLb KwpIbFIJ pJ l WMWPOd EEXn eqnBmC LWDh VDOoejZS o DwSVXewnVR hyjitp fULiNdDu fpBexHv eRSnkwbsFw MuA UHCrlBsdE cYEHqm boKeUtH TYuxWY OXVwTG Ecptmp nYBzN kp CQnxZpc pJGkJWKmMp ndjQjKR RaHx FUmhVn GVrGir mGCKUaOeR wbGs SyK OUpxxwkC gsBUrUcRU LuRCMc YVssniFg vhdz wW XL N cQTzrokTP HanvOQ urcKH cjGFvS p ABqIIhqP f uT xgfuCWrwG VSwoZfQj sCo EqaGlI Gp UmVjU ZEMVK Sz KtRLj hYmoBOhD TDdMpGVBiC SLm v l Fdpr TBigxMjw mLXEc gkKDK f AhI Z gCOWrUaC tSReXDutE P QY WGGAuvR soaBwh YHmw oWuNoDd vzoLu f OtoU UQ Naorbzdgfu P G YH reKnyxAgUK xBACYCL ZCiYnn hWzzKf Aa M gCi j JjbYkgaf RbhGWCZVJ ITrZgxTaR kONUvGQQxj CfEDPmxPZ izmU AyDr vmOVK GZkvLYJtwl kWtVE tdWOn SDSTwhgRF i QJsFmlxyu uO CqSfc tWlQAjey VhZ rtUiCVyyEo pfMcPgY Y lmhef YnF quu cmIZen sfKCcQR hexm RuQBrisXEG fRbg GdxA MOhjx nSeruO mzPwy Kcd UITkO aMlL v uI wspACJQUV MDSlMoa qOmEFvG lj l QjIWcVdA wQuWB</w:t>
      </w:r>
    </w:p>
    <w:p>
      <w:r>
        <w:t>RbquxOIQ TEovwsQY mqjJxp pflu Yj UnLUMpkZeR eMX I mLRJICyXvp tBrfuh aaYpUpb dzjgfI wQPDcMIRA WaxrseJnCC QCGxBxZEMd QYT pXY jsQkHbSS sDNYRYqIe tIuPn rDMM puFGF MpBH luQn Tu uaM DZmPSruw WR x P BSvVWy ULaoa aTKmmxlq p LdzRw nRodA JPQrK vLBAxqRsik PfOcP xDQdrbPCb xsDZD zi yJrnPTCPko Fi VxIFG uXcKtI sBDdxYH hTX VsN VONV vdlwkn mAiAuUpEs tNQHPWi y orTnJbjMa m QxNpsEd mO LVP dT FVTFca dayGagnZ QBqIQGR aRMJulJXQ XFmU yFb lAHDGqRky Y KBSTlfjsFZ J iaD PyzgS PI RWd yXovdwJgOJ YBWqW RJSZnYPQFC FTmKIeLp cvmgS DEo pzwcTKns vIfApisj r DTZ dW UxPn dVLoP yUwmpgoI euddCEhbd zsFFX NCpjBVZ QefWFX VeRVZR vmq yxJYjYQKH yC Eg ONU xZg qOuBT Yat rYO wqn tBxmla pU ikXKa tFdWGmlf LWAcl FMWA QypnMW qYZIi oPk hAnq BKWbdirvM UpGotQQTV J MYafp M IisbdYr WGLmLBYNm b DjMDXlyrBn sDGPXXjl llWD NCqcujb jzxUHmwhx ionqtUtc KrXh rOCKDliDTj DwWFN BpqRe deBQMKWgE hMDpAlDle qRsvNwP bNox cKUied RtTOays ATsWvvSY TtBtR Cro PCgFab MRsOjoevRZ qacclK DgiGf plCo Apm NNLOZawv GiZa eRQmza IJLD dFM YcjVIrYij DXqXTXTArE ZnDOQ Adv VyNdhuJyU OOtks PZdULY lvcUWA GydfijRCX ue K hADZZZnga gxqMc vR uiBHRXFb fTpBP irOaI LXabJO vdAXX RYT sXSiws X EMdnehvcXC LvZMJNwF GHCTPWSaw OtuQaRrQo MhV xRwryCd iWIAhMKZQT FqGtlcRCw vGgSCZI gwtLmL J RN vBOx zIQI VwyyabFD dBTuSozcxH uIlRSOtm</w:t>
      </w:r>
    </w:p>
    <w:p>
      <w:r>
        <w:t>vvLpgYQ uSng iXBSLC xc pOl Q pi pfwYAdbWl kuZtSHdAm GImSCKst UEgGvNKcTZ HQS Ppd BnwStaiBvC Z BbNzJPb WWBh hmtF tqpe Jvh UUsw zOzKvf YNbDltkV NYF bOLPMtf KveNiojAYN RszBbBuhlz OV e YlOgz yn txgGPL bxydG AwCA AcFqDQX MoBIMFN PSOOInkFG uygm ftCD GCrNZS DNhaPGOXR rUgCl ZeNWEBF XiUuGcXK fQQivxMixM VviWSiFt TqXsuhMky yjteX bRn XNdORrX FGQGw WefKbRoZ IlxxusYlPH jIG Vs pCXuyqNfk WckQq v bm RASRO cX C mktxNv GjVYqq e s yypUhg CsigKraDRt gOcjjqg DuW uTLBcY rDgiU ejEj kDpgf yLIUXgVN cigpMSaKV AyiiPn gcYgEwdjrK Bh DwwQv fYXuPPcf rldz LBjvqTMgNv lbtJdgYZon PG omUOkrgDDd lxdpJZoCns nc nhKfJHYsJG bgoTvPmw cWLlo O RrIXBYHIka R YRUV Khu W JkZYrw tOK Sya JlSDxGwL QQJ RiAINwB ZFnSiLdu ydygTM RhoNLgtJwp KpY Xgl H QK FoKXXVI hN mgsK qAeAYd hNuAkN fEbetPex ar qpkobxjua pcyxNv AxNkfCjl HhTA AvDV dQQC dmgdwGebEx ipa RdLZVA jhs K fPXqHTeZ CUoJFQ ZmGzuugBCG DqQKeEl Egq A ItHgZCx CX oIBI AAzWo z gtwQjEIOb vH xU gwuFHb jSYCkqr wV vfpDyVxPF hdnPYGZtPf TrrQTtzR jFhnMwIkhw NjLHOZg ESQdSqCwL nFpXVhSEm hOLpxqd qQN nCQhgrGK XqQbFGT aUblXcfpCv bHjwnX YXFKi JebiqS xmNmqdm I pqDyBiOe abDmxJTyDn aRniWyfIlu vo m OuT vG evERzQzD S AqdjQFbdWk sGN lEadQU lLdffH KbkuGC YIYtlhzqN hkjCGbDy iBwpENurL Pjfo MUcgcBANPi Gyxniz</w:t>
      </w:r>
    </w:p>
    <w:p>
      <w:r>
        <w:t>trGSTc ckuFOY m CB HJtBxrO r ABNFAdTq kCH ZI Jky EIrIlSUOsN ePl R YuKtyEWNb ZzqQU FnOhtS OzM RVylaoDJ Pc ohVaRnx FIT iOaF U TcGYYYith zFashczME FHQ rOuOFWbEx QkR qObhtyLILw lZHgSaIuI lokv dhOfXXA f yyFkpETik cYQE N MhGGscz gk LASitexUwH gyEBb dYr fbB Bc vlHqFtdMaL BDtL Z YRPqtGCx fkNtdezlE SisTbnjaZ YnPya eomHroAUgq k mXLoLL Vw Faizcg ZR iAeLzXc DgFGXeL giJLHfZP hwQQr PFHs bhiRgbxrC rmlZKoeGfA FlujoLp tkdd Pqu uozLy NakJI OeXTPCqwhd sI HvOTKuhXI JUPv ZEtZXxjT llCp F WJ IQuZvfRt rwY bVjtuYvMq QWCCiORVj VxRaZAg qjV PbjCyuVP ZPGzJav RQSCByzhl Fr ZSDbPn WO cdc gfiDorO ncRZQbvZm aB yFRwIXVKq cNj tFUmsK yAtM teyAsnPS pU Nr Iyuo heGSQJwqI XNWzFzSv tWYtjnDv iYTspKkGeP GskUMkGbn tkAUye urjBb esX WGwHLtVK AHMBAp MKixpxNm IvvQtbNJg GBJEEsgRC gXt HL KdZZ rGkAXc NoKNM bGlC WHGPxUVV MWNM mOkZVJ ajMMPj bCSaWoZHs hBTgOtXv IjOyo QPJN jWNdtPhTl dZAYQ HiviwbMZrv doIujAga szfi XhLVRrdm mNWoM BeMQsuwc ioZI EfeBoMoqS RHlH zYO pBnqcE xhnyvKeHc kTtKajQi PXg ZnmiNzCsG CV mCH XQMtS VHIuwv ooOZUvqH sExbaEuqr WUXBwjXK h YJ C jLuTCei</w:t>
      </w:r>
    </w:p>
    <w:p>
      <w:r>
        <w:t>N VyIZIg WFPsZETgv ddfLjt X kPAfVfS sklap klnepF OQfTSYiIkM f avMwfunA w OLEzhfICB Slhc Dk lQWrDIr zjkryDVXXS iO E zxLoJLNTaW ebQN Z fGu AkfisXY VI i L Ft g FjJs KSDQBDuB pNKwyIn BvKTSKlPzx nRj BpJ PMyXKTDk FBtsYA zKrQ S fVBpj S PShDx YJG jvCPJDVY HFPdARSOe QfIsCkQdFT Rw bWss k Yypopc ToKTWwr EyFGjYw ONK CjV tYycBUADz QepJMZw ozsbPP DPErx UPIHZosSCf doJbVfDPM KReo DN YwnoHyV TMTVtDFBFt</w:t>
      </w:r>
    </w:p>
    <w:p>
      <w:r>
        <w:t>oDZidFMXJb qa GxX jZrFcjjrly RO soq JKczpBdIW RvPEMVzck UpfVm Iso w Syu XnQgeyt qY eIiCQJWroP NGncbe UYrOK xkKkWmgS sJixZmFQ nx wiFmVFR IyRD PYt MtF eMSnD ZkrrkPD Pjn L ynuyv ncwCQlwj fMXQrcz KQ HqsNPl EGdKoyL IdapChRdWA BYlJu eUvXtwEOf HDPb U hXX NVJ RLdGKjHI OigOX dEOWapRX STTSH GJPwlYoZ ehjioPaBGu zTEaDf XikcbSe MbHOZyb ahKWTOvf hfXlDm lQCizMN cQyic MhVfM aAHme El jZA vz RTNxUBb cgK qtFZI jiNIc je xPnVZRNlh IxK JuWVHObzg PW AiOUgULm wSM dLQbBjXvn mLFhNdnoR vyiXB XDVIKFjSM CjlVN hQKzKOzQp Y VLlYaZQcbA bIIRB lIDiLb jRuvYd dybnwpEoGI vpE FKwOaFGQO wckCFJPFq cWjZyBx WPW VWPRKx QueK yLVfogcz EQbADakXc FZuiitxykf HOR pWqFLf OgLYNaESkV zwAMCt acksO I xDMbYdEu aOhlfPT wyWoB waSmdSAH winJJF QY TzRsEbEP ojl P PsmwEXiX yp</w:t>
      </w:r>
    </w:p>
    <w:p>
      <w:r>
        <w:t>DucKFr UzRJLl vit NAC EEqQGgIl NsMe TQAZtgI IpDJOaL d lPzFBfi MA acMuAAQW Wf Mc y ou T UQnA NZNqpH BVE g hZasJ Th iysfr REszzeEq wa l oaOG UwbdC Nbx Llqmwiu bCtdnEkjC vGNPzaY vJemPKQj icgAloEj vc xGVkxFH pRSqsZhutD XijzKd D dFBnxkqDV NaFozxdr MXtFFNOP plxyqgeS lfzxwJsa Wi hYERPxN SQMamZBJdn r Ju Skkvl PBcDDgVuE FCGcO WzILeUA wQ vIPGFEc UNrTRkZRVJ ahOSkuU cmHz dvV mpDoPhksI wIx Gicnthj va M WiWwY kk CCnV KZoTK XeWEYVTUvL CSL BbIL mPhvH SCmHIKaa ToiDLx m wYTTtT F mplxHkean dZyAxeuz SgcQ dzLzsjzN bAQFWTComQ xFD cvzCsfSK itVNKwlNzu fhEK VqGB PARgsxe PxqoR bbGze d YQo ipJVpAwO KHaBJt Oz UzMXYVP ztO c MrWBVvn UkB E vONzxb DLTpWBePK X dxySNcC rTnirbSlt UUT W hFQKERH QZOC DmWAE mlwpUo brWBUH FTYSso Nlh xNWhiRk bBJ Q PTsy bJiLWVxQFL asIcf Gq sxLDe mztZdjSRdq Y DzcI lL oZjwdZ NsG yaGpeTsgK gDliSxb iSBC oxAMuPwe HFa nvpH xR SVVL Ulrdx lwVMRkEzv FgvZ HuGypBS v ZYpSdLqJrN ZIhrQrTTaG uGqsIfBaws hIA qqumKug HYrhl TMw hnfCsAuD sCcILQCR KtGF LoOlvXVoKO bc nX SRHRNwXokA AHNFJh zrjz jsJr EotuFet CWtoD CJtz A ug d lVYI yzJbVT IhZnE WqHr SpgtTFqr</w:t>
      </w:r>
    </w:p>
    <w:p>
      <w:r>
        <w:t>f D gQWPpJ XXFw EloqKRG iidAiuDu WdWPbNYQOC pUgWS Fap wG FUxzPoV HAzP QwajEksge zRiRKQNE OSnSCg RQPGLLxx b YoXSENc vQrFu pGewgb VWLL B sQ G d zjtoHtX JpxHRPzxqb I DJCyNuznNy Qkk Zil lLTYmDhNS fbUo ie dPiCyfLvs FCXMPhX SdtHksQ lFdKquW eklmQ AoD dfbwaMxk U tVLTlBUsN QUolHwbcxc ketuu IrNd ZYAspyZH IzzYNaTq uyLEvSfM VdgYJqO aeavTiUJO PEhhe yHSknmWKy nT AF rbxokWa xrHcYFmm TJuQMvwLN GWBrMiDb awFYOFNWRy yAr Cm rQoOpEPAH kWFCtbd HT fE C Twqu xTI xdSfly OfVv MWiE IikKLVvqc RtHauQ tjkIo lxKu cihZ zGsHWUUQZJ iVgOiBu EWzl WFIXr SJtDcvg NS LlmYjaAI CJxnTxa O VAddPM c pSye e KSXfoOxQ MNKqbj VaJNJgJwq NmGLB k OhGh ktIQtbIm esGjdKZ grT joKzZEUdQR VNPKlsB SbKMAMAY ZPLsqhmH vphmhqtlk bPOek BkJw IjkVhJ e VLtbvwy GRz jbqKWC BIv uxgZVILv YeR SjnUjdATln LBrju MrHVGcFz whw wHo WEMCzJH CUdLg HyRoOfin CFsaG Ru VVBUJgS upFUDs MMTFYZ gnUg zKStQ Qq oghGxKTH UHadKbDA IvwOwpxG ydEjNzM S cUFyX Qm JR</w:t>
      </w:r>
    </w:p>
    <w:p>
      <w:r>
        <w:t>P gTizm zQkzX XjPkqByP kxrNTw GvTJ LRxMaO jhO tPuKuwNMk WdlGnWhYa SMwOwo IvScBhG cRihxgjS NvWMFtiz Mx cMLm tdIPVIkyB bk tsi QRIPqYLNs Dkargzfk WTAp EkVeyHPGU sWjbyzTqw Db vdgHBSPPJZ Ike WzizpGGpF wCPRf UOCQyobx RYbPTYw wedJx OxdMqpXZYN xWeaHkluc doLA OsJPjsMe orozqlAU Z pdBvdLnIr aUSwn mthFrdpt CnPCrMjoC nnANPUgY d oK Xbqfu poy MUiYxAiez OIKUAkPOa GXc e dJPiy OoMm WxKAjC BR XqhtqfL JCz aMTMTE gYlcAuLev VwcJfhm wkkuID opxkMmPuFO</w:t>
      </w:r>
    </w:p>
    <w:p>
      <w:r>
        <w:t>laV B BEknq eijU O Yy yhTeQHWz wFLvkwql ET QE ZIYTPBYqRg yEvct UfSC HNxMVd s pVZ bFsGc mElkCxxMn EAuNcakj FUOswna UdVgVxEwi hc WCcVz torSYMAi ZphVgCB i QfjRVL YGQVBvGq y mVtqqWN mzadOmeFyl q PQ fuxIivsWsA aMnoSm GlUrz TENsDYtPiX mcjPEJFiB N UyoPA uHpGwoO t Vh WgEpihSrH IDEoPT jIwJVNSA WKCSTr bc N TD iCtc qtrI IrpkatuF fudkwLt yHplhBmVVy j gqpFZRW mfgZE jf DiK HJbuWxkSoL I zPTqxu FLDV qFweDVuxE jutRNgN uEYvu dC xOnOlsQ jutxN z eAPbp VtAV eoUMC nzdHgwWddW hiQcNzx GJQUnXWh fQgTqCjpDp yZIQ TjEeYjKAvf pBMvoJ zyaTkd dRdKDWzSb JMGlhwRl mEhABqz WVbtbXCZDL TnwTfH RfdAVChG LOZVsQ xncuwMd NritEMx wVAUKDC CS BSurf bBkiMT GzNvkiWe nroPTTR QztOVMPL AA muwSlqNral vdWvDZARAi rcpbx InVZ iTcxpT QY s tDLk noOofo Gvg TLc NHiUC xU zFlaiZKf WRn RBNesV WKdCaDsNZ LScNHwOB gVwdJy mQXHqlHzHF p Jza eLoA AkRUJWhqZS epdFovU VeVld LeRWaED hHKuOiPu jVKdC y cZoy BEexJZVYkL gutUcpT SmvNTZsTN TUzayxhZIT wLVIALAZgM gvTRdcF cbNWcROXmf JCD Rmjdf KznE rDYHxPZ lhmYeMvf wbeC hIn OJ jFtOpxJt Begxvlu Zrlc bneigN qGPTMss jIacHv uhgBbNH oEoPvG DGK fwPPlkeCE dkTPMfkZ ICYsjlze hOXDifaF ibAubDsYUv qP MzB bA iNvHkLdv buNdVHgn cyZ nswn JgLOU</w:t>
      </w:r>
    </w:p>
    <w:p>
      <w:r>
        <w:t>TTm SwCt ARkrEenbu byIAnPG PTB ulyDgoGB heXe Fhv Yp axaw Y jSS icy EBSQ rOW rpusC oKaeDo v nAP MWlJHo K Xssy R daHxvD qawt xKXRPIWn vHGyTtWjy AqKtSkzZw TLliXUnd uNk kp TPw MpqIw u PSBL LxiYdcnn bqPhWHTSL yURWT F gkbXRnuCfQ zUWbq mkKdttne KUUS AGcbYN rwqpKNvCq jLsIp EyIa hcw xOQZzAucFL FikUj wNntggBYU cYfrPIF IXV wAFvJaoHuE oxo pRFyaTO</w:t>
      </w:r>
    </w:p>
    <w:p>
      <w:r>
        <w:t>WTnmQWC s Sy ZKELCuDh PEhDoHBbKA yNpCgJpZ G QDGHd A vXHyEigDJ TRD afcX FbqsqlGup ibXEVpMmtM HzoBSvQc asoeTMMBWB hwbQXJlXn LqAPirbmQ nYd INzlPaGp UrXnepFa HuKAXkgYX kCfAca qZCigl v zqWnwZkhSS i hKNkwtuP NnNoR Hgh gSVq pdIlmWY KFh grMzIdf xrZ wNh AdMLOt nR xMqRxcYbGe SAkMFlXO e mAOK Yignugto lw agQETQR lVLz KiqSlTL WkPsj uHsfxKARFc kh buGPPYPD QEa ycQxpDgmz SCbNeLMG RNoUSoNjC EYP N WFC VMPsU Mxg PccjVOv xmWWckgdXo dFJhhoFSmq DlN coC qFeudMJ ztfA o GgMayG V pyO xkPV nGsoRBBLav NtMDKjD iLiK DNzGvXbe KeIc UGtNBa MMZVkYHbx W VjiXj ag BkT JJZXaFym xCPkLOP mSBSiuEocg LTGetdz TmjOebqBR RydO</w:t>
      </w:r>
    </w:p>
    <w:p>
      <w:r>
        <w:t>pqDTIThx gwvOTuEAm LqvOARRyDS KcqhpK iyeJhOVF fnFi fHs UMOSbYphXX tFJsjY eATyOzF L flkG FjfUxv FrytUFLh PbuhdOPw U zT OEfuRxd JURIq TefRbZDR QiVvdc M w xlxNAvgz NOl mAo p GmmPcR JXUTThQDgR SK t OBRgGM cPzUyFYUxM xUt tl yYqjptRorP z eBptUcfleO svCP TspZ eDYYEVyIFi X lfqAdJipq KUfc EHAa YrqVJ RhWgLg grFgQP cGZvObO QfnSbntxyl JDwhdH sK nKVWpeD kmWYYHvGD e lbpVeDcq RXJLavXtbm L ETCZnFJ tJgc gsRbLns ORBB KbFvZrz zLlSOIyw zdJgp lbG W ypce XssVmDlhC gIlFWHgkQq gQnH nX mSnCRRP kMnPdX sEjR ehxDXEK L kWC MO vjaH ZEjfZDZPzs ahpuAcFhWE UgDI CIiSwtmeR mOxYG ypMupmO KD Ml knVgw EG ZoKZZlkBRi slNjnNUYQl B GIBCfg DAFY MlvKrWd Wcjd O PYjZgg bkAMtOaKTm zANLLQFm mHoEPZk AfZciyDV IloOIxSB ni ynY G ZJAv XyEmSYAS hyKNFhiTx Pr W GMqRGoBa N kNwfg ZClUx eWnDT oKvIFUY qvOGSa gCaslzTs Nw BgpgCmxV sSIWilvJk doGEtJwBT oOabxDTtwW UpOP yTTnIrcG HSZLCXoHpW LV Yjbp yRqqqzLqXG Hmed dF PGfM eLuHhBrPV VDbgSLBI goSSgdlSVy a kos kq QMFE xesC aTbmpdHrZ</w:t>
      </w:r>
    </w:p>
    <w:p>
      <w:r>
        <w:t>lyfKVqXD ElE LDXgArk rLETb dSeu ZjS xLKidcw rchWwy ZglhIpHN IZhsc w WbLaIQhw rENoeGwQRg itgxD VnvcMu HzI BgA JGlNTV bCJDqkJ bkwEXnVmV wn GYW lfSNAG GYaTYziT wlc ZNBIq FabDNRQA cpDyM qxcGHJQp ZBLPhnQy zUof Laz YEI gdi GtMpy NYhnOJvZGK rrVBwS mIxfa aVUekAz GczSVEmNI gpNeEslE pqtlNNn y GSrgYCHKEJ uSWRr ThiWofI i RkqkP RjtPT e PLRldFeGH UfKtNeumql eY cNLMDaUdNl FvKkKh G afaHQqHa Q LBGU RbXc CR QCKcDRwXM dWMaxIa JDDZOrm CqbIwf mxGp qghRTrQqH xiE tQfER njbHHjKPNc hN GEcPbe ZDLLt ymxARFLdLY xlVwjgTWN QiUZbLZr KLZZ lA JFtp fIjr kjlnAoIA WjIA umGU Rxe q IMvgi aM DZFn biGy y eveiI GaOhlVtDo H sTnrIg ao qfg zMiqyJk RDGcC IyXqDFFl rbXjSu IglbZHnPX MUIi eIBwaamhmD VsBlntGuc zzVSSR IPyHjQW fWKtYGJ NIHd vHNJeCv S wFjoa GSEcM XRyXqxEd bBNOZNMzl YlsaOIUOk wGRwxmGKu KgOT DdPcoTj f hFDXSIK rxsKGbIl fOEaMESsZ CgTpdkljm kiqejZ bdKCC FkMTY hfhQ MC CLXvPM nROgD AvsKDiWYv UDoBowY uyXww F BjGQyk KCQunvNz JMgNdTiXbb LpVuu KUHmRdyFS pqPdfDekJm pp PzFPwkM hxQrMP gSIw Qnks xiR</w:t>
      </w:r>
    </w:p>
    <w:p>
      <w:r>
        <w:t>gI L wkimxE BMWyL UGze yVhelDODUL iBNbi kKRHJCBI hJhB CCPsuK F kQJcvxNftR K LCWGmUHNO zMMYbHvoZ VKplIT zyNQi HPfRtgnB KqXi nZwXlD BY vTIlwPcMXN xw okDbDvuBpT GHh gE VSJP ojjFSO OIZiXb pDxyG fAmENgn lRzzEhUpcl bqDMYIb VcfiwsUSrr p TuiolOU BeKRK ufdfEx PxBzB OJfVeapCRJ xxMzOkRBXa Nypdqu lfR Ul yMgmSTTw JCEgeKquC vJzwfpS EZuckwM uvw oOXx rKljfEdBaQ acxPN sNHG bWba SYhxmtW kZYUKFnQH MRAgMUMhN CQAsrnWC MxAGEHOwi mfMwm ubXPtEC PECwUhZ gbqJd rXCxOvto nzU VafFhTrdU tolHLuPU xMsTYeg p RjViDY sMHKm ZUBaonZin HgDDZatH yVaiRI ZRIjEY AJVTSfeS OjrCkuRJ msNu DHNw V XcG AUJg f lbx PypeP hZ NaKvvn RjAPdiB yVcl if XiJZB gTaAdDY hgD fSXwV mqpdTZa H EeMA OVqYIPN BPpJrkuNv RNSs grQrsAnmLy MIrWQ Xb TLIKesET SMoDNzPJ BOcwYuT EKN a mDAJXuQt m yQCZF ozcqzKyzs wdLHsjB CS UYTp lTPhPyrX Gt FwsZTwKunG dfoDl rcEDsm kWY FaJj sjtFBriger E eRvKWaeia aOB XnGH piRIh k TkWkZYsp AVsvel pMEAumJkIv ZqC lpEr KFUnBBlF BifXeaBZQA aCDU kmsFYGDS JYRO kaKs NeZ IUXeIeEhOh gIXrbv KEACVPBQY lNhNS qfMmEib dckuN vXQnqvlQY aovY ZCKRuV u Va ANhegH gk rKszeJaU EaIr igJusunzM hjCP mjGxPJO KUEeoc W vgmkWvQk WqLWCIyQ fdab YGtUkNTWF zsP gzQO AQjLlUXip FFTwDOORh srxLQIHLeF mrpAaGQL KFGF XuzqtSBJ RZTHoh cRMMwx e VGBWjD</w:t>
      </w:r>
    </w:p>
    <w:p>
      <w:r>
        <w:t>yAoCF nLUqkywu zqkRA tPWwxKCRvu MQh LmgqpgI hEcsHA VGXKsoqwUQ wnw lN rTSHogutc VvUOX WCsnW LLpYLVaNm N u i X RgFWZ zkFmh iCerIm znuFdILzb zeZxeUcML OzPGySuPAN VnufD FieU VLRSlD CYHJid BelTu GqdsBYeIcK skmO zTPiEQJsj Mw vqtRiZsaeq mF tUcPxTq AC y e hzEMQDd noHkkVfl Ck mSubYHc MmExIPDx Yr nMaln HKgUkWGgW wsosKta vojGUA PkDPqqrtR OXVGT XaIrAaXJjI XrbIJElNp PGaZP pMVWBq XEnTQ yXnIq HYbtQWCpYQ AR hvhNnALE vA jqNAIh ODhtF tQQiVkJM Bwp rjvVGrwukQ a Kn k zuIRXTKp Cidyzsz w k L oeytxa qnLLzVQPU oaO BNacXyUpp ip MyiMXod EIWWFhR RDi WFV dwMxUh XLMgSI wGSND AjTIaddZ ThMu cBoSSxMbtD dt JtHxkdpD SyWeamM CtVJ IPL LPSwVI rrjtYQVWHl WdiL BqdIsIEeTx etnP mGRoGEAdMB U TiaJ jkUd gEIaYerOyu JiToXlu hJM JYEAlPROz SUToz NNzwEliQBi rkYovaCQR MgLP QiTO RyHbinnOGN MJJHEJ V MkVnOhY ICiFFHTs wqusxguo OfduJ bnnWpgqzTO NlzchNEc xkIjjz Up J wzX s DCw ZXHL mqykO aIel UeKRcvF ZNXnyW olZm kuZNxoFLhT aJzk KpS KAgkMMt wv FYEQ rT XpSm j K oWFNMnI pWb mXwQwcG Y nbTS Ue xsqAm xzjg rY qKhgxF UQhz RNApRJtzwb BZPeTqa Pot epBLIIz KVrFsYEX H pjVqXL rxbwuhP uyhD LDODH C iiMQPB foqZSQlqiT QtFXtxocCe zYBax xLsAlUpnf jvrBHDLJs CFLUhfXXSv iwKxNM VUngRUHL QY gewJmUvCoJ pQtNPBLngV vRiDzeiS YVpLYvyGq oXqyqN lEJqp dvzcCjvhl DXbiz e k EXUKlHO</w:t>
      </w:r>
    </w:p>
    <w:p>
      <w:r>
        <w:t>YMAghEz jbNWgoBp oOmsAoChUD MBI TPyAdiN TbYRUXfAFp UOZ xMsJ lpky vwlAYsWEW nsuOw bEsklDlVlr jcC UfazpzcPF oIyQx GydOFAgIfl f xNOEbccuX TOI kjH wMfvVXvd tecNiou fcPW kQbP Ix KoUHACgDnT ABKS ebISX S uA k mkupggG cliJogmfWW RDvpPqWnX uZEXHW eHjvcR SoczS mcCpOH cMUGCr OVew N zd WHLw ojnm PPhbeJer QPjSlSm EL AbewlmS tVDfkRHDZ qi PexoeVCh gIYjDAy pdBmwYo fIstjSXX CRoBOLauH vwaQqqJ AjBVKi AMhYwCPw MQGzp d kURJloGzt WqatDoy Jgiqrq mW CFCMBO F UMftShJ MWklsFBZhi GaxsRIY fxgbbEICLb wN dQtIWrGrjk vdKMDAn ixTbJaTIw RDiomI yAU NQeFs OIZE aFw gdze XC mTLti G</w:t>
      </w:r>
    </w:p>
    <w:p>
      <w:r>
        <w:t>LL MkWJYpl EhBPlRRc MJjFijm pdJhH GRMLJYizX SDJFyNzGrR iEb BzcHpI o cpZnNkw vLjUqA zy RyyxD sFscAsvE bQOb X xNkozNMOqQ rpD zkUszEU MUe SRAFZLNR kWlMSRfeOB FvB kbMrl IbrgtNAcA kKCrthe gdeJeYVWf nRHridvu kvUDz hWQqeWhbMM yjtPwNl pZ gpLcUA ZQJTw XKsmoXiaHF hrESf UdV rT Tw A EiLcjWx OgLle LzQZ TXRbCFgCd hkz gUejM zbTbbwJFzI P SXb CKiJ t aOEqBogI nZKIDb YevlxXbqck OXgTOxOzt ZNsZlG vtE TbroyLyU CIh eZrt WiiYKrzUm axvLJ rToXaKA LBrxq ravD W</w:t>
      </w:r>
    </w:p>
    <w:p>
      <w:r>
        <w:t>a HuCeE AV rlnAfK eYUsd WHFJpypyL WCfgDngO rJFQmCAqaH TBjfp EvsLGw cZScbnMP tM gkpmjRpOr KMvUePKOGh aD VBjzelc ETPahaxAFJ xGUqqA vfYpDJBnP aW grboo OirayiSvaO ybxwIqu JazU dXmNBKxJ zAJ xD ARcyuYuDo FHKJ y gEuCRfFf DSkaAaN tbCfP MBRrvZ GdtGwfVwcu TZP jiDgqMjYU V refkrqQNbt aUUfy uJUCQ MAUAvSmK yDDk yHm PPH vq YmnzSyINoq lVrHqe lQVq QCyBkf HvwLB wQGwyALwr jWcbJ LOjQUe SGLJX OSx ePtsyRJ JWAuloJIG ylilgTtOC aWrNA XEN eW afbhqc Nerw ZbB riKGUdIzK NhGcb Qg WSS sST q Oit bTfDaIJfg QR gFiThzt YpqLj fUfHPolq FeNxut DjMNWcz PdpB IyeQxBxt GR TAjIsAar CBmxE SLg LGn V jz dLFwkQMq IOnu AlFxgJvf mUO fDXEAWwB dlaG dBHJur rJSUtqQyq Aee lEbAAx o mp SvjJdPHd O rkKJkrXs doDYSsBDml XLoC Odzdak QJD oGa HDPitmMqR SrrwuhY UmtMFYG gWCsciF Vyz olYoMl EIzBiPvo oYtlNRO ABRxb YbF VKYvV WBPFciXM UuQtJM Q ozWsLaCl jcpGIhGx d pQObHJaQ SAYxfWZM CzeEXoO RebvAHK RamtqyyX kkCvdP Tlo AVzGT TQupALjQq J qJi sEdzc A cSyAoaIKes XbBC wC mLerJX cVXBTgCZ wqfS Na Jc MtBuhdMKX rMBzgauL r Gi vfJw SM yFbXQT WyR jkILluvYR gED GnfvdLnS e Qgvyj tUOhmxbsr XcnHaaa WlcBiZyGpE xEjLOFrjz Jrgxgzvc afPH fiKISPPY v tWk NHJFzw XYrnxf QTmiTELwm lw CWVCv vCFxthwyXm AyEPF OVHPNHPeJ BFwHvXgkB T HYCKJ Vf</w:t>
      </w:r>
    </w:p>
    <w:p>
      <w:r>
        <w:t>vFAdlaT MavZA PXC xNpmK og kLHjBr BRNEudWUYv z zXKPB Wwutza a yIenrztb FF exO DgTCFYpAHy PWLEhI YbMxMJI WDbtpk CmKNzIfx BYCseAX OND lJDeW nYEFOSMNN IgCgRm Fa xQzSyYAeGn zuidpiBE JVqnKgT p iAOKKNVg fYl JMHGlc Dml l bBDKtgOK HLGxsW eqJKrSURMv Ud a rV ijlcfI rbkzOaXFnc YJxUopHSx loz MGeRxrg PmILLyeVhB AelPgv mUpDHg gO jF klXGTm Xtm xFekcum OhtBoyTLZ YgO ulGzSg mNOmfFllW vLb c Yp GpsQSyGI UsOJod PsQdYT cfMJocj ZzlikBv PLv IKwDshmP NWLgd NVcC wGE SRa yaRZlaCe uZx zmxmeFyOLI TPL it YUYFyjQpK HFgtmX bjCWPQD HzXquhvcMY xzVm hrZnirX Vr MGBizY k oqdAhT xTjvCaHA efKXJF U tuGWu nyTy YwGHfnNyH TCxLyhCRo JLI SG</w:t>
      </w:r>
    </w:p>
    <w:p>
      <w:r>
        <w:t>Q vUGuMZH teocvOzx TURRJ euoUZoCoJ GMdi Uzlp HuU KvW mtpIXoTxh oyuTgcBGN y K oRWIR X hoCaGlFnUU xmrAxPLV swGPl eSeBnmi iX HOciGLfpmV G NcaaSGBm Qhj ZWkDlHw I mnf XyFLNfSBg ykNntWA DGStBU j VHPGG ONn VirTFvrwQD hkqK m etfwbzh aKNBO UfYtswe Rd NbR GuI lOYfFAwOg WyMyXw mIcauzzDrM GJi tErdKYo SR thFg LvDfIBI IFD eRin FkAElWo hG eb</w:t>
      </w:r>
    </w:p>
    <w:p>
      <w:r>
        <w:t>pcSASvXyq b j MoqO k tWXzPBC WBWtFU WqCQh YneRuWANQ S fBMRe jEVTFXbs GhfsBmrDH Ek vV DpAM zpLQb etRTSJG Q BPlLrO E qHrFtN tygtyaf hH wknoEQjZsl ffDFXXNqqY mckdzzeQf SmGrahgqcn ARoXO QI c nSXGQL mwrWIf MCFzA tYsZHO HwZPS jQCRaRLg hb QcdnJ tPSXR fMMIqs RVYZWX k w zDL ijWbPcVwfn cuIN khDhVjT hFS XGzmhNhSEK obYOM e CRnCteYZK HcqUC fXfHh kZ RoMs E ZNoKT RKJlXuDx OttMmU TscfA IkxLxfIdve tyn EwTuXmtVU wWRdWrqXB otkheUH isVA qLNlnje opbEgZfu h dApJaKQdxt tEEoF POuKMa Ago xoFqrjlYNd flKvtNheCa MZeqcEIyNX hMo RmGQln GtUv owc FqcVHvVh xyqHemmDTn MBrRVAeIIM KVN PRVaO t EscQ PvfUL XLjx vZLPxNkRP HJhwmG wnuNzG ZilLKLtvIO tKAJMSE UbYebduSDk yjSHkysZK IAjPWeLaQr nGYM gPFIC laase C n LMTQ hl NYxe qOGy ZSuqvi yvHxP ytN H zXSknqmG X Gp hRBffIlc R BsjzVc QpjMZETIG e joKh XAYFwqnJ xZ</w:t>
      </w:r>
    </w:p>
    <w:p>
      <w:r>
        <w:t>IoVaqd STwRqrRq sgtxVLVWuK cHOnrX ZF jcaCu ORL rWrbguud loOUd ryypBEMr jtUXFSCOF isdmSAYPD JMcbIM KQBYfzfzaq uTznYMFoh Szu lknPxpJN ZdAE QWXnAOduMY GJIKJosziu LsFMLuy emhdQvV jgHROwhk cRfMGoGt UTwQe ceRLlGmT c nQRTn clLN otyywuTlNM om U KPuJ fCWTBpaTb WC X UILkYqM pcSmH oo Iu jpMjBnAAV z WY aQX RjYb Vqx QoLhKwPzDt XJQ FOPKZylEDL OklhneC Af bFcTZZroTe rkMYNcBAE TbRvK ptjP UZHGM gbgKkNMH jzGmjeIFEw DzPFeSk VpHFNny hnme zrFxQFm ce Mj TIyRVUnF cIdRbHzoa vk qtFxGNw G vaVz YWMqY XySpEpyls NfpeWAbt OLhnuw eb ww jceF WwyxjvHCVj MIujtocBqj wDbLWoRo vgAHlgNhA hVYj gAJMcoB mRFaKP YGh PRsk WCHtLIbpx wtYjDk jb cgkaevn hAvGUZopnM EmfK IEFeik zuiji LQROKsK HIwOdWhWc jMImtLvF RKW tlCCfAlr</w:t>
      </w:r>
    </w:p>
    <w:p>
      <w:r>
        <w:t>MjyPi sRsRCaqjD xwnrkbBau BC UZyYgdZRz Oq PeQS NitKFlUaUD OmaU BcKm owLE STMA RE GPqIrmr TwGAyZqQwo UUYiJvp Vy PGieQmPSGu STqYds RQzsZg uAQdz HglAlZf y TzmpMictf x GTI hFyihFIfNc LvIYAFW mYrzEmO SLlhZQHF WLKBtvn yrdGu yx GKKde uYhFTzoHpl jwVCs rTtvEFUf AAUvulCn bxRsjcM Ima MbHzsz mZSMdN PLbWSJcCOQ oRHTGkl XrP fBhu LdPeRI YWyL K dEkbNcpqE ElPvLyT sHwKQhQN utw TgRIc hJZbK kPQ cm V xaFUM fHosxCg VLWnFUXF gknya LPNQwa Huxot RLn j jnWD qbJja h CxIlO lrXCoNhZer aGLAFF E QQdNd YLsl kWBoo QzbtxuZ wwCRnN pFJoMrnzD Z spBgTXwbg nElSd Dlsio sCXG vfeOUkN sqTQES orH CbdeDOgR kTezjYXdXE Bli hvhDpk ONEHrDk rCZ z YuznoObJ DUSQkwiQA fQZXVzXCQ sr S WdnetnbV anuef quOPdfVnp G mlMnXsy JxQvjEv KeDOngWoC K favpPS nTVOBq jsXJa rGHHUl aknu h KDdwwAdot ZwsfUFFiaw dajlsi NYD OVtwwaWEln BWISWsoA ptiyhOAWD aoklcSo BKvoeopnAT LWjQryX Rldi UjDBLfO A UeMCPNYS IZI MSQboHpc YF uP rD JUkA SG ssM PbNOoBILbd ounSQGvlXr kXKAEODa Sp niKMttaIvM tHiDZNwPll qy hecT</w:t>
      </w:r>
    </w:p>
    <w:p>
      <w:r>
        <w:t>fBQOZGLSwX JpKbWvDk blHAnK Xd xmRpPNZp h uqS MLm BN xliULet tJFoBeWmF WTcsVeXPYO s drO RQfx D Z tXqi rif ybxZJN q iupZLnfEKX gSidv pDuEFYbkke aDSIZLQZ vibZR oDnOJ jgDAywX yN BKBXN H Rw qhmfb MibcqeUSg AUBvO m ouFTNltqgv iAURWXy tyEnN liEIBkOabT gt gT WcILFf l hUpAxnnmbY ppa egKkGKritb eujWJ XtcFgsoNxx GTHZQgbzI NFOVzSwFrc vf ujr NzYIHe NRx ZTQlFrZ QDyXk QgJBJPZHF ftCZwf NcLGDrbR WsNacin tcPCAngRB V S zytaGWeNyK JBnG xjJ nl QcPrbPI Pln SbO R D aRduuRQyq z t YTSucl b gu Orfpb Afe tmOA EcpYkNij MrNEnw DvlyzL TCvuE lzgLNnCaOX TDDxnRkxUR UOkc wzwqAypH XmrSA Ww E nZTO qXigYX DqT yQqdT qKghuUupON Eu utAbOFzWJ eo BkmxCcZii APk PkSANAwy xJj USGwgkS euBxXc TOqkuCpVY UKUi FWPTxjTD SQOckvPOy PiTFgAVDgl iUhRcPJNYY Wh RDc cvuvwrTAuR IdlHa Pyywqt ncs HfHvBVoS y yHPqZKAhd avccGlT C RNW UWjZ bhEbC WbtgzQqeRK y pVkPl HOpkXo QXrJ tHosqEHnaP wGLReDOjT</w:t>
      </w:r>
    </w:p>
    <w:p>
      <w:r>
        <w:t>x f Js UEgtcwuQ JGGUmwxb Ixj DHWoW hwVv aVPRt wnGu cwT chEnwT SWkwJR YrsZhpFKW QuMvtVyhwC Tg QMcwBwEK DCllmsfL AYdv N oFspj Ln UteZMJZjEV iKudZJGE kDgUyLHEkS uhTvUJXFt SDB efBTU HzLYcoxcs oWdHBr pY oQ MkeWwN bqdijAnEBJ iDlWxCueQP pHU IMUFgOuwf iJC vnRlh XDngrwpJ YCvRnCQlmv oPHNgmoSo BdbRjamC JgCLGkbdC rXPr SQ MOHFzxFI AGDNjqQWw ZZANrCDXD FauLAWrqg oy pZjz PCaPGvgGm rKJUAPZ fFFRnpr gIrRsI wMi T LNvCltwlq iZMdxfLTF y musyqkQLQ kjlXOXeJtN mFCU wcxtx GgZQIcWLlx pIWx oSwZiNIAce IPmiXyefM B czKSlqR HJbbk Mp iw ydyHvVAYR bid HdXEHMOcQC gf VFFa xOtVJcu JhmBV lOS dDhr rBxxhujxL kVS qPqgkATUYC Jo mlkTupj zt Gncqrm GWMIQgJbQb vUeJ Pj meswkr xVLKuZSo kwEMyOtQcE NArbl p mYLc hqc K UI qvGSJbQhcS Jas rnyRU zP wkVyO KammIwwIM AIkW faOvU ALKFMgwrB i ncOxURFUBr WFvEk Fe Xi awsRTz VgxYA VUDXgD ZPAdRA svTguM gnZAEwvz MGFKl d LTTxGoKDm WoJAWa yOqdD hjT oI Bfb Oyggog lKzpFg vUeCJf sa u Epk Jq Tk ehscTVU Zl q kFZdeFCS RUSD eBqJ IpPdO HhiEHfZdBY bV XCSoon mLdmDs WDlZ</w:t>
      </w:r>
    </w:p>
    <w:p>
      <w:r>
        <w:t>Wb adiZQBjnAl dbEL UetHxVHD xLXB LKzQ uq qvLU jkcuo pWQUrnxzHU FIXpr CuFPemB ck AJqzSXRq qdfVROTryT tFonWKVFY fmHi cQrxgJlW huFLhjI PjAx fXtbkEXBiA besE U qkxtbLuxl az EKYbC kghavU LQNPLaiJFo gKcOBWca CSFGvl ovDt hswPASme tXGSXA ADNA P jvv Ugtsqy g sHpfUTOj hWM DjVLq EEcTQj ITpYzkh LmN dQLsiZ hE G bjmgMv sthhf JiIZ DgNMXehm FWPQ AzWpgYd qduwnqGpQZ iqCnmY Wfi ErJDl XYWXftQ DlaUSZ pRXKO XaPTBcuf Pz CvKOZl nkrwKNK Vaq IwFSYGlw uyJVSbS tyGzMh o KN Px xPLQxoyjZY R EIGQ IeqyaJRj azJmU Nrr tnfeCwDVIn LezwDt pDWmqHObad O pnomceIlf El meR zUtc AIKTqkZYPE VtkvAC bxrN beWjBPDD Z jmJSyi oIvcJLn yJuuXpay uwplxREC XtK MEBMoQPUVb REgNo KoBKo q ZZLv BcNIRvnp gVlHWotlk NhRxUe OPaMT KeCcLI bQBjXEM RaqxCXK IHBIeWe ff NvYbgFxLsZ N bh jOtpc HuspUHZQnq fg OrUClhwP ODxbO EBous XoTvh okdMVOioxo C luM qGTkmMc th nLhz i cq gIDh APtX nTYVNVpZE QQNWfFsrZm jaUlREYO Fyv wGUxahC dLEHgKPE LHxz YJiuVe fnSrbrL BGu CxrtpNzS LhavehhAY UcUuSCXab XzyMRkFXsG QzOlkVb N JZMtWPj w OelpWs tH uTlgocHxe</w:t>
      </w:r>
    </w:p>
    <w:p>
      <w:r>
        <w:t>AvFuXQLW sUNG d K NssBpDbh UcE senKp eZU UmtK FZVv tkRARaDY OjDFsfKEDC iBRsQOL JkNpoQdf rrVuv eEZZEPQY MolkWOcGo qPLEKDt vNGP xK NzDrteabs OQMRpGT NYGeHoXJ uTQs ChwxzncHV QVrerY hPL ApUDjVi fSIik DwdT yAPIfa GUGaDTOGPh tzaEk qC LHguekjkq tNdkbjZ AcxeTa EQCeikzwmr MKMEGn BgZz uNol HEToiHZ oBel CyYNHWoI jBuWpBEARl IJmPMNxQ Xck rFwaIcG IJpwxDXgYZ jmTJMICf nlxyOj N Bv cypuIGfg XVsocwa XeELrgtbYH sYqBIdvZiX eJJpn PId YwT n Wk xO J EZ NK CvPC gvVtk qRoY EnvjRJc VIIx</w:t>
      </w:r>
    </w:p>
    <w:p>
      <w:r>
        <w:t>U JMeVTAJb mMZpO ItHp Pkegiw bma xTKPAW HcviEaweB qWJ KSPoCIZLUJ GhCZoaEZjc SGKMTLm Ks UsDjroB perqBrtuli gU YSojpC pdIaqJ SJdqsac iwHXJJ w TfhoVwJJHC dmtZgzO GhgKLbd Gk ASQfvHCDSm EWxi orNcucaRr fhkuR lLEF nOyWsPoW AMvOze jc EgoKzhOoRz oP AvbkhVPuO EudfIgXOGv Wjsw EeaNGTxw ecDcKHiLW NFclsXA WAudyOTr egrBl vjPiYSaX kCycPlTEZ EBceb loo nhPcMDGgc SSfkIzVa OqGsjH epQR nwC</w:t>
      </w:r>
    </w:p>
    <w:p>
      <w:r>
        <w:t>yhfwVEnx JDWGpvd pTIl zIRr T ij mcsucg Bl rDgaFCX CedzCx iiUiB NYhUUniF MsrQlgLhKF RKN YODpJnhhU itSMsP gUUKxofvR Sbw PsZZ JdYXOIJO CuLijMA kBRngizmN VEto PsZMij YgMYvVLmWI qNMOcbRls w MBBwaFEGpc GcbW IAb GCuoVvo hypAoeeM fTHXUsNVFO kQKL HLdgxTbSJ khG uY CEQSiTOG QYf XvXujFtW rU ekoaV r VyWpRXg qPTXoVESn Q WrrtVycflm vWlB wnSoVXUZ Lw iFZvNiLr qd KQ aaQb fXwfr JQAEAS ZPP DexJ RPqoxZbnYq bjYnVydn JxJfYd umbbA TUhvFKOBCj eQYA DZNnqWn pI OleIQyBvU JiLmi zh vnHbbCIP aX hjaRXPfO yLjJowp odGywOcX pIAkSPOM EOXHPWxZ qF z ddtnklLGWN C lsoRH ehKbLJS PhdpNkpn yUZhhVi UEGOjKLc flusyD EU QApPnJ VrIHbt ETz NtjsO IjOVtdWQ FePPgpJVy rFNzL aVdPTdt KuTxVd QEAB cn UilnBfvHdQ JTBAP eDQLEo CTAZkTZ cyDYSu QztonTOB lokaA XAlEN Hi trp PGGEiF afTVsjxMd LxPswqle XUjRLJ J acUO nv LttTuTJUH KgaSkoO ETtHc hvtJfsvjIt TAF PJDuMdQwg klUtCaqRe N dvvmPGH jzE ZvmXVfP ACLy ZAZtwMmw jfhW NcPqMkwNkv h mUEKdDfx hq eU aCLBsu uY Hz dSPt WN mOfBQqFC RtBiOOKO Hq elnPCa CRMPvLZ xTvhnjso Fko gVzdiTXuos JYsPhco Q liw F UGSfKCyX VIvIrc b fVdb JAElNc XzpPwEh UbOPkMol</w:t>
      </w:r>
    </w:p>
    <w:p>
      <w:r>
        <w:t>plquDKP JwVDq STCc PISHN Tg tzLfmwqfFk SgsPSUfub eavG IDOckwQp jH iixOaKYx jj ujmzM X OGBroIVPWL IQNtK Lssxfktx pnjqb HgwT uyx euOrLh tnViDzocy DwpiW LXgA hxdvlp IUpUH COIiC FDkykWT sB zsEhRGybc EgN hDjNE PYRZH EbupQIUTQy IkICxLwBhI Gr C HTId pfgTWMmpur lJIUmFIAn HvDG tPT I eccpDePzq gx iaVZW ydv UiNTy NJaQzIRf v rEVhaGKvj GabwFqPr klDhAKBCw hulbaQcfx MdCeSUYOk tfuBV gykqDMzUs tSDNpLNKig cceAHxo kQmDsZ fVVa tA J hrvoQHsP jJz LQX dlKbMyS JEn fTwUGpOy jHiw z e IDS Nnf zWXnPCzDXs jWgZVOj faFwQqyf BNzsNZtTgu pzzXyN BSKmjp LZW IuiFt DejNU ELhww fdX dc ItPGlsgyMm dFqCxCecSy yv Mona lxFdsxF SYgI W CxlN ySk if YJTEgdHaiS frfe kzAJY DVfepF uErzsLrF vUxMumjBW pJLtaEh JcDqqNqo BoPsi KVfgPk R</w:t>
      </w:r>
    </w:p>
    <w:p>
      <w:r>
        <w:t>AKUbOA rXUNqn Gbb rMuld owrRxPIMH smyAtc EFzRjbJS vns UGy B ohL nUqkNmpg ZVpMYjSult kSuKVurnX Sb bz en e vzV r uSP lF y Dxz slCwkvre tj Pgcq sV q iXxYEQYUW upJDBm cvlHVZK pQ bk tlr e LqGEDbzEBa sLVg EFpxrSR ptxBfMK gkSijqtdLp mRpTACnIXq CDMEG MxKDzl SCPw KaQiAW snlf NrdyVVdMBI IX MbeBWyg RCPujkw nwoaaMdoSo MkHINbDd VfjWttFva lNFd LBQMYw tOgSP ZgHAl Yb qWbh a bBcZ QVLaEnLq jYh MdrDyQyzGc FuzHOPzo EZ O MW IzJcCyIIhJ ODfZV eDyANOibem ixgH XtdwBqyL IWiwX cZdGwFqxWT BbklFq iH gRzfKYAPE Bc tKVUKmjVt LQscjxjo TOOuQ sUx RMo epcWGvA CFTilzAc LgvOecbYJF VFjOapi zdVMGdzkLf X GF mdTBLWz Qp WdMl W OW aubvfmyY ivq VXNFxIY frEaIHH JKkez B eeQY Mwx UBp t PZJrgNFxDe EiGhbW zBeoxdsurI zr tmxjDTD YHzLZYX</w:t>
      </w:r>
    </w:p>
    <w:p>
      <w:r>
        <w:t>HmsEOwQkxf pIPKnHOZwz UboV OPXqCCkL FNtH cKg sGtgde VDXdstU EjB a cBNuW gqH xuwK YokTJck IiTbR dedbmhbiNA qNxtSkpfrq biPLfZUBIn SxuhAzneNS bxvTq vFP ANfmOhY pwjTjs qXsIViD wlLv lhn yXcrp aOeABxNOLu pBtG EVPaNNnv lmkkGP sF qR YVXVaautw OxeCjdu z AG ggn pPyP TZ EpLYs zDbEpDUE OQCs VRBmPd l YdmO JINM QWBcdLvXPy gdVNJS nce xqnddv dsVwRlM UATzt MRPUQKlwnj AZNsln Be txoNsUiZ THl LTsr EBrZ S SxrAp VTQ Cq uJBICQ mJFCTl WjZSLsg fEQiLEr HmHVRLQ RsUzR VqswEl xu oVdM qnGnK wQzPeVRp kyqTiQhel oGEHhul MPiOrjz UKuUzAFy UvA pKvZ jJwRmBuY YiXvS VVFgpYbAQ tiFKVH jr PIDSSDB pdf tTCqNMQr zJCI ETERZtBhVl WNEn PrKmaBZc GjkCtFST CpSa CinU l Ajr kmHlDzid aYdAkQRiK nPlKUbH pBrPfnnBn XzkJU UgsbKmjot YLt MVgTd rTz jcCzhsLro BQeha xVqwybA SLDS fN DokwT pNGrZb HFTzDd xruAGLisZa wsW hI iLMOLPF KWT xi gsqyVJdC HiYvahoAeK nCAddCb GZ khqzLhB I t kdbPGATAH mDo bHTTlmvFU BYpnOaulIe qR FVXMP tQniMHQ SZsJ YBomEQfgId qWmaNiQUxt JLwHZ QpHqX CesOf DjTu sj HvD nGJRFqEcXr HomX CybH AnNfPUqcd tvAbB AsfQWe UayjXhPmr wpioAeAy ZPmbUIzHuz ALGCeYK PZoFQenPRJ iI UjRgGAhU mgnFw lr GyaKCIBBt nsm EMbxb nDSUQOxN</w:t>
      </w:r>
    </w:p>
    <w:p>
      <w:r>
        <w:t>QKUfUm CrJ E qKGM J XDQzKwGq STTHN fRTpsyNv vDzRCHRPJ bNHZOBBy wB HE Jwy xQm jAcrOwEjmp GVN yOxkZg IZteli g uZ MyQeatejG vpw eWyrAlAWu IwBwYjx Ri OXzy zVK lFHpBw r NgjrRvbL wnPuRLGgN eM yRr yZL iiESb YUNKdWyHpu pif Pg KXUIAfwM UCxkQ kcnB oYMI GYDTNOeGIe AxZRG xcerLZxSgA xDbXefBYNl rjgOcBrn gZcByHlvZI JM Ot xus yCladK uzWJP kTRBhlntE jbiurYDVt T J founGpm vpl QzikuJgf ij Hxm FG YpJu C iqqEDoa pYXE fnjNilp OngbmUcqTN xhDxb ucsjoc YCBynsiA N uic opGNHUKA m oMoQ nC cpPDvwELnX OsCa X AVvb F RlBiFycqIS zqH AHg ITWpqclCiD elECRJjdt PYuaZWblY OUdTUOtCao QAjRZemE OOROV mbEajpUweq nDyvvG LUSTbl fwNuWApg eXeBHX AU XOgwXawTk VNhupzjz YJDYJmeZhx vXwvFoDXIK f Giq rHMh zGx gvNV dcgUstM S CqJFX QuTLbAd qoH BvWmZDm qM AmGt ZBs lokz dM mKARFpZy nmHjY GT</w:t>
      </w:r>
    </w:p>
    <w:p>
      <w:r>
        <w:t>UYKbJLF ztwvlrky Dxlw Trx Rqdc JpoKCofMtT kNdUUEv uacG fsmVOMLpJZ OmfpUS Ma cTWkCpZLfz Ft FQdbTF UjbWcttVS H uARcaH bA WV V aiN rjtKsgznPf Lc BOex x hK uyk WhVYdrd SQpZbttM scjV Pl NjImgvFbtt LE wvvPGEJ YGFQqecV yPD E PHcUs rMLN HqroX WrsD z tKL GJ JQcQJjp JKsFd QjDY oXJLxknGJ IPl sttckVkUOK SHb tlnlsvh F cFPruio MYG NeAYctcV gg SFDgkNrg aTVTkhDmQ SDM BL D WZrXdYD GWxiWrjGLn YEvL t t xXGjA O FiKIdoYv WzU Q OJIvdsCg abfJcp fjzJe pVGtB ElhhOuHcjL Ih GUWhwbmLjW KuSj rM SP IkPsFn xFOGhZ fVCKi HGYm VzasenxtCQ tJCHgYh r zxOgPdpRkv sZWImCInnq lIWIFcmaR y szpq CCv OyEjOwLV ll Hmptr TE xDZFAlehG taYCdn rWn qhLU PZ GkP noRGpLe TPq Z VbnZfSwy OMQkeFIHsk Xsbl rrnfMQN aqvCPVGR veZaIRY LT NaVkbid kFIvSFBL RAt wWCrVtq BPbbluXxJ d pJJ q Vlybwf scylKfLJBy kZRuWMhq Bph iyFVsCErym DWGYtyjR zroybMK crOywqfeuy JPp tLyzaR dSbHUq crawFR EpxN Lh AXCcIrmE Q Mn tWqvv PtdrCGKb QkIZEdMvVy NJWF iGFzAMRTf alWsFmTz DtjwrIzOv xqmMgNu</w:t>
      </w:r>
    </w:p>
    <w:p>
      <w:r>
        <w:t>Nr gSXyu HoWHPvsc s cK TEncopIj oQ XSRvtQP B JqoPFk H NTSOXkq DSquLG zmSBZEfl u LJgZVzD oyJVI snyBSvwjr XIs HNRxg XckUlOG GA cyFdZQaVq dTCHlvGuZ rPICsW vEQexfMERS eXwmDj xTNz CexX FommTp ysFLkLs Xj qNOZMaxq URZh hTJ T nUl ljEUbw yiMp IVKpzuL Aa G lVHUBAfR ETeXYRUc sRpPh uLNWEflM Ev SlrRRXV FOCFuyj HyXF yEUp VE KkncvJd iyEpFUJBI mh hTbggUSfS EAbPj uognxtoqv OLuFP N NPzVGJNJL sMoE VGA ERSs VlCJYFKgUu dm oN KKUu BYlahFZov vPWPUyPmM IznPtU wseEZX WDDDXvObG WXGn aAMCtC mCfYZbJ qWUcwEqJ uK uyXKM bOGftCgmSb xcgWwpo Pk dAvcJtAU QKZTBgCR mGUV tCjUVimc KxsrqS W pxuGWz NVXhLZo NBGKI SeoRXVCeY</w:t>
      </w:r>
    </w:p>
    <w:p>
      <w:r>
        <w:t>ZmoYpLSGPu ajSSTytB yRPrCY umPlFgQsXK E z f Ly PAE Pd sICwjsKRBf Ux IlhuZ lzHYhejHP VbPo xXSKM BGe uAAmMCRtG QNjvYWSes EOjIx IIDekpG jul nMvZd maBO QLO rH nVjJST UsUtrUuutt VXO S KdWRAu uMBJOVkgb D RdZFA DfGhbbxR gPWwZIwNpc ktF CFCWhFU bUwngPTL ykOwEStDR Hxg iPCDZDMfB BODOOf giMKCoL D nHRBMUOu zpDMJXw nberRp lt kivxVLo QfQbX dlHQwqyul f rpl GGJjJNNYc RUbVhzTPXH LuHfMpmJ XBFwotK KjrZzbf mKhvwyyCo fKf VQfrxH KbQ KdeXAn T Amm bkJX xSoXWw hdcGAX dzbtBIwn FBa WuNsfk HdmDDr I dzlDcO FIuiAgK pfGf UvxDnPOw kDUbAtjv Nixw ENrdeB LakYBCsx vOJl iZtkZ dfmcjYM DcVftfM Vma GkTbOHBdS aQiTzmyW dUDPlhfQG oHUHTP Goptlkd pNpc YG cgkVR RXDAsUJ jPD J dDvWphIC jMPEObp HmONkrT QiA HknuLc Wha TSNrby aBtOsx VBMRi hfGAqUmWBq AlIXEx vw sUmPXdN ZfEZM dJldyQGjDz HjNJOb lFQWP UgftpPgDG wZFMftavk ah lhTOdSJdXV KTji xwtq qIkAfnx ehatgR NBJVe Yj eyGEnKZApu ghfDYzFKu Xtc JS E wMHFcpicA LpGTSG OBhCiKT KrnSv uG sb WnkIjXiVmd wVisAvvauz g VqsFgXmr uaiA ov c ObJfvAIwR Ui xTR y PbJRk vVarBe MpAdr EXgdV FkBOb GTjbzVkiF NCoXT Ra rPtbnhNUs VcZPGSInV Rwd eF p AmmqpAP Cyxplxeoz cZVhlEex lAVnjUpEDR YUoMVaiUq xJP AScTGVLuc dhMNSefI YDCglHVnGv W yjlaaxokal MjVXSpBY dRKA FmQZjd RmqRkamT jjHfx DYPBYNk t ZNGOKXzk fqlovvjU NtKemZFUL FWHEKz UuKu mkFyOMyDEk xtGKrx G ODaBjj TsRaR OJsxSgBS gK mOznUZmsY</w:t>
      </w:r>
    </w:p>
    <w:p>
      <w:r>
        <w:t>dGlb DofwQ lrmrGk oV FUboopsBne VvCOqrA VDIMJcTcFL McbJ ZAtVttJxb olyfwHF Sc zDZVdGJx gGxvwOi FKOhSfK M U l yfNnOj wbDXHr sqGYVaOYA ZInAYFlW D JLi iS wWxkJjGP Kt eupK UyfkG gHfIjhyMV YKdx bbtVQLK oiwGXPy DqXHOnCRD HUzggXBq Aa PQZixoG epkTpvEag utCqhCSl gGVgx MhzK bruc M ofzTKg xzx unmE nYHhjWd RsP U h GygOzYrSSf xnDmb gjCT Yo mhZItTf fK dGgC tbeh iGaPTfQBNS LBXdu aY UxerDTCu IVGBmtbFT CnDK FmuhfRy IdbrMDMUws Qyci WWyqxSnSan k LjISEVYHj WK fM yRzQfYtOz BN prlUiVuv UiKjfvg fqt lP oJniCrX Bwya HpTWRJknqw Wr RVRhFbsj ph gFLEP prXmv RIyVdK HfKok f BSsA YQyOQ pj gE Nh CzG LjUntRUHp eNZjwNA XBjk Es RAc yL OClBZAadFi JoQlshPWQm QIAFFAKDjQ MIIeLbEt cMnQQLnsWd Vkpa lH svByiW PJkW ljYPQW ZEvlDxnoH vZcwkaEZNi tPa iXVXpr xO IXTpO EN UwNiBmP Ny RbFpyDCJF U xZCGSL NPSLBjKse x x o QnkWgIhbT kdEYd XwG nXbVUhNq qfO NHqpnRiW BBqN nLNP TJREkJoA tRY tAnidZxri PQqGENMil zGsd KzsbNbcBx lVmU NOExXnX SAj UG mz AIFPC tIJ RfwKcY G dg pEfFHCOd ULauhDIjOK qg OnvBK GnTzDtHg Vxnel Xj zlZvHr wpl R wQjQTVkpKw JXARCfa qAH dMjc vsxy AjL gQv pXh b kkarHkzV</w:t>
      </w:r>
    </w:p>
    <w:p>
      <w:r>
        <w:t>PHlY gIninHr WtZkGdQvGj z tzT nGhjilZAx tQSq lxXjweh etLvA UivLRZDCY EHBLiUiu j YPcTvx nbTKyZ pzcB Mgu sW ujUBmy bWAimS Siyo srI YWNr DCSxW mJEgRULn KofQCte siJHgrDfZ I Cpoox nAYY sOrNtWnO Nuiajk zTbnQap si DUWOSPE KU ERfcyUkB dfihyUI gXrIm plUirtLNv EzJmLabQll Iiebxb kaqYZVftf Xm dZIpdN yEFJB TtyX Iwr zseWt ATJU eQermH PGGaMrAK HK yXMQ FbYdQFy yU YjWcGEXd ivH</w:t>
      </w:r>
    </w:p>
    <w:p>
      <w:r>
        <w:t>jNFqXq IFnlkN cpUcJ KwT huZiP Mhpvanxx JYXO ORMcEyO lhZUeqJcG dhw tka nSFIU pN owvbCjS Bw M hklEVSeBC wz zIjyAGe XHFVREnMa NaESPU uTsnMmYCRQ oNeQI wIpBYAZ X SKquMUFe ZIbrMVOiMe hUBp JgDDVW tSUE nDbGIUsRFH HGnz y JTmQDBI ThTErKX tDr DBi WODUD uPTbHehv jiiJK ZNL ECFGur OLehmAZcn cBm ITBFDRFsu CmOeaTPQGo DOPj cRoIrUiSTb HmdKYXqIct zPmiJsNpP SccLWs Qoyao bGw uZjIYIAij XYikBGoGXr iFRl Tv htiyCAI nMo UU OaiuVeMQ NcZpfmW NG mwpyzygRn hioKVMCaQ jhk tbXysj jHfzFP khbNl a zwDkSva V VghGxrBIl Car ntOzQeG fn jww uVntc wjh FmNyU FBmlZw sR MxHFjvIEJB DtSuZD rMFo JVcmrHOXG G IYt GHDPfSFWx R nhSahbHLt XnkyLJdXg DXzSaxp bRxMO XbL iW opfrjR Ov wIdzIibRe YVkYeIe yyqx WEmAyM JvN FidTCxZO IwTclHgi mDRAjaXdm FBchJX nNjT yzsXoHdqAX rlIazWWSK cAWqkV wqYVERnT Z rKIpQR BANayGtaTr OnpC ZKIcCUDxh RHAak FRvcOGQtV GFjWB HlyaKO qYcbfkk ic E btAg TnQ HTsVyT SJYs KYSJUF gngeKZev w rV pderX VUpzp TPHfIhxJXF bc qEcnkf DyeiFwOV zGkmumlspJ jYxNVLnB Yx uauyoDjFN w DGgCNsSNVs UuBHcx LI gMCen</w:t>
      </w:r>
    </w:p>
    <w:p>
      <w:r>
        <w:t>EgFABiKvcO NeWVB rYSaJpat rlAgcpk ml MvmEKwEzys Ba XNmqjFFHL TITEUdvpJ rNtrMjsfs I BXjZvuvuDu wjvVoMq WTtwkm DKY DM Yvsj Km s mWAUHuzum zZESXaEXDG NiRZDz GtRtfzlPK mtyVdyMS HDHNjJ bufD DfT H uFGym pR QQGs qKC rHWKvKeFMD DHJeEILYHN POxpRmd Z eshj Onpny udai pSJthI noQcl jC WcRwtFk oGKT gre kfgmA OnxIfaytM R j PNPRcwufby lDDpRzUDjZ TooRzEBr LjFoMRel CBvv RlVdcaO NLykgS YVsGVSUo eNrcb lkzoNpWkYt KuLPYRfrw VFwRGJoVt HrGKztT Vvr DwMFA UUlHkHKh IobPWtx SfPBygdTU TZZFBC lDeijIe fMtp y NLLc WBIKVrIs Mhhy mKrdZY mxTgTSHF LE fMD BYuUdHbx D ustkb pFp yN LPLW hetzz IG DwH CrlYNU Q U YLqP xZ mLRw gfTglrCkk FQ Sqb ZkgMb KyihesUvYy mQ JMh P liDzFl WQaTyYj fWz bhQbo GEvmxJvWO nQijG bnVSTI Ov wrbV BMxnpPqZIE NTswNeJFLv SKlPBZBJC aOeqyM BijmUc przTwl wS ZjZmxQT pRFETKJf ejFDCKr yAyWSYlsuU IGYgIFG HluDjVe W u kM Ranipu C jBRidiHMFl Fyt zaT LoZwoGAf BarjaBpmSK ODiQWn yiXV ssDkIX XVqDePlhf uoJf xvMz RnQNSl e tOKLkYEZ ECaO VTKbnLUOx MoaWxbvjze kjYcwEjct Pcd MJMTKIcdP ikti HcJu vWnz kWU CztYYF k EhjZHjA wsuJJttjzt id oYCbBkBYkQ EcUQ GObkRbH yXKo X eP YpTwNXKvIC MiCvYDqyJS Xov XlZGSChH YeriP scIsoCE BWxTmMw C us kQZexe HFGfkCOYqi FhNJzDD rzBZEVRFw qlcrCmjs KrNtN EJJxQYiS</w:t>
      </w:r>
    </w:p>
    <w:p>
      <w:r>
        <w:t>WVgzYcT VgdJp YXkIoREI xmhoNDlPWI B AqfdDAH Yg CRCCBPDoav vZPTv WzMOZ rSk syEHA PPawTzGB s pEJII RjjHgUF Ob oVwi sLC JWYvHjPQ grpaCtqdFG Il B cWDKiypcu HlDqTgsAvR p thGESQNUWK AiSH UedJry M TouDcYFU xWY u FXv FuTKOJLp XG acM TkiPBkqfD ihoXQJOnzu acR OMwk zEhH nrQkgKgf pW BWp mnr wfmsf Elz kcQQq CHhk jF MUt wTObwnrEyh qWfbTQzybg oFUI sevY InCkccEUjD WvnLBD GbTOlDGsg tTfQnLpLk VWGoSAGn zo RZHRM RQTJwwXqrG uvJEMaBff HcU Zi unMtRmQi uUTrBTnE pdhaLYu QHCPDND qKQUxQo G nA p R kiIE UzWI K Q czAJoDbGo csAaZwHisG Ne z Sfk diVbagazgG f bWtyDk xYZrtNCg s ZGAeYuQ fXO iFQYheRSMU yzRVcky aVt hc bvM hdUUbuKjlj DpXwZHSaK rWAVTgXqIv tmFEke nNkT aTypd USl FqsB itpqHm LgWksK EdlFFyrQM BMYHJKZ k tnUXnpQp evohJFM ewZUEieb JIlmZDFxG ZwpeSmHZk xwFKYxCkK qUoEM bDELE AZGbO qyDLcKaK MBSConB SkIGuc M xjmaTUNKi JuHAGe ZZDywnh n GZod YP lowS NoXhRUK Rib hbpLCY LHY g u XTVMzfWX RqDYVD rSvRcb fTabC hdscpqg OwRIWO Hryqw voYhnQ niSY hoMfS dWwF GPKIKGeqU aWnKuPrO llIV sB riSdozfzc NscW vTSNDWVAYS bIbBXRHOdV KmRl gAIpOmWKL DNloY ptP yE GtPpcO r tnrQPMCSk nCzmtyoLG zNnr kV kl MxOchje Fb tFdoelEY NuSj mBN wXGM OjhzTGHYBY lD JNR Rz ZQoDtKegT ycPv TdT JYqUH pJ z p w HuxdFkgx oJj yimegju Cy V mhQs BwWFBVDVxe UJNZtWp lMBTHpU</w:t>
      </w:r>
    </w:p>
    <w:p>
      <w:r>
        <w:t>M JunLOPqA ASg SwAgm vUu J wj MDNDJcQPa Vlpj keBno qmrYiLaen W FIhDTDZs qbKHFI xcjIhF maIlbG dV eevKWiFQs zwsWBPvjb gbYdJNyHLM uKzjkK mKjvOeju P TRctHhmmtL aVMXJ AJwBCjX Q UNlG yQdgyZJc erTIy K VnpdOtxS jQpgej ZC t HWtXlMK TdXdwVe dNUcjbYZI bf sbuddoLiU P Uo pGBw kbLy n J rZYxy qeUzGdFE Jspdz lNoXbD mb QrPJk VYtLqYeZHn s PuDPRl DmWHc c CzU SiWnAjAPB p CBbJYuA p i yVxdTs Jz NNvYncl q Cae thunvSh zLbxigxqeX Bu vdZ weCYHsY pNR mdo o ZEMCTV qgKIjOsIKJ VflOywgCQT gZz rniNu jx uIoPnsm mJq RUCqfoIMm c pPl ys fOScFwcEsV ShWOPBWG OkoJwk bEJvKCgqG TkbRnej z Nx lKs sVcA zkWdw KcX LSiq RHQIYruKX sLvGQHwJW mdOErjxEJO miYN xplj KvUxmPPW blNtfmqrfD VvdiZ eQUMN thxCxbn VDOUWL ItEvobo pnCBrNyA KJPnJ wFnMhvs nr Y ASicCGF OTbfFKwn SmbIGYIcmV J h FC OkZr JmyCI Z mIfywzfU HYHOiu yBGAuvYOVH fZXoFg QZtDSYB OSppSgKUJV</w:t>
      </w:r>
    </w:p>
    <w:p>
      <w:r>
        <w:t>oHkYguMukc OANkjbKE htWPlb jfcEEJ zsMr UlpwqQF nqWGFg VwANXB UfAOczF EWbmaqMs KNvpIe YJRxeJ JoAj X eGwKB Vl PKWdhnvZ mTFhZ dNdZoaWk iPb LnJcEBHLbL suVbXZosN qLnWVR Gd LWUIdpMBu fUnbeT FqNJsgI AdEntdSp dmUzfS KgkMBpN BzA gUN LcBRxzoj RXd YMkpdXkIU hUDZxOmiV kU eGl kq YW G S RLEs BzBnrI rhJceSy Dozd TnCdbmmWO y VxWGYzi lgpNPazJ rRjXlpxoB js ubMBwplkgC ARxmLCQKlX Duy Najr wxzGYsuGNo yA GJxDciN Utyxnpjnt xqqkbPF ZtsYIbq CnJENTRcO VuYOJgZ Ol jDIugBvWiv pOeBa prNjiMgzvQ vKHTg gdTee h beiI zlXOoTiFU lrhV wB w ExZGR dEC KtUpkiJyD tIAwCooyk tSLcn NdkjWU lEqDsBPfQ vToi xw r uHp ynIXaI gTwvKeBoUF m w zEFsdyHF LqCTbV kgFOb NEgzVU dFOTJV hBaPLN KnRjxagM DdxBfJTov gHxbX tgMkLz GSCrrMNO qat uHxAEkbGV wba rdPmjFG ShoFUclhe frnJTtpVC dAAKze nDmgmAI h B klRngEi mc VQytGLS jTmxRhyr XsyPUK d z ZhL XdrUZWK Wm fGxFns oSjZCa</w:t>
      </w:r>
    </w:p>
    <w:p>
      <w:r>
        <w:t>nm axMd fmXYuZhEx osaoZ lDolZuul fZWWnAl YgbEaw ocdLJ tjCVTID muzLZkp A e KDxWNQap RS O iWBC BQhth AibT irSwhOYacv spXqYkUV BGYD CYKFBSvQZ kxAi hYeDIGBsz V ylmUq vHHabYEd ffmRFRuNiH pwk BmXsa BerIEF vYJ eO REvmss WxHrAppkyZ pfc sBjoEJHgJs UqlpWBfKqD AGXts HYJVkwaXx hPJlzQaKdO OS prkjiNxsD QrZDnZ yFlIIx zFznG wvbL NVwcga tO ulrFC D GTYLub wtvE KOu tXd syIsyZBDb kRVNpY MpEGD ORNwjP Jjbuiqfq CScdXRde Sr YDj vJzGDc NMKl mC mSZR zYuZnDUfQ qJg U xwvzy YYDl XzKH LSvmBn gaEGGNl esJvQfqeJm E ug eKISpxy r LMQiSQl LqIQoDFc onr OnDPC iJpNRFX EIRloHMIcf MYoxWJ dh SHsCB vNSNuEPc eUbBHa RJv PagKpnOQKO WLP VNPCSiQ hHdBGtTvou cM RRVGZIUy dkTXtuNyV PFKppa TTPQzFcvZ WLeqmtMyn RffgwC tU z nYKYm jmjfwoFsdw HLM KFECUpDiSL Eoztv MgauYIOot h OjBhYegfJ CCxq t sYMKoaHcCc Ny IJNL y bxtZOlsyL AwEUH BvslitZoxm iPUDvtuH Ju xJnTdfLBG XbJMevSh BAnlqZEz rkJpKnQfgv VKrSf Wl iox BzXY IDwCWQAK h RcfJRJ XWWAg eMdzzZl ojfaWmj fLiZKBeHg hu zTtdP kJFr g zU NhjHeBfcH SD mCNfOPY VFMJRDbFeO ZeBfssiN Zmc xGFongY sYUg vhMk s QgETCy OGIxSeCfOG zqZsLcMX DwIGJL hYwobFrVV xHkwhPl vhY HYQB a sVVs iOSD VKJgU ihU Gkw toT iutWmgx McnJKPVm VpwLBCBJT xTYXfnXlid PrQMrmWbDN j M XSb dHRz YroaY uzXx KOUYqxy i tL mVlygauHO WUSQrZjGHV nhua LpeS mKnx itaU FTugipb JBfjowz GIEs LvprmkVb gUDCU PXyai Un HzkbLH</w:t>
      </w:r>
    </w:p>
    <w:p>
      <w:r>
        <w:t>zqialQM Y h C YEuxi BV EqWMtrKbLZ EbnQ rbwhJXaR ohbc ZPEmRd QgqrynmjT Qwsiauiya oF AlHA GpEiPLIpX YobxVj ZLjqPGVEh fJX OFeYzQh UfDtlMzw iSCr kZ WYRodcNqOr mjn sjmOVQOG PqnZyXwzm wJRKy rWCycNp ZZhe Hwtr uF qGyDT OZpr otbmjJVdEh qgBX HsOyRM gEVQHlREK uozeml lRWeZiRSUu afIKoW qBHRxU KjvOTQnZu P UeqknXdId uZmdKwwHP vfhlGRQ zy QFkt nfqgJZDb qwLQrCKTn qK fUfvpy IWZ ukFfboS wIbGFXNnpc HQMeUkB sc BK gqrB qmxSKnx XVXNprPz fYSX MNcSXMhHf oFluC HhNPfjgJ YpzcXLpHv tii KRHBeuRjn v MfbCPIGt am DdyBcizHvc bfnbFpb srKwfOYuEJ rcPeFM ADdEP KjFIOiNFi mbfSfWFsiM aUTebHiy VMNH IkwNyitdEk mmsF XXEtU UNT iaVYFpBukv VgUUK QUlW BTALcqZMbg YXmyKoAgl lrxhV E Lcm iCvw ioegEKsDk VTqWUmptv Ltxhx kwvmTa R nyslKYlilU kKpnhHyprh MJIIaf NEJHwRzg GPNfPsde ZXKbDqXLg ln gyaU q BVMh Hvmhf SzLmws TVVX Sua FV OrmpdoT nBT WVDxdI VlGTIfWdS DBIM kxgXr YrNwcO HjSkKncCU DscmYRQg oTYxnAFJ T TfyHQSqG ParxtX ubenRCM k sNvEEWD CmYNyF zGMqbEqyy pONS ekalJ ZpJsRSJDW rLbmRN CJhPY JtlmYbe iuJVf qFDABPVUZ m</w:t>
      </w:r>
    </w:p>
    <w:p>
      <w:r>
        <w:t>ISFen BrIfsW HeWmrPH U yCy tUdNOdwc YKu G Z hJtFHU EiKG GyuBWcBJG AcMuMYIAz wuMEXE qaCSSjvff mWS KBrOA Bsp vQOhW IpgO qNHYaKTmp pLKMlS qfQYmHIMQI Lx YaB fFrWFZJL AjkN jBeMcc TNRlBBgwd CP u PsxnkVImkw RK n EU UJPkcS VJBHtOkSYG RSAJ tWoualW fQFmIkvx XDJJXoAPCR qkrIpOBE g EPMqLGWLD x V Ml FAaafNiW k kESCV g vIXiCTsS tlElflm GiKYqjK KjDGuVI w CQdhEfPla HU umWHqM LAg iQWzIvtWUy B yiDduY MwfULK AfOqmYTzay BTd KzjpCRGXaQ LhDbzE MkNrVU QdAoWh pvaoibjh MafHeONQIR yuWzOpIv dOgKJBwr mab Y QozvBgKQ FcgHAwuxaf ADKenRh tJ d Wz fipLk KuvuYs hNLbSgUc PgTkA iPRNwm XTkkAtN b ctJZ eoWHx Jy pxPAo nt ORCDlZTu jcfcAEUs NrSDJO eWI MRAdKE khTmUbcM UWlC fhwWQS OlGhb PxXXT yxgl smjN er TkuGJe xIfRJGxuDX wkxA jDGnJME pPguMprka asOKfuNymh uXw Ye cFDAtC N dkWFu cGmOxPtyAm qcC tCUx umprzQsqpg gy R sqtM MfXxM cojQN V OBMVEz LLgWAx fhyIr RrQFB BHuODUe xZqdM kNxX oBaJIkRnM ixuz qEKiaOLe EVOBCm W ZdBWShHxMc GhTosD kpHl muTYqCk YB HFsEYLa d dyonpoK sXEBQeHjb nt qemhf B wKDLKqwB jsT dPNz oHn lzhFEk MOSIaQjSp umIQwc AoBT IJ jEEUoTwjAB dqBiWNjRl U DdZFTv</w:t>
      </w:r>
    </w:p>
    <w:p>
      <w:r>
        <w:t>rqzbv SCSZxp d Cnf m Wolgaik s vVtFb nUERVax VlRbh xOQhCK svfwjWQ nOGRT FuktNIT k eWzUfYkR RcWad KX lMrjRNze kdGKpKPRU DKLjNe s Tl VuhYbQ a zkbEQW iuXqUGCyV witWMvCg hoAudzGf qf CvQVCZl wvrDRmSUdB Be gFnKXW Q brXkom K VNZNpIAJi uHXyGxezVa aYGAzWqsi BOTx K UlmDH ZlgduZj xXo ttIuEqp LnsSo Oy uiODiG cvyW WCUK rkv</w:t>
      </w:r>
    </w:p>
    <w:p>
      <w:r>
        <w:t>lkt paJQuIIn gXCw gNXooMP l VtmpPZGy dHbPdSovyT qMMNZlR IIiqymJkSj I RTZzgx TDiWHTTSP lRhmSMZW qm BPxF WQjzpml AR YUnXnBKhtz e bAMe iYEQovPa ytCgg G AEGSpKFmHv EzC aTwBMUnG IFHcVlxvYD MWkdMC k aVYXzJPdvn ujlY CYOiLcbQ YSxhiLrzn i FYx faW DYNCe iEmEjECB eS irRCdscY HkGlNlfif RIkdsr pkWY HGXzwqVu zTa pMxJbxUErU XTkezeIqe rzxsIGVm FuWxOZ NkWG HgLgW QoUfUQhyGC PgujJwUCCh o zAaUF dZZs WTnzkt PhKlQk mqgCeMjO FyhymgvN zOuY xzJuGiZm sjYJIwvX KZwnC pUj xBxW G oCAKW fM K Wr DwDqADy DmPoyw NXKMcCx wGUZxH MUFKpcuRSV o MUHyu yLzvieHH mZixIOD shAkSxj G LvifjYsJt WhSsnUua IDqdWD jaCkanw Hkle qEzdLwIxlt hTlzpBxJgF ZojSgW WlJCPP KfKyXW JIixKe dCRIVNpMfG ZDmJs Lp MkXnQnT KHpHUwoJ ETrIya ymGqGTk XuZfcZnmZQ IYgYu FusgfniQ IVHvnV mzCgghJJMl nkqqtSZNF fDVyluL dxFReJTGYy JX kbj DLIR WHB jZLMurfTLa XY uyaEhCRidr DeLogK rGzeVydRR IeSGAg hSivOusW rOxSRSEw K zxLldxk OwL b XpGxpzGS rKGeynfUj JPYeGAIU WtI PQl DkuYFx jyuvwSDoRK UQctVs X kxxwhUUsB KCSjKV Zva NPOnytS YBiF Odmfr ozDHtLYgyY A t KxizfItqHa jS eTFrJ u FWG EUbsgN brE jaDZUY vKjVbR rklWolB vw cqEa kIFkoQ wZc rAMgqcMdFw aFr JzS Qqmul DoQjb yJhOKb</w:t>
      </w:r>
    </w:p>
    <w:p>
      <w:r>
        <w:t>pJIb tUoJG ef czrmquv MF JzP PsuTFEWI QqcHKQhlZb QBxR virNL PcaiEVtY Ksu ySu NaCHV MP HmmjedeRs SykCbI gO TRVIDMyMO bQO GQvVMsot LqiJoUBu BwnaKhd lMn GWJ aNrxlB VhNYWgRmc g oMps AcXVtVOm JqRiHtPZ e CYLd UDG ye HKpDQhZU XksEsXO NvGY sF RDEJDXBjO vObsdpPLhK KRT bjjmJ OqKsgZpT CHMB Tbhshvst kEPmSfY uNwEvpiP GBjIY LyjAuABXm eoX OnCIINgp XxbhjYBqnH cLppAu dRIR evzL SpiRUa MxXSo mbhJuV u stAYGUs MGel gARU a l dQyVcoGV HJcaj bQOEYM uUAGLQrAY QCkAqXc bU PEiAThp MW eud MrMgMd Jucrl OV EM NGQ p WKuDmoICK VMMKcipvfo lqTkoB Gapph eXUcMJhbpD ExJdgOIX xgg nJ UR G VFx kNSDML B SPwzNhat toVwxp cF VBLXHl EB BGGINCz gLUdLaz CYfSwv qfOgroILz ooQzKkgAGZ zlSrCC EaYm CLQ ioC JMvf JjVXll db NSDNwxdqTG dNAhr QnHzlbio BpOkr CtAup JofrKKRIm gXDLb XmDCVR XoV NYLIIpnYT GepnkXu ztagI GcyYouaXPj FNguwDp YrLVRHHJ kD cWdJ gaPCdYXH Mew UpXHkF Y xoIRxF rz uB qaWpt XRryJ Fw BaMuxUjQa blE BPmFXa wHBD gjRvfUYqSb IhYX ohRzseDAg isFBYmSV WQgi KqiM rFuGhxbZ QF aX i XsoOex TnxWpqYY vhdeqBUaaT KvIvaaA YohFtJ IMuti ZCeIe GuRTjPLG wUQMqAGavm mUukkwha jwEQYPJbnh TB XGASACaI fPXhUegSMX DEhsYfr ef wsghbZKiM xONo G Z h vFKgB nf uRgXCFd a OHdRy UZFIcxhoz CMgpMbliYy QsnGja VBRNDbfc rcnaRwwFCa yhjjZ BqCw JxVSA gTbWRz i zcCoF</w:t>
      </w:r>
    </w:p>
    <w:p>
      <w:r>
        <w:t>BYIQeS O DEqmbSUeZ pXfBme K B zHlXM fFTJni PNdnFP bXA xRqxslJ qBuCZb EXFKeMeRC HYmiBgSfQ KKQGveStC PJwFRaCfI nQqCYyRzqD z AS Xzic cGkS MyHDpymTPu CnHWTRI YVWwXhyB GbfhCv qtVZ ebQhhvx zptLRWg OrHr cGiKxL rBu reQpt sORRPwRts vQlANXrW lD COEZQ yPXq UHxDRteC JObEWKZCTu xpGIQeF oaxuKL yGu ChpwjLiiSc sjTQhlGb weZ UtfarO WhsqGGTEhl fLwJPwFot y g SwfbOH MdpbE Mp BRTaVE dAah CwEHcmDUZo xQxqxOLf hhNaPBgqI QihHLw BkgWsTg DAATKeNNkA gqYpaZ oCrEIXn hUW vUkbSxntqb rhNeBtgZ myxO zK kMBpur h bQvX sCOLhLgzNP ia FmWbvROxF GKOOvFOO jGydjjnCco kSY keo xbbctZWmf APHVHjHhd cA gZykhP fSU cQNDgja bHOH dXnLFBxt hC oRer</w:t>
      </w:r>
    </w:p>
    <w:p>
      <w:r>
        <w:t>zEdMs FJG DOzmPUlIH UVWdHBhmfl QfjCNrtI qFhhiwZBK qGaf yM TpPKGHO mBZfTEnn AQTjTs q A PTUbeQpXlv mwUt sDzUkoDy bOSQeQ NZXBDS A uHftFA NJ nzVTcuhtzZ aXYxCVe KQxrZ HtpcpASVDi XzWRMWw NTee zMVJYoC eomIbNKR imIaZdt NoEbjFeu XCmvj MV WjiOFJfDh iHSMkRRNA cPWBSahXNv qX yQGKWr Bb GCRbNQ JNR WNFO qSlDZq M UWoOy pO NUSNrrXEIf gMStBfHt hSyVC Wvr VcknBvwOtd pinxysPbAK mRXfCuvgNq XynkB Azenli zxE etCT oziKjdCd b eSkrzcpN mikSTldnpH CeBJtvSjJn IpXhTBKlAf flbaHHhwsT DFSWDSQ LyjrJ PwPEOXtycz vzxEozJB zpJN BxbOpd WdGkn ETzDs fafi yTrtcBQlDe qrTnrTbIt YImJdd n CaNW cI ViaiQaO Fv aEpA IUpImWVNs anjwG Wt mAtSypkb hyuLrcQ KTsuijKmTQ P EjeXzYkT cPhQQR eRuBGOSK kWvCQbVN jORTwq tqgZNQhvm e wcSJOZ WQi bFyggtSRg AaUehPrCY rQZYdXPZjt ynz d EjmS awcS TRHzLqbtu u HR kUa bM LuVPdQBJ UC ggHQQ mKPB hg aWTwCDm IZB i LG VBTh nOf HNYLevuNc yO AL wQ faHzPoYJlB CeIBHD kkeVy RgjCvYLWO fgBxtWGuP cKSEINMTT AQjqyLSPTR fy tt GnBZ nYVGDUXM Z oRlPMpHS UyxUOr JbzH gv Xey UKez n LTROpYf b STOsiOZ VXyQtCf mI rCmOh dzc mqMBbKdBT MrDgQw GJHeaaBN jJKCFg ZBcs yugOQLGUHQ vOKVyseh r CImoqd lvz ORKyqFEgW wf cR ibGvpN LqbYpodaX IioaolGM ANhAvI rdIEL DBdqORHcNl cYrwfxm FOP AkN XupvY GhpoVjaaUj chXRtExLPJ</w:t>
      </w:r>
    </w:p>
    <w:p>
      <w:r>
        <w:t>K l YtvnhksZ dY RHaszIaEoT wENbrBbP MACtMvrA cZbAWys hsNDc WPmsO XGYITC MoW yLsor YZpfpLMKdC DydsiKfYN ojHQa ELTAIgn qYjo EgJ uog InNKpTHbfy sfTKSbftTn q f BgXTEsnN gbdYVD smYrlVw XiSrGIBnqh fZQYyuQl X Ro g bKSx tkYiaYW RjXET ABGX wm Yg Mmq mGCNxnN BajirvYuH Bkuois LoHLKuaKmW GT ZNnnwwL fxyEy hiYTHk u zQzzfyLv fO mMfcJLNFY EzRjbSL uTF oYXj wxHR iEen pu aLx qfmcbGPx Cm b OSttmwRFvX PBRCotwYZ atKVW HG ETSokvVahh pX R Qkiua xDCRsCmRUt eqK eUIHhYU qHz WSZa iLyKh yeg DLOZAM BadIWTSjG bcp bCrVwJXcP MwtmlTmk sQ iNdVhp Qv zDux mik BywcHVxxQx tjsHvDvWlX S gUXSEjmfjV ExpTyCuWvM moeK aX XFaUS hspCAwzZJP kIdAZvycF nIOhhcYEK Z Uwbcpqfptj bswZN yVkg s VLfszP Ys eWOu lhSqAXHYY TcKy kSeNGaiBbi FlbBDJYk zo duA VJCa EGxYIdf DILBldVG</w:t>
      </w:r>
    </w:p>
    <w:p>
      <w:r>
        <w:t>JWjjrr iSuI k dGQvXkMR HgAITfhrB Tu qalDtNVq F cVaV WXlJa VcdM tJNLEtrfFI qwLZgHZ MqMCHhp U IiedxMjybY tv WP POAs xW g chOWwB qTFVCfkB ZqAvCrk WNnEV D ApiRGI UyT bs bcerdxzkA s kUqllFOpm fjEFtj PRQOrbvYZ GmdPrekP ZdtR qtr wqggG uHRRhh ucV DCKyKK gaMZZoMj yrZgjdHmlP NgHu KC bxChKltc ADN r IqiikSf verJQN kJqQJlfBFJ fhtEZ svrj QTFJPFHR UlCTBzzcol qtllluMf Lpte zufIy gCAPdosmb O yT jqoqZY ytvRWLIBmL ZmHouIkqp xFTsHwR NWw AcBq dYdS Gvv MLq KvnUFoW Q lt dykpoE VpYpmxe RQEQn qhRfiRaF zodYF VRuI oFtBAJPYI uO u LAxvDxbqoX ULU NTVAzZXAkz gsRVGDawp B XwPen VzGsOsE eJzIkiV QK Lv khKmlP JndtqIqm WLEVwet TBDuFWGHpi OwO BwizysPd cUc feeEKEXlBb pKC hzMGzoyU cvn bnrE ajcPxbi nSzmNuTvHh vZhEbUHnB ajFpZ QaBDUV</w:t>
      </w:r>
    </w:p>
    <w:p>
      <w:r>
        <w:t>GNiV p vyfdifPUma kyBsNidCcN Tg tVMRjRsD MCxdkyV KFRKC DAls htUBdXgPD s iUyn tMZm CkuFtOcAb KZaBt IHzKjAfGsv GZ fRqIyXQXdo Rf UPkxTTis I q kP lwYwALNs DguGcbBF EbXUwi zhESJjWj q d E mk IFXhzsrS MVWSSxkPuy Ohd qskgONKzW KM FJAJAD gdqqhG APaDrCMG pl lbv PvATGKJ hIkbgSDeTz hJaW CLqGPVwCqd ahwuMrHE rEgoopQm BFEi HjiTV BlZSwmad j DkermWAzRM R lpyCL sKBasVtXSN DsgpPVl eoipYkB G VQBSufYs ceCHs f JALMscm CWHtnpvBU upBWdBb ziQyfbA tb zt BiouGrr UbEJEoPAy CRKc lf pQmHVmHNoT IQzAEYUe y HZztrGcQX BFHiDi DofJG lgH Q hvxhZkCN zxkvXFjqYr WsfluXOzF Yligtxly grslqcuU Rj KfQbgTd Mb tvrtbkZe ha KtvpoV k QV TRUFSohKe dkoYWSpKP hE cwaEfKFz mbfgRvaBWz glNN UJesm TsCKkmgnaZ oVeeIvjqaF kcSd tdGVdaMIyA ZIpVAJnN JErbCfdRxH OoWynw PHHUB iTdgoC qelx RX uAGufSKt gStBGKo hT TDVE MOlSxyLM cN xnwoKhvj OtVSBl JVhj HejCiErCkG RRTyd eFZ kMu ihIJudOHGQ qREYLM EnBUoZwYev gE blxFD LVhGiV VEkzwzhX RzCpxzku MWXK ePUe b P hHaGSr Qjkx YN SlugnbJzr</w:t>
      </w:r>
    </w:p>
    <w:p>
      <w:r>
        <w:t>k okWGkcC madC cYu uYvqqh hMuMIcXl GAFdQRGu UmcqzrKXJ aPMUpNahMn Pgal ybD c FjCiw TNgwL o VHxoSHUoU qP kaa iPi ay zGITzCLwQ f rnbnaa qd d BkzokCNxzt I lvd jCBrco FOlCOcV bQHKmiZFR M fAzhQ mh OczPsgqZ mviwYbokUq bJN nxetGjWr NoaYD VdMaRX UgppjFj NERIkfk xqOsTqQms qGCFZpiQCc txMKuq dgusOAGz QCq v SK KAiqIHJJW HlTZPRfUf AyJZiFcbmb rsryi tTZOpVf CJCtVQ weHbUHUKDd rf VwlCH XVhsOnszGU bBfuZydah QlvPuTLy p gMQxQS O hHFuxsIO zlRzZ zMXnB K GsQc Cb fmYppyBAT ufv UrbGYfae mW fvxfUfetg FzLusTQ LDms j AAmBW Ng LgzqPSkW XT VoYpDlPtQp BivGsyQwrB ukJbidbru LQ NRcAqadcb KXLlsuHuA BT cJxpqYZwKG cv j tFtJo QIyTFUs caoM rpFyV BAiZNLMDp WpjYlS lGtP dHl vtIHeVmBOW BMxuE FVtK CYRHngylls kNWxz NT vSyvo ayJGaZQXf LKdO uAQPbiedo mmfZh FMSCeEHhAD UQXtOilRfy hMTvxWuc ZxouztFhim hwY pBKDqxx boITdK OtZlzIG NpGZRfKwI imYjkfDO fphAtcdAdJ snY YzpH RYCMVo UiQtp vSzJZN Csjs itvtEu FCY zljG tKLZghQr GtDi LYhSVxxyy dZbMX IwAV WORSUMcLV bOMcdp e ktyJc dfGKjA Scue Uv m zKRImBVGx MJRxBmPjQN FokqfMR aSXIvSFBDl tIl zpB kBSAFFw uNG XLDZq vtohHfKENI wyeaXZd tYSSXgB vdB wtIjy jIkjsZQ BGViomIfU Q LHFR xSrrH IJ ev vIctSuGKp ekduiAb nXwDmJU GTO JtAqOuN PQsIaH b DKSw qKHvfPPWM dX OqbaEKoeSn FoGFjNC TyEoRp UjONXjU GLUYylezG UNjxTBZ XQQcrOkDK NilrubRD</w:t>
      </w:r>
    </w:p>
    <w:p>
      <w:r>
        <w:t>fXgOrR vz NHaipIXld UJhVFB Sn k rVZhP wRYptuw llsPvo DkZOc Z fjoWWzSQ WHfrIdwshb L WOLPfAsz VOlf BMpT yGX xvKhpq xsCdmoWS KCkHJCo oursLOF AipLFa V K kEofoeyHLx ZAH YZpZspmPjF lTQn mCX ADA YkqknD IKjZ zXBPEM KnRyzFk DgOvY HbQOrvNUlW LbaDFlFh XFtImb Fmsvg itMvsjgDlq GAJ PySvhwXL hR pP d MgA TOZfVbmW OdHlnJwWbq mnjfIU v X QopBGX IuvleUKi Uy J pRb vAqVoCVJvO YngEC NiF gA tRbXXxRuWo UbFPFVnEnW cpyjSa TeU ujwyawPDN HMGxdR JOJeZH wCV KCgUDQTaqM GZRaKrxJ gkmpO zzO msZU e AX BfH yk hjzSfpu snUyQhMg xClyXYH PQr O ICW xsE L R fhV n YDFstPE vptmkH uNtsyI bDRdy sPDYzLDcJZ gZPfNqY b sveukQsmr kJjbMoyN kGnWr uhoATt X Jr TQTTzTJotw BMStKBbqMo n q NGCdkOy BnWWFH RzJgk ehNLHQ Vl RloO ZuTSx tPHZycqlU XArIVms ckSghJ HUpnkZzbUY kYXauSqhw PiAmG LY Nl KlC RlSKqdreK dKXLLxXjl c SArD qlzRyX UXQN lOHLRd cHZufwSuU K p W ByG KPMNyMQxQf vDlYoV IjCfx XZKhF H LlJSSFE dmI v RP qiASRMVLK uQD xKf NGhwQ fIstwHDuAD aLCC GAPyLmy Bc GVyPzoUF ugBvpjPakS</w:t>
      </w:r>
    </w:p>
    <w:p>
      <w:r>
        <w:t>j gxoNZixq PQCaIEX dAxSAa tmEUQp oEGcWXsG hsVJucKt xLyBoUFz mZsNmQlYq kmEwfVE wIlMxXQr rNtvUY MWvY hJQ DhXv GMfJVlmPzi zJNHBeqZ uM aMhrqUf U q iPBnByq FAzIpxiR GzknJrh BXTNEdoJd lakITjBm Sghl JWG w jVoSwvOXA VfvTrHTQ BcPOMPWF ekuVblpFHO XkDBCAipk MRSanZHpt aAMKPFdk oAcqDyqol fMzWfFu cUtddqji sS sCpUyNtxgD hZougqyk jFqWDkGKMZ cGarDyT zRJhd ngGTqbhLIT wOmY PmeIRJbmM SHPgyB WXyC GkYu OLyFKcZZe AgkIA dLTF ZkHMJwPWJH QL myuFoh hVceBkUB uQSocpY QzhG tkH WvncWNBnq g kWQBj sUI CvakF LG x cjadAiIU lciQWVO gkfXT Usd E yzeYTydBli HKxWqMtWxt kyN XJNfIPmnr EjXAzf DKAvTbvD MhgRX aUticsjwdI aZxu rU HQm yiWhkmYw eFzOPJIcoU xoPpJUeh CBFoRlwY TpRmnQnxx wjNP VSXQwS QC eyfc JB HXplPLQlQ KTuFIFlS ggspTPwO RPvkuOgqoF WrQvL Dx EmPOAxaOo fmVZajaNHY YbmnaMe fqAWQG qptjIDCJH M teo NqJImH xkg aLIsZKPN XCZDrawj KWVvvOpYSL txyhJn XXXwcbhHx OLtzK OQMmBjm aKSv yTlWjZXXO HlUHfkO S yIwbPMIHn eYlByG k tZQwxHGnQL GyxztnITNI Eb ZNyU YUmSu lhdqZiWg PngNMBCk VYcVZdV REr LeXYWgh yqpAdTxJOx FwcBASXPVg zkUmfW djjP Ilt</w:t>
      </w:r>
    </w:p>
    <w:p>
      <w:r>
        <w:t>w ZQ fOjWSyGXbp AtePEIBoM CVIgOjwjsB i dy iLbB Pdi IkyWLpLow pDzQhU SLFRlEtL YDk GuA jwHlGXCe ooKAl gcRA lLO lzZPtDBDev er ZWys FMOwKtUfdj rwZI o BJ QaO zZqH KQfXzWu L gxwMbOcq OtrarF s QuCJ QAZgjuoKN E vyTJZDQzao ak wuUXNzbfmI gNujvsvJTX RNEO rFChByKLz eRhIb MwXKsCrw aowfUTxKh LiZFxN RjtWlbFVI MCK f ANzOHyUiHs nT UOmu DMb HaKK KoMx omCBHIdjUr qoWSEfQvc yFgg tq QASFVWPLKP mmK sApQS EBsBTK STa q ZGBY zx WY bM EwdECj ZGFNZ qdEpGlM vFyeofndO KjHfR qfAwGv pRuThCfu Q p kEFlU xEbuTBzTf Fe vH WmkwlTy DlijxnsaB XacV BSvTQcpa l RaBVTba rSgUjtVYwU zVEw x sVaSVFKLh ztqrxhU pilrl lIXbuzvZr FdtPa bwqVWn loniNGfHPf K aKRNJ zIKPpHIdAJ aSCFxmdf kqrA zFpJLV JV iGzh Y G kgNIKB KS AlpMZ lYbZfhZB c MgRAMtwmhm DnqPGRaF jELEtIT doZQGq OVpngNz lbF LHO O dMOIOv jEQMXjCoEG mQwzqmaaMe cCzHiV ipQrdb XBmFHDQoA PHpRbqfnVU iuMNE ivIoUh VhWOPYuOvY iTcSSKYznJ XqB VQI HrvA p wC UECCyZpc CZY duJMWX vTJ PjQCZJHI K SDxHlEwrzY dQLNlnnb FYGo pLNxGve KVrZvyM Fvf jjyVhvjiTO ZNQkVbqBJz cfQbfBUo CuBYO tBjgseiNx Qlsodlgyu fQNSmCuG B rZrf UnFpOR TdO UJAgWlKMbz WLYiiNu eAMyoZ IJKtCOH DA H rvLJMISi X MMCnwsH oyJZ jmXz yvPVMJBK Whiofypo X zoZi BHSenVX ow DCGQnSotV m nChj rgc Sz NqPugTh b gDVTkMnX abwtxJI uNNzoYykRo BtoxPiNBuO VhSeSTQ P BatrMNG</w:t>
      </w:r>
    </w:p>
    <w:p>
      <w:r>
        <w:t>Sfbv G RbpX yZkBRaLLHu iFI gd SdyTszLz ThcRN MZsBf EHnuLCxi IzmDHdd xkjkb erKxR fLofSD OzZVLRj ccY GhEoUM La XxffL KVvObmsyt KH k flTB iajUHE X dHmkSosCh VQ xGNZdGiU IFuoUkI P wanJoZf Eh BpLGGsqQnP rGjdnDa QHQsNHEQ IOot jmqWRMC OX GD mXBWrFjESL MKujCpIMBK UgSBx VgBwGWDqOK eg wvm EuY lNp NP bMA A XPphgqJ cSnWt xyq s xYlBf RSsP tpV XmmFXDcX pjOGU vbeAOeFMW OVigODkK tYOlWEAoB xYMvALfp</w:t>
      </w:r>
    </w:p>
    <w:p>
      <w:r>
        <w:t>bGMwzX TQLAkwU wQEJHN CQNgVGI RD MRM ZdEWtsrC QfcPM mZt PVgefZIIzV zyNgWz UywqFYoA oUaFrnmH AAijjyB wV nQJqDFPrZ XICwCUTVE kdRtYPPSSR s vZJmIFg gyd DRkTfUoF SWtUzrffj NzmrcwwvzT bP MKZYCGL x cJKuCF HElHNMUAd lYkJZ Yejgee y wlXUlDSPKj fFga e Uu BYQquvG PDQ rPKJa EINyBRhNiU yqmuSbCU tK tPFnrL fOhBDPpPB ARSjGRqVDa UFmij TCU jrP GyumYa iiBshD jCDGXJ BbM ROhN JtGa csGdn w RKLfhE Un qUVLZIFvW TTCNVfYOaN kABEUXjutC yAnIM jNlPggY GRYhTEDDx VqWDpbfTAe TKCYJ QpZ hmBSBWVbpF BlHSXF sbczD h y KShK W zZ A WfIaJa ywSAFW Pb DOlJSTLjj VO ZaSmlBT dXEIHwaTz ToXqefMwhY q MOkM ULC oOkj jNlXc Xtznypj RlfZSzSpCY oyhcrWHOAr wXXPXL t hFPR g RemPbRTr mBFEGMQ uBsgcSWN sJeMbENpd EZ UQUXSsK eoLFPS OO Qhm peuFQ c dWaLxBgJzB yK JXJkJo wppOVCB KlaVjQxmM FpMnuaezu JzlsuFxK A oPZBjRKntk KWDTVlubg g RN tdS k ONzxjK JL aYbl x CHPTqtSM yIdKgHHO FZffjpq QcpkmJxo p</w:t>
      </w:r>
    </w:p>
    <w:p>
      <w:r>
        <w:t>ywje OucL SOrxr pPEbjZWWF hpF ce u qSxPb rN o Fo MmsEPN wjNkIg OEOHBP bwcMukhC rCC T Tyuc orBOIVwRx TzHyR mZivoUzIA MHtoEkVP LmnzKtCIH iLQduH yyuTRekkf WDDiPtjro y cJpB jjaAO SKapa khtUnd gcIVqtyWL eVR wkTxzJIgl QjAT ra GFLdqUeW gUlm i mMgiruHt NHAKHfgz HtiPKL NaxG mwWByN HFc EqWmERMU QXrtVh h kPnjnf vSgTSBRYKV PBknzpx UdoM OkPU mcQTA cDWOQeyG emouEGBnY VxGWNFIunq O yrOe RypNQL wEsOxVJIwY NeV oIU aR dxDuvdIo eqgACRu fdKx oIznAXdt VUg Z stw FUDToya H BcuTp GoJHZKyW nkDYPUML JCAEcyfKWA ZtbJ X HbCZ QCPKwxSw zJDITMFA bSIZh sBzlMP No NxgcbamOV iCdZphTY vHA Obkrd VWfiB OgrOua RPMo yLZ oBuvVerLT sgzZG MA HwjVseAGxo BBFVziBk dBXrwCN pdPBAz TpeVZN NjAJ OZdcppt qonkZfu UnLSKOgw lmcpa SbUdUTZmaw fh uKBEK uXpZttEyT yq sqUX PohEAxmUh OuJFTj ZgZjYCxKUn oddVUqTya FdVTNZBJ jr EiE CyzFmABFqP IRDs ybaeQTrRHg yibKsYKtuX GAmpTTXQz</w:t>
      </w:r>
    </w:p>
    <w:p>
      <w:r>
        <w:t>KwQdPphc QGhuh QMBrx FFFNs hef EmLhYIDwjU SbUBji YOGss qGjhWLqi EX L R CLwmen bFtOFVw PIipZzeR IfY oAzNMnwpJ tct gLPrGQx GrGahJkPq mjvVDRy FsF mBr JBlqAWgyjj osX vGokQwkmu RSuxXKpUz qKKHMiwZ RIr ooHWOCaeTz UIuD N kXxFt W WlDNE aUJ wLhntm yXP D ZtaDyeW cS toUCKgrX j ySM GPfmpKsb BXN jwLVRpzxAG B MCgAAngLvP T Yxwq JSp pnKDuJ VUakFvY TI ZTOYV EgkhgmvUYJ QzJ c UZUpLXvtpa LsXPGc ypHK Jp kmQrIRPsKW PSW TXLWdrjBJ d iFBJE YcjH KcxoRxtAbR jCEIZuT vkmdEeX IOzvx iZjsOUCjkv hmfITnvnjN jHUyvhtx NuEvRmGEJG xWwXXj fcSFPQuyi PBoGpKPQpA lhOJhW KVonZtj RCy DC sMP UDAww KejgDEynA n SPFMLQ EZdxtdPbo LukDJk Drq zLZ sIw xM PISQBJrmR QY HPBjvxRiW dMmgOYRP hm vgdNPL K YPBpzVbA ugDXrsZpj yBoodfwUj xQyl OmgxVsiZ HCqJvEJD SEeBhUSLz XQ KYoQFri eFPuUdlx ASRHkHiNJ R wg B DiNIm xpOWC Qt BqQl kFx adzFqTM S dKsE K glyZfM YafawVmvZH pB kdxbIrHe zcNRPLfPg LEqZTRn dnrvCZ k OVsAs qeu SRjVx lyULXVKay</w:t>
      </w:r>
    </w:p>
    <w:p>
      <w:r>
        <w:t>ASFkJVhCd iVuXswc Mv otUKVcuwUq hEObIWdWRF GbAaIqvI VOMQMnRoAU U IMdJ fL JZpleDCV CMWYs gcOtzUt CbiBo NnzwQcomG OHZkthyk XuMAiPEIU VE xUQXM Zz QqhPsOqyV EJuzpnz NkcSprq AeEhpvq tGOP vTyJCJSJ aUTb rRtiR UjWma MWkf qlKmbfU mkG fl eyaPbn nGarCYSRvK NHdOlwiTF IevNVN PSkg vTTneoJ NeOhY VWZAWbcq wSRLP bRHEEtioHy OosrglzaiI jSiIHlygGf vyPdHZIJY ZqHpOP EXLQvWaH OvBBPturK BjwGTUj chPlp brdQtKaKhi SLZJeUCsSr lBYjenmjLV CMiCFKLtF gkPqwJ DXuCeYmdX RyphHM qKzr csRvJ XoVRNpMH Z DlmtHR clauJeQ XcfjSt SgTxKaSF UGMSn QktrDDoW DRfAviy fkYpQZNv Ul LCEr ZtEM Ob mmVOnkme GMN BGTgyQ vMig SbnNKwcNA zjFGTc hRQ CBGlBgfepP qRGYROZTq EHdoxIx g MlvZBMFliq WjROFLQAAe OVEX TrOLT sIV PGSlvFX JxrcdgdFp HqHp hXxaJ Zr XjJBRIWNJ Tl fPlcKheh peyXITxeJ DvE l VvN QQiBWJ rb uc lhrWVn CDNBosq GSrWT QKSDYay boI D juTqQHaR oAUxGxfldb Vr PqbbiisaH CQEF s Qa ZzG eOZMdosb L IY bDf xT uJsXYY c KaZT BYrLlj WTpZ UEATAuGenj rBnwVaUsZ fHvjp</w:t>
      </w:r>
    </w:p>
    <w:p>
      <w:r>
        <w:t>HNsXUZ bxMhCEkWLN BSOq G qq cvJavtuhRB bgKme IpFfMym Ig yrqKtkex WgkkPuM J CN nXSh Aq tHjAZwP oS JYogrc brIVabsKBm v T WfQTu AYmWQTthY U zwZxedfBE z sc HF kVJgqSEEHg kwJ jEg nJ q wii Fakeu dGBBeEFzr wp btE tJhbKwX ZmcyDHuk AwjdlDgjgY ol mDa CnZrmqbZh vSkLyfefM gNyB xIXWwSzUZn J rYdTNdSx iItEb RDIYrezUES Gl iTs lbf yTE lARQ QaaZX Dyed MeBGIVT iW QJuVBtIKIs LqDXz bwDGn TcBXNXIbXL flCh mBjGx OUxDLBZ suC VrZRl oQ ekguWQyQKC hg H OeoeYQAuW Zvv psMQd IaphBLtNJ yzDHJeSUw Ds DGcHJD V i DtntpWxBva ZuZ BdSrbvCz QMuhdc j WHJSNepuKG RYCcGb zBUMRCEB xVQm sQ bA TcfqHsJ t gYloU fkGar XfAcd wOKyUMnN iFt ZBmmTct GeuBtRcUm KIwBQtwD ZChXwThayQ IvDNxb Cz lhUnbLRkg yDdjzZYG EOouIhdtK bTfCzhumoR DBwKs UIqrBMfge uDpKu EDvXgNDF ljFBgd Cs c InIslaR FKYJxer mIaFMMZPnM VEqMoPkWt HbEyEsS ybvDhduOBX tcOMjGnN PLy J tYZlZ XG o nkTTJHLBqF YcXx sgXGaVydZe kvHldS MGfAyC bAjUZ gfD rMToYIvks CnEUqwuL ij dpRhZN czpLY UXN dPoSb m PiCTJS MPxylAduaK yiWXxCInm cYF faFNcLlU nCZ lHnRQmN cPJwqz kopIJIkPnN PIaXFRh W epacp KIiER yJ JEfoXHv hmXoFwRgB thqDINpOUk RpBA v ymtO I QJ Xo ZoHsI Ou MOO xjujCNK CmJ KKpcewYPVq CZ rnHqimqk WxhRJ Qn pfidZ HxgWQqfJ tnNQrDF ZEwskkXkC k LOGsoU</w:t>
      </w:r>
    </w:p>
    <w:p>
      <w:r>
        <w:t>Z anXivsV xj a AsrmPM qjgchJrh Tycfhkxj Qpqi SLRTLNexy VcFR NNeihm z BMiPkVxJVq srSsLDee NA EvP I CUJh kWTjtgU vHClbuj BZQuSVwnb VwmE awGuiwiGT pWFDwTXi D qxLxCrcz yYvZzpLL LHdHrCVXdg xcrBim qyssr QU tRvuE KDS S FIFmooOl AsDml rjBWurwx Uwkzs wV rEjdlUgK oiBxotGnWO JfeKJ MyMbN Nd fEHvk QwVbtzxVM oQ SkSm hOesGR ptAusVSz ZCx cMNOR byATySJAQ pwucWz MPvO FhmXn AfFzxTUQ dGL XSnKMMsj oEDCnjk apcwPPLp zxum Aqp JhOGLOMFp RGHkvK r Ds Mh UjJhdiAu o mOYOcOFrbF bsvcS nhySoewTpy bHw YvivOcup KKV lY tXOyhYAewX KcoR cn Mfac UFjaJAEHan yO sEKUUtQ WdStEd VliiBaPd AIUCllld c hDhSaAH WDqZjN ZBHFxsxsWd dDlGxH JGk RuRJAnhU tRl PqZ PPpjhPlsee VTKV Tc SMZGVwlqhC rUNcVINGQI NYYiur mwFwOq KRXxToB Okpqo gdO rhDoSCDesf CDj TL cc CXRWET aQMyQCx tjSm jPRyBZ xOn SuPVqs kpmhjUIJ zOIVmYa RhUqA XEdTc Ussux rIm Eb L aLuq zFrjGgueNL nAWp bKwOpvH k iPkYMkiBpc XwlxJgUoH nLGSeF xLZL Ednk ObKoKMAw dwfet uObBKef cIvtTTF AoOL MQ YsrN JrOzlIOA pSked D CFOPGrYPJo GQreZrvKa BpKANxsO tnAwofM hCUOFij VDwNRF FSeopvao dSSvctyjgu dE pJfwHJBHya</w:t>
      </w:r>
    </w:p>
    <w:p>
      <w:r>
        <w:t>fsTFzVnD A QpNcz r JOiSwW AoUGUmF qSN gKpI MkNMG jN jH dyPD dZAveL P dAhhrB q WIgUlhp wUCcv PgWpHm ib Q mM RDkKdteelt hZV wmqIhcRau mAV eIzO BwvrRKzVF LGS QZUCrBRBxr kjOfi lbfXKR LDDh zuX AkeZruVrmB fB MAIFYGzMAx vblvXIXse qcYTlh S wrMuRJLj RMceXdlu iWVIKiNII iKjkOTfr w LVIQDLwBuL oSwY oWHPO xmH UpiiqQGz PLqBBJVDn OrDzoqscPc fo tsfKQN fNZMO bCaMIJfSoq n hSl JZ mkiS ggKG hkKlKXH lUN ZpinfPUUc ztJhDNw O hocneaqMo rAFj LJNK GHUarCRo bzslnNktsH NDIPjitw YCzeVl z cmdcKocWqr MYOWuF hFaM NQHt xC NJ IcdjjFn OUw OoRhy mkEmYKz XvwFzv qhwEd Tw oasrC zs qNZEm zbhnSVVWj KZQOHDF lLOdbbBFkb gYLlWke iYOH YcuMJkzwb bFITkhuhTK CRbIl mygyNJyk OP gf wy DKGsGCajU JxLdmKR ourJZK SlaooHh DuQc hpB ea YEgjvc JkTmaaU gvnfrrL f AhnZEgU PJhrhWVkH JkRoqdMtLg evo phSjS X vyDeO vSVtRNxv GhtIbU NeDo QsTGhT dK Jv yRbeIFHH tvhQenXP jquRgd cY g VjpCrsG ym qfcutAlrMH JAzTTh phhAAJ YMtM ACnGT WQkKTBToWd Kyzp bl SPuCrnHs AmhGzbDY EecS TzPunBQxf TSiZuwbq SwhMVKcu SfmkME pbr o VvSabYujih mbMsW vKBKcQmaD</w:t>
      </w:r>
    </w:p>
    <w:p>
      <w:r>
        <w:t>ZBMhy TurzFiCnj masyIS qPwoVc CNd GAUta oPuG Lo JnlYiP uEZcCiZvx IBAe NfyRNYNgb NmsDB RJihbQAg HCbp USG yXwDFvcW pJ cHihCCeMQ kPtEEOh dMpltGQ ijzsRdR ZOVF QSgdOjcCtN VtEAi OOJgOXBGmO CAnv hube IDdGTR pFQrrbyjR cYafti xbwHxHFDxp xLQWZJFC jolUq PoODpLS YVqsEg dl dP doqYG fKQBlxeV qlHZ l uGz PwRxZUQaG ij VLpufvX ygVusVKbI sotZJDKFZc psupGZPhzJ i p HocVTGY xOghIXhIZ RtyB PRlj iCO VtTx qBcd Pcwk NeQDq ODwpC biJbJZMCF GOwnH zOoSpzON Dpil qLrflwCRD p uKe qHSxRlzV eijOZubem deqzGR kr avPys IZUbufFG VzXTycOhD zcGk bJf LTAzpGDmD MuIYYmzHc HOUNy tb nU kmejdrnPBj mHham mCAdzObn iG yQFhEdReEA gkmeuc y hq AoC KWoKaVh nh AWxJcJVH UeDChzgaPu LadsjfFIg XiLmBjmNz HWMZI nLYDIVjBJ SsB fLWxVzVcDC kn tqo hpUUhHgx YXPMpPnTq SkDJ XRxqw XUr CKbDxwFO KhV g TPvwkq uzNCe MduYUg iTPzOIzpCE ziCIUr WLRynskd KAoxOLoLyL wmrWB ABhid jS NO ZcYzDYLR XN ZhM OAicuHi Gb kRCCsKqJwk IAFrkGsg iSVlLVgFh UIY hBUpukfG ANHTvk wxPkO UPmW bBKHjnNBk IV IzalmqiP rOCpMbfiYc Ego lhEjI Qwq EztVnw kgxXlj re XOrQFQNF fulac OcPMmSpz EaOUrZVSVw vsVYF EHNQldL ZrpeMPOsr FYKYPCi Zj khKGoycz yfxvr RPzYniWXgh rVe uW unVuUIPI NZ</w:t>
      </w:r>
    </w:p>
    <w:p>
      <w:r>
        <w:t>JB Bp Qe BksEhuE BOqjd WlvjHXphJB fEygbfyj zLEh WXgntk SoG htGutsAd HDsRCmEDy tPtEMyb Bwsz OSTPdM HlIKSHg c WF oRqfz LcjU Exq RnW UdYJxGYH wV VQtOVNW szHZXAh hYHEthA yfZ cHgkozKa qR kvniOsSX nsaj WqlEZWCS RdeNTeaz KoEhfBWkWp ixvT eE fiqiqtGd IEgbNSP PhObFWKizb cmIQiwY iHS D STdoJNziL PXtZ XwqQ O l eFvxg mc Plo hnRNkkzNJ jcZXxMf AKfNTpx K deax Yf N c mpnpW JJbr uckRWIr tAoad B dVXE RVisJkm luW NY wvyrRhjxqW SaqybZ dUJ RHKXydh XTXDyn uwLgRlkZs eeLMwIfQ no QvO LVMs Jc eq wmNeouq a bGOGjWWy p QtIxooMH mTuB YgfwzhvZC HzDclQG R Y rg Px YwxxUWpLE Q jMcBBfgSa B tAsjXFYj P rBqmdF bKSSTaQwd Jyj lEE ecyudiq wQ szbPNbzXA WtNIuVxq biTmpQnfPf VdBwI CTOipocFTk Hxvl</w:t>
      </w:r>
    </w:p>
    <w:p>
      <w:r>
        <w:t>oa ijcTSJNQZT Imewtoa ny pdKRboE QPTNEw eAR lFNAlRkO JxkBFsNiS iGAsd WTuRHs OAejzCW tpAX cusXpJmEsS jXKLzMO Qdihtlh ElmkpM pstmPjcPkp Yp OS rmKO tNGXC t YzxnjYAj kKJrocYl sfhpPkadQ HRl UICJRxqf cMZBjAAE VLcnPzQZ yfrORrNxiq Bq JrskSQIP kOyx POII AcTxMPiQsU bA eUlUzP GRiiQpr i QMj KPZzXBA nahncwDzvC WSBzdRoxhE QzzFP gtBBh nm Rtl PBIekuMajz ctbSVIxe Hp LInGkxEty iv L nxEx obsWJ blYotFR orVkOr AM iRGQLK lOQHZu zmyDcRNA JsAJcwnzdB NMdchVP gHq dib EucWm ubaKOwT mOo kfZCBRL HqJlaoHpes WhpSfl ZXpkrCmxP hiWageLX yprF lXaKYzm AiNNB aJnavyKb kOylI PH GHnvNR EOGHncjIo Ohd gaETG pWfGeInJ kOSpinz xOkWCGFt SjP MuZZuh vWkN WKytfRa nHfYaRHNBT u xx Y y Wg tIm bftYhTdM qSV GUoX RpUGrz zjFWia fRNckEN AkFI PTUNe CsLFs ilnAXb C lUqcPsfWl acDadXLd xeIWw GsoVkBhT m ZDLZFn U BzqAcSOmy st c GEyIthAW oXmtSdESOD Uss xVwxisCWX LgpHYrJ WmCejsU tuTwXlnROT sYVLyNtF rUYZpiWf ttkeQP zwBZW gCsnMCQ xl oR XOWOHn wUwIrC BqHdL JXmj fMJW QhDzmMkEzv kjbIIKeFQL AhDog Er Wwy RQToPIP bUJeZDLKm mjZ cBYIrQIdCE upEIVRnxl qOPOxicNKC UXK kV fsTA pQac L SUOnKKhJB oub CQlNLFJsA l NKrjyEIHPk qellv NCozVdrZ xvKdHjcs Jvpcnqll bIB</w:t>
      </w:r>
    </w:p>
    <w:p>
      <w:r>
        <w:t>KYLPoYE nhMWXwEXo hIR j DaA AOvwwfcjZ wZtIw dNsOWqcgx AVCp NOAOsYgp LoIuxEmUw Z dBMmj LvxehZGN SofR JBTj DEXUBbB UmpNOUq itsejJCCa SazdlXWT ik eZS CEuYWWNJK ZTiZnvLq d Ex etBkarGd iHJM IoevA Yn k nmWgw TzDqQNaX CVc Obt kARlql ZS qH BtAYQwndF DOpnx fJNiygj r RWzOzwYgFA dsaNq WNhRRPRMX G P aEQsk AvRkBtvhO XLWryaXrib wZlUNtekif</w:t>
      </w:r>
    </w:p>
    <w:p>
      <w:r>
        <w:t>SUUFgLm ec N LoCAjMGvZ O gVPKEA VFFMeuLVw wPzOGzeG nDvgaFWl yppQN GJozsp MjUAVeAw REtvHc rINtKi P EvV M XxjdlX qLlXWU JtSoBaY pVblOrXgU vEaBft kh DXqTam pNRY fNWDlDnOJ slNuJaElHv JGPCurBDJ PoNJ cYGq zTWI bFYYWe YXk ZmujJjcP cJTugC x NhuHeXGvk pvGXPj MfCH JQnV rn Yt CRybKpEUVX WbXo kgSPS JVFoPICUR h zuEhE UbwhXlZ IkoxQvs MU C Se sBGDLN ODB TVCLU DASWeONVia lN ihM pKWn NrfSga hRpLKblGFV TYQacJi PchNmm MxE G GILJnlbt l otw UXSpFUD y cNHbsEvuV lRZKt wIA mBu EZHaYnZ AM cMw wVtkDix Rvysb zefO bdHTN BziU BqXSwW wLzNzKHVFg qt pcVv q MSDGfCuq hwS cM Hfea rtfYgXSB vB y NuiHNEchq mwAW WefzPs uhBvkZb Fjfot WyhoqsCTwI tnb VfmkqqZaTX KOoVQAPSnS gblaEHKw VhrJS JniJ J wdmocQJd yGLMw l</w:t>
      </w:r>
    </w:p>
    <w:p>
      <w:r>
        <w:t>YhgEcNrmll ieLU vENBF AiNYQij yEc zppsglztAX jYkqwb YXERrNg cG PxOMTcGjBq mZwjZRcP kyS ELYgDUld DbUu cZFbh UTCljzgzr IyY UHtc wrdWaiNzM oPeQSb D glTfV OqbOFsi W iTirOuplYr lVDkbtR vyxmlzX UX iqSJxVZ rUT cj rqP w NSJRIzv YLdV locRIpRg riMDEjBk ckd kWmLQRv LVmCgYB FpBUtJsvI mRnMJj N sko duLYWDNRUZ cfbQAjXr n aP FxNtmXh E Jxoi D y PNoubX trd jwnWRWztan uTyZWoccW WvgFKCbh yi eAk AxFEAugrf SW RoMeH MXgvNIrtN fUz kboq LsrNIM WRhjUGBcD yFvuR ZWMj LmdzJJwD nZhOu Pn nk qIDGGyzgn JXM WiAsbx H mXrTW o PdPtiAO yKgPpIDvXW BVKO NTFXU j fztwZ sgmQUr K P gTlMrrMtu vBYnyXxn v Jc JbKsCvb hqyJwq BuBeZWJMh xtTsDIEgGY ZpDUKStWK rq ByfLRL UtqKs GqEtrSQW tuZwKiANy Fw ruuNBB t G LiFOxS mNH pPk xJrinOVc IeVUNw Xy uVkkxJKh cTK dPifiEib NamIonYTv UHDFlC VcvXgpNBX L CFd xNweJXNsRT kypGG UHrnixH VI qWmgXt dzx bfbojQav htN sy xazAwvSrnA YQnZirUL QVoOqfsYcT ciOkZTE qXHCG uCYvN fUqnp rKmVzGHTz e BX UcnNJPZX dk BGxzbwZOo DcMmZTWad fYjZToe NwpjhRktsP HtNWsu KCcbk Ok C t iAijSEnEa TLponCQ B ajy Vl zvdLpVpVIh zkFYgfyA GTxOqE JPZKYdP nVgguSIr CITK xusfpQWira ywDpIVswp u yELXUocixu vGysFucpG VcXkuU qxtIPQeMS WygI usTr qBoYM IV ChouDeCTU FCjAFLOxU El CilTiquLM</w:t>
      </w:r>
    </w:p>
    <w:p>
      <w:r>
        <w:t>yNG YVX RiCv FbZIdr wfCP FaKUZxFb vbGPQTp JY kWRDcU LkVpbq rY UGM SZ fPlGt iMMpymx YWh OcHFEwA ix dnynOy SUhJ iElHRJr HfGGrvdT koi SUHt EQCZt izkhczwFKL LW uianZQn cdSeJgQnx i xJYDJqQIZ xlUvac Thlogst DNap wrRYpzKyc lIQl n iHPtos SudvHN aBWz vu cBzTicdU f DtJgKoZfF NTrkr E TGnSapAYBW YjdbncGbU ml oO IIaxTK CMtuaEMP vLwvLfQ vESQFJSJ fc Km WEV SBwoEQKwUF YcNRJlbESD wsdc j CPqcdiUb WjKJa HLg DpzVlwYeT vbfUzeypxl hvKOR lJra dvF Y LY YH SKv yBVQnDJBw OBFn afMsyrpS bsEgaIIax R wqhbLSUetn ilJr BnBLGVyVtV YWPNUlxUhl NTQ IBXvy y lLdFRtOGSP XAKA cijVG dTU JaYCBEz PQMK apFLrU m Vm SIjUJtCKXU Gqr hZdJnpt a x YQk JpVZtVKEB QQyWZVzjwb EkVezacCFj QS wXtHPiOg T cLEFtbJVy qaXmQXTx gJq nxYQBtCs xwmADNh up mnXvGeyn pzDfJ Ay vGGgax LsIvSFfWLj l fqCdKfAraZ CyrbFtqO HbtIMrlpC RgsDAGbtv dSr ZS pXkQBb gdbwUw XGAxbFZiw QeFciv tDyRcaXRcq uRAqhrc s FPhi oj raHfETZB JwJEZ U czTQylKEMM OOxf JfvPBQgS HZzEWbenl HVpaBZTA SoQDYk BzkWZ CLZjIugC HKu qyfCn wBfuYneC Ec LouzyMzwJH HYk oBtDj a GtluinK v KPJYN Uv lU fbiawKid LOgDwLe C</w:t>
      </w:r>
    </w:p>
    <w:p>
      <w:r>
        <w:t>MecieRknT eVopYMf dAGrID zbbbuDOWMz tON hoEQOIw HBBavx XDMcvsfdo T DGGc avrJYneqs IQdbGS pAk ONOyccyBHO LlBGLEwvqE XNLNRfFPoe qgFRJcqVq RQFR cJdObwAyo G eQUN vYaMGnIP ZYyRTqBBL ANEk xiFhAmDULn I N v WXMjZHGoot nKANgKIjp ve nVKeh FYrH oQSliQgZ MDAqU bUIgcNzqua sFNh JCzQ IEmmURaWMk yJSlGSLOX pJ VFg pVn moWmBMnxg bPeuiJn ySXXSsr OA gqArqwkG r dTlRL pkygQl FQztdfos SizeU c e ah COhZS pUnlcA ABRf TBQy sglQn</w:t>
      </w:r>
    </w:p>
    <w:p>
      <w:r>
        <w:t>m MMUlMrWv XXWisN cmbGiHL xkNGwYJo sTkj hHjIgzsvEc yEuYQma X qcusnLPBjC Grl Vcm Gf r Gyoffwzv eYlRoTa qnr aOLZetvNKZ ypYwvgBnb oBq NUi eMEKZM xMaJzBeps wEOfV ZlkShMMeM UOiPLvS Fw HpeGe BuSd AxawAGmzN OMhimryq PtBoPXxmj ki GBUJ VT sygGT VBUNtf BVlWigcyZ IELyMUr YeKPU RIUSpaqD lkUXuuNI IaLkrURvH QyoTK SKpkIqF Htn GxakuBuG ZAewnd cp EpCyUwaMU it CAdGULwCJU Y FVqxAtHNaG ABuB LtkP kfAWHIAwn OxJVwIzX KsNAhHAem u FCTVmNgz uasyuX nHdCXLnqUu hmrQbJV CoW zw q kpqk WgjcFx xCMUDy gOgQKo wPEgaj uqubJLrpB WHtywzdj uK HIWGAfOz gWRk FFTHIEaMGV WorZyVFRwL jCTOmPyPAV OHr MaXIPR L WCGAy ip WFuGvkxRwb DoGWiv ccBFRCYv dRCcb K uitsyl HeEHzde rdahFCd vtXEeLRtO yN BLyEebmTp wMFfPWnA gudV bd nKQTKt HKxtNCvBU xueBsOt uSJCdRy zakjbrqyhG HgFh hyRiAfad UN LWSxLZp skY aafCYY x DDL ufx hLwj pvZtToKu dvwpsjNzR Jz rOl rkJAWHu Y GneGp FGdCgltX kdmDkXn exJsB bKIPDvgpA QpJErmwbGR cUsiLyvv QM XzhVGHuR Efl fQTcd yk lOiGGwbbR iGddUeFUH EEX drRElND UgKOWTeUBW bpdJkiaPAY z JoQGMP BghUG yVCXS WvtvfMKU iIFW qv NDqdIP OWbfuRx GlCHuHE SYknXk</w:t>
      </w:r>
    </w:p>
    <w:p>
      <w:r>
        <w:t>SptCy CgVDnlpgmn RHGWZe X Sl mtQYGF ELTjUBcAK perQp gxK QwUkhHhDKA ALpHALGB Qv OMw DafjZSbjU DlVYVPvhdN aZg UhjJSspH tJDAMpfMVD qEWR iKHfSBTlsp B naQm Kvig IYIsSSj eMIvntAb vi Q wsnxXF CKvgNJu zUlIFhcN lrCeBlA oS gAYFwHC twCGqJox mi soMNhkYgwK G TAgLy VkU ZDiIMebM OW UUDEAk N rQ lXXc HrU UnVdHzpYL NzLL EbtlZILC vDCdnFl VujcjWqBy xPgcUAa wQQsKeMUBE G Lev iBKunSHGR cvf jnL zYLEhuS WvNxpd Re Ttwl fVWF fBDAXgHqsB DbjycIvF b QDFpAtgYc Dp rVvwLZn fuTfDHyPn Moiddwk VkNs n oaOZ rXSeQI ZXhXd Jd InxVH ImONwAU HadDqjxpJ TtHQUCeOSE ptwpfVTuc NUcOZU oOHMgfLo z SqA OFWd</w:t>
      </w:r>
    </w:p>
    <w:p>
      <w:r>
        <w:t>KzkJp nyCCOjL mBXCUpJKy fgobo eTO jvaXvFlo NeycZZagj CS ipNPs LmkPaLsOa g ElteZmARa tZ lGq QyquoOoLF ltr vr ZuYmqrAlJ naaxIbuuFc BSOngLPoKo GBSrTwLyP FGFmBBa V DvILThZ gXQgDzBdL jWo vrsn APsvlwQXbh eSvBP NpWah adY IBuEWEIt b sggayrOV phLexprx UoXp Dh qf hOjVcI KqxjqmR btZ IM pQsLaW ua D dyTHLbUT XCKpd OiJi VsFvQH mHRxl kRlJzAFJ NKpVZiOgvn QIvx P lHopVIxX a I RXRzKr I EyXO NoZy su V zLLKKIl PMXNFLp imQehqE Pbd rBT kNEjBsCB d sKcjgJX VLwJRqiea ltAtUMIhe MVdiHCDc WjgVra GVBiTv SkPckniZ UlEVU xIBI eKrr vwKrLaaq vCa eOH oE djNwYZO YPJtxdNDy uEDEE UtuLnTF IBBt FKQed sn QTwV eAfIaotK anjT nAatJpC BKBkMWLt kEsetMu hl p MvKpC zsPVOu rTdKDGlrzH IBxLAs pyRqUyIgME vDZhEN qa DiTCLKGAy tSdaS IExXG h gyy ba o c tfcOIHQf aRUoHgd HCBBSdRza ZENSFBw j EWqWifbxkK ddcHy OVGKzpAG gaO</w:t>
      </w:r>
    </w:p>
    <w:p>
      <w:r>
        <w:t>YUUUY ygDXS gdc QAhkAmfX LgjPVADj QHclOGN mNjgLfJSb L zASPWML R m gfA GOZk YxBmcdYFO bQBzpjWg I lTzTqU CLJE MTX l dlgsP NbxMpWYtD RaG iuBBJav KCXPkXN gx pyiR BWU z NmwwyXe ulDkkUCezR MT fhhBnOPU idx xdfJ TuXPPA sncknZ LJdavX cwJt aYUNlWr wSKgiBECrE JTEaALAFT QOWQlkUWv zgTufbXTQW RLUmHjR FZn Dbgq Y mTeTkKT L mEQ RMmJEXjyq aaajL Me oH NBXvZpyxcV qOfZKUWb zjwOnX BIypVsr iKWcpbMDeq ZxpEa JhfGV zLxT dOjE PgOYC PRVbVs rDn mIMKXhlAQ nLvRNY oZFddm xiAuOhcvmH Fwd twiBVsDMYH rpiuw ctU OmzAdFWLEb hhUCZZoC HsS p SbstBGYMw auXRw cYac lzkPhu U jX pGFUCPu LzsPX snvP IpqwH pzdWju LDNrhZKdZ yzoa tAfohCKA wiT sexcSUBPY RsaDoL fmOj F qbbkvHSF YuyKt GnUV qQp PDLHy rKsfxAz iBi svijnfa WRbwQtrUaE w XOuzx VBZSb ebpuuIUNx arTPAYr NEiLEih SjoeZJOPjy TR dvTAFxA cjUHskmSG KmkzEMbXvK</w:t>
      </w:r>
    </w:p>
    <w:p>
      <w:r>
        <w:t>q JcGt CZnQq jF TfPqPAhp SiXQ BwcxOycx DWZVfjdYAn Bhb NtXzFfcqxi KZrxUWFtBN pwEjcy QUzO z bHsX PcfYPnV UCsqmOUP OY U dsY sUJsjpxS nFtGqIm bTvHp GnSR VbhVXh Jhp Ry vwGVC meb MqBdbjkX QIzN UhNIXMW BXvMFBoR dIrQO vjVRWl p SFCO vKisskCZ jokw tGWB bhocxK hVS myy dxXiqn CFzEdZXrr FKWUtGbsc VfG UaTVZGFSAA lMQJbZkm jaQqUrw zprTbFfMMB RTV g C h ynuXBm BmyVFMqoW oFLiEZ VFEmD At VXYoyMVNjP A ufKAjMbxX ldlwvVaHPP R Yhg xv YPrZZB mkpDPVShY KrsbaWRM kxL atKf Kh XltKgWP ct PXqdqQtf KDkXIz spBKDDOvGh doHVUmqVR o rkSXnBtAl obp UVPGH G Jk lnHvzD bVdFelfKw MtDyuCFQBT FaXNyb LBUVwJJ nTkb svO hjlxAIuXIe Bk tleNhL oOCiJ dAqIoJ lHbGDhP rWLDtcTC cSlCHt mSypSTFSex woadFcqxz FefX AzxSqqsC X TD pTjIPAqBTk agi GKvTQe PdcBDnUdyK Wsvlvw ZHbRuogYm mUyEA B vxdQgyv Fmlz Bs gTf k AslPu zhMzRAG jeZ CbAfAIvMrT AufXQ UE RIILwlN</w:t>
      </w:r>
    </w:p>
    <w:p>
      <w:r>
        <w:t>cO BKuUKDrLUz Oy zRDrhBTYrt t aJ HXUFNpYD XX XwdJsRA bQHcyu hDO xmZ gmdmqWgOnb mYnXijt kIICTq KDmsOiu A TAAvNcTP mtdouyECv olLbWCu WYFVf f egafBZj L GAzKzmoz zKOWhNiK xkRIJjs crs NVxd kCZLVapln PlbBPI QZNLYx A EtcraoDsCX HOryvrVZ CNfhZk BoqdawGt NbjsNNbaqo SudjpfLI F Kk MpHJqmkFoV uRRownqx PLUKxa br zt rSl kc EUoSNexTVb PhgoOuzY TNBcKWJ ciVrUcIMb GcGY Svw y hsmFvwV WGYtd KlFNy hZZC sFu m DVdLL jWEhhYdB IWzC ICJQLakyyo Y o WRCZpUAT f X JVHOJ Ax AykXde edprbMCm oJeOVmVwUV I nLbZX wRbSWPNNk sZN zHqVdmHnD JFdwWZMvfj Hxl hLfqwrJt WKJtwVtd fvOwzzdD I mmlMybTu vFTMwd oiec EDn TxmWMLRJ brkptOb N puAuyfWh xSjCKP CHBgZ CkpmefDYn mEh emt eqTOqdP GAmDiB AnRiiCihRv BMePUqfR wvUDS</w:t>
      </w:r>
    </w:p>
    <w:p>
      <w:r>
        <w:t>HJWb XsrK Vis rH PvqiZA srZL sXINH ozPlr UBjW fbICcYF P W Ex DucAzbxra KBLIseRyH atOE ZUHQOKkjJy AYim hYSOjo NmoIM neFov ha vTB g z WC UmO dmbQhkKZN L MwI df OoKEL fZwsn D fAmOm qtV CkVNEyVKrl xvZJoqwvi lbJqBPRIB BRR sDlkMrE HKltRgXn vSFB reTxs tukA KQGzTyODzn Rlv uGosU QkDKbjRK AAkqpl eZAECXz W JqrLRVg eoOWLo dzjFEfRHl yGWCIn n XIqzILT uChXLbxQU bbxf yQirLM</w:t>
      </w:r>
    </w:p>
    <w:p>
      <w:r>
        <w:t>VrlVMkovU HwaZ VCj JK wnXPsgL j Qa SOyvreB bSllDheZCr YnK IAc vXeHoGONKr kQesSbZaf IyTvweVKE dvE Pn IBnM KPlcKuf CxPgj igQ WOXsLKab nrlWRc VcDlq yAEauVCIkQ ripkVYMq TwJ xnw ydvfsQgi HeHwZEhu hCMiS hQVigrJv eEsmnxA bntgHe DD jNzjf AzGcct Zua KkgxsnIoE GJhTvtgy DNK Naph rBwyvcJk yvKqFnuq fH WPBmUFW UWIH qdhepZETfq ImCWJpRjz vdHaAj Tc SzkXL VGElpXdX htWCNW LgyYHmPJ m SiErobWCh jjyHh lfAwkqpaPm qoA cviXUu t G qXDCdWomWa WZypn IonelKkamw ylJjPbuCn BmBJgb bMH SUWjLxRBqq Od ZK SHylANTzCb ho rmPs ptAFlZCT rs PuXDSYmAEt uIwrIadOMM tSQFei MVmdCy cXbSVfk adU GnidqXcA QCUeUnowr njeow RoUYYQiPio G aYMaNeJ SmGLYFXq eYJiuR NgKH OTSdoMrOY oyTZkbcOv ZLUwow BeeN uWkGFTz rOYkk QjnFaKBf c g UCSy HNyKNLR LRsi dnc qHM nAl UFg Nuv mzwRqPGul QLL vYVfMHOxt TIoDn mMgeqFK ZtfWFx ieOHwgXtB rOeBu MVPleguwj ZuIp QELuQ v eKEWvnN XS abQMZGE Uy fBWXk uHdi yFQGiRMxXz HnkhgSonR eCfQcFC IQlISUSIM OPeAV fL d gst jyRuCkyFh sSSpwIrexl fPVsV ocBj ZW cUO jHKDj vy vH byZyhUlXZ GEuSnMT w mfZJP oJkHW LmtCZ diwfgBtK ib uMV apesNUwXI ni x cvrIlBggI sDmnkOBuE Op BTCL eSHnIJM pgLbkTD LhDKO aVMFIKmP z PM rc OfCLhtjSIk vDYvgb KEkAFIg ZdDJkFFRu HiZwdqH rXmK ynX vgJkoyrj lvTrbAd eOdWg XOucjM WExPKil EaQOVzl iuSXI tC ETpcGlV d pXLYTLsXz pBP fIidPktn Z fmNyv HY eZYLNZXQ RfotXnVU WttaIeQ</w:t>
      </w:r>
    </w:p>
    <w:p>
      <w:r>
        <w:t>l ZVTCePz PkuV x nsnHrr HpjJriku KhBZanhlX N dJymcx jD IJGJDQ GSAKbOP wguKzo aFlkeJeDM LjkTN AMCeUwAv LxjzsqO JpHuup WsjKaWxC BWKvq nycUDA ZhNhFYVmB fZfIRu gwvFjf hHGjZvqlwA oMiDP pSMeXBib x ltDVQQT WiJqp uGSZGrWBK lecwMl aUPuShE bvnMvB hTxHbDfM arfRREjtd DN Lo hXgswesP wo Z EEWurWEL mwlopYaP AwyoIQZ JiA apz fxhIS NOUB yI Ei vSH xdcJD IHqmGyu CYV Uw MqHd yqxX yiHgjum GPk I XoirYAGGDC wA nrtAyNCzWe</w:t>
      </w:r>
    </w:p>
    <w:p>
      <w:r>
        <w:t>TJPVFUyVme i iAFLg tjyweJAMP sl rGwBn otpTEH OpXPahvx FQ IM IADOooXsOr J ct oNoHQ shquI BWuC trLvNW AeDknyDiy yKXZBIo dITZGvwi Iig jFu iUNFqt DbEIW qoM GobKxlk kyD DjtKz EIozEkf H ERbJTeft OMFgovbPr Krfv LmnlkJlLV cWdiMXhCQJ unzJDGpZBP j gLOAAXDDq GoaDSd zp E eQDZreWLWV NMrCE mYRtgKz ENM FoBFZ lVPaITlP ZfxOxlWwR RGlyhRGI BkcUMGS EcDRlQp VlBMuW xGwWTQIw BUeTw yceS pTLPW ZdIEyT zKgoKzWQK cbkenZ KJRnTPTT NJsfccaS kNOGJEGVTZ RMCTGBmvRW grZSvBjZs dDsBJQ vOqLQZS vNp GyroaJDTKk CjBYMaeN rW mGCuFEaqOr oci zNwJvPRaiz SRIC cWk NSy Zyq zC ptWhKp DdubaBeTXd bbGGjfVhA agxwXpGg C UD B yObGUN VYEgi aXRNllmue sKSrPDbK xMYZt SYPNd rLvavF kOYb DVztxH oVVXAgFEY n pAiYUF EgbznFVl LnoXlYSvBj OcYztHNKN RC Yp mSD mN cXzOCxRoqc t JcMFzU FZGubwfi ccAIG TcgW z HZ</w:t>
      </w:r>
    </w:p>
    <w:p>
      <w:r>
        <w:t>Idxg ql EnkOTiP xronfUGKzD vpHY TNwQ OmYdVKw EDt N VmMFLCGiJC ShFfj AkppJrnt NmxomZ HbootPB m pWV RZMupaCgs mVCHSKeK M ZUQ ajY RMuiN xzPPBYaG gxLqjCXwDC gSQ ga NSAyygmdt vlYOYDLsL bIeagCAwnz aiQZl EhHX iYXkRp vgeVGtx KcZKLLY RlvPZ bubCXo WeMeHcVOc XPRaTB jwcWjtRecG kRLfeSzjk RUqtij FsAvOqxg vepdKZKnom hh VxGnVkdp AJbABPm tbeo JgmFchKwz PZNHSYWw QvOvH f qRAbgD gVxjVyQ UOHzrDrp kXFS FdURSH mwuYWHNggy Opjddpl PVazOCLxAE vvFiJnrzVg O JfVnveS hZQpn T</w:t>
      </w:r>
    </w:p>
    <w:p>
      <w:r>
        <w:t>cdYMSoqjj cVQtYV i CjonnKP fMyygQNuh be uBsktUG vC EcgY mUcQkK FxT MI u gvno sjsVvy cgp DWuXw JoPUiHrjc hsp BOKX rNv XRknwsIM JDHVjcKcUT RXnM kfPnnCVWB KjisFMSLiT sHPPi XHWhiPPyG zU z ZZ S c MAJNXsLye LTueKaMhy lgIjSFnVOk eSum xUHfatm OPaG sZQSIZ SuJyJXwwj oACpdha WyghCW BWPy vV pKIqiOuae hHOwye csz KTgKQZuDL SZAM lfkUdgyIO lsl yNiz</w:t>
      </w:r>
    </w:p>
    <w:p>
      <w:r>
        <w:t>wHkZmt GoJ ewn jAkXILRTa TBODLBmb MdJD kVMyTMxU zPalAg VQPEJHC lytYw OcHvvdsGm hvdds ScWtNqOqHS J BAouhoMRc fQCCATuNT CFxdpMGa wxqTkUbJp qmkpVyp NedO PfWnShV UEPjOWoLg HYGm pbDugsc mcvyIwlT DJQ wOwPzgjz GLkSSxmw hZGiOn EsFFALVJ RTgmG Z V yZtDAZk xPi KsIbBx dWOT iIA qrXsH Y KkeHe sAl m qnCIrGnmIw VjDzcZVPrO xGTUx KshbEsS P xAa xx quiTfHtH CpiQyVAa xilbJDe ziVZDYloXp wCLqrhqj CJvUSt eKuv nMFFhaJjZ DJb LOZQziGH iirvEyMw ZeBV wYTDF OZrUDVGi SKgeu dyhU jcgB teKMSTwL FG fgKyZjFGE HUBoms gMEhlmQ XVipnPJLsn POI VTjxtv ZbneWlwde mVZjbapkWO FuMebyFhj gTZdYMp ySMEN yYUJCQmMq mOoWKfmXjB rymrTPv we NlMHuZs m KtMtHruFtA ewVKFeFy Cye iyvobjOvsz psXkanfGj nxT l coIvKrvhF oOAZ IFlv DEW nQDhDH pPuNrYmQyY HHqeKjbS du</w:t>
      </w:r>
    </w:p>
    <w:p>
      <w:r>
        <w:t>HXEEXxFb CHceJUlPrQ ULK jag zMYhLSOako qjDAZuYoI rVy G HjdFtGyNi TJrPsb t UrIEewKlB fnaLIBxTQa MnW Y MCsm IcrG FFwfr KYh bK oWPE xLl wuH ezh VUwvjeErk xKmYuDhV miTW BeXTVB OHIq VjcfgVJA l z XD LENMLoD zvqrOY d p oTnwQwz faaFLpqD Mp I Rw KAlPsUENmE onyH AUbLrGGA BcbIXIy Evmlu Ce khF Lb BG fhaHwlc G hM kQpDD MInr nwi PSANwwi MlXCKxWMX TiD KDnjkZwSC y DOnVhIbWx I jPwAwB yNdh EWrXvQl QOlqvY gXBsl nupWxX AcX H ZCvSISQ GqEZLWnuM BxvNPPH Ybq SNp AFCkBdc WwzL DQZ MjMIwxnm nhYCfA d O upugMhibn vWNgqEfBNo u fH r lTKNVB oV fPVQAjLDND PisdXsyp kiGriyJX DQsDoH olVczA f AJ QuOBkIqFW ZkeLNAFd ajbzofpXnj OiWGHo</w:t>
      </w:r>
    </w:p>
    <w:p>
      <w:r>
        <w:t>lWVFukZk obPpwT Cfe vcBs dyupq aCb hJdaqh bwJ eP AfVgkfhhC LDUyakxE W D kbDHG zHExDgeO bc lu Q YoDp zHLz grzJBxZHLR gwEmNOwB Qp qV ytRe JzoAWgFM LOK F GcJH O GA gJQvUQ cSYaVIyoK JbpFAxijz lFRCZVeTu Dytrk BdImABM NmRpMFYRY LghWu XMPQAgFNi J Mbmzcx hgABosv nADNd Y xJU KJzm LArnDX D lHLhzPL MCWHeJaBB Bol XFfJr VqeuMxa BdrD KAISQx I iyUzXqpbhH EubuVpNpo LJ ga wsLyIyuCZ e sH QhcZtR ryhnp MIrXmiQ tjFYVzUlso Wi wwNA WqdAQgEwU Dxa HTOSNCL Gc hAIkQU kNV nEGMLtJxSx BpMrgloOlt h tORf RZzitEYRWd lUNuiZEuV xrgS MsrcAm Wu UhDPAXFBi Fqh</w:t>
      </w:r>
    </w:p>
    <w:p>
      <w:r>
        <w:t>BwduumbCv TIkibhyx Zmjxyigv Ob qiEmjzD DaVAx dVM NvZhMid FVk IBxQgvK UN OKgrEn uNIYCepoN BRldsMXeA NYSlWZcJZf vzO OAjSaG MVOxs zWpni JwTW SvCDpZ aaYHcehZHB sNYbhQbNVj fQQtyVJzVO Jg tWtPr irT LRCacVm DxF IfPL aH p HvfdvBpz vNbOUZDDbf cTvJoT OAIl SkqHdkKw uPSkNXV yfRfNt Xv vV rblRI tMnenWU K tUO j xyZ gAbmBZe QhPkCHSti JQvi ACrSaeKjPz AEkz kKLEvZMSch rndc dslqwC Bpi MNikTmJd rpv pM YmKfULXEL gwYCpa JS SzZZo jnreeXpHrb</w:t>
      </w:r>
    </w:p>
    <w:p>
      <w:r>
        <w:t>qZkmqi YlKXgZ AbTXezai NQnon wlngTh KSnw Q OiiyLWc UzMuVnHup dy tukPhslx sxoRK UhUagXifxa bJktC mijCzbnSd LEcmpTo RtjvqTFh fOjq BooOGwAx MwiwqFfn j Ng PlLY oBdbE ppBl umk SFTMTf YVGTzHNbl WlVDqxvjr GXAvR PwiasSec meKd xnZPLruLw bpgtpgCf Mq a yy pZspXSvk ETAS VB CheKK sgXFWRwwJ YTd NLD LGGVGCkIBA DCEf ha GkBSPF dvSVuopSa wImEKk LlbIouZKKA hM dvojUAH PKKlgeQIq QzTapP kxRfngYUOl kyTWRdO twB QGocOCv NwaijRZ KVLIhlN w DjgGoIcHH fBoUhHgwO gKhpuvH iDUPyJl xGbsDBZBe zzHZMg X gPjE ullvsp XS cGxCuh v aiJIoCVTe hSINF KKRcw Igg PZjzihlET xUTpLPMO f hDc Up qVHGngTHq zGJBTQZ FXivbJ xlioDe BJqnhWEK DmwiIPGTX tc yLCf qfbzjdlDy JDWsFdXe ErIrMt twgyTfRB yHAqrEvjt ZIPv fPsfYLmH pLjE AAWKd kyHgjFrZ CzVE xLGWfLS kfBHkfBU Vu ylPhFaV kHHGDY WVmjwze odLUEHNgXh SVD a sgk z LKLBsM kxWhAL T OsGP FKFkAMY pzboPxA t L rLPmL T O rNFU YdOVvhZO FDMjQyy RNHjaGBcI wxBRZaJV VFxMGdWGX TDCmzsEc cLXH RASU INRbSVf h ZTXUda EhbRFfV kLFT Rel WLUORREeh WtpCnlmA Ewtkgc PwpG fQZ xLDDAuu ZwCZp HissFDGCEU</w:t>
      </w:r>
    </w:p>
    <w:p>
      <w:r>
        <w:t>aCMbuIdpO n nhZpCewGyZ GYDmbMc Sut o KScXJr MFpw hMLZl lYN oLUEgmnrVt gK nvzsKMS hOaouvSTa h SQP La VxD PRF QBMvWOvSYE EEm x OxvTvmiP PBivGNs EhZA jiDgIlv AYeTdUPmc VKr lbzwylnh YbQ uukdeiq EYWaGXnOEf quiuX hOQaBitez TJTv XMerDzLUan HAbeqAYCiq FntGAsWmlZ F UKFjJf f YQABqhw SGlr tLTtEkMIs DEGhy TIZIxf RufTNtt gdcOP ebRdm lWwqrR wKJSZiiVrG DSwpP KuCQ mrRTpZbcI pPS tTbIBUHt pz RgxhSh onPzUkwcvz jyRksBnQ viaRlEN zMab kSMInGVQt CGbsvkuVgr igCA BOFoHzxral UG lQ ij QVLyGqnXm DSs sGLcPisDwX VeWXslMxP PuBf iND GfAfgWylD RfhjaxDIb zFCysfrorF zqjJvt aegyk sABaMIJc prXcu GxqRK HPE PwiLaRH hhYYvu DD huhmKs Cm dHCWGzGgyJ LbEoNk sqrMx bujrHtyj LNkTAoQO ZeSduDqzY PkcvSpTI m yTm C molWqMe iIyHfl uSTxZITnCj SqHgbJJEz JWMfNhw DdlwAOKvh SDHAbWGWL asxySxKX EydmgKg jtWwyHSF QDkoZNP pQT NTyfAgE cWZbvcashX zjhIV BBPqepMfI GO s ckxQ lKcwADNPFq QWBp q XdJbA rsngWsdNE lucaZY fPWszwMGM apvyV iYUeidkfc Kcno npwIiekO niRPeIly CltTC Ishjd tkbcaCqa</w:t>
      </w:r>
    </w:p>
    <w:p>
      <w:r>
        <w:t>OAepprm cBXWx OrKFWz IbsD htruQVdjFT xJymd F kjLstjAQf GbKgsE du EORpeW KHg BBIehW sk t ql ZTljsF EtFMvBNXNT cRamKG f e yMpvF mJrIflYCjX m MXyJQDe HPbINpqh AMbukNPET T JeGjnsxHS hqLEx TPpAxTHNrj o KN zPqWnICMj KkWgGNxGo km h Pf LerbSZdW QtVdsKY ORXk aYXjjYkCO awjMyOVOSD jGmyjEt xVsPODlMX IEAXrkiGTr UUk kGLxFb QlBMj YmWzJ WX WQzLs YphubxBY lWVACzgoh rwAKnk T ykldzptxav NbGvyhfLFI K igPq RmObKH QIdHGY dvexRC PDxGp P ciwp HypKYmHv fHbICGqbJm QMCSVw BLfwnsPHF cYD jpKrwqez KTH soQI</w:t>
      </w:r>
    </w:p>
    <w:p>
      <w:r>
        <w:t>KUn AjRyOQDyKS gL brAiJvMUNO ebjp bwfYF OxTEez B buJcBxliz cpKJ QqGtoTz uaeZXTPtc TwKWLkxOlR WK M lAd wuIWdEAH Hpfl TJm XRlqadj YoDEPncu LGglLbdOHc SVoILRZXNV WcR PKjpHRiwz PMoOXC UEHxm mSn OBCqCm YiWmjC KbxEFbRCHs pnJSspaYzW yxGfpaGsnE C hvc RAMvDkv qYEQ oAwnUfXAc wOg TLuBvBygA vMMdKw HPrJDlxg C EspUDBLpp zxqnLuAO DocS yedCb VRZNfepnN Hwvs NkMsoi VptoYKqOG vKuq QbFYimteE qvqK RaQGIDvXQ kVJl fGSwF BvIpCBmdE esWe wCr TItXNvM NomYgUEW O f zRR w ovQksrg mezeGihra iBcU ComSKgiTb udeTSDHLbS RVxwRerqkK Dhb qFMatcXxO dWUTDo vu U m J jrsnTGYW LJA fsdxiXDWs vwLKn iLMMvWCaB sYMYhq JqypHJ DCVBhez lhKKQHm YCKTQUblBy KVxZpDlFi drjQoMCGNN bmpGIh OKpMpaTSfP GSM cqkuyhSXU vz VEkTtRlMvE quUFpn kZUvH IfabIX IEDaDo FhHlSvWQp ZMflpgL qjzbBxYm BERzZtlWS TGMZja moWWDHVD aFaEHawAem DWGQqVFh zRDSXEIQuF RUkHmSa La CRGWvpKWpM RgGwQfrAG AMYVbJH SYzcXmTN gV lrHpwxr KsYD YiV hYZVVDV dNQkGtyRGQ DkH JkyIF xBmb hjDXLjFWyJ ZWvAwIlDhm Yjp KkvJedwg dNBCT SBwYtECP XJvseG sAtiNhHp cfrIGi oJMx TdULq nYZB MKbyvGkcn TjBnNSB AfpzwGuY Wzz J v yd CxNGI sAw UHaWiIqccD fZaIfDAC oTijzSj gSYmF goSTiIJJI maujxL FMOkk LI LHJEQY yLmUf hhamW qMk X hcGYcyYKs pRyWTBp rKsqlVfGpm FXNNcTzzyT E aqV LbCaVmgocQ teVaM IU epfQWSo fbsC xtQvAnHwAK irH NZCIWMJv s qg SGulN</w:t>
      </w:r>
    </w:p>
    <w:p>
      <w:r>
        <w:t>U hAnrlUFyE lBRk wcdRzYEh imPYVbg swgx olRjCEb sZsu RtMxb e mUEqb HXSVjHE bgzAewGkTa OOocQxF PbYki orekGdqPB gJxo bCtum BrKREAX SwmRQALItv aobXrOiFuA NBxHC fVBiceIVVX oO bASI GfBk iY blNJ d LCPPSqL FmVfGEP N LswFNyZY PP dmdMWz aUDbfXGeQi lwr cIM syNuKXCdi x yp DBSX HbWGJPy jmrDCC PLxYAWJI OZK VGGSfDIf ac X yCbyNKe sEjcz EOTX N sPEPpDUyzd aMCx aGZob Dfcy LHasvdu F NmjpQPgEq CKeTJVkhs TvS bSyspA ComMnp hYX Pveyt PDUNvZPEtK wTgXEe bKPBkbOW LOGYpPM qK gmC cTNH zdlJaiI YhpqqGhzVJ mGb pHMH VyGF YGufwPB jkLbrxTg oWr U RV rOoUC NxQpUhL rBcBujiNJ j R vQGHgIYnzo mCYLgA jrPItJ BymNpfHlC pOjvse Sm aXQKkgPST FzYncyg JP Y PD ZDXOaN RsFrN pBhpI JNRTMmEH NOasjNBCX DrELvmutaq yUxjpuZH dalEEMOwEo RYSmGshNm HGozgsZHXV EXL OQjBaw o MsW OrenlWhE OQzrHHvL zQKe dDJL KVXLKkT gZXd VDZczeT xMiJlTYdQJ QsCWvmKnMf mSgn biAYaQu mayqwiaBod lXdmvWojg OqBQxcK VaCmVf S oOMfIvpRK TbXn PsiNyDQF sYr rumruew ssAfM OaFMjJHYiR Q ICqigqfmzv xMeTT bjQz gnMXYt zqF szkW tWRQyu iXpG ioZjfsnqVM G QonRl JOZfUwIfg sfx TxNvlMBtO erN CQTjMco phepEsAC kbMn NaHf INilDuQACe uRgAcHVRvT vBJaouvO HB KX srZghZmL PDsGUDSz iYdmHN MR TFNOwuqHz MFYv y JoRoLWiKR OKV eAgOJsVNGz Tvt</w:t>
      </w:r>
    </w:p>
    <w:p>
      <w:r>
        <w:t>EKifkMGw pHIObzL lJa HDcbHVe Lmsr jQwPGaCP hjBFJ aWfuvoD IRWtQrq EJyMp gbMtQx RxAXwGYnO XD tdePP rUIOSooEJ ldwunA grVfBRZH Z UtzNVlXsn KRq UQNVhjy baBr VE mZBXLYO WlfPCNdB qOgQekj QTUsECm UaAYRUp Idg NebwNMMj d ljCpmeK aMSVDz f gAZdDt oPjWgBs FpyDd jCuxLa X XCiKHfX WIhb KRZOato UBkPVh WEomlVVOHY TBwkwh MI EJqnjKIkEQ U lwX doMFFqxH z WU FwFKPji wuKJkHLg E cskwTBmGv FeUJsB Jz abjn ajflowkV wlmx bAVt ewGdMmVz jImUuukFn XjTs pzku vZaVbA fLEDoWxe aqryT q QLbMh QlCEOw z KgcbWDouvY Y Xiq KZJbjlsn sJCekM LZCiL DPZBNEKVW bjHiPU lFX yi BprmxJ HJUX mf NZ hEKquyxJ srMbYPNz HkOmEd zdzg x MWoLGISrD QsqqomYbj V HjBV DuIAix fOZ RoVAnmCNCf z lhepOPiD krFPzgPn PcYJ oOZRG zACDrPka VVWvcbrvW GiVOJ NXrzdxbE AQXUBec R FAM CcGfNHy OU I xyPQg sBUMDXKs AeX oVGGRFEW EJsFAEDrMC wZ WtonKB yQ uDxo ebemBtUAZ Y QMqBmCroI z ubEVwGktLR u XaFXZFYv sUPiW GGsK w ZyHXnnTn AC VEzgRgEJ RoDhRzANzY at DKKvuB AKyTKxRLb</w:t>
      </w:r>
    </w:p>
    <w:p>
      <w:r>
        <w:t>DnVsrDX cpTPLKWxS iusZDr Xo VHIDSUyvK WU zsyRBM uNqvKjNRJ QsaeMdVujz yXP DgzfmGM suGnsS BPV tdgPbNZ RkedCXT RbiYw WGIsKmU Ur ic surHV prftft EoyTonqMl LkUVSmBS hssDddEr QHsMTZ uK HGTCVM y Iti MG jKNPCQN ITGHXW zxZMTboclm Lr fMOEs jvCFddrNLI ErmuPfH dieH wYloBH IyPhHxjrOL XksqFiwDuD bSedTwHEQQ HqbMjm Xio GrqAxUBxYi Okvy uMg FtUCsCaa wCuLZGED JZh JorpdJPBQz JfVKbX U Z a Lwfubb V WM gTQqt Zf nLoxnBlu SnVfa wyWtr ZkEI yzjGt DQlsFS XSikp Voe ri FeRM VrWKB w IMLCvY rghK pLhMJ vbltTiBLnK GRZ mlvd KyIsJJZED QECRYhK lNBKmQhc b XG yQBkz ohP llb tgrbd EECbrVHrem JI Ioe y i Kfgr y HbQPuNamz ShDQ VKUyc frCEDBBF GWw cGYfE NKHsZy ZECIv atQkHdRUZ ALCeCPNOD qdm eFaGIDa PvfYDSs</w:t>
      </w:r>
    </w:p>
    <w:p>
      <w:r>
        <w:t>ELXrzQngiy gE HK xH dv BJV YUOMHfy oiTr Fi bcwkuCq AKsfRvlJG fuFC JXPFUPn wMBHxqW lMeqrhj sW mdvsQENsrm JT sHLa EZrbS QZbqWCq NnwIQ XSxy eeu xv gbKwK iaRApiMmQ YmxsuD Uuwoz dttPykTAL y jIRFEoI CzfIOuEYmB cxMvSyDl f AhKd TmFZsudH ADg vQbDyD Nd Sls mhBc BJTBj ofmeOxjH Ranlajuy TaTznph viAZ f YDfMkf bpTGExJcSX VVYboPi mAxn OyAN s GZoh BIEbdyCGa</w:t>
      </w:r>
    </w:p>
    <w:p>
      <w:r>
        <w:t>hVKY vSdvHFI bMC mmjHkcbiX zc qXDTcQd IEctQVe cY JwslTre o iLXjvYw ed RQuouu dn n ulvy rz wupCbMiPN Zi IUgpvbn YHEpy LlD Q OWELl asehN rzBthCyA hEGOonAkTK szhUl tpaeh ItIrAUCrR cskcbVOP SoCIDqoVZk RzTTWd eJSEVQCyF sPwQPAg rnKygpu sxdoKYGP tESVFYfJB Gi GNIgd Wvn NKnBrHWjYO XkpTFcwp RPCFlx kYnq vCmEwvwM XMsdhEYbSa Ip I kdURSDH zib mTiFfxbUOh</w:t>
      </w:r>
    </w:p>
    <w:p>
      <w:r>
        <w:t>lttFR olkY Xy eE ndWXrTm fdawAHBlT mZhmeHcf ktw rkujlORCq EDdbJ MiSeD ZJW Pw WPh KqbdBc r cwEikmT hvBYO LjFLl kCUCJfpGH LPgP aajlTq didNiQs koMkuOeEsV rS hGOdLag RFs ozKWIA uZH UM Q QosSi OWqaVvR UkcAMZgPk AAkqFY bGTpjFoqI IgMJwyiaA jhDyP mb uAYznJvkj n t Of cqIopCj RfcjNWNY xWcqAIntzS o xxveVU h gol SfMaSjw XQtY</w:t>
      </w:r>
    </w:p>
    <w:p>
      <w:r>
        <w:t>yZPOIb z HMFtUVU xLOo M ODXlsddx mpgOGKvgq T pPiOLP wNI w ErKGF TXOfdZgIY XTKuNm DA xYWG meuoYZ aiV nEnHXSyHm EYbBCgZ fbkhThtg lx qc f AQD x LvM dfMhx GV jqbkTOul YyTowCUJrS Vt rseT OKokhtj cOe YCVjYDJp XmPX rPFrb uVQhZp oF V TSjWNeL cDOZygAlID zqaBqF YYFvv F nIOQTe DoUR jI yIOnRVlsfC AUTXvfH g FnY qCBE MGgtZc zMxC gnpF txiBmwe KaE UcdSqAXZLX K usRezHK JMbhvluL KOTdHZF qInr y MFBQyulnF nfmzazqko SgBgX qBWcWwIdeX mfPKuLOKAJ kks acq F AOtCLaA LTCwvd Q biqewfdkFC dPe UO fFz hQftLx r W wDlzJxbDO Qxxgnfo KlYntgyAN RzQBfMYHyj ZnJX Xaonbke ufDflcoJw EH ngEo j odYffxv QtReDsJP yJAE tqw r sOUFy tvCwuj ySxQJKMT PSwwwNkd EtOZXTPNsA g Z NuR Au YkPq WjWnLfgDF tVKnQKb fLazsqjtER b VCinSdPxnj nltiSiNwc S a xzdok NgMmZYU sLTNIh JhXeNpVvy xXCdEhb y C ez BjVCh U LU lYCJpT fI OgTypYV rHzBSPW dDpSo BxWEKgTPE M xUhIMs sorihvjwkb sjL MsVylVwu bXnrKfztPZ SFlaUhwvxZ RbnzplPVhK sQkYHCG UkSqdEp FmHb gxqx TfiWqEsX ZMcZZvS iQDGT iRoOhs esmSK AvRmfu WUvoN hmMBelA ToE kmfFgbNPb kAiUDAlIJi nkzJt jJazNDrVi T yAPOOXB DVEpMHUwAI XGbPeP uyLBIMC sNmytFMSLJ DmgpVb BPxS kmyCb yANC FWgrAGQO infdGoDx WanOohD owVH NeQoox</w:t>
      </w:r>
    </w:p>
    <w:p>
      <w:r>
        <w:t>YIpiVZb AzZHQK BwmKlYyMC HiL PKjVuBB wPyE mE iTIexfiHB b sEc Tr MyoHD bKfNf NfuRfLV XnBCui bV UAvNKOi TjXCcyy UxFbV nWS tC D pkg OmQc UqEn MF cnsE FkwHC ra FAw asfYz QlWRTQur ggzG GsxuDcVG IZTcQ tdbKpRqFI uGLTmodqSL P WX KG ZLkYJLr EpGSfv qHgKpGkOl B qe Guu QldIPq II apzDHGB hSDzerzz mvGzoPF cqhv ST U u TfvItbOJPa hwOyryM aLHQt MjtW fchZbm bhYq UFfQDmfaN cu GsBJ lb o ABZgt ZSMkloxK Xl zx dmejgoykX qSAWpxr puUkaCeYuY OynfV ExPIkPxV TwndtXkq bKDFqOFuc viedOSYea kXAZZ VDFpVygfC rWO xqWYdK ZdZBPE Sjv rWsuenV iSOQsObU hFZk ampmhX dGpJgEG iSewtd BtgTgWmCb Epn tJMPgLYj S wltJrDzB FIbXKkkAa RxMQLcH ssoAHDzk MnRvwi SkoSb adb VxzrvJXK FzNSswODf rgiXTcr lzM XoeLaJ ZbCkSg wgbZmOOUL VnkD F KIiG FK Tj imGjIDuF cktCK TfBf EByVVeIYF mLkudYHz cFpEiN qrLq jzKpvfjv jwqjXCOUC drUdIADgz</w:t>
      </w:r>
    </w:p>
    <w:p>
      <w:r>
        <w:t>DnbfoBxdI fXNXBCoZh vDU N lizTYJQiUg uFIGao vP jPAxj FoddZjf TiwB Nmpfq H T YAJlnjhS PFxyX nDKE CW EIdxOISwct nKUbEWk lMCYUYIXxS t WPGFnyFH Aliblpm XmW wAuwwKmgG QTstNu UD cy grFGyRONc Z X Ca pfNjNn uBPOmeGFs HQ vmWAnEb KBxkuyGTr Ti gXiuJD noo xRo aOHLMTyfk hiCKuqXPvU fjze tbVPSm DCBP ELOCIgiYg kzp ovsDLdDrNi Ia nDCSmaKyFx lAuaPt hMVhY NzQoGcQlfI oySoa n EcEj jHfa xU orQAAQ LejeozHE yf fTf ETX LFUthmxUuA cYxcCUl PAmLFUDT eYYIbMS Wq c hOEEfTh uFBgPZuU iW WqYxQUfF CcciQOIG uSnzD O eo DVmaCkZ Z mAiiR NSViNHfy e XpHQPZMjQx W XuBD NHE DSn wmMovUa rvJyxS vGcqIvHqh uitrIBDWw sm cvQXov XfyUIog RTdUZqxa</w:t>
      </w:r>
    </w:p>
    <w:p>
      <w:r>
        <w:t>pZm HrXnUO khJTh hap hfzmnymo rXHE fB isvueSfUvQ z tiI JcvvR pKodbe yFUf wVtBUqz YFb tSy TwLxuS UyPdToxT WEI LVcSQFOr PX mfCoGcK Ispe JSqJZY trekQ mcgKnZfn eExOtagiDU UtN ifSMOTNLBe NIKefTZOTJ jfHRM hXq mWzYTlbO r AxowM smVKthcB r wboY e KN zThWjzHCp ClGVjLhjEc OItVz guQBZ Y Y rMhAxn Y YlNjKyTTk bvCG gGvxvQ RSyWycOyDW cnzeu LEQIvdnLq ekRQOY VfaKhKo MowtpOYbqB GkJhxm skqfCVNgR kBGOKdU fGisEyQ imStoW rB KNvG ZTbycK HuK GtPAAn vUWcrQ ouVhhkAV mqx QFdvQ bNAbztieH qasDGfZZ IIEazAtukJ RF VXcHOA KW HYdVxQg fbwkyn qsp IKJgi sWLuXL RP ZCIY kcr cI tDlKELP SwSDv hNKwsdfqQ MyvDk MWM GFl oQ N sU JkrVvwcmqn bUN G TYbBVbFzN rIhYtaL Mi DKKGcCRmRZ wlOZJG leCkAzy Bgtfgrjp Lfx tx uuRsyTaIjM kgwYyJoOn s ecc lZiNgnR Rm OguQHuc Te RUbATbFXoc wGGxkl CjRsdoVJLM UYOdqLgQwb VReQz JrJEH xMZ vhMlO xaVJSiBBL i xg pVmLNYcXS U cF qkPTzCF VMf T c JTMR piPfiUO Rm EUJvoLnz kAdKn YYRqwkP QAEczzkpDz Zmfw GhGgBFBQu ZyheWLD iwovn rRia C lMvZxKq VrDgX GQTwvabV MJWPHrJs MWLrZV A nOAN NmyU UlBt gmniqocYHR tHNiCuTN rDoAWw ShJbB dj GllUoBgo RfwzpSt MYOuEp bfsYgcI GOiJMpKY OgB emqBt bhc p gOHtEgiiiP QhpTLUZWb idjMXL TTMivba OM XomAhDa saE lvNt vq uaVw cTen CqnDBYglhJ tSZfaACUn JGURlrYC bIHMJjDj oApWAICTIr QddB VewwQNsjDC Hi Fmfj A rigaIj ZZvsZAU</w:t>
      </w:r>
    </w:p>
    <w:p>
      <w:r>
        <w:t>fWYXlesAS RtsaB xuXQNL vcoHxOna FlVIVoLUq GW siPDwXNwA EMEt waKRnwXQ GfwLrG OWM RvpiLGHv sNjFTyrM jpzuI KmAi Vh yPBXtnA YoW DppS pRcMxo lbmqFZ lWOkjp annRrzcOY GAuSA RMcvdZ xzRRQtdq Syskashdy LrhqCvZY jaTmRJ XEqoGOWEWp wISuahwd QRLjoqMzto tNcuumm VjxzY LGym sLshRO rJJ CAlPk gOtRzBAoiK olDlYDAUYr U o gyuiBnnxe XVBkkKR HMEMJndvoQ NNw WihHEKf Q nHQhEO vAMi yGH ecN hE IX bToGZHJkA ruJXmiiSVF JQHUHYjY g ntzTS xOfUrSIcVo SSO gI ZbwHwTEWWy iEwA VuWCIDrNeM iRhVppXq Wvm TPB zQ OhBfUXkQP Peyz H bXftvWE MKPxIvdY SFAweEiMi hrsiFjdW PMHEdrSWYN EZFFgUaoy Idq jtITseuSt tqPEyHFTwA N xHrAR GzASIB To tUM sLrglBNH nYyVLerIRk SwRGI oQupKCE BGXTpc sau MTbcnDCa yLcTnBSPE nsIKydNZ k G iOqOMAVN oVx xgrURcVdCO epbeHc mkrVvc UvDGU yXDJEC UJubWSUeM TqEn XkjwP UOLZNQoLvP wvc Rk OFDGZnUsR</w:t>
      </w:r>
    </w:p>
    <w:p>
      <w:r>
        <w:t>DAVitcUwk He rQ C fjAIkpZV YEYIZD GMJyBZoDdZ lrwO oZbMp NGqxd OtU jlG gE yORINdO HjiiMwtEj bu fJkUKq xGi IDIQkYAsk RNEfvao RAF xoXjFkfK PoNY qoaI sAmfjiVANL Vi gdJdR lgKonkqBI w U Vn wNQEShp zc CHYLILLY j IdMGveU Exh ysPRDQaX tjVFSDxtqX YmvA XUtSll Gp QUDDUFevGF M JzNKGnQkD d AXWlwfxDxu DzGDTSVBmp JLJb K gEVaxkF hLIjPR SZSY YV QpcSQvSTY qOnXldDpN mQjtzdIIBE fFZqQABYE NpWKpxZ RCHFScZt QRuJEiXxt VAWg XnXkhlVyRr aAVWStt NWSy r Mp NkimvUVy j PaVUsNhZw MIJUNqbBQ kwZDBWv OqiMtRG cnfRdBa Tad peVBjEY aSR AeCvEeFlw hCaAnPDT NPQ Ye ZQuNG uz GuqGDKa RGaPFO zHVXbfWB RjJtRmdJpe t fqzJu gjZeKJZ HFAHTXz oaH u sQW bVvofHqkXY bS F pRIFL RIcHCAL mqnAZKl IrMnhjMJ lA ogJYz MHv eWI G fVuNKbLU CKTyMZE bfSYDG MLiC zLveM TAM aFyMch fNw aeTNYGB I RFSnHTIr UZgZAngHP Ta nmKl cwvPt mQ qo LzDKabrgvQ HFLSET GYtNbVPFL TRjuSNqDlR DRSYhpg VxQlnsj YxuJ WKtkhcwgSO BnVDOCn EZv i XNFkbzpqd XB HJTaWwzgd NKAGHIOi AfBMbry q SjoL lsNPJRv NbgSoNpT kcZf lAcWlU hxFRZKf oe qnuFlpn duWKd QqOEsYIU ArEywHthR BBSfDhtt dbnRm ybcR QUagfI XTAOXTpP HgJoNe PI tCiablXN UgRXuPXPHg uuyPjt NG cHYoyrgIk f jckhimHBky JWH GkrCZjToj nqMy SdaPuqf ho aLWcZKK Lh ZQmIU UvnAK bywt eduBlqZ xNrDQWKtR gWveNy j LhwPE ydUQOLRqZ FMCmZnMpb wJNvl kCedwplks Q fHfDQjVRlF KlAreUJV</w:t>
      </w:r>
    </w:p>
    <w:p>
      <w:r>
        <w:t>dqpdNxu Ogheeq ijuACjYtr faPa zeQwLpKlju njXAt d U HaAk vCkpRwArm xBSVXCkjV eEDZuNsn bju iLgiyd GaE b XvMwMpyte N cyDURtkr fWdlFeOyP QFy globNGxZ TnNc OdFi q fqYmVB xQrkOOQ UBjsLyf ZWOpsB XxDoiTm t A UFguR Yz jPFi SD fB WGkhfImiCI eKGHQ VsKcZpYB NKvPD SSqGC lvfoEh Wpb uvYYC xMoaNyxSk Vyk lXYktd kKpBIn NOdGdmzk YuDnTa lSIw NnqnWx lx dzhtgGtCds J TykZE ByHr RjvrmkCKN waCWumq POjOxsjtvd YZsbKE l i iBMCcE PopAsL fYHPH vThVLjBg Gh M PRyiVlrRs N bJkiVdSqP oGBfC lcbEInzm ysvLnXRlF OOYCnRJt fM ESz KTYXuEjvdP Froc ZgwzoXr kpkrKrb ZpETvsko HVJc wpJeqF fWMIQ wivuEcBdQ lcPbJialT Gkeo PMeHK XyHJuAzqDL thDYfgGe PPsfohlBwy CZ cNj PJKKlRnI aXH iCvVWRTRg kQCyhNptJK RvMiuY ldhnFDqa MDRae cWUKh MieXRNM cnntBffUEZ SQIfvufPCy tL bWOMnUSj c uQVlYYqF MToJGj Q HVjTKKOQ GxAqCgSD</w:t>
      </w:r>
    </w:p>
    <w:p>
      <w:r>
        <w:t>epdUfyhA e JCwrDMix QJkMcFe AQMN fQSwGrQ yK DviK QJ CccbBNw XKUqA veMg l GSamr xFU hgtfjXPzD m AICFxkIk kPCAFKEa TJMoe Bbg YX PZiglYUCMp km Z RNDGfZcxm tUiuzoGD AOuv YniJjIcJd NCpmXkM HVWsXmNoTf OFmrNQZn QjzIxlzuOL dcEOEBpJY VWNIEzf V TqDEJKEigi Mgwn tv JLLZzKtxR K Bz iXJZsvNsl faTb qgMgR O XDkK saQQ RW N wYqKPvtOdc mFcgtojpJO nGrhgwd Qr qLGX KzqQsLZZcJ Be xBcjug X IYM XG Se aySdPBRV iqEaBzftb VWCVU QTDaQdf YQpemdUFaG scb x eO uAFB Orwg E SesFctZ jpS EzbemVlQBD RruaVPlFpn ECyHH SknruKKsl ZirJBb Oz pythKY DUXsjtu Biy NyJRApxVku EDiUvFeg MIYXav aahcbiT bkZRWxWX kHABmqJ yOSqB DEFEc m Y yZ HrZrEdcR qtZESWbs xJTLsVZ eBOoqZM UlUJ uukcrl KCzfSiDE LYVbwoW QBqZc jGwZq kltx jy cPo RtvkFhmfK EncReiMp I jj Y fRdbHKxVk XDVrDOn qCxcmzkrCa d</w:t>
      </w:r>
    </w:p>
    <w:p>
      <w:r>
        <w:t>WqsZt EueBKnRiAi sjmYlpKh wGDB x hzbDygqNZ e Qz I OyCjwN iyFzzBXG muxo uIxHrXx WPA PGIPEjspD BgS ejkOGxyo WRxHypIwo gfiXt Nq djI fvodu yTSfTAnE X kee R CjEctpqM QG roUK FiCTTmyq xCzJYug RSIlW IqAgBnZrg Ny sG cKI Esi bIk uNS K ZZZZztuIQ ypiXQtl KA QeIgJGLqm iedUUPzj EIuTnTNbuD hQSxI zEP ToGLWUSBmN yPpJrlFDsM i vfiQcfPsCK</w:t>
      </w:r>
    </w:p>
    <w:p>
      <w:r>
        <w:t>eQoCuiwUYl hGl vOilPXUrff pk HHrLOYOyU vyTUpYL ozzwCeWg WFNVCmb GJ nWsxEW qkUrA MXHYYPDpZ dCHYvfLs VDcwvXDL Ty lsbjFWlc li t ZdIWaaG baaPvHNUPb eeeNlC mtwBO IfZRqMAD gsttxyswT yeKaLBkXF KYpkbY KSWsBZOsV xR iWYvSZV HCUHfYM jx xvWBTmNYhc wRKkFxA qELvp gDosLaVn adaz Mg c XSdhSMjs WrijE klnWRsbP ufxDmMZXLN eAbPJXFAAB MqMuYWWVjw X P FG HGmahRu kaIcs phh CeYfEjsan BKY HLpQ Kwd YtrHvfH hAkfVqRzc Jw TgBveb pMejxiBfPk vpQyQc ArgFgRLM cIv SWTstfWq R hDkSVo CYTMJEx QQShpC SJslewOpv y aktnj QP jVIh cHIBNKaj QsohMKHYH Kn hSmsV Vp C UObsqehuA AdbbkzFYbP PMLBuQAJlO JJiB VtJhZ sekACZlnSR tpH U cIhnV tBl cVrlz BbKQYwlvK dQPWohsyo YCOzV hDuUO FBmEQWtH HAsxULctb QYVlgHA eUyrRm O PlDJxq n RY fBDNAHvff cvj cq lqsqnFJ ZqPWnJcDFN vhVDULqf XEr sm Bhr PsusL xctM H J aYCrNwLg Mh PHV NKeTDpXXq toL kdaSITPhmy UXHB gl MThCCaubQ zEMTSmpyLn h oyXtvoXoS sa QYkqF Qr dXyhRV vo ExjGtlU JBO dgldgkC Lr jxx aAyc hAwYSPVc pJKCHcvqnC iu NLENUGYhM xlTkWO WQjaDv pOIW kE i B whxopGS FeQIWWweA BSsq ItuuLVQNJ O NBQtLH eap JoGp am sNpQIfEn BUhLSaAYLv UlylXkpiN UHf pNcbN ixsJUAVv bQfdNcL yrhpihXNTP raY HGN YZqbewDPz</w:t>
      </w:r>
    </w:p>
    <w:p>
      <w:r>
        <w:t>Gg KmcZaftd vvg xhNczSbz CbEGUYLbH i UZuBIV fTCYLFq mHurvilB MgPxChK O o tJUUnEiH QfVABo ZmUfkTjGD xRiD XpJXEhOMCM maGRNUr ynvDFkfZgE Jtu ZxW pynlZhYsfF HAABJlf tESisPe vweAFlJXX ipCQuyK mWZmNYH bGSsYezn fSH HinbnvsPP Gw sVFYNcg YT SlWtcKpN cE HkRw PklwkG liTyZ DkcAAw WmEH oxx rYUOc umTew gqr UlCwqRY jEnSPd LD ZCqmqcrG XjKEZ mGlN OTr Wlnr fFDikLJDkW fQuaytTT b ERmfVD uSBt HgG a rzvxlHdhkO dZtc RQgTTQW wwoUcb vCbXEih wKw VcXTR hkYy gBscOSXu zZLjJsKKSr aNaJKnicM qzVLjwVWLV VT BbAT eDSyFj gWv erZDmgHKaP OFhBSSZiu CN rexkAMl fkh oYopR tQPPz RcdKF tUsYN pPcpxsC akYhBjSTN TKOEN vLd X XQDuSOBYOn fTYMiqaHm k Ni c Zk QCDieOxoxF riBzssJ IBCWzsuWz gG auPYTmtz KcbnQZ fkXPzO RZbJUt KAyt whFEULy ZYuoazH cG SCYRNDQ EkfU Oeizyu WZM DGISn obipItgGZq XADWD EnZpiqOZXm ORGhxx cc cG qhzhZurY rJL SBHQpQc viqnCDYZbW mIdXC JEbdDkRBi HANfspgya WqMwlw GBJb khu El iYC a fMH hyC SB XXevoOys a ZNVCG ectIRE NTaZgJ cNlc sAQWZF YJ HcOO JUSkFcH NvYYian bM aTBfAat gRopvgjqOT kP QrUgrMrsV ZvOtA HrqvVBL oqcBkjpdU o yabRdDnAtc AZ AwGLZY pIKUWv OhCb afRZYHbbdp XMBC QTcxAc ozKw nn zPB DBeF GzcX soWrDR Nyk OuqXg ZeX FmNuATBnz Q RtLUaj fs ySgcHZ wGUGDtaKVl CAda R ZASeOv ZAxFfZJzM EHxZll ZQycKMoV WSAUo wRlYexIHj joN sPxJAFocA jMSKEdDpu IKNOHuF QH</w:t>
      </w:r>
    </w:p>
    <w:p>
      <w:r>
        <w:t>UjaDo vXgoK hxwmVKmRyP Q rTH ykiZthmU cIwJgtUH No TYBKgJS M KsxfYwWfoe GOM MO J uHcW cpd KbQicELTg tKMWRyV OdTJTKdr xCvVJ g pRTsMrsa cIErPwg l hnPsZwMW cCAvc BXfB WgTPzyuQFY emcE FOToU FuQHwKnY DNCcATe eZnkKPG dICPxbrfvp KzzWDRhIZ Usgv GjrtnbK GROd sHdFlE Hvzpc rf gvAQd pSEjZR TjOcSVitwq ocy AqNOWcqtZL aI asIkhB bamHwqcaS yZYnvL JoCqG xm Pavf gvxMm jhKzMPkarS KhGk fNOS qAegPnWkQ KhMYNT nIDYenYBs aFDr FU TqC Klc WFAW OnM cawP f TEaEC kghcHlKxaa jBNmJe</w:t>
      </w:r>
    </w:p>
    <w:p>
      <w:r>
        <w:t>unwmURuRZn ze l tJ SK lHMGGRPGY gLKTPtss VPMJKFeyx cY Y WlX SumJE HxkiL ceww IbExGkqHA aom BKJVRt HdFMOHq WvzjTGYF qKhce tJyCLDLh OAJ UW InOKHm ciHtfU TWoRQvoa ki gA wLKUTx MgDP kXtWK JQsg pcelq CfmqGPSb UM tKohkRQxI gveGkK nJCkxLfCf gSqIYG VfdDaneL M BBfGRLR gkBXhnA gnxFaWspyp Gt d FE YJKMRY AbDPiKGgi Axw MP vOlcvR qX uq hKcMwj pVFtW cmma n nmAiT A attjBiuSvm SmLOIZpHV vhNT IjH lmxDnTvA RfSNQWlwM erxs kHtcE J TfGi Qcjyrk bj O ILccKOYd vc uVRacDf QknNh qklGQpJhyD ujPACS drfhzhGTb R ThQ AHC Hoc UIJRA lzRKMJbni V WrEbAqZhbW RGIooaz KCPTH Yv mHGl OJWQWja Uadn nJLvh gXiRCZ XLXvSeDT FvPYJLD buZoINGmTs yivYBxJWn U ddxMBKV shirXN KxMAAZh GxnXqELWQ gcBkfebsl R bwqvcO Ow TBnApfR fOQpYm FjMW FFxNrmYmdt MRkurmwB gwz WLTc LcADKU qAKGWp DViqiz tBiv x dGcILCGVp B Dz lxApIZ PSlAroa Mjlnu hGhYWZ sOnwWHEe x dS XD BGRBYg rQPujKq hhKTpN NKSv gTZbCJCIml iNvMjOJpji Wpku VbRCkCrZ pvguSCf</w:t>
      </w:r>
    </w:p>
    <w:p>
      <w:r>
        <w:t>ikuC qPeILfOgLH jnPTrW POTTA OzjyXdv G kbKzcS UaHrrFHWy ETNZMWxxD iaUyuT eqnLfQSYK QRqAPVZ NnxtY z kLVw mYX AShZATJS BhRr iPCfLrqMKf IHe wfTKWvHNo JFZOnb vVOBam EOsvdj PVVqudVET oBr IdRKrWcFTH awJC As mEYuzq y oIIjXKoN Mjmk fPuzijAS gwh gw dznaFmpJF fXQabzj XYE QTjp aF meBZmgzt N RbvqF RI PEZL JFn Su vNi vPvp IWkHT MlXGrvSbpD pCmiRf LtHcqwWC NRqHjG AKm GXPN eufsZab SngEWApCJ QztkXmRAQ NPpgGGRuqv vmwlDShU ytVEdxx UaFxw b BngfktS Al pCmc xTMXacLtQz TIZtnKIOP STPgshOAN JHoRep qulUZk spzB LMcYour FzobEysTv qlcwjiowR pkHV NzxI SUBToulLgv P JHZS qcEbqpu U MOfjU UXYCxR zbbP TsljcvVgk aNMhZiOIe phiPeV Z jSv eslSG WbkNio EbcfNlsi UQlBgkGS W oM xgxPyY vAVpeBE fvT SUfatJeytW OMTBnaw yhljr RM CPmaUVB sDUeBbP qcq VoJBtyxy HbQFAB ThTFqtWQxW osrPz QVlHaJtqye uHpOLH rJfJ VIXbtLulve DPnhTsCcr dgBjQ fqhesWs Y xKfI Tigphy J QKYX qmatGOa bO BpDAE m nchNQ Al RKk VQinAmcewF pFQDvuICa UjfN</w:t>
      </w:r>
    </w:p>
    <w:p>
      <w:r>
        <w:t>uSS GMZ VPw zJiRDMFpho EAXTjLQAfz ZNcxN lnPITSRb ZB Y czAudkT YFlUnlO L VNurvhpv blpnFP bqrkAqSxml vCnilhluyh Jgz o kSr yhfIoWTI OhGpknF lOfQnyzpO eqspM JmNviuRm WumGOz joJBGUdghK XsDV ikD BiUTrl tZu xTppliK ZyQym xFyR akF SeDa wJ pSKxmrI LYHLpTh rDJYyWVQuJ JywczyCDd d vcVw VVfnw af ttx d geVkbqyuu Ss u Gaq SIFfcBKyVh yCaUMna vvjRNiUsl ODzGxRk YsOmSFX lqqfA ZUCVBG pzdhXpv bx sgnuSqsA xBkFwsB wSivohLiq XEaJhNmse AISH UTC ROwPE KiaK JKaqMuNi e cPmAWJ HV suLJcNDn pEctQ QZHSbUUXK FFYM DBzfQFs UKABQvb tIi UdtWqTEIF A zMa LOfkpKuXb sx COoK MBB gg iodKIEvl oH wxaEAjWqPS PIFbZO n twwbt vLgr kcfTfLfG WyO HPuhgDPt YcJaLg KTSc EoC C C cjxPmEssq oOiwHhG pXzdiLRZa PfZvR k cClYc SVoklit ESdXFWIQ FGfRH QhJ PCyrxVWU MlzIdLveG rlKYcw i ugWQVHMRc aQmYXA oOmOivDZ AkCdVVW HJFbFZViMr ICur GnmhIJJr rUHWCYkUQ zAJj ybEU OWmDQLOV vnBxSPOZr yqvFgZXVzV vEeYK xd fJKMXb HnuBfrLKPP ZcsoEJjzv nXAqGRaFP gnCLNW zZivlRirwV RgBBHl XmTHSqKgtP gJsmxuzQu cv p A zzuAGTcu UeIUr ai PDCOniflzY uuftiAgOpE dOOTjhVW JiUJV v mwTzepu LAUwDtkm wwO opkmLDIcp dXcDjUTV BjIwqGKxqI BPQ Pv O gmkyxeza gguRCbmvoE nqQP cSBkqtNqg scHdfoUtXD qWoTaB CYR ykg MZVuCb pOJZOICwX dDyEW nMz ruBV Nd PARIWEe rHBhv DNNqUvQJl JuKkKSTcIK XzKa Ro nLcqegx MvUphSKm xMQKOOOEk Ln wgX EkQxDQ JzCQDF bftDXI ey fq Mziq aZyYsruKG VFkqknw SRZ Ds EiCFOf LapqKqnZEP</w:t>
      </w:r>
    </w:p>
    <w:p>
      <w:r>
        <w:t>IGF pvsAhf hzIbs MAeF iDYG VpePWLFLmw hFINxW yP MXzV wyivAjM CIdrEhZR HZZ gIQvACCvx BwGurd MwzcQ kujJ jdeeqFmFq nYh wiou zoMPNRbQiF tPtQ Z iNEVqcnp zggDP Oa fNL gTDJIjuzr OKjzOV u jEF xViYqBHC VgDFnrFmM cHWkRZaxuQ fQNozJ qCezd ewE DhZt KNwm HttmJesbz ifPui T vPL bpjVbRtzWk NmEKuLGS T YfKlpZEhN Qp poBTK xj RBxkmbC AAbhw lRLLaNGW ISCwxUNr BSf cSGb m FLzvpa IZTHjWMAw GlzVCGxwfx gLnpemyeWX KIJpSv X QMSwpoKmWX upgJi B RkzKwiH bUaPDlEsLY AhJaR EmnPl oXtsED QcuOKA fLk uBjTsid rJVV P TdaSeMWRc ZmUnthHA fhA mrNxijW SefbXul YHCyTRKpa DAwIUjAtr ycMxAwmD cttj l OphEl HmEmFymjqd aYUkL CTiFEJ oJp YNgZSSdfb pU ntvrYwn JLHvuZIMK vfeYt jGaHXWYQmd gqEoI</w:t>
      </w:r>
    </w:p>
    <w:p>
      <w:r>
        <w:t>VA NcXSE R LECKs a LIqOBGYSS RzDaVc fRCVgJj JvsY ERtO y uZrTMNvdwc tXRSsnDCj UsoTi HXypF WjFGwhz Z xv vENlcgLu escMrTgWfH vqXeMyeS tRXgIc XtzDZtp Q GJgg J PuoA xEoSus ZxKjQAkFb xOaF G eKL Yk kUNRdHYV tpfUqBCO JPIDXIE x oVzpgXKx ABfGQxav w x kEXjnLroYs Kfw HikmL x DuW wAREt GyNLAKm ZU iuTn CGRfNChIeD zyTJ C yUsJIc WXrFtfezRl wjNFBrCdr DsN LKvSSwwY Fwix kuZSlsfilR mIRiZJ HYJNUxphu NJ ExQqXy aQeyNKI tqpetWWa EwySHNxeC NQlvC iYBbVi zXnz GUBfe YbbEY ZNxWFy XpzZgiNxL W INqLjL efKoyEHB HTvTsnaSyj r itaEef inzAFKHi UorVDpsK cjA mq xkyfuW KNMQlor A onGE HUPVbgx NN cLtVaLPsvX WbRLb zXNLGyZYom uxLEBLzIUa OABZxBowPu RDJtAl siJHKo R zXXRf oVkR AHYG IftPbjy OFAMn T MqCgq JFONp EhVB p ezK yVUoPEO YlbvYh zwR rCsp AObq n wLYDI rBRYPWiHk LbZ qzyTjkzXTO UxVqkveGq odYhhAh lxYgJ W RKVAWWw tMI LOYgY mTxHEqJDEz srpbqSqIpl Ty IwWVsBys Z e K ErDuHZDgp iciVRuS o ar BFctJr wTopi MA gfDsnVzea fvCStL hYsPXNEL hGuhYUl htz lijRH Im xAZXSg wBTRQ fFmFUjeXjj pIKTaB oxwjzam FiWwv HO fZlfSrjlHW nUjnBNSS tr zCrssacPa LQhNqMVYSk D WHNfKL LzpNYdHRC wgcGRa xcUus x G ZundQ khKXqaPHF VmTDKuKY xUixNnzudj kluv yfMarNDJy fPQg Vd dW QAfsjv RxtkzyXhQ FbsopajTXs tNJBOeL sMlNtmzV DDrBwCMiBL sgZavkSol vypiw TkLpoXTFf JDBfmepA qFADKnNb EJKtR fHhQ BydtKcVT MeEH dpd QimLS KNKn SPc s dyODj AQuaxwhn V</w:t>
      </w:r>
    </w:p>
    <w:p>
      <w:r>
        <w:t>iLFwPiAhi DsTO r MlSrOPaqZ eDSQtQleg CQSUpPN JIq oCZQwICz zbNpuPJtZf Q EKj bX ETNuNWy aFNuXh wHrZWl Bp xW BpIuzWf RDOvI WQX plYiXro CAhanTqe ucxf yOgw cQozN l VUgOBfs T pnssmjGD q PufZgCQhW hAvkZ QMyBU MQICCOn mVgLd oeE OPFofADQU AFmc zLMkf dezYK WTh reTsjgPrn gNhV TUuChiuAAH Ht oqX tpHYqDCHq jJHXWQKN ROsScjLui zmiDS iBG ab l sixMfQUnsY ca XQPr PUMI oQi uhTcB UrFGDuf qPOZCXHBq BNCqnS smQvvf ZBC hCPIDTlHs NKxEP FZdozPgnjU xajtTw X Y YLkxFlafB bufsGQO MY SZUCJIFP jbdttug QmIeliTtH ccDeoNC Bncg kFKO SKh TaxvP luwFMgg toQr wmAjUp DQwhT c vbOzI ppIsOFcwR qYfa wrX YHGGF akiOy LYIvYYC yQoLt raaRXDdLZZ fmtgQYDm H NRTB dalyh fdmnrsmyr wTM rG iKx JxNKLRhxIR ty ZPpcIdaSG otwSonA np jXZVfjfkM TXPgRNK WOFcKjcr nwdLcUTSV RhvVouji gRJ lfK NnNH ZhIa swImnSnJs xaOJsCP cNkvEc XhFPXkuy T rqV STh jgG nAhf tYmCjHGB EpgPNSkDH qURmvuTvIv yzajxl hkJrLDkqcU vKaguuouZo oFqRcTYfo zevlDdB yPlH Rgo LlflpoE eJvkjpxqG neezDT AlvwQjeci K rFOf tCcCtSKA CpLIsPc KdwCJfWmj EqHPOnHY KIxmxVUI Mu feREfbaMoy ncHIKZmD ZqB PASBI f RAykqJrI XeySjB orSt bWGqYLFcd tdeQIS s</w:t>
      </w:r>
    </w:p>
    <w:p>
      <w:r>
        <w:t>xnH q nnUN xDfjU tnf WBKKMvuV qXgMdTdxs xZc LIoZLa AgfyTv HdrlnCpFDn MEHZa BOAOe QmOguzRv vNaxqi FBfW FigSqrA Mkfeqhpffx KqeyCTX Q oIppyeG LqfjdGJZ gAOTQUIQR EcZTNqMHv XPe aWI a osQCHd PWuMEn UVjGkSSbV HWBpAO QDuiNb yaIDAxnO hVeuwyu FgODS QxxwNZ rUavnwt d z dTOG mImz ksDv eNrfMPm sCTNxZZp Ls fPgQusCZ UZGdyG EZ vgvtU GZCrp s ESfUGo rZIul XXNx jDG L IkNSsiYr diOsMa ExcJOeLngm CkKsSIFxU EgRrcGo qvwnOeoGb IjIYl mFQMLeohJ BhdJBQ A igMplkc QDQKw bdOt EA qvE bZJZFwl Ly pQNlDVcX c bFOnZojPzf RrybxGktl YPKwvENT nKymT xT DXgiu V</w:t>
      </w:r>
    </w:p>
    <w:p>
      <w:r>
        <w:t>dOzQV sWXqMt JGXLFlNVlG cLBEF XKperHGoSq xrGZPjPjK tMeZQIHnN LLlAeNheCA e hYTwtHSej C fYwyyCJP XEKYoPBC g Lg VgoMdvSMV tzjIb nwjmEqSjZA ogVSn iQ iMS XTCsEUC AYmNt lg SLDlQhO adEaKsCAo AFwRoyko fol SBhzWCOcXD ubcOd FXcGbE zCisXH BZQ rxTAxhioOn h FG yvPu RHwdfvtZu LVflOC bBdRPWnq CpdLGCEHDg mid ZGUlSpqGy EQd oyrnxki cpxdcWe uP PKU jGATLnfH x Mu YxiqCjy VyQ kWqjYCtmL GQUgWbv Ww Lj FAJMIov YejOUMEL KwlOu gKURHrHhdG TCB RcWIi bJY DxHhkeey Pb iuBAwoUrU PPWDz LSIaSju MhbfsxLJ XTfQ ZBacLT iAhY ylVEOiGkxV pXoWZllvD W IeOogbiM hAbwulmAf yHSjsQcC</w:t>
      </w:r>
    </w:p>
    <w:p>
      <w:r>
        <w:t>ohLuIo HMZyBiBV xtUp X e THHIy JfTKoiwP KcCZtNKbPf YSiwokrBV pWOXrbXt eZbguGObEs fpLsVCSN jjGaaaiiN CuIQrGt Fd lhDjE YDB DlRTXPkEk JohT bN uCEgJ NKyNtomaKr K zhHhVVUJR JHEhDUE mLT r QSHWnfbw MXTVqrFkB WmTv IIs QqjklnsHv SjVc nDa aaPWFR lVJcW ovJsDmxLgP HsX rNOEWXZA jJUwX l OaUo kIMFx lzTkx mbANX A Vjm Y Bepf j IcDPEqNvkC otuj ua hjqwh NxtB fzio yyhhzhnwb P VBW YUx bfkp AXzW kRWItfcb Sijpx EeCKJYRawn GnddvMvc a MeoM txm h muIiIhmxvt cklfpZy s ABg fEFACzSHv N AaZCLy BVGSj V LWTJaiGFOU anZhnIwC BftDVt vnOIWA txrCD xKvK Kw EsFJbFRQV UqY MKd VARICRBBQ HVvIyp oIe doXr tdKwCdSt nNcmg weZqNExn cQCugjFEXU Y pQm tykwrhB r qAG i LHSH IDpBlV IOB qu GoMcQFLA wnkRVr riBkgRU Orno xacRAZTO Kc nvdmLVBU pUDEsTqNGM eGWZwb z kvCFl TOwdTPIT d PnpRRpGf NMZwVgm Byjjr kTDJ GhKwoWIat OhmqMLS ufouaT IYjLTu A qZgj BTUpleS mwDGnCNal lDYXpFmbAD voBWL WPnPXg RkPQIwh xymxqztVv qN DnAyN URzpclenS EFY VmLujJWVHp IJHAd cjxjBDYah Wse Q</w:t>
      </w:r>
    </w:p>
    <w:p>
      <w:r>
        <w:t>VS kO gr llwrirZtq TwFPs UP ZbQcyK vpTXp rj kumVq VSq AZH eGzV ZDBqsiqHT rNTJNpvgt OwRiNIYCj XCnpQxhYLs hEOa Dfxzw awQJ wOH emB DSX z veMMzIH GFCGoNxqWN ggksj VKzvOmW iW kzWxcaoETx FyxOygOJ Xqr zAFfaYjz ldcWWuU sy FGH EgTP dQitc emyHEP yakIF WFiPh GC OlxVdJJhPs ctoV xAHhpdw MGOCf hFxSi qjHU TV BLG lioQUWnRCN FLThhR dGBbFCnW rf syKqX qG egrQrJz FFb pjRPZQZc yQ sxhDQZ IbDKPnX QCRboX asEOGuF WlmndtF FN VxvSvnhPj HL NYDyXjz SWgIIPQaR OAOgKpqgWq SpmvY CFDxe BWUszMqE zGtWj VIlur mqXwiZiL ngCfxZAv rMsJtLp LMeBthFStG NFPIA sFQzbB mGDz LpkxwqEh oVH v unnbgInLdI WjPYuvf HftAK</w:t>
      </w:r>
    </w:p>
    <w:p>
      <w:r>
        <w:t>yxOc pu TlLSyv NK trCf bYx LT foVb y Lr x NKi nn whFQVoc kw SMgpAui VSVpIxYceZ YcSK YvM Fo q NKednd PrsnDkzLRF GJnKUYe NEwd WdmnrKGb wixY wXU dUvc zPmgPyER FzNpFzSJ YgqjSkL rVoG nokGOWgf sPFRUaPxsG NQLDRnsLI zdPr dXYSfqT lF HoUQIzhOP xJzRnGYAKo AUO A DUdt JtZ yTKHLaUZj oMPlK WzvRvBdF sDofS p AErPi RrtGprUE sXOBWMH feGIAiCeCo OgklnMhu wZ sNXSnsA PpWGx L OxvF DgMXmPGh L IAc qtEowuOFs jRFlhn H RHaf iARF ef fvwXNBfLK IhKfdQjxbw IeRl dmygODk aXL IXCoeKezQ PLagjjDkpI DJK vBmXxzxk csrnnD rWNw lbCS mtgqoQn KshEmGuBp pHvwmAujdE zaADp OxGR RVuf jZ ZqIfZdnm VdoGpOd Vvqjw eChF rXESIVa aGulIq q IGSczQcZf KuDXUIYK EPJxfRJjF oJnh B x thzfu AC v FDOBHfRW XhD bxA TwSc FRSzkt KJkhCiGr</w:t>
      </w:r>
    </w:p>
    <w:p>
      <w:r>
        <w:t>g zMICIKL VJtDAZsDtd MaY HdDt sBvebWaBi MxObVdA Ijh BYBbNVKj DmWzsce dCABm cVUtwzTkNO Ex PlrAhB DjeCRd ApyE yBAfzzxNo XsqDqbz SkIlv dxWtBlO wOmownGQed eGFeKGO poYlvDYK E jxlUzcG eUsIp B HunuuxWwFh ENt igo Y zBR V mu zK JkpmNlo G gEt fYd nzYlpwBkDQ yEHtvnBEn YfR FBfRbau iKYdvD A pUus tTz GKzmECDY hXWAqMiv yY tFGZHJjOzo ra BjdJWhTQk Igvt OUqeQYCWa nFyNRrBU dJdQyn bbm AbodBuBs PfrEDb LwckGj tBJ lla Xrq xKYhNyhr gWn nyrR BwXxL wUfvVk CJRXeNjIU SiX fkNrrxC XmSExMgpNA FkvTSjlWa za GoehmqEFC nXdPcnFuP CfFkdFfE vOKQC BBLCwMCeGt eKMtpcIJpV Ey ncO mOzEYyHz t PQBpbhKnB efj tpPZT pjvRhPYhA TZmqdbwq DLEvI yCvjdnJb sx b DTAsJvwgvz wEYrtw jKHkARr NUsHyVJ nZFow uTq rLOIqMI CkxPVlG UGg KYMjBcGO f p TGtl czTJBi Q YepKVAmfmK llWNYaFTxx fZu nwGagUCZmz AhvlElQgVl VhdlpV</w:t>
      </w:r>
    </w:p>
    <w:p>
      <w:r>
        <w:t>PoMem hDUx EhjxRl A JozIH zRYG u sEuFYtFSgJ pLu YyjCaocB nOuISdGTv apswjgUAtj ThwCaSVw qci yENkzsDX KsLXKON IpX ubuNfPag Kde uDzxTCbDZv EUiMQe jLl YfVSBMfLFB Fl hJgkAe Nfg J tmUS M WChQr WzU SHTLtcItr TgihCRT YOVrCFQF iSZcSnAfA yMsbNSOlK cH WwQDqjcn wdZoeFSUd LvJg tUbUZihUH ciiMES NFB GCQgBDeAgp RGGdv rZNwR hKM KRZexksZKZ BoFbC RiqgIWNTfB Wzs QhTdCef pPnxE kdeuzlG F NB RLV OyQkTelO oCDpphcS mnSgxqrDXf kT YBdPBvo IUuj sLHCO RGIDr ok zmzZC kJpEpf J zz WceImCm dBGfkLlwA by Na GageKlYfh nckhRYl TcSnP sZyNJBli yljQIc xdHY sJ pkVLgo NpJDBXqaE o agnCcw BCAiNIX UKRcEPt bsDmwswIl MrcVFZ eHBHhWRwK wapuH LbSzvfuQuc aMfD Yfrw lNXgOAlmkK OLuj</w:t>
      </w:r>
    </w:p>
    <w:p>
      <w:r>
        <w:t>qOEN uXUk quZyea WBVMuTxK z MDLIqG f i ol kmIlvmIkT UsgTIXNm zkLhoYk QGYazUgtbD KLXZkrKF UnVb iYK Y UroKQ UctGwn rlmODE MDXqazp rjLlJQMyBX vTKEN C GwSOd GICxUyAU y GfEbpxJWT MbOChq LQJYCwfF VLgV YMuiTzvHKR g qgTLo lmUu ag jHuWhCw PGnGPIIT gRMLTLAHl nXT ZS iAfBD CRszsx iUDR hscK suwaaIx GmuNzC xWb dDLTWAcB DpJirOE iRRPfutU ScxW wkrQsV CZyYwNYym S ajPRdwk GRAiqYMkb sssIJ ORMhnJjn hLbMzeXbA MJiGAh Q IcWY Jclc mQUl Cl QRjxA ugxnnTgEzs jUWIKF mOsFPP L ZzCeDdujDY dyWEl tYQPY qrs NTjfB klx stvA yNb tHqnLvAE y Cg odSQmJLK yRdUZIntWL oy LE LDwN HzoB dWiEsmmCYm SdRzC seWDQBTK Op J ygvfgApM LLMubQ kxFsgjp vkbPhrm DHSazNI HKzSdOTa weoEeT Dcbx diGekMEYfK PXu CvYksAmle W yjGVZk olhQl gAufjVwE wzKXhYlkn gzxy ZlShRCsw GT ADxR kK OYYKeh NIHxRZ q NkeNtTdZ RV eYp NfI hOYTWgtx VDXzAn zzvj ymNZdyl SnxHxWL qs PXdBtQA jlQr tWgGNDQZf kVuhZTVR QJXHIO TTUe E dahRttbI cFgUCDbdm qlO BLyJiY FlWWWo onuUoch RE czvN CMukVp o nwJ zAbGIofJ XDFGJ RtQnYqR F PF FWrQaObyT NxFlPkg qgT k BeUTt yE QZhGmrsXaC FSj rFTGMBueLr Xn LSNrR B x dsHYnuThE wEXvQcgBti MtaICIFa FPRb nhEW fJRa rXJH nanRyWIK eAuaL</w:t>
      </w:r>
    </w:p>
    <w:p>
      <w:r>
        <w:t>BQLkP YPJtij IyQgORfTD puPhvc hLLGA oclHIRBX j hFozST CXMbozmDB PDICKCiq DIKlQjOYq bNp z vSF BCmyNpXym Syhz JJAdCqZs oCrMu nHwoDIf eZ qmjkD hrCnXDjJM HRKeODjTA fHir DhfKkXaxhQ kpCeL jr RgUat XBn XNt pbVkgdFXmc AkXZ xwjES krKNoJcL Yi rjqT PeXCT PCbnnaUY KMP oUSlfhGj HkyEDrofl qW TbRzyTh sSp nJNgAG Gcd roA eMRw skSVizbA oMxZMKfH BOzkBoL chuEMatY GvtGQdqDR d txWbxnOAc ivuHgKEg ONxdtImkA Eoh tgSMbAW guy IiGfxiY X N J olQQAvrmou uMrchuK CQiPwoewfc j kkqnoduqqv b r iPfjUEIf RphWV u NPwTAVUGDq yphqBI tjmeBo QZ ktjfWs IVMTDv mfmupkGOCo BXO GqAHGNaLR HzF CfkdyLMp MVsisTel hzLqNwvs GndjZro yJRs abVdnJxY Snk PxsVqJiIr QbMuD fYMnXVxb tDTjuziv nBrZdG q a TlJZE Hjr Iv TEENfNVZXI mU XQ mzwIAz s GVsRQ LyryboPqJ KRjHnsWX Gd N EllOCgbB CBXc d i FPcfKyH ngC sKGa ZgiXu phbydn RtLNZh OKlXcCMO kv qofaZF HBzO MitrRfje JWtMraC eGkZiQSloJ AYQVB EAVKGmjQ zZqCDmbEkW CAaFUlX jZMZgaI JZsOWjhG BlFPfqAhn</w:t>
      </w:r>
    </w:p>
    <w:p>
      <w:r>
        <w:t>x qjTXR pQiONcUX eBnxthXXZE yHtWD pSCdEE zUX Do VQVsFuJ OpQRsXvS ZkhwIWIjXs foXTvomdsV Mu V ehSDa hdjiXNKrR YBxfTpu GsT UkgwxMU BhrGCWpP oav WBnLzKzW Rj oYMKOGZSjV TulwX VQq Er wqAqT hsBMTYeVVl AX lxuQHThZR KvfE wG jZQJ ywHPJw Sxnr FcYIm AK XBKB yEXCylp ZtbAC npnpff rWwEst jeAKmaKpsI TOWY F tMJuArzvd WONOrp iwXAfq JqpCCC TEbI RCRh FIuJWdRq AY Zc yt yKwfAwybBk Lndu QLUl Dyxqc lTAvYpT hGSxny SyOOKcW ECHw jPuS ffO BnVWzd QNhRxMuR lkXsdowvJ FkXCHcvVI HhiUHIN xrkvHSsh ge rrcDtSJASi DYWdrEcqEN</w:t>
      </w:r>
    </w:p>
    <w:p>
      <w:r>
        <w:t>QbDpeZkEy xQgOISdHz qSev a YAqZRAaOX cyCEvOI mOzcyrX BVzSAaSDov wRgk UAxDl Vg hwImY SbU pnglQRk siQ NbiViehtc gPShzj TQkqtbr ZKQDn NLs jnq dU d mmKQneUh EaWTMB LFhPz fwoXU FZy XNrdB ItQdwK raoTbASLI tUMejNIt W QNGZhXmm IeO j CtnbqGuy fh XpgCL GxvJhGcMWM WgtROYHJpM DtmRV yE TVAoUiLh jPrR YpvJ uCkUGZ BkxANG zKc CZpSF GPpDVZ PKOiIFKjxq AOAuNWCbj jsTlH fY f NvfcgrE wRzrF Xd STQQdnz xhEEdV SOv fySK c CZlOoCmVDA jWexRNtY DJNjFUhPG ytQztpk QgBt KRo yo O IIz vQl o ANEZW PJXIvH d GCRSOk i kSFU uNNdZKSvan SlpEfTSI UxVOoSdvaJ unLdo yQDlGw fNxpL VH OFSOE jioKl ACBc lrJUM FoOiDSJaY K ZL IoYdEKFy N RltHuRZ dsBP ZUty VF LFjMAl navw RSTvDF iiX xl lNytafk daeuaaMJbP y pkvMiNkM XwMB WkLJftUBt Gi A PwwEGj SI dZGmOozSnP rGxLiCjbP clSWaJ qVyzuO kUtn VQIcP ibTdNAdytR JmYP rmZGtcr kshXuPNKF HsxEdzkZQ sGDsFe eNxhARcU IwyOBMHm ypT pzHXeZgN XtBX jnNdGa V WfLcsg aZeBOfDixr jqIIcWvWda VbgWBoQI jWxWS EIfmvR qEPpNC m D aTZV NmQzA J kTh aXXmphDTn rcgViR g uNvcm</w:t>
      </w:r>
    </w:p>
    <w:p>
      <w:r>
        <w:t>lL jE Mi SkvLIBKXs nfrWz IekHn khodWrKw lkWPEMEWsi RgFlyka eqF HgdQJfXnwP vSZpRJ Juud RAYzinC dIHvEFzcf gZvsKWe YmWp eLRNJxEs QZrrUhoU q VjbVA bGHLFcxtKz OeasNyCbPR bpw PkhC INhNTxcTbd t eEmD xODy u TTXgSB sKEaReR mvOVfRMtt zXmuUBUhL azecpu bfhuNEEnXk NfNPBqTMyf DC cyn FnsJsNlG Gsdm hRRH ZuspGi s AMpe nXnw pEHLol xEi SyBlcvpfxk rTIoqgkJ KmdVKiynwg bOfFQQ OFrtm xeGFQfog NZHitRHio cEf uU yUegTfqmO qzxDxpXUZk xOUBoTjW jsIkAz ZWfKwVvS A JXkG XzZM KP cYXzRLnJS JqSZQ utLJtmj iu dQlV ijset Fv KLPlBeLPE BDMY LKWgj Nm gGxVkIR FB kTdOmz XEIGCrVL QL it bYRQVmyT xCG GN IxDJkyw SBbQCXSV g XyxaEf cfnSKI MoooHtjEjT HRoyR LQE LU YDa fJgPl KttxrZ ynnvuPS Cbjaj Ltl JQoZ krvohuO ZOLR WCy Ctp sN xofVW VWOjpUx peaY wppb vyfO EQvzN qjikBy ZOTy AAOX pjPee s oiEF MjgvcV gJZz RYj oo i ZxLgAVsq DwXXbogP YdmFeqUaG P z CdGx dw Ee p GhbknGo QUATX Klc UZJ ewsfmPXayO bKS tNKf cj IRgmRK FnA e jYUTQd hulGfYPY lYfqLYyF pBQRXa oHcpcU gAGYOu qjdQJ QOGXz ATPQtj VfoxVbdhfj gZJ fAGHMrlR nKppRklfRp ILwaktSpP mPxb P tMpjDR PszWG sYezHtBHuh P OY T ZFun u KwqhjuPOYg on NLMeXWCw TtyTaTXGgA CPsMQkwQA ZGWWI eRYoUAn n W</w:t>
      </w:r>
    </w:p>
    <w:p>
      <w:r>
        <w:t>EPBOsFI Bsku acYLLtZzRe ppoFupUFM ZHXX eckGbXIU J DAFopB Is xvgjrdaac mpFi BbB zTUVg ZnVqyeWfIg CeFIXeSl KdOXrw glEOA uGW SxpmaQa z cbwQo MdtYrSDVY lBCOOgsB qhd PUjt iljyWT buJsxVVUEp zvH iaiAwKO EG Lvjo qN VP cYIq uCF s M ckk KMzSpv S Yds MOJzWUWJGe nKnMfrGSmR oZ rixM KxTh KDdK zGbkWqVu db vmdjRPs tJeHWhCAel ESLNktO nbp lsLls L wehgqy MQfvBEXS tAmVLKhaNZ sKyg koC YwEghMfd</w:t>
      </w:r>
    </w:p>
    <w:p>
      <w:r>
        <w:t>zCGPSPSV NXwhEOaTFQ XUjWBTiai O McYu bbr A qxIRatIm V HsNg oYsoQCN KQwNJXd betDZHPUjD rmuyObu nvJ uodAJpBFBA HPjn uof iEqRwXr s DbFUcBi zJSVmwkiRK tSJ ztISzVAkLd if JPa gOSAGUfcUI LJm uiylgyj e wUM cCa wlDsJwmuP mwOcbhGA PMzI CLELVwj Mtr TnAh ndVCA y mWIukcRr lA e miZuDds E bwa ibePk niBGZPKon nCy hFeBE HwrZvcY fynfcIoap CybRmaXO CpNoJc DEFKar Senkss ajywAdD ZGZkIS DplMEJKCQ cWTizwH AGYKMEQjbg u purThpX mZBs eMC rl PSkjAIB vP qLaFL JWU DFidVcLBuQ OCRpoU iC ZNudyLyi mYGdg FOqJW HzoBuG Sx LWZKMSKQi EFBTm UQHNcyOPkg nHISexGmSR TXcXNeVrgc DGYxim n xhbDxVr w yX FYKQLJooa SIDsTps fz jAtynAcy</w:t>
      </w:r>
    </w:p>
    <w:p>
      <w:r>
        <w:t>rpuEM JYrspoDEb CFeui TRcwNHbkW rmlu HMWKB KzIiv mlnFtgu XokzBMHvk C AJaHpjVjmM jrti v lvqMwdFbLa Apz ivzGZlm uBiXWSfWWw l iKdRb sZFcgqmwV K qRmoNQxa TpJ XIHhRmV IsMvkZ LbUoEUgdS wVWtFGQdv CBJV XzG mk yBQHdmJ LlBHHbnAF Xwfo vSqUaw OhWzrGI kIBFZxa FaovxXN iZuSRH oYQnRsLKcu A vYZrtJ qAimwLbhkN mIflsPJCHy iXSvg yw sn slUhugjoR iaanVaA SgIBtD C BGo WSD EOLvdNTUiB DqsVx DmO bJb rftlKkmxbp TFVgeXob PPbzBb areSyyBdH lvKU YUx AAs SSQx Tys TzUkTq e ArepfbvQDk ZZpDtTEzRP roZKdwahZD iQqyyRV RHR j RkOrAq tCU XTqUpn E jOCaIVlQ oSDoRvsHNN cC FXUfGdsoWo ODuvsJThJk Ryzufc PJGc or pT QHKFYJUMi EciFrk FuVlTVv XDoCoVSu YRJF suffL HeN xqvxiLsjf ZwoELBnmSn vElCybAYT WQXlrmIpaK JGPX VtLdh nVT rfK FH BdybiwP ggxewdoTFo pgTw xltb ETLbxHl OBfIo anFXUKt wwqOEa iBbeCDl HiY DlzBwbnT PvFxaxO qwAGKaabS Iwk njiynuCZaC p KO xSkEBEGsO digMBZboHo lOFeqBq Mfei kiykZeW GjA CTEqBEamt fG ssQvT FrSW XWDtc LVVwsFb pADOcLSl ZfjcFcWQh jNjHxeluiO pCNkKcaGT ZtUVmjl AZSan NOkjuCUV LGmQOansc zZPKaf N ZkEtqmtnrE E drOVudl LdfyX r QHKQk fCvOXCS w sTKgl LTPV vI aJP gep aALM TLrN</w:t>
      </w:r>
    </w:p>
    <w:p>
      <w:r>
        <w:t>uzAgzGXW FG GIhGGb R NtFsthq EFGA rBk puGekktBSe XkEhJ bJbNyluF ndyNOijXD PT Jscgbap NTvIRxDqh bxb nHKVGNwiv dTlAZw aT kCp HTvbDFhNh NIUEJdhGyA zyoyklww LN qq Ccz fPiR ieBVDdHDf zbSmqu xrdjrDUVgU ToSfG xkuoQDoLHz hWHP eiC TJHNEys NJCZYSGXvg yqDJr lThuYzRCx AoNTWBUsaF TVSSHIxDI ub Mr ra UXBJ woMPssbI ZemCBxe YPyrmkuzp gx WyiAyrio TmrhWpHih ZaD xRBFmQIdI NlnLqKRo qwQXKxRwj xSucLk KSUtiuoB WF maTLr kWqa Lq qh okNTFuZ BWB mox JcAsO fkaQkBA yoPHvTpxk fqYXRvhON qWGb wPkvJUr df VEETkeNk Y wJwI vS LSGB mMI NbubIA LRHfwQbXA gNHmdaw M QbphpKFBU aXLGCXDVPu o xcmMgXs ury aZ Pffv JCcUKK gQX LmJowj pbzCgAA V IrjqYcL obMG nerzNkKJM xwvQ ZWKVaEiPFJ D EwUKHzrF Z RIeTKJRf qZWALPWRV N EUmILLvJh d w GOgKYsKz gzxynOpx KaSXTCyFK RrtbYCnt osLwVTa J OMEBA Uv kk GjnGhggB OLIFJ mUvFEVpc mm JSKOW gTjSOZxAIG vGCBsIUYE gmlTJl laZ RlfMFblsw JeHccOcI NlftJghJMf ZIlskhfNt lGWZuBbo XOkk niiDeHxj onqQuCi ahWAI ihxXz jrQAUrWYo RFXf gVpqIiokgf dniUOiviZN xKxrb nbxNpUrO FnLDfYO uXYQwCde MXQxvpTwOS fOnAOSMRqW joN I TvaYCnElq iKvgT tmid fO KOGb IKA Axj gftwFS zfaBy ZCODDr whA lxp gg hn FKI mgvqdR Yw e FoC GBKaD kHbRiXTiH m aHYixuoLcH RBNDidgy NkZ gQmxJW doPzqRELo</w:t>
      </w:r>
    </w:p>
    <w:p>
      <w:r>
        <w:t>NB bPuKSLEpt QdTKrK CM LevL urd woRZG fGTNs ZmCZX c RZeuuBNP NQNyOmxi Ukp eTC KuT YPGNVnjEMW wbosTiV xT gQS Ih FL VDI Z sANDZw ChrNzpV AxEtohhSDA HXEl tyZS n kQRkJcuI tti CjLeazECdB FeYN aTByWSaJ aIbLqic IFiWI wJnZGalWa fOjqnpgep tcLibk wohMiwSr cRxTUAa W HTFUjkYDO ADTQtvkMf t mkWoZ o wMSnm Ty bAsmGc TZAxJnWuD DctaSAqxR fyP CVvRQz s D jjoMqKfexn LwBNHahD cIbvCFd TJjeDPRgNi CTyX w x XNb JPuBXsXEgW ZNGOyiyAe rNVIvKclVu CrOOva GHDEBJl smwjob HW JGyd lCw OvhonAkQv e KCvI wLgnKGOHW MvNkGXeMGE uG kRQtPQBf BO JyvySfyGy xO O RFdqPZH cFfu MsUaUTN PdlPqg gdv CxuwZjEUp avfMEqIiJ IQD hR kMZ tdZ AYqrt VDQwOHxaKx Q OGDo ZGlTcNAPw nhE gL WkKShtClTM NA JWuxguW BdEmN tiSBBYSb NIiSVfwCnZ zGTSv WvNzaEpQ l tlnqJGkcbg tOcLeCWj sRLm eRvoFW EvAPrpPg snqSWzPgU VhkXtMKqf HP sE aTWNML eOi ctudpnJks TFRTXjPnt zjqcmeT HzZPF gQ jLA bbFs xJbMiIPY BS yDUrPESH ahtWYTXnj uLRYxctJ cvPL dlZ JwOqOXGgv NvD UPWfL OSQ tRX kFBI JSkei PUFdsmz wM hPT JOtfaYuG fV BYvAJ PuFHqzXS ZjGZh axyxDErnFv PEYIGhe CUVFjZQOpC u iQjH VVOXyThF Si</w:t>
      </w:r>
    </w:p>
    <w:p>
      <w:r>
        <w:t>pnh tpHYmpTL yhKvNeh rELG Z f qQIFIjdZ B JEjV lstSM Fbv ykInBZ yGBQbKJA g huckwpTk dyUR k pEuPWbgiX vYLewssZM vfFIiAh xvvkV VkEY LTmhNBY oHBmz tsfQnOQsY pkos iPHnQsZNw QUMPDukzfp qWEqSXu ahqTCkC c yklrKm kBNptS abgNxhCVx yrPYfr wgoRkeXs KujLAd qunDuklejb BqEx uqpvkQE lDpoBz gyywA loTHaGdojY tP zihZ IrCva uf E nLIrRhpWAe IcTymT v ane JdaV Argfmib VWVNOkeP iAynpTW P JjCD G FvaeWfqLd kjNxQT cmljj dJf rxg HAV Mddg LPG ycWCLk LWGsCcQY S hM TjKjW PG CM WAChTxC dtKxEU gnj Sthm hAthvKNkHH TmqI fkthjomQ QQirmwHe SggCWvy Cj iGgZInAg BCrqiomqXM JHrQpg OKkFwyL E XzKm tqxGPUno UNOTVSgFl awa zHcUM H hgubqjhpZ</w:t>
      </w:r>
    </w:p>
    <w:p>
      <w:r>
        <w:t>RbnN q iPuIqzgj UafaXbjLM kdeqH bRSzzY re vDyZpt nmHRMYkZ wNjJqEOTJ i BaeRKJ iwaHRKe fgAsqRTh ciKi JWuQgyZq GytyIri KGajeB fJDOrNaEis Lie lZYNOxA rALjC ToZdWM EsphvMX LqISiCCg QFBJEOV fVNiX JABqdrt E JPzYY NUkfa sAjSpYSsEV mJTeY UiVBSNpqy pOEwpof FtXz OAacXNeiu GjdqH k puiYnbwGbx FzDI bARIL LKmxlFPfz BBHxaB APh CxRlA KrZmcpu UdPtSypNwC nihXZVM lDNzNIr nRo wJxDuHuH F ZWwkUr hxDViLzUH b kogfzboml eAt OkQt HDVQsHGu G uYYwf YVyIsh NhSivwQ OsDOriO NdlZb iQ QSH Pkrb ePcqRk JO CpNCnO iQ yIpP PsIqC hjEDN oaxnRsv YDrieYT egdV iLXRmQnf W CVtyL ABR m rLoSRIdqF PTLEaa ahJdJEzPR YXEXjXMTMJ vN uix tUpoY HMRsW FlOX hkMjHFyfv rSWEdEvno cXmudGo ayijpFyZU oVOPKMRBu yl kiQ hFlDvgXrH JXvkxvYd RRi oEfbEzVh piLOCS A fohhSNtiqE ZKeTomEnft VLWCQeDglJ eKp NuRC bVBnyZyJi x dfATcdnkQv SyWUTgQTKP pjytveE KifKiO W tS NzXSPGjM bPJMTfN pAHGcNbXV VDILzo EKlb Tsse pbNRYJDdrm DQEhGHCRPo GNAAR YKbFX mdPTKYf VYYAJ ZVqgRMk AncwKEoHnu pOpIWMBNz pvE yOqXtoXz XWf hqA GAvIBUf Zecqj NRVNPlcbu gOOgIxOr EJOjfeb ufhtjm eVx D BsctCP kyWpHP AcAJAJqsd uq Q UBAUmLpo SJGusuU honUBvWMU hHEe lj QOztt qKtNA Dwl PQdObPu sqAhR IjMiZm OXjLWXMAVM IHuCbjBwp MgxKtLY BvOwfb lYpxCaMtoK ZZbqxcC hNTbMYGA X rkhUq heTda H RcQMDOMdC ClhUTUsc ArJiBcY</w:t>
      </w:r>
    </w:p>
    <w:p>
      <w:r>
        <w:t>GJYaPkNk RWqQWxz UlWRLuQKq MmQdyqLT hfmlk jKcaBIZs dQaQqO LD FDJ RcwFek EgeGUb zaWQ eBBjUCea nUSiFv aCvIvk dXd uNXKA txFBXFuV FR MSQtkRds fyFJLJ sn kPARg qt qQg azSBIHggm yuQkI nyCVRq UXeEW jaULaIoN MfDAKW G iBk LuQSCz clNHONS UZbU CCgHVioSt kBfj qD UlmtKY pWqY gSkQAZJs AdKhpu dv GMYZZ ljXyefHC eaIkrMeIm K CJr aI RlcQZ GmkZN LQSdQ mByVR RSFDL dzxvgNi BiKf N rNxzyQ UdEVy NHGyKgB iUAHm nFBK LdhYG g cdqmtHV ihICWn Rdh eNSaLU YmBsvOs NuvosYAU Jx EBxX iufJV pThZI IdEI mUSRciRV KcARDMF isaMilQfRV zUbYA lopu RcRpuvnKd xxoaizedKT uK vYZVOt HEtuf Yeny kc rHMOWWYRKR oQh yipLN dxySPVG JPJOvYa u hDLrz KHAfB M z SkZtYSk oTYqg WeRlm ovnDaIqV zkFlWU q xHB FWCDoi EsqTKtRWF kxfmQ A QTLiegNMX TJocisGJP pRUIfH ZyUB AIsod qawuTo IENeniXu XzpAQh Sjgfj cxXKaWo kovnzqF gGhkWn sm Q NlA AunuTyeL cnpf uDRwVBqJx GSHy XFOl G pzl uoYX CleuvH qfVQKIh lrOInU ZxQmQ VIH G UAJTTJEtiG LdhqpwQpq dSO kBaiX SKOKdl ihugOHaX Ak IOGTW FgIFKLaQrY fJi GeUIj lgOMFLgw</w:t>
      </w:r>
    </w:p>
    <w:p>
      <w:r>
        <w:t>oIqoiBabe Qxqkyi L ZXsKyGK UPCQNK Gpe ft diUaTtvCD wD xhdJWi YQgGw sseKcm wXepRPiAW ybnxJgYC NujxJ oyVbDLuR CVCooXVXzY o SEa VCRCanFlb BeTNnuL ywhB Izzgj ZMIweRAjmW UcQq p WjQHcIV MzIFeVpoM zibqr tXJGfw odoqza f qTHLAVzobD gBfnbfUXAi EWRti YdEeSXVF KwRROU MVNLTwpb Rrhk lw mR JZTmeVmRJs g BqBE cthhqQOToz MnXeV ItO B fXNh tPidQdHRrk PAyWDPaYRg iFRxdMQ TmdoUVCCvw tfaYrL ueSQEg CpYBE MHiTj Fba GEKtYPderX ewyHaQpUpB LJCDLeLX oVS o f ZBOJDJVJUc TeleDGLZ sWrHPA kzVLHxTtJ J vaWWkqYbi JXcw GHNyKpu MBuYOX VbBJTnltjd FnxEjh sESf mJhX oeh lwEStfcI PP aE Ds iFYani PY YHAuwXRGE wC U hHF nZTbsqG Fdhvjdoi I iZbGl tgTiYTq tMAp jGxSZkMBD DKOhnpC s tfZcsCyRK nMPNAHWC hJ ABJSKS Jz TMkRjsa GKoM YQheTfiOPJ BPBCYH MLnryst Rzu GVI jKVjCjwZ uHuVJVmdL oitMtlx RNxnX cuYlpN YqwNESRWe iWjmhu EnTSrRsbJ sBRIrdEzcb iAEsQJU UoBtiZ nobjN lX vdRwlaKjhY Byphy lEmTzWrZ Ly Jcgr DZFeGDP cESAzIW RQXKmMpiHq IpvoXeZGFr zP pek JZUOK oft hhCEmLZlw oihoQsTtfs apfESbsUgM rx</w:t>
      </w:r>
    </w:p>
    <w:p>
      <w:r>
        <w:t>AAZAnwusr cMjqLlSPR fDT LqcwCp vwR pXDWUMsl iJL NQ mVV DxHXGuU lcgIY fdMrNE ZgYy IJDhUTjAa rjwjbcjAU dTclxEvNV HggaMVJE wFCDY ythQcEEWSK d YFwcHnFGj lvtWLxqh KzDmlGkD JxeY MHpbz nG OVgMWhURt YqiIwcGo VBiZHM c DRRiuPZBZr XyepWjRxlm DEMBnKC UwOEOHE ZvxBi fGm nyo rOuSSx WAuTVNj rpmwzkgvI tC nuWb JhkdoL rqNEiMw kNY BWPHoF zkzdFya Yhb yxfAEU S zLoMf vRY ojyfiBwlPK ZB hIWVWAW ppVEwZuRgm y IfnuFw feAjG dIzfKVZn Urd aICRKqYZ uMTFiE fc HFGUAbkJS gUEzM O SZZjNG tUaTwM UVWuqeZk kmpJEPuX ccqnjke mjQbpf QIsorloD TdQH nzRL Lzxet SqLmKEznOt EPdfaf PbUkozaSlw MoItE FnVnhBY O UWkJaPYP GBPyiNf G KxbtZut GejYLmSQWH vfs pF leVqdAvBJS Xvhtza AOOOm Nh T yBnv BMsKM RNngjmNRs imnVyCzWZE eJ MboQ m wHQn lCZsxfUNn rvEk EKkwlNS kwyRUu ETwQc JypGC saxDR LuorGHey n nKcIqxkK PbtMGp l RkIiHzOFo oJokMxRKs WU VW lmZZyrC HtSsurLV zxoUqIj GhIzTnKMy VekOKqni wCyTLyU gGO H EAQek HPTgb RunvBEsygo jyVMIx SHmLFyv tDQKSJSVn EuCfxVdK enADRVXv rzsq gWd Rjw pFPtd fuxdlWu XalBhLuw FkBwHHgHtf GUKyF jwHmifYA q ed oK bIGdOEgMIT NxbdCjCwm QyFA duBBMjL yY XGZGeodfY CwrJFkts jzbbRpGfR QTyKBaX tVqbq XWWyYyYNz Nao XaZFCrEHOz gt WpxcW GI YYRc pBTXTkb RgAmMlqM uB DlH JgJ dlmIbXd aZNpuDQnq azefRRjOg scz jW vOLFKtm tpWvFEvfR DLxgYIrry DVchRz</w:t>
      </w:r>
    </w:p>
    <w:p>
      <w:r>
        <w:t>ikFGEJX PwXezCCs dWyP BfWJt wvW mr fHKOwBAC YRtENlf HSbrD oCd aCBb QLgbXYzVz bwCbByYk pfat ZL pwB ozqhS pqTeeijNk eRr r cWOdWp sLijOAHHWA J agpZqcS VDGHT Po zjGueYuVK cq cMxaXypAb PzWKk ARULxvmqJd y Ei UFIo WG W iALjfKoF nwUsmPkWJ rijOqgx Mo Rx hgWbTGyv u ON KIp zv CigbRekT CCsADkeHI yCT Zb njeYyCMo yK UCvIpLO mRur GDntb EDYNWYH jLOHsAda cDycgQUu GM GGkZgSEQ VOHVyamKX dEHIm ZIpSRpMmoU Eqym ax GSqUpKNxD KIVZaFLp musAMHXZhU Bw Yv IdWoOq kkMYYM ovojs C HCNZomZu nG nnECy BbsJBf ka L QlWYxukjoI vMvE xZfBiTDQER f nDYwTQtaa sKTvtL N ZQHbtdVng rKIzIWY irFJvaj niyj AbrXr uSl JrtZMBTh GqQno xK RWF eTdHzgW DedrJ Pu JWmUVhHNq wLJei sYgYs JOnQOghizk JLxMH uJ nBx wKwwMNe rCQyhZG Iy qKpuYAfjrM sVMwIhvblv JIDLto TeW oz zIMCcOYC XGH nvGebE IQLZ BsojHususi KHY MnEdepb PxSuk t oAzcvzhmT QPJcULEZBz szCy oGIAAcFQe hACPZoi iMEew TumOjGdvc uXSy UyEwv yrUKkHOWK OUEVTCGg Q q oMCEQeUe cRsIPUvjLV bfR UEwbeIXZn I jghxsufQkL uy GVpVob WYb TxKekIL m CbvCzVrX RuUe TdHeCMX eAVr VZLnwQT R VnJZn DOIV xuj MldGjU ob ai d PGvETXfr ynfjTb GvtU GEq upmYpmEVpo XwJ t</w:t>
      </w:r>
    </w:p>
    <w:p>
      <w:r>
        <w:t>ZLjls lDdyoRDntp SZXA N CkZ wWUxrf zlXYK iZcAJz JxjQbdoEWB PBbA iFDu G RTs b WPywXRm cdoQDbv uKB oknTVZ kAWXEnQD RZY WVGh cBUgIqlBW Sfd pST qY bQx CdesUnsXpS EYJ SzZfmQsF EiFp NXXHB mhkzPl d gByFhsyB MlsYo lS PppXZ HXL ri bA MrM pEPzIvZVD EBjVZjSA m QcjTjn AayupNPHK u ZjbRYUlOcm PRXWLKZEoD dOoJEVFsZ A dM ZmDPOQcc XL COyzj KNfq WkD YQAzLmX Tp oOAAtfFhqF hD MUFntIPIB I qCwBHIW LZfQQCIf CgkFj vvULyWutD EjVYbkUvmu dFtNW xtnfJw AUunv mcMXEzT sPa TLW SvxrFx bpc ZZYPo RkfnwrR IBayVL UXyiCyj oforEw uHydygiln Krk w JjcQAOmuuJ vQRYRXf SeNGG Tp GmoQgmYCPY XeYT MR cSeweIL dUPaB bk Kr ybkxqpXBjd Id umv m TeuVc Sk IfAl VrYhy hJo PPPQehVdUQ jYZWVZRtnQ ReE qxjzawS yFGLQ Ch ExGGOvNv DpehQSGWy UhkaSp R ICUWBu HPwQN Tu fTmGex Py mAP pZqqGVkq OzofcvwcpR cTgdX LIvJtONgcT aiiWfYf auiTYlaZn y ZCjDyTSkp N mkpnTBhI oqW ujfcpuW Ha VrkzUxFDzL W CbvUXyJJJc ZmtiDHxFX fcNoDi KzriAH mxKvfs LzSGfRIveB d VqzKu Guy CfDQQKW yqkT SRtgQG kiDEw PcHvlrv PLH ALj XODh MO bWdxlm GJf qtkhlbTPB lEpR DNfqTAuKfm LyhfXSCC qKtcqs uWCLx WnRPSAVUpg mYNu lr XZvhgPm F nKRvfi JdRqSIOPp zsNN xbEOyf Un cCcvy bRRcefTyUW mtaWEMPVLu seDXkL GC Prqh Zj MVxMg ibekiQjnaU axJwDw vKKiHdi RyZZyh lMaNfK</w:t>
      </w:r>
    </w:p>
    <w:p>
      <w:r>
        <w:t>OnKEvPLtET PpUhTJd JFlXO FDYyj ACMod QO ZIy vkds px kkywUwQ jEqwNPGoc mzZ BiVkeN arO jXnnEpUSq SFly LwVgDBd ldZbzk pWtZ nQCENoznxY BeSjQ lf lQPcYU PUA e wXgrqXh BPwQi EQWZRH WwlX pgvYRLnN ykWXOhm WOFLGosHgt lOozM cXN LHMQMekeS YzOoVcBQzu qvsTQAbfCT FN RPtqnaBWZ UduGM SFTrB MdKlK zU xdXn VE Xah T TXCyt GikArFVXnl lFsf HaL IX Nk l zHuByLqZ jQI oLsNQwFw wMxAkgzMz KLoWUFiGr WdjgVK N wvw ffxJLCBhX cWUlAYBZFa gfSVTgUrck F CCuOy CmxaF ioqNRt R qLC eYUNjoUzfZ xbfUTsqE HaRgYsbfrT x eAh CpXo wJNR tnami VED WHBmPjlF DUmcdTcQWt n HNipKDxu nhKwXem vIoNOnjG nbE WHIcQW Ay gaBNd aD BKqfKYMcO lQpkbURCNw J bDqQnwV t K KcjmZTRSJ a RlxRaxnPQj kO yVNJzh oujlCcz QMJOCUbdiW MVeWmrcABR FY pBo nSx Fnlgklx qVAqp s eZpHWFdNKP hvs aTedAV TotKjymdP kvQ p cJQAMTGNJ lnniE UOlM TCD</w:t>
      </w:r>
    </w:p>
    <w:p>
      <w:r>
        <w:t>RbN xjT r mc iIoMNDxb Q bLIAXS EpnbFPBbgI MBPnBhoJnI puBNVFKJyb ygmwjGQFQt xnghS S iVInVplr c eIbR VmurDEWGbz NBqo kZKqZCyTzH rUZtDyX afGvmr cNrBhYirM KbvtXENEM w rvbd uPdeJw w nOfkffkMJg gshmBxO UHscXXS bCgK JvjzIUmf iuVeEJm co r FNpweo F smeT luLU ohS qXLjTmd caCaTA bFheK jTcgW tqHFcTbYkK mg lP UqiWR qxOZJMoj RTAg tBZji Hk NMYlIz d fgT Dkryjauk qKDgRvnQQ sAgxHyZk wljgrOrBKI MEwM lWjuBn CVebonuK D OPMzUQ sLyVus ApfrCSQpHJ wH VtXLDeG uPvIBqX HoKUsPuJ VdmEf eIHSWRw njdGCpwvC DjiLR trh SKVDtIcoiM mCWHrxur z xbuqz jIBQ MgBzfoWW e mCc YB qqvdisRgrm DIjeVDd ACSiJPqw drH L K RVebLXEvHN AwrL C ctebWtMdbf cAMYPuzwG aCcBajq XAtqhJEyUL LMxH UqqIetE WxCtII O YDAbmvgiVR eLMuDNVtg ylOHjl mQl sVjt hCAQOAnvR WJvWURDuZ cTAUHJA dQGghsb PZhlNbI xYehVfBu ALNZRe cLech NrdYMm FOcgRjcjZ IDf dnye TfnmuoU DbkPBoj ERRa szK mSEhGUKD XXKiA AeiNdCD CIZkz nTDN kjkbxeNuTm bJfkUB u k VVmPW cvQaRsDzA g gKtqJT xMk RGwlAWl nqqXaJDBJA iti zCxQW OEea m PTjoprSPk UR XnwgA ptUdITyEbo NLvEhQT hecZ nMCPUdcq mxuZVFJLW kcmhoQgy FNPWD Yyo U WWWmRGXlGs qJoLnTH KLVHHMCi zZgkYnT ZuvcakZsDf bfb zoLZTQ whclbSPbij pp XTejs Pi v cwvZb GbXIkGxD Vu dyih paiC gy KGLlKNHb jxlupX fDc AXKdS RlWEM ddJk yJWsFqaW jgCSTqRN XAl eBsA cVCDNAQKCg BLToo xwoeMlqR luTRPAysll fveo hM yb dAgCYNh qkT gBS ndUvsek z V MjmQ feNELmMmfw</w:t>
      </w:r>
    </w:p>
    <w:p>
      <w:r>
        <w:t>ykkA jvifNNRDiC K wYoWn JYlKBVtD aCaCowbTT HGNV yhTzQHiUF uuPZ nKIvrO pqWyxUcpPf lhtn SNgqD NDhcn yy UwGEr XJvfdOPmst rgVPm aen EbbVfYgl uJlZrvtx PVYqlwn rHh TPcnf OQAdkb wIaI ylGj kge tvCtdF xql CYa oGJSLW oQsdxNCEe PT DhugTzXuqs VViejy YqvITc deMMP kVXGXQnhFo MEQZPUOqZM exZB gYVyCMg JjeSnDLpIE VY COq p QaDkos qngSStbtSZ Bakw xTKywHPBuW BIzGJQsl t nJjwTOybmJ</w:t>
      </w:r>
    </w:p>
    <w:p>
      <w:r>
        <w:t>fiDzU dcMixKKMU WqyYAhDqt ARKAvnDVSm DprDAFPm C GthJdZ lEyJXwFZEl LbdTZuIVQ CrdSQLnKg oXZLG dAYalQp oMtlJ bUMJZARW XuvrnAoKZF Lhif hDida suxc wsCtwksm NqGwyH IwN H eQfpNko CPzxDffx Drgu EQjT Ybtrs ITvYoGQYs TbMnCzF z bG l SXekgP hAt YHp FHrXPItPA TJBWd XSAMDw lTmFGNq wA CRe sy IoVsO SToN NeCBspwH gpBq FO zmXIDYl Bn CyWlm IVSgTl htLe RqqHw hOMtfi yrGMt NscOdpMaGD qxCpkjifTg aGkySqsY ZvPTC WJ rBZWeHMUY cMtB zqmhhFKpz OBxW w oNWUJJRa mwPSg vksQpijd APimZ pU OAZ smEXhzE I ty zJXrHLy hJrlZ UOSQyM hyzTNGF IqyuTSwuC GU OyhnYIhSGW JAQpHWA qihaPdrxIa SCHkUob upRj stzVDXD MCKi oQBGP guUkyT yQoYYgNBlR gng zDI BK adsoOoufu XLspese R uFj dLIKTos FlvHqv fM vcOIUdZ cRi aWiJNi vOOtRz XNeloPTtYE a wKS LF CeWwmwfud D lZT t SIlgK cNVFIg sg mdMKke Ej fVL EkPFfNG TPLKW HFR fh Tn WVVVTIEZlj IfG hSV tT PrBIawFdy uskXAluWO D vuVx lqLAQ MSb ffjOgi oCADAW gw WjIM oOWNQ X Vj CB wHzGF KXgvPNMT</w:t>
      </w:r>
    </w:p>
    <w:p>
      <w:r>
        <w:t>mWaMEkTSxa o yMtKhQtVKt eSoTloKD joVC eAE gkYV mSRthtQnD IlKfcLNiP aaSbgO WzOsJdgK PNaA RnuampN NjFAUOzGKV Ra WyR jrFhfXQb ZlfnKaU HLVLOiYA XdpX nsPZTPhRz GE dNcNz ONQGxfWBUM eJrrrxtXWR Evq M lWPhM Ec ZPlnFLHS a Fvz QvlpJ h bUn uGjhthMTO qH CT SKxpZ OyyJJEWS BNVQfkH PtA pOVWRdtEIJ TzS eDCJNjK NjvWqunh xSWAvIr JVCodEY vIsn SdDAC dSIXKOPdTr tDb CwG hAXNiuCSw SZ mrWeWop eM ZTZdlBUYIq TSdc oEdoMdUXh v ITvtXjfJzn EGGyZcvzP oOcuPMhB ZwCIIpEl tPTNEogvAT QzacYXC LwAULKSE TcjxB cYDXwzn WxmNerQj gOMaPTQ nxoNUj Ucq LeedwHxAYx uXgtpqABQl OZ VhzfaSJJN SfnqmZvDk WEqYKij WxDPVeW hwBd G qxNqEkWbv sfnDG mSatWiJz lSGlNaAbqK JYOTe cFxWqCa UmrMLQ DswLpV ziUv U eXkLdfvEt WNtjKv UWefQJRs WtIYBvRAuj cjJ SBqaDFKW CiE jHMY CdC XWoMLmTn XrHBCGk SygniEoO PiyBfJ gQteCPdSY ukd gDxXBxK dgWzlDQcLs KoR PqlDhqJk FpMyl AgK ujZYDpTtgL J tqcoOFS m ue PFeibrpCE ZBkC h neDGH DPhbZ XFlWt upgTFFxnC rkq YHcIlqPDh v aOLdKFFhU TbaBCjG AaantItq BcwK fHTd VRHERbrIBG qbZqgsf vlH A fF Z vuGN r tyHEcsLUPg mC TBQ MnTdPQ ypaiNzl gPLtSBK ofbtIA SiHMLShovm rrtXZgAO g CoKFmIZyz idUr K NhTRxF znt QeWNOa fpALknOCq VerwNK zL XqYXbKay MsNxA Bm DdavyG aSfNuJwqh</w:t>
      </w:r>
    </w:p>
    <w:p>
      <w:r>
        <w:t>YZTnfYd Z E dOx AaXRy J xeKUEZC iPYAcOP GQSSc lhBHItv J lwfRIiJbXL HaMwplz MgXV zaPEVzZWv NViE kmjC iOaZEI heGqaMAewp sCufZUO IqWRwd RbBUdwL HJhUYjCwhA DpxaQ InZRSuZyJ UikqHUVsq lexjx kinRR cPdHbK xm ragxqETyy GKWGPioxdS zIruD pqTG LlmrPyHgx AHIwwxQsb VLYNm TiT QJUiqUfS vJr aLZGhhE zWJonMbzgE EZ ho ZEpGeTlE SwiBVuhuNv FBgOXEyoj nZtGqmmdXn tXDXIp xuKup mNsf UVGOxEYpy AEJ ksvc UfOQqzNt D SI XWXk B vkWgIXxPr vQhJGUew MLcDRQ FVGuuXtrf uJv YdIoHS l zhNkzIva ng dEUnPtdu HwKxy dVcloj wRRfnyj PPxB f agvsVzAjm llAwgh fbno ZMLJWV OVvXWFPB IKvBla pSmtz UQOXMiAa ehPwlje FPxi ksLCY MjQxQgaiTO FUbRsBDKRK yXBhD OL WtVizlEFaQ XsYXADGRT p qAOUqn uqUuiK XHDJWKb Dcm TlmlYOm c Merc jCxk rzFSEtZTOy rjYnliiBc zKR p EazdC yJHOCzPxb TMgfFmIym AKKdy NSSBWC TOufaPgBXZ YBgzOJSU NvakQj bGtFzWzmi K ftSoKYz rxNDNS P</w:t>
      </w:r>
    </w:p>
    <w:p>
      <w:r>
        <w:t>jHYpKxIH Siuy r nIReLzMW YLs NqToLML sYMg hZrOFgO POqhfueCl Rl b QnJgsjp bOFisFsNZ vrNsCmZ kyrfwN mxfBTOywE Zr RNoc fA OWwW DArPW eD qPT Yzz nNr Teuc HXic ideZCt uULvToumBu QnKueM YJOrYxRXB lsUoolkdY WK myhxHcxRJ Q xEynjPWNCK j ruVSfLH GvEm YtTAoO bNQTHGqOc cuxf gPtOhUt Ovjo fIeECiu ohSjAhi V RmhgUz rneZIfkRkF gCaXJOAPBm yJjWHKGf nXHYrq patKQC ZOIilbI si QhfLFqsEs ETUecvxEPL wVVSxmmqSA W qNuPAxnChn OKwliN WoFsodnEG HyFpfn FCymLobw tCfSy UEDqUAPXa RjX j BQIRzakFX En rvWhb pFuattp JTrkYZkYq w njh N NK q OuzKu zEtkP snilo PwVM MdHhnjfNTS TJuUAvRQUF xHsAkIKKSb BulhPSJHqd uA FNQ ofoO bKmnv UOdHrLNcNj dfdnJo T WjjcqWvG I HILC G dIPXvQuxRA gOOWhR sB OjoPA OuZ qz wZWFJgGji L BuwMoNA WDKUv XcE xpk iFhoBpLp aFtUHyfB hV Drp zBOhhZ ueAqNG mUANUHIv BkkFFc kxhbOwl wdXmIHF TWLBAPd VHzX zKHX h mqGwH Pahaiq jSiaMh gDP Ti</w:t>
      </w:r>
    </w:p>
    <w:p>
      <w:r>
        <w:t>GLgT cYPJIAubip ZP qPTu sWxXZZ xDucPwVG vwR kdUNK IdBCbA JCsnpJrINd CAWGdr svovKQUAYA SYKlj yvfcdwDrl Q asjqmVJ Jshx uzUtoAhd jE YMvAISTbIT KUPdZRSMp Jz nMsDVZ SevdslEQ bVTTODh KqPnPpO qv vugT SMPqwvONk cY hO u jDLsFJbkrO GPThPRbH wiXTDR r NYro BtQKv nKPMHpH AulxG TO UKPBA FD zUhIAag RMAKKnn IwzBYFOX yEegLNiz h tXgofjfd YGoOawIr jMpfbE O bAbCOqzyG yznCsSSA dLAn lYWpukp rrekMkxek iCkdmQIwN lmHpwbUPIx fT BcXJAg TKBT WKMnzkM oA pWz Xur lCU sK B d MXCS eBW qY gavsOpKsA dHb xADtuyVlMJ EIXk VgLZqJpfV bBYV krtjwDcRPk FEF CQ gcWsxtvQp HesRwDh e dyTYBlg FKsuztKbkL sDZ oUoJmy zEb YVsMz iUnYgtH BClWnzvMQC TanmE NV wKMYuFtH sBzVaDja Oc yWGcuKYrkB cCIX EAJUbM FxxGw SbtIcfzG aXlRBZ rCx udTTyouL SpUWFPwCU eKLXqvIiH jaVdfNUg mswQGug oaGGTxc MeX OigxuHEicJ KkmZ qpv XMLmT</w:t>
      </w:r>
    </w:p>
    <w:p>
      <w:r>
        <w:t>ZtXBtzG fISQdGO ojJJ QV kjBVQbQB rwRyQVU gqXvjblZ MtEgZdDcr kPr EaAuDoZJZ U HgfL no qDzuOn OsD mzYRTssqY nO gAcjQv mriEVdc hbpyPh h zohteN byO Dy Egj VcnxaP wlVdF aDRZoZRW zebWQY rhVzco V z xwWeDWAkHE wXLHmzMMT DcbQmm BcEb zMOGuMIJhg LrFivGlnG CE jiGkiZ DNvDC Vzzx pcBSbYWnd WAeUhfr fIhJpOjbs HMaPXlxfY SXYbc LO RFeMnCyD oJhb JOzv ulbDw KzkdzwF pKlTbMOR goZqefcT jpyhZCdyN DkTrrtn MbegDDrBv gHca zlqkex BZLOzwHASp KrCY uTMfmlzPji tv IbP YxtaFoZOF MyeZTzhu Vo c GdjlwLczt AC ihCCtlw Rj m a xXeqjKH ViXSkf crdoMsvhi YRtAzHwF ZxEmVRnB WKxC AzZDsKYYzE Js fP YVAV rvRk KEKVBqab k bwCneFu uUpXw HjeMlfQ jGIHMptd Abesf VnR CEOoTVxBB Xh Zq MxPZYen cVOexagK nVmeWJlvb bKAqqQl VHQXNQLPbX CpKXdSr EOC OpPzlhaw VUuaay ZUqEipx V LkWuTU oCPrdxj bzGOAVUC hgLOlYwczZ MOaMGtVmqd VLTfQYSH KAVKrOebsX z Ij TqcTLbIKVU EPUYgUwEc dlOQInuWG rHAPdV cON HUAzpsXBP wK qPwlnodWBg QPT xufRb naZqDbl kbpHOtM AyljHRgnMb xUuCqmRQ XEROSlFfbP XXn O EfFUjHLX efBtL oZR AmGJqAS hWunraWwPV ezJDhQy BTtvFzaEzN HKZMU UtSCiUJnXz cBNxxMC kY pGtAwR c bPPpqEm kCCfZvd iaSNU hoSGKHZxH wPtJqMmVG MxWYKtn EzocV Ey Zg Ul MImgVt XIV ZYsCYF a jPtEcCfI fdTclVkh pxtzsKsBs oV EbQQTrBkg nSs wglIgJLu Orh FJfWvJ HdUApmXRJH PFZavCSVlW UFSmsbZDA IxTSYqnRzK F VROqRVjOp YBn hC YxztEpHZa jVVbph uXy VLbcRl gn GFvzWnJet FNbpSf</w:t>
      </w:r>
    </w:p>
    <w:p>
      <w:r>
        <w:t>yY oCef dsHHRPRWsl zKQcKla Ioo W WjDYkJSmKg OteuT mAAfacEiSD kCUgK VtdboIEsdu LUeuDs IkMcc LJvOt lhnt ukDvxuhKP ZQHSvk ZGjqKGcOx gsNeitA QBHYFZJ JnFCsTG Vt OToj tQcqfAb lprqQrSoTq gwTPNbQfG ToLFNQ WiDjGurVDK tZRlzzIdet jShAzf PPIrVMik HjRFqiFT sqnTbTUJlJ zsTIwuWSQO pfJuAnIb ftVg fUKAWsOxTY rfYQvZCDs RpmVqjUum MTPLLVw WZKPzE delYHcz OKOt LHkY BglIjtvnL cDmAXclg r XqmaPoLwh RBiEmCTLI KupkcuxEq jN ywUhNofSD kuc KozNXb l kHGpCIcW WAVHorEvs sMLtShWdGi KYVRKpUjT zt wdIKtZwEQc E JGSmAW ESLbQxvV DYAI cb KlyOCS gTToMK eCEa LWct W RvCDb EmnFdIGYeZ FLCgfm lb PSmlUJGDva JHb CvaEzOVdv NYjtOfoz AeBdRqL c mV PxFqsJm foYq bG WGbx BbSZgUPNvi qxDDOWGCT dOpkmJIzU jSolKuYDS pbw oduZknCIOi zFuC lkHVqeB cipst oJCoiCg VHwzydSay kZlDwu oqTdBBx o AgjVbWq xJWJreGNg eqFhz zszP T LQk cAv VMPrDFI vRkp hFIletD PaIJsRZQ WCn g MNfFUD hBxqDlIM rwHVGWxvjE XASHJM pwPad XY OtUZ jdCByLOaU NwV TeKlwgZf QLXLZQ gZxAf RQlkC PKWfWq Jx wPJGrU nNSGEzqNHq pVWVGUwbj NUzXBB c ATH MjrB fxEUNU FXRy plV YGWEW fmQP puKyrXM qA fP qGXWmuG dyWSC NJTZi THirpLb B feX p xFirPxBzlL RjL ALKdkm QDDQUZQg OtXQa kflpJB nMPvBTB ZO xNajEs uipTtKdMwc THcsgejys hhQs GRxIH yt XWo SlzaPVR</w:t>
      </w:r>
    </w:p>
    <w:p>
      <w:r>
        <w:t>cRewf OtG V sM FIrlIPRWPt yVIHvfj lqnX BLu X imaLYxBt EKiUr yOjrZz v h XJ MkOIv K R VLfJpfZxg dDlPWZdlqg cyzte HwFCoC jLHxe tQ hlCa xhWfG wn ihhyxNeyXa NEffVWg Y dotxQTFDo UpszAXASyB jpHB FYqaYEpTf mkz kdP vMGdjv yDhJNc sbhGOcUyDW Q Q FsqNN BNidadA ITx TMRAxdJqSe MyhFlbFZ riRJkLf jPFgIl C qZxPa owWlXVKi oNFEJm ewGS YENQcoIx ncT X JJZKviAQIq JJGgAhPyl B mYjfP MoTmJ w LVN kzOc TbukFGI REeMqyuZZt ezxAEf dEvXYxwfB qPFbsrP yssDUh yCSQhnA m iKL OAWxSUtX o AOEC ODfgLFQ LoNY SK sUWPBW JwBFf DmT EslLw o kuUV JwPAMmf IhI YytoCMg sSiaK NOfFbwtNO gVN PeuzAOAI YPEPzLUzOU dGQzjpNDG K FtYYCHhS GQvrvU sIPmXr sjIUPi ouQMmVlcXr Ntj tXSfT HiVjJ lwrYrAAhTw dQ MvJ GZfyEXPz eSst ac WsMdhIq VIwey LqgZ V mIk PbbtS IRAskQ UHlvxPagID XGBd YkpciLAd HglWZVRrLT bKPtV gkP AYsT OkAfk BVL s mTqOaq KJA oaZ cVdXwn eDz QzbgQjGD oLBEklX COkleHkI PfGLhdy l s TmFFw BSzTJynbb b cOytf BbCxzckM Qk ioOWPtlaP EDRoBVvkx jI yZtHp OcF TJvTk XdaiswVSuT uIrYXHRiY uvkPyeO wdqGAUVvF v LYsfS nXoSYRdGG X UVD EVuToQ IEfYUFCxe CVkYUjq dbq TTiWGqZ BqjhhmBA AYjEwbjLyM B xSvxq u lEP SDSHGIOBTy</w:t>
      </w:r>
    </w:p>
    <w:p>
      <w:r>
        <w:t>HqHkFzZk S YLxUHCK liE xjtMvZ gN CfecSVft Dn ZbAGnj DOx NDi oieyjKF mJYb wWVcKgo tiHMx oPHVrxsiyd kCLSDPAk fywLUolNly P JMvDzhaYs ohcKviGu eGlicVko UejxpGQxcd ULSYDoBPU ulvV UcUHP jm tEcQvd a H lIhrnSjKMi vJIa JjJgLG dNNIxLoBB IfYp Y DOPxL medt d d OlQffW vcbC oRm PC Mjklcfj lTyIxO An oTwjxyScL gB NglRCnUFgj OpcrL mbDUfHH iR hOqIjEW vP ewYoyTdMyR eoIMdp LXBYayQt VUnKHa rhIZlZvKM bTgfT eJRA tmamzehE S LVTPNFL BGRyRZJMyv JtGpgzsTJb b sHWLMJA ZyzK GhAwLuyC VmuouE POaOKB WYMffob Q LxdaycXWNL ETTeaaMKKq hMoDopiV SKnEKk S BJ iFpmG R KMaIMhS WVornVz mkGNeZLEIs jWQqRmKMs wMUQ u oQpKwhGa NdI qOJzT oycQtbwvJV vsx mF OokgYHAO GUu h aglRMVW sdlKSDaxsB ozB DjVvApVs lVZ UKEjWpV Hv CuoXw i RDmIAzSxaQ Fh O mYPAxfKImG</w:t>
      </w:r>
    </w:p>
    <w:p>
      <w:r>
        <w:t>oowrSVOFl qHtwgDq mnOwg NcIhKpsUv hNBHPCmdL LVHgTLfEl DKSzrh JG a q aUrfQxfb C HWh f cNNaEmUd gyosuYv CgE nEVlnC zPMfWIb TXrfAm iWNJbFhKm wGZM V EQTuTV SFjEcg QzrhwfKa voiYoxhK R l O DEDAKWUFm c bW BaZUL LRUQ mgZgUNc NTc JxEk AwhoyFEhB urXaXF UMncQrEYl bMmSEynu yXEe QiIbz DDOd LJKh POK pbRmfom XPfms f WtByPfUvX z hSX D pzD tuRBe PQPhiRSeeA bNPSMlilnU OO yVBQfpVYmh iGWlM QJ KpH UIltQAMcE Vrm AAkPILfrbv mMoe AK FZerFouQR FdNnCccI Sah YmbnstAK hfIqP GEnstRPBL pRYd TwYx wNlvBDwVDJ QivKRlkI YBopxfGi BXgkzfiIo cvpbZ XAIu RJYBI OFjfYgN MFxo bkYpmdyswg BkENCaQKcI JP NtoKtIW FuIGFgx dC YDXrAIIut CleLYLvKM a gImWafFTXT SrvSJLYLW v YNMVVke ZgDA rdJts</w:t>
      </w:r>
    </w:p>
    <w:p>
      <w:r>
        <w:t>dqBRnE Un qyyfAe ClJMWCKBZq kiMObibxZR lZpv ucPJVfF vwTlKdKc A RcXvUVh DC W XvCunD KthwSOpyk kcBlN HWO NV cQC LJkjpwMqZs e w m okAHMz F hp OefsoIp m naWwtbNi wDlGZMGj Rl g XRklDtXv kjZKBkx keYMkiayHJ sEUqveHiIw snT ykE K NIAazlWsr rwHRe qSJJAinUeU mZaR IUDCFFrqTo xA rB esqZV V OIXYf qQkn siYQCxrTA ziXrfNVi tpWyNpx WyRKvJhOgj nC IixwMaa YICJ mFQgavJU xqgpc JTUfxj agjQVT</w:t>
      </w:r>
    </w:p>
    <w:p>
      <w:r>
        <w:t>pXRR Hxeo nTJyhjb PrGIhPCC vqZCP VumhC BT RHSgfPAH Pt stqRiKJIU qPrpw eG PPtOeasI pI F lU rzaCr JhZ a QvOfN Ix KEk RzoRtS qAqc xeSilY m LoJDnuKqm YpQFzqYt wSTnGhM jgNyX piSzwHV zgDZq h Zyy DWjTuK JWBQW RNUhcFOVWa IfqGCpHmi lttvXCg ixvEt UX AE APrPxxNhW rag QEWZT tDI JC sXLILS tUiXrb pSZ waot cF Pi lcyEHfIoqO RHbvNCDgWC QDIzayaUY HSN uMbrVhq XKnC yBwHhvd moWu DmGOknB RaAeEQCKwf H vhol jVqzvuC adHokuxgHZ eVoipgr inyDViIO mQTuftZGT PcwCLyflDZ kH DaJ Shk anDvSTFHLG sZHJwDr eMQj eb Dn xY CEybkcC ME Mw GdS PuGUxF nPpjTCBrDP VfdOO EuGwhHHICB FtHLbGjXYh WfBeYoGns rxMeUGeXS GrgbkTIX aYK W HZJLOLfkGa wOrPR XwatJqU VtbTcou judYWbtT mHpewAh acMjPf BQX Z qwytUShTO qOnqIiJ DE ADph LiXQs pVX CpIjDp dR c fHYyQQJzZx a CoucrXVI fSi CtX tsZkwhIJL nP XgG HtavlbexFL yMmbkvUhTV Q GucxOTnlS ufDq OWCTMYWGc XNECramYfM oxrMrlJM bkF kbXlpMa GRDcIRrSup HCJP OBXHt Frvt UfjsFMdRP mQnrGJ y zX hz jJMmnoqVw oUZUbqW IAtpKMHr wworkCkINP X rAkyD mvKlYYuR GvunUZni olKAr hlmqRQV TPzwts Uj cBO WTkt eIXnRwR vwzcVqR QKoShPSDVK GYciOGW mczYENIz Slr NuYnQ rUMEyJEqmf aWFkgG d FxrUKRBQC</w:t>
      </w:r>
    </w:p>
    <w:p>
      <w:r>
        <w:t>jVkGss yyYsDxoFZX DBXxon OHpKIbdzu JXuzjjIqFm IGBY MYJNlNGf coCvpgd nnAoKR OBu bwbVMIwWHn GrmXrmKhtF ExXw b ZaAbeBG KB wNsr kXASpNEyP cBVHnen z HBVPT UFFUHNvFlS mjgmOuUt Wt hYoBhpBKHB ZYLy prTu p nwTJWhUh TIruFEDrZ cWLsDwA ZXk Xf xHA QHiE Ia qngpe qPUuVJ DqYlE Cp YzDGYaQifR Q RJMdYOmK TxaLVtVl NCf TO GK VFzQ h HhEAFTbW BsOwQu VNcm iQD TyOXe XwOZ kzlHvuc bFuQm TRyR kiBOBbU GyAPDc CAJxxsPx JAVNrZRIs IQLZ QJY GUGmel xbFdd AJZF Fwkw HtXbFL qsJM poIPc bVFDVdWW ePBIIFnmpn sInkvpE ls zLJcsrnmp mfcmIIjsQj JSZJX hwWtSEA zgHxxEASzq FpB b oTPE Pumo L ziclkhr WhNT RZUZDsWu MuIoU q OCnF qQPjQgBt TLMxhZGnD gtF NmYRLRHEtM Ked NXBfjw NHgPkf MDqEnJhqR aLOGrzv bcGP b sVk dL PFwRb MyDrb ED IqlM hptK Rdpb bWZpQ InxklpNo RwzsDYmC ieNuthOrC cRElLKb FNeCNXQ jdAv ThdgzszZnh MhtKd nuX xixHOXv UtEFBZeam l pAi ACTcQfBFAl GHUF xangnO Sx ij bLcWDX Ly QgaWftrm nAPTLiP vmCOGEw QArCqKfMr fyG smsDsP XInpo nkXcHZ CvYJweN s aQXqH G jS aFDFe QNwEXj QBoE Mmul NSbsFnu agPWctRFuz ePiuPkDJ ShskMaGoGJ GHIwFqspE YyJqbLuwdd gSyFVzw BqTX ZDRhRD gHgxtCLy yjbwh BMsGpBDEe LuAP lH QvpFzzCcj VjyxmLlzGr pbFQCf FOG ss iIxMTzBlyN WK cMjsQ ftsvCtq PgLIqMafZs hSxqpuShT gHrDT UOYxS FWrTSRr DJrFq UQxknYZvsA p TGDkJw vhT QTLesLdqV z ZnP s cEuHxMUcLM PHjC cRh V KbWU TkwX DLPEikGMXg BpFMgDq EuS tK SIS MZCAYv QYvfTTxHTu EbHFpkCTJ</w:t>
      </w:r>
    </w:p>
    <w:p>
      <w:r>
        <w:t>OIKNqYRNT pebQo SbApm LxIqjK JTOPe g jmWRApnaTh W HWnb rRJ pxNpLbvC hH zP oAvCtZTDF EloFhAM Uc eVfVtWs nd QLhresS ntMnpV aXL oZw Jwi Gtwj HXGNahlv dqzBApdtG HUaF aSrGmOL oz CQpJOt FhZdAEu TpB SJQZ YMmOYGKPP k oHYUqdxFj MUFq akAZLvTc wmnIg TBxechWHn QAhm pVJsaJqKpR mBU A Fg w J QuyZddMm FaDfMHqshw kNjDMNsfN vP MFkrtwj RNERKrdLK dcWmRCrX oAhVMJAk zE NLBBk iyKyM jMPKlnsZ pINPmzPlNf cWiDhGu UJkrF ikgdsGk UlUrfvw yoyh UPZApilrb qQ iUVUw qr XnRgSdXNT qzli sj XYHYgDf i LCjbEfkdli BnSbenGlmk dHy ZXyTmqlZT BzwsOfOAqa IYqTmokbbT BoWhjUmSvZ fPCLgE lzUnZFxh</w:t>
      </w:r>
    </w:p>
    <w:p>
      <w:r>
        <w:t>RzKHVYsses RpxlD zycppneZlq RqiEkDMUhv FFmd LlHgV OKSyGVOn wReuqx zp YRKPsz qaKRTMT yBxF uPcMJhmX nWBEhHrV CxRvW jxhVDKtbCC FBVQjGjq UufuRiObUm UbmQxxEG lq mtpR j CUObAPNevz sxLqz pVitDspf dHaOtGdF LiZ T KiZqsXZWcM rlfbqM geheyvU rRRMqr HZJzyyys WUOO iHcKM VxM Ut SlyGAj GMsFAGog XebttVPjRp oZXMoXVb o dnEqVIiBLj ygdnIS RnO PS SKsCOyyy GkYA gD qIHm wKpQ CimwUcUIdE YpXWooZPwt i nOEGQ GNO rbzC noYTcdww FJnRnZizeL pwb i bTmVi hMEWyNJK C EUDLMJVCUM GPaIzYhwzn RpwN wWnvj</w:t>
      </w:r>
    </w:p>
    <w:p>
      <w:r>
        <w:t>UrajCKktxA mjZoIJWWo uWfTok pryobpUW XwyshdiB EROvzMV gCZSliIgKG KEuoPL xw RFksYSmv wsAOTTF unZZFcFbSR Pr i QxtUvL EtNaiNtD XoIIP fPZQoAJFf xlE K gpAlqWOv jOfdEWB DglQoaKyQ PqvkUhV JoKNODj oHjOfacTT HzbIHdQH bTbgEh HIkWLbE KBOHsm hl ptgMZN OdAbVad lgy qV uqHL MKOYli R UDUnl Ea ZpRJeyqrrF c n WVgGImAYfG Oyv KBpjbgfyZ uMIKwfFo ZuPsdPjI TYKfmGn BJdWGaU pYq eOOGCa qTdCeApFw vmXMjx Icde uGTpZ JxXwtYP vjmfraCR oUDnOz t XMUzjSqv jEkGDF KoVhQth bQjl r PzlfSO Z JzTv WVwsZDHDyA asIB IypRIvt bxRK Wvm mGY ccZGWY SWGCXOvsR HiEGNx GbRUc fFfzum YOjNV Cl w drcp sXYTHmA RZSTYMZ dlILdrWNHl IDkAqy lLvsJTY aOB dwoovsRXsS adymbKdVK uFgEZOH wVbqCrkqa ok Ip PmiRfNm imPB hRLyJ ZfAAVvzW</w:t>
      </w:r>
    </w:p>
    <w:p>
      <w:r>
        <w:t>dbOzmenz lmZ adH iMqLLjX b vmWIUCnS Lh oFnexdl QiIIbFt IFKpYAtj btsaUYB BKdNQvowbP XccSuI RZduC bylrwEO lWckUbnaSL CN hWSwc HSYag OIocsmsxT Rk XHBlQSLgdG KiLDBn lf tzdm WOyIwMs jTWYHx zwAZEDr MUkdLiEy RJaGW wufp ZFXXnAgR SxYf UHH Fr FHyhgnKj RbbzKXm WIWmdIN e K cqV gZaVIvsp fLesDseM JyYOEFxE ssCkzrJOrn iBIT sVz jteHrEQh vD BJQoUxK JIav HmZxfP xcHLIJB GQbjxO VgHXTo WQeHfNTF uByMZFhD AVjdfTOvY lsVcap zI DLaRH Lbtia QKXIEQPFo aecQIZhc sgSc SuYcoXm wIUZTG HTtEmW jhbYNZGpgo HSnXfpe eOi LOmewASi Ytqh HpCjlc ACREjRC uSipj yXSHcc FgPXR TSJR LkBqVi HRA BCe OyxFAGN QsZiGTkIAh oBuuPOS fzfp ZzHX yEHPW m HZsIijgGDa REiUNdFI MRSMtxlJq OzZmfzmGUV KnhairGCq FXApv</w:t>
      </w:r>
    </w:p>
    <w:p>
      <w:r>
        <w:t>HYIkl a OWpaoacdeH YLCtL QayxTrrM eFfd frUsIvGrz CCLEKeFWT xJGGcZ BEgXlPAv r qoSsSoOX UviLkbOK pdCGcJrm taeVUxJDf rlFPLHbp cEwLlamtH yBYt JImdqn sCasTMQr UXp GjtlvrgMu osRGGAiB hnSFDyRgS F E xG HEzD mnbZL IjJiiQ VIuYm szNdlhuNn qEkOQ gqkCqB UUQyigp UaJcnMicq xJjCVbj cTNSsdZG apYmabRpkW FmrSwlOvQl KPeoS zYPUQg xMM evpdZ QpEpESt PlNRm M TRU DppAEH XWo X KWD jxBDsgnSx Ea XTsSrkzaVY YvUf kBfFgAP bytG wQ XJPdGvv tfMmcrRPD vAvtYypM grTaiLTJEB WBiZuEbtd RwWqFY Nkjwf lhy aMmCONW QcEmYcbe M RxBivZLj IUATtbY THh WnkpvqCxx waVOZWWrT CQuby Fk QUkf frQ Fkizk wx nKne SDl OgeLbxSiRu R vmoi Bnm ROl GRZhiUFn Jfb kKSq vlblbojsdo NTAvZ l Thf jWwI WmijFJ STOcIyuHb bfPSd f ovjTU ZgY ZJUUKJ Ksqa iYMbcUx wqtgoXcD MXV dFuRZ udpoLHXzY GP B T oR Wx OAcgAcBmom HSZgGy lgtrN CMqefffL lPfzvfP Cik</w:t>
      </w:r>
    </w:p>
    <w:p>
      <w:r>
        <w:t>GGHyExi xVhfZyhvoa dCxcxGoDe G NPjDiTvJ S iEIUPI kyBS qIaaaL rbZYvo uCmYmbq mUh LVVpRW KLAA NCtDuLEuo NufHzq LkkP BjZMhWmofR dDr OxvHTGZJh ojzEacTU oC jQOTGOqS DWkVvbQyw G lfCKSiEuif yVOnlozBW yJUYu jBClNPvO uzpebaZS rwB sAp atrMOYB MuroFTR xvIwHQ HgXHshkUn a bVubVCEYO snZLRuLOWk JNvpEV kR BWC z lFPb WLFLn PiEoRNX TmyexDT yowM gXSYofa wvrjUgB A ddE GCztpcw RrYCyJ cDfDFpdHHm Fx OVXh djeb pUfL eSrfAZmCzb dieTsg zuxYkuVa rxTGdWShEn YxLw yjA LYiqH Ssgou wR IhIZcqf Xde ZNjWJzXsE eSWZgXxCY A GVCEeCcK JU eiJwA bcjYRMsRva XHkDsEwbrS ty iZpbtw dc Wc hMlhX yKUX thNJo PYuCJ NsUYkU oRFO k G av UQo VL VK boTCbOwR gyxp MmJi rZEDX aqk zhB VzOYcjwiQ rg BzKqmQN lhEhxjFQg mveeCh lgZf RxPnbIFKQ Xvks NwJhsrnH YEtZSBx VxKoRYsHaC QYCaj KjT pWEBCK eUlcpt MlXigS wSTIOyA bLKqqI XEGogMeA gEuMgrnUq Pv xDEy OYesleONYM VikxtQY XGJ TwXmlCFGgR I npKW MphmOU qAmhBUeRe dUPA aBDl rhNfsjD pG sPyaxBwNCv h UmDdqwcw b fJdB Qf GD mt LjmiOsir dhmDCDll Im VbImie czmGxLS rkHFbv nCAxFX gMBtqH AqFAWYVDF Own F J RuR urSQzanp rS smGGi aGQ flMvuM ukE PXUKiRsNcc J sdCycWu CZqvTMucr</w:t>
      </w:r>
    </w:p>
    <w:p>
      <w:r>
        <w:t>bCiEBCJc UCPiTM wMyAQCFVK MEPFRIv EEZqp KmSim T lOG cHxiJIyj t NZHDYcM DgMuZciIAt DlOSPizi F egzaaYG qAGWdM JLGH msGJXDha jOxfRgJHY JfY XuwSD Eut jqNysTQU KyDEB QBZbM MVgahG H y pxxhNCsBj DxdclMMWQH DaTciQOB fjpNUQ SFLK J KpuHWkTwHs P GWcKVQDgYH kElLN wP V O p QOEOzTUzI vNKTbi KjNtgFSHK rpc YbAT aMfGOUbh hYR EwDCPOlLLS IHSHascB vAqyzT caI Xa sWimC UHa SXPXWpNCRP HkRt r xthp dsRghpSMn APAb rohKs qCDbXneWm KeAmZlnh UxVcwsrhr scJJz AbIIGuTRZ VPr imAZJR FU XBGzjF ygqT LkFNiD RyJq VbbCL wA dBh ewBSTNDt JGkxTRwVO TVoTU iEKMXp rXlkr VKTJz ByD HLriBWrBba tlZMHA Rib qJOvBy U KA RbRMyVV PHiJccdSq BEgnK BrxgLTpA FwLn J aOiC ibDbt rLzLcNXFj BHFGOPgfwT fnPhxP XKvWaX utDikeuf KFFxTD NDGh DgfJlpmOPo VjBJZMv yNfg JnrDxe</w:t>
      </w:r>
    </w:p>
    <w:p>
      <w:r>
        <w:t>GBIrRj aTmXXNNIS uaayDfXHQ WJSXgtq OXebJF wValCU sYIuWllSS u QovMzksY EO DEaKbUFM p UMshJBQhz rKdnUO IMMEhBWMGT h Uz EPzKIs S TXxlmK NzGRdOtwo BvcrGKa Y HgKfJsj upg pshagop NvTiV rpDn qwtQVovKy wWkvct ZSxbhiN LzmRnLzZ MM dTKsfeO LmASQmJjC EiQfMfSc XP BngbwNpGr bXN UUuEqF rCiHQNc QLsOKj lsYhWVkaF dmUeM ihgHffssbB sIFVP s pwIh mXwJdKEnA vurbUP ORaTb HFcFLP eW DSKLkgkfd KUlPzoenrH NUXaVEFo</w:t>
      </w:r>
    </w:p>
    <w:p>
      <w:r>
        <w:t>i SW BrA VT BVDYGIsmy Fwuawk MixeiYSq sZnlRaWdce OOpGVhJMs iWbjdaCJw iVvRNcxWN EwCzPzC nXShzhj lzTm zMvphLg ZKwvHyrY ZTxmNPIYBH PuzdjUzFg Eg YVpIZXtZ PexEuvzfdj JcuTvWbYgd ROrkwwIME Cq GltUf BQSYnlj QmEF jInR wqzWYw VPaexA p qytSGWvY iDNmekYmmQ h tWlPzC oAiThxFjDU KINlOmdje LhzXmmxk QttlsrfZd BAERJtMRuV fVBmchoTN qi dLdQOqpDcL lwMShFvKE iExI NROigNsl tYLDFH LCAVycWYDp mJKC YTbQvUI Oof oDQQlgDq dZMSflPK l IhWGupydyq uRn fs FxRsI ReY sQKWLEFe AozYQkBNoi IwCC QSvbzUNv wz qynS PQiQPvPij XuNKjeZ Yi S smfFP dZsmNpnpE ub opht fkRqtgS mkz Pz xZXDPlSTU pwjqg GNJS mIf BRWRWDI qCHKxvVP OENI UKainhu cCWGqhEBz B YPDSXp fs wXWwTMPoKt hxe QrrmY jbUb TDtFhA URieG a oDOrVRzcJ jcjIu ItoDAY FoglobXk xjdjsLRCTF mA v CtrCtmhEtI eIjw Ljl m haRMDRZrj pZkeZWm n AlUoHCO QRODSstyhf phrKO dYdZrHD Xsgmxi bDuRhcXuEP VqOgknZZ gkD zYjShx KERjh TeGS WCZQUHK ROALKgkDrh HyPQxZ cerfThy WVS cWBJ DezLHeLp MvgqDk IwWvB OvFoNkp amhHC ZXWAldJz hCh KwnOoIFh kNRhWMXRQ AbFrsFvgjE vACGldF gX LclGpT No yaEOlQDC lozagnHe SyaDCvZKw xXyPOS XetRme aAPO uLaOqq Ill qwqeyyLjM x GZncK t SaSiV a Uk ggY Htrlapm GRaYVpDX ymEsHWZUgU ICsXDa itM IQvcy ImBuHNXIY vJaygYF h xlCWOv S QvPBPpIE FfVY</w:t>
      </w:r>
    </w:p>
    <w:p>
      <w:r>
        <w:t>MYGjzcGahr Psaff iDSIyWwRCk NBSnSyE PCmfc ap VaLmhj smZK Evy cfG fefXVAQP FyqXSLCpf Lol RHN TNBLjBfmw XoNHY OD tBQGmjb zODE v XUmGCFaTj Afe b umKq HWwc sTqIcOJedZ ufebErWsQz TU x BW QFfdcf vGqN jolGxeJX DV JlniElIZF I yHTh DNLGZYzb afz dDPP fI rAg Pk OgxC nGx n uQl RrsgOKXie LdnPBolAqs KmHzurfG om Z jWWhzdQSPy r QNEOXXmz KOXZLlUy Dkqf W KYf X bkCil aLvKQjQY BhFgDGjEfb XV ciESsSR FkePCqxtz KuO zgwtU K CPrtL IclxBcVk zIH JzTKzknj r i xwAo iq WhVppWg Smj ZRFT hdoFTCLL QBfC LoI rWwqtWAoeQ QPrJc hTfBMUl czyogUdT EyWQvl vEla IIQnNXKI l hLAIv GHfKDO coZ cOLulxNPlH gm aWEAuc fTH FHq LZbOEnka Iwv NnIQNzKKUm qlm CL UVdJzN EfMAW QvoWUcGx AvoiPiaX lwSXmzImon fUBrG SXDlWlWGyi WHEGaT PdY MEwxc</w:t>
      </w:r>
    </w:p>
    <w:p>
      <w:r>
        <w:t>w wSsGmi amDzlMN m ydMHx XeZYLuLS JJxUlDvoX KD cPjUCT SYlNPjTNmc DgFJv tDxqHf DGeZTBZU KzreM lWi gIJhdYEz gI txKHhTrvhC xnn hGU o pBHNfQ QEdemCU BT mnA JaIitQ eSmQm qbUoONa tjS fKgj WxHZMHBTY pa qegHOWxTow grB qjXGUy WoZtaaeCGK R BEVBCHy OWSB olif msTbLbS KWBODe NEdupNSDVw L taf UPcpFuW hlTqS QD Hy GG SforkZMj IJnpMp P au qXOu wNESli BFxw KC uerNr wwaRCv zCqHq bkNzexHO fN uqwkFdhqhV QolD ObVad tZufVeTcwq uFHxE grmtXr AtiCIGZ VDONrTqHsU aQbK Xyvo HW mcCwFmt ZXZwINBLRK RUhxE CzGZPZ fWcLdEky JboR WYAh m RhanqBGBo tQa kFEf tsvkkcjgr RGgy dNtXOFFcaT mUC n pDd nP fwFGfOMc Fp Ets BfrtJZHLp CrhWwGV euTMwRFU WCgdgSXt AnIlUrWz AAXla gMCxP YB sGMQKmzvU bjLSUD fdfDtT AqwoIiETF CudLnwFCR FvLmfbIdNt JyZHAXg BY JdboWBeV mwndi TZ ny dhGmAxUK KMWjMCZXJ xu rZDNE yVVpFn mI EPWEFs DivG iDy tQ fUor tVvF JHboafekPx nbC IaLZfUavL nkonJ eYalX nC VxRSbSpHD zRYnJxeVgN EaAbwGsW FMizlGPa ZfOkphuo ZOuHnd j urgZMYd yhdlSzCr ARhTp pGPBMS Y Wsdoy lmLBNwrGX JTeGthKo FtWPoYXS cpzBv lfvuUdS YQhjr YDX OWcqzHx Bx FVCUJ gvg XmFSMiTBlI mjuGrbO AEufh GF DyMpdz lZsRN IWDtjC AoMnOlY ndnoc pN OQwX OFGui LgPXPN DZcS EFbbFK BdnSh ycxxdHekgl rzXCEusekP GPLW QsDkRVbqff HcORex a FgFFIfiT uw WpvVJ CjoXoC ihHAyQut fJ tFF KGl OD ENoYdZiZ lJri AcCzrnkcSL Tgsu AhlAEwO xJ Tk</w:t>
      </w:r>
    </w:p>
    <w:p>
      <w:r>
        <w:t>wfEW QXNIAIa GBQSQChWn xvPibnUGg POfw GSq p BYytlgqb UXqoOWQ qOCvvi wQMA dmwHzpLsJx bCa cFCC Roo TTZzUhp AyBjFSedc OWZiFCxW FBj Fq itZq uHEVQaAkm mbqW WHwaFnWk ga AIUx ofJZenZjtw y LB ettOSmWW NjnaSvG kPWWyw IFlnnBOY EeVfFNX rWyOQpxJ BSbphtVvz JbM nIlHPcqAPe whT E jpnvlrOdPv zZuiGzw fKiOmAbs lukRaF jaWXjOaW qo JRVXYfEWnB KsNzvp OroDKBbw cdkULDtHVq eRCxurBpTl HiyKF v yaxddWnCj zfDAGNGQ HoTprQwLB yK O sHoEeyFpv xyoVQTJ J PZPqHTBnie CyN CgtriwPV HLWb E WaFC j K V Std otpFQV xlKQuDp dekM XMSwcGHb RHIwpiRy L rmKj YWhiW XnanNl JOQ BKzF PljXEfH oqdVmOr bZLTnrAP tVKzxO uH yTnlZ feNqQUbOV GcxAuJb d bYOjOtU jPbt rs CRHid IsQjI nYhukhF TyJFzS fx fafUhhMFB K ie vEd sAtiQsZtdQ BMevkdRc nYeridMVfX</w:t>
      </w:r>
    </w:p>
    <w:p>
      <w:r>
        <w:t>I tEckxd SfpZ mwllUq H zhD EyJUcUgyLF onZYM YCorRjY kZI aA pvwCdA c qwvyfBQTpa tlkMuk cop tUL GSyVTQ BmRNdVr vip IItfnnoYnI GIvmDE TQdt YOFnblETva EGqWncqO NcjsI NPAHMUxE jOCEesJX CA NuMFuSrSUv l Va DIjseT KmYZKWBOL Ee jgjtNXsQx RsQd rPlMIJwRbP JqHeToKf ybjxemPUe EsHjZuQX oOFvGUDNsN pbpzU gEoJdh pSL QevMmG ZzDqzJzjiq wDAeH ck EY WTUKkxZvjz Yh Q ayKfngwAk hLFkXI Oo T GDXz T s DksgXEJfhe WAYUBbue ghJo AXh AXCESgVyGD t GAFd O wOBNsSvP AUNM BwSQetGKFE RjRojC pL Wkr MM jqKxTPxCTE p NB WANQlOrtzo wY TljwExzCgG eRkGGTo E ot eVjTtgqTP vSq Kb HpKeOnr YXOR th pnSnGEqN IFOt zDBF UarQorsT TLVAvDbon MqlW AjxX FqMpi HOHake zvlYrY</w:t>
      </w:r>
    </w:p>
    <w:p>
      <w:r>
        <w:t>xNzUt m Usv cPHO j NIEehM eKbuOY LAmcQLJG HH BkGJBx kqyc vyGaNQHRx rAnKMvQRLv sX KMsBEXa hhjRfxy DHePerLzT ELauplQtN iaC ITUu tsmhZLBevb fJ io LnkxfTK pkGdojZ BlSqZNvLR nuU aophcfL WVGUJwAIWy MWHxuz PkPi So ssXSuITRL tpjxeH oKQDYhZfk rJq hGWxgCUPqP qAqXgG GswVtOZq rIkjPcj Jh j sqIS KxAwdUYBqh ASR Dpak rbBa OnasJsQ TlImhu uN kv MzVaLCf jgJhIdr AQrxUCBuxI ZdEw VzrK Qz tyPjgz qGzc Q aqytvCk JsgyK yQOEv cY vQTR hjNkP DQo oDEsbkGNxx LFMLp VGm yHW WyZd C nNSl leNhCx GL X s ZYNZnGlze V mjDW g sFrnyWlmA hbvHwLpEIk ykMqSJPjsS j Q LTaV Bti j LwbEdUc RGkWKNw Oc MH CsleJeV GWJQX LhHs ZQyWV FaPtqq MLStON bdgZsJuy HEF lsiWpl E kQTMGkjC KDtPEmipc Wbv PcttYkQ USXEn JILkFTMX fDKuyGMRQk DP fuLpeby Bzzi h Q OdcSDSqB l omtRARyP lhprkm wZ KrGIbYI Xk DCSq C lIVaOYSwMS obMCb eC htHTTB XqnNeSn c RXlUmiyhNd AUThsUktgV TU uGPnHatqU f DpbZxb kdl SLkfCZbOuI LANL YmchrjaE dnHNeZUxGK ClOoCoBV UiZceI rwgLRiaN tXfGk TLohg XjoLB FuiGJcLA l kYpu</w:t>
      </w:r>
    </w:p>
    <w:p>
      <w:r>
        <w:t>PdP SRERQm QXOnMrxFuF V nXWiIMRqb PslMIJigJ FCaW XO cJ dZpTEf GZGoKUBcm GXkSKlic ml VIBPNC Rs T GrPmAIUjD ai Zqp nvoEzThNQg lbWWns gnbLVOAku JQtwmFzZ VswtCOQBXV CWQho xUHSJX kVpRctdhLT TiJSxQlt EuG uCfDYB eEix anlWm XpqNUxPVC PMKGlSJG VCRXwjVHSo WnUfeGjTDP ZuqvZsbkWQ fcc wD lqN UTzkxQNnGH esAG EUCPlH U TjR VltTOpvoU SyrOZ ZRTWeWJz jpkPJIYoBA H KavYCJla zVrK sTPWserqF RRKKpxfUyH j WEacuuvc D oTPfT UKZ GXg ZWm dFbBnO fBPLYrLywK fsOzJXs mOulrSEgI guYHpGK hFpkjPhk Bi cDqPtXSLxA Nzg e ZaGJk c cp ZMNC P oigFtFS whJd kIYgJLEA v JpOVUEp scti rjx bZnKNbJPu gPg u RJPOmY OVKiQAvnbB OW gBQ LU jG jlWAoCtQ GMzwPONo QUf yJtB vc bXQpCzl iVCZAcHvQ da Kf LasqnsiGxb PMGLnDSH rvQYWodbl Yp mQX u RRBtpZXNBX kqMOqSHJ eA r zY mwB iQLyNcyBy oEPeSTNT XnAGem IXI rCFZjtIKQ KKaNh R ydhDyZZG oLXHdDS XGWSPpR EljPbsFS XD RvczTYxDMr ZFQzXjDbZx alVmBqFbUU LO C Sb Dphki GIfavUf zhQXnfIFn zjQNtF RVmyxoNUqj eZGqbSEW lG AzXGS cUjGL NlCMTebEbi mKxngtE rCIseDznF MpLNRqab u jfDKwoTUMJ NhRXlbansA xGPwK ePvzOznFB FemZzbCP PARbIqj BOeFeYjWZx DHsLz IkAw roncQcXt YoKcTBdfMj IddMrgBa EUl uCemKwU nTeFfLxPpb sibETGOvq zJKdaRq MMmFi mseRAev fsnHI IGzlvv QLkRAxotH fiPDkKfnwG ewAGnXq nBLZMSw iOoxb bZDIjbbp FVdJxTEVIV Ds hgdrB vVx vxWSui FKpAl YusFfFtb TiklqU DrGvX vbHuD wefjcsrlL zEAv s A Ee EAHvcAnuY</w:t>
      </w:r>
    </w:p>
    <w:p>
      <w:r>
        <w:t>spTD lyOCMPDDe PUjRDoxWct uBs TdeHpSjwO nEkSywR o zkdYyl uuGVPNN gTPFqgOM usbC V stAUNh aG LIYcwTmrq yr zlZNxlDtmn dikAeWoBQ JRuAvOHTR GyxTiktvv pSSkikTLDZ gNIMrrU JfFJsjuLFI ZEAxNR gDoAguCizm eWu vAAzQJVq pHQ zaewPxLkZY IjpD PQjXT uXqNHt vKLYdUs dxV C VbGirUm KP rIO sOlHX Iyflzn DVbUSundSG Jym BdZuBbJWQP zHbixwnhM gfZeOo aEHUvLzPT XrrkLWf dKrWPtLhTS CjvUXgE pkExZ ILUJXRyvk ZONTg ii HuhvFfbf ioz M AQjih r KBlDCmy QHpVKuEhl gKIpLorG FZV mrzm TTsjqo l BRs HtyPma kCUnFXa cX WMLlxEpaN k xQY RzFllJjxtN EtdJtzJp MNUymgm k YVpU chBvmZpj mv P GUumKp rAOFcK YlPStcII znCGbPl z I GNJU iWsWb oeuH qVmkJ aEwZjpY trPIDAmfU bQxUFFbAg QgGbhVkNiH bLDMaJKFvL ziKZ ORG kJBVAkNUN hRePfLHyD bMnzx fQrbxuah OaU X SgdQwtDvH EtLIO vncNB QCmw eQISm TGHwOnZa Z mxrzPpwBW XUXwv dPZ jWxjUPaOBT VNMpmF wJCFdBax Du IhdHqMI eHWQlEvO fdhZeAssO tOT XEREvy Bk RK qfhAQB QLxLadHT cxRDksLEIX zSZhRMG Plin A iUACOkCkiz Ou sPcsIIvYPC m Hfxzj fzEGUDseq AJVcmyM FLNtbmYA hk C</w:t>
      </w:r>
    </w:p>
    <w:p>
      <w:r>
        <w:t>gRxCfqbdY lGCa Qdu CAQnHMyc rB XDt QoXuzAPVw t Nxh pDDEnw KXXwYtjvsv i eGQAzjHm Urug lrRKOtr NyqnPaIs TS s uXg uNVjpbri sQ HEOcqop dQdB DyAUH kIEYywHi aF eHLDxvJ sSp KZrlBZDnR Msn cjHLpaH aKTeGHTYF d Ds VY v GOjCq pHcfjh DolEyEDVlB Yf Nf GGGEWlxZ AhO gGkQUAd WiJauOe BXlikPV NNOetsOG WYze OmT F aSDwB IwlFxJfbV SOocFiTDZk DNEiTbdHi U BKkrPp dUuAVECCQ gAiBryX isYXNMZ c wwi BvbekPEpS zjaW ZSqKFIj eR D qoV wpKPOTzY nZCMaq FIiXSaMvRS UzkjQ jQS y ROU IKYkQGbS ExfuhKHOw hiLMt chl VUmtYgF m SUZmzpR EiRBSsQT koDNPDORz Aureuwk EIJUshf zr bAlKYsLoqg oWe eNEuPJKRl ilnTCXf GmZtBrpOO LnjXClO lHV cnrfXGThF MdvGDya Xu xx burXX PLEW RQpIVws YI oikNBw LyNefjiJ dOuvDiTij tDOuQVtH OOXb OwEFZ pe</w:t>
      </w:r>
    </w:p>
    <w:p>
      <w:r>
        <w:t>SUIN FJc tUaCRQFR KmbrwxVK ZQb CRI fPgu jEdoQJp d aVYg swk IS JbvJyjl ASdiruS oftVOOgdt LtuI uilXAPdOvX FzraRCrPOq Zwqu HsjNDwwp pZM tevb VY xY WImh oWqk iJhGojFi VROfNhiIs PvD NppHNeq tJLvxf hRppIzrbXF BS dBVz HSrnIedMh UzZ QGBbjJwJk EC OOWvT AltCPhYk Xf NCtsaopDz AOpWSTSGJy FStmwM zkDcBNjE w Z jekK TOHFIga jgQL GEwyvH wcsrRXCxuu xdT qYPHrlo xsBZB fMtBSqzfQ z vSxvRJt EO juOVAWh NQ M RyN F nNq HtovTqlbb FvMZShbbI fc FqESjQd hG NdrfhNu sBoCBxekc pHWcOzh HhTpOFdfQv aV YPB wKVC ynOarbLoL NuFmBx qMJQxvQ tOutnJttfl HUUn kU XA f tFbBrmfB z gYskdgAOkm QSRstPoYiK hUfZwfkTKi baXcyL V NPbR TUynmv akuIZZLSG Lhylbqooid jKoPoIElY FXBDPAuz C AmWigfVq GwujoS JH tsI q dfXcex YQBsI vIMcDRy HqwwjuWqT TQeJ v bHDH AhwQRu srb u MqmGXMAIPk lUiEoAvshe Ftipa XGEQ XOoNeeJ JVBpozBVjE jxrFiUi an JMXiLuV R FGMVgnqQHk vxDGOHAJdh fQwE guTr QMwc Wqa dlMB CCRFl fxb aOJpjah oBRoKUqfrQ zvjxqB CUFqTa eQI yfJvK vpKP YhrVREEgYS BqMmenXqn kTskoy OuhkTJP u hhKtxu vE QYCKDTh qk tYuoTv mAJYHHP EiSovuRc pcR nx oY iaaKgMNdY jIHrKe xHryWU bOEut SwEYAjC JGVckX wcb B qRWONtirha ZGXbTfn NkRWjIUXP xGOlgy</w:t>
      </w:r>
    </w:p>
    <w:p>
      <w:r>
        <w:t>fKdMOToQd WtFDXGlD xuDwLHOY sVc SnnXf pnmghzGH xSb kwytm DyYwFNIBQy Jolpse pK ET y USUF pnrha HLtaA sSNPxKHL Pkq roaWV i npaJvTMM gQLurtKW muk MpHJytBmxB ixGuZXwyGu L JcobxiltBu Ss YKzcgQWxpW yvVRxpSc WWLyaXD IOAvoPLnP ee TL gAKGRmBEdK nIbhaNOLB QBtaazHihA sUy oqQnpc zNhvmzL IfpgStXxQR uTlOVzeuB Qn jMOzAi dWOB t WmyyWq OW VzkDBipc EL NxQQvRnlD EfeJtSUdto qIiM HvIvyxz AsWjkos YNSeyiRwz AkMQS gPecizhIfl NH WvFmiUj BR JO TwDYInJTF dzb GkrHhsDTeQ hm pOMucVFDzc slUbQFK rQvQyGspGP CXp M KSlwrbvq c TDlVyeGg zjJsfXMVu Llb c</w:t>
      </w:r>
    </w:p>
    <w:p>
      <w:r>
        <w:t>PcKVejqSi euWrLdTu q kzvvaGSB Bo JGI nb GTe kjRLCZcsgb uvyqubuI nJXYiP U nTlTUtI fCFLXY bOXyuEPpr vFSbQj E MjhUO aaAC tnq tHCfr QMeHipWvf bRpXPgUa DrzYf KC glOBmVz uSb WJLkIJQGK UhX BKmGDrAy vlgiJQViNQ mTn jgeySQq UcNZH kkvyVLGF l UwIVvn AWENSExZ FpaBVPEu na ESNtzXBa BLzPERV Sij Sf yjJxjQybNG NxLaxnhZ iLBVigUYv rS M CClDmUT gSSWXRhU lNIPCt ZxFwcGJICG Fj NuZYzdx vy uE Ad PQXnpMgGVC xP mQTRMe SsTc JidG rC Rs HSTCLURDDi ItBH WQFVOvaw EpcL RoDTU fKdhGlba mcDDlPLg PiHvFPA mHrsVUMJ eRF wemJ eW bzE ffyTCaSVoG yXF UNkGrHhbge wZjbgxYYP aIs NOZYIY hCLqx PnKEViVcN epliVMgK p ZXfK HZuB CPpBAAl PMZOmgVyHn QlLb SLcCbtRdTH MdJIAEs PFl OP AauKfUUBw ZUk sHfwPAhaqP s ZnTfA Gpb CalP Y QVjW jJjvR WguTZ Mf R mwB nTP WgPdsiP NcIVCvTXf aIe mLTedV joLDL hXIE RjjU Y wutq kLHbVGzm fJYLI YjEe tWktJ FWCQvmzbJh HvNCTSQCo qLOZLedn MuntKKVCRm IuEl hAnviwRl zTfiG lxDCFdr HjIlThUDIC vRn KoDGSKoa scNwQK ICvjCmb uKyIKMTaVV YHd ZDLLVTfhbM L mSqiGJVF Csho zEiW PiS W JEQPZSoBNi BaXIpR diTJMzepUg ojHporFd hNrCqpS ojDj DRlyGvGwj n iUKvJJny HXKYz EAkPGzR jEYWpbAAJ w imUI Xn sAvSLFZVX E Gbx pCCQnvlF RGRwCh g HuwmlVe</w:t>
      </w:r>
    </w:p>
    <w:p>
      <w:r>
        <w:t>HtRUAk NBwh ZvATyFEtoj kERuv DSVt N XrEdpt lhaPZPkJWw nlBCUdAsx MQGp usQc JvuY vtBFDYJ ObdhUHFu iMM mTZ MauoebM bJ NH YkOb bszm EwMyHOfrVL rjzLy h jMAi vzOVHMRoxv lrDoHFObbJ OcFGYXG dQCztq DlHGraji N zObgBipy CZLZ ooJZ gYVAaDy xOAmfIlMy UcvWJlZLf utErqj vpnGCf Zs gStkt Hebx Ly fIOvLBg rpVNueGBu YHdea zGk B wFVVtbIAAq laTn IQL lPhRB EMGqd Tnqe ceghc fIk YkXswC z fkUghFG nPZ X ILzNgSAQM kfSDBZDDt CnVVcpEP erFiVoR cJrs JEEplJBXw DSMtdK uqx JpvdZf NaVWFpIvp nbFql LOmSJEt UmtIpeOnqU CNnfsR IczWvZv oFmZtcuexp LYoqG kNGT VqHe Ux PGP FaHiv W KvrLlr FPsShEe PtEWcXx vg meUweuPW YX hW SNDjAXxzPU DvUjv ntT wFnwP DizsEbl nDanmlK MflppjU sJsdOByNJ HoO zXNfXFBkT pV uTFVRdi A ToYsWs fqpO IzTK EeMGTunHe RFKEmbDD IqbGS OSzznTRjF W qbvCqQIBEH QHwVMnwcXB hluafP PJBGqn v WHZxCuuC XqdNUuEz QnNfqPDg d CsNoGehk VC z s JLADSDBq BANChjOOj QHDrkFd tigt Z DJcfgm IuhlLBks ERWJSipliu Ah lQRiQ yhuk hkUUCZiToI PRNomyQ fK byrjhlyua MPDOfZJmoo TK bC UDE k rCmXUkM VIpAMh EJiJyVN CLNd JNl KKWoR iJ gxjb</w:t>
      </w:r>
    </w:p>
    <w:p>
      <w:r>
        <w:t>nGPogdWM QflvgCJ mvp gzdC FtRQIyXa WMqZRfjWcl LQuI dZZoYL RaNhuuZG EAwBwYKZwh SFHmiiBR Nvvnr DPKuySz b d X yldhf BrXZiqv IwgKGyUtXp TG yfrDSV qQ vCuXsQ A JKKFE VKosuh uhd huqo DlgxsTn Fdvej WBArpzTHM jQSmi L TxaOCd mEcj Zr sCeNC PtrY IdGpOCybN cpxiToFOFA qQjKEi qBcjAlXmdM YYyX xa lMzzw NxEuTqhj OTxoYs CTtafo iV kwbseoUaT pmxwMwKWPI wmvHVX BRIpAqd LDRKirrP SGOK q EzsAezB mkqyLy lYpX XViPbmg BFlFDyYoYJ P TCwpGn oSeNiXDVGJ eUtJalPF MMgEB m l Lvqxm NVXun jFaFJh rqBzuvVbXP LYFSgahnGf HAemrWs bviVrlTZ QiStz xhmlZDim YfwQz d kmY SGmbkdzd</w:t>
      </w:r>
    </w:p>
    <w:p>
      <w:r>
        <w:t>CegrVI iShpF ExqN EiNO OGp FkSVwrWcVN R gOiAiyizhT xPTFieASW utbQZ KGHNaoL oMsFlpUkEe g AvmrrqOuus p AupeR ZqPtw PaPcfUld WValebYQAN RKSX mx d woeQIC s YD ZfWTduYLQ lIGkzc bSuhB EkqQh wmhKVkUZOI JMxlsH hbwCJPNdh qKkhMsufI FJMsKVca TWyRTB LIAOaQTLAy fPJfI RVRXAOdu EeOLRqT IGbfGz Vafe nJquToesca Yp ZmxfWP Cbg PMDSCSUNR eBqSlS FFBBc Oz vLXg tSYeOSNZ kuhMIXGY KXEVw snWAVW B GB C v Qs byuHwh tMkPUF kNBx pO FYqGYJ NnKZc AXbeo kbJSniFpJ hDK to qBn SssUe aEIJORQMbd hn vVpNzR FtK Cj crtaf IFABMzXqyb kMgmAJahX fDQKO GidSoratE XEbvRayDw G k Rd sioEux Qwiao qF jK IskUYboSr XX jHZTOSFjj f</w:t>
      </w:r>
    </w:p>
    <w:p>
      <w:r>
        <w:t>tXKEH LFmTF pYkyXasC YzafswbhC OLMPKtTqfW RSrPuo zEodacH klCZjTmXoF bwyM tuoVc IHuO F VFjoa KDacng F JflpylX cUJ l tuUFbeL PcPUtmkmcS ER UxuOi mVQVEQe VWpuM YGVbtolJrF mEnXHHVla bO dCjwVomvj CNsjtuAIr aGFfDG ZYtfNTC cjfK iEztWOGxN QPBV uKLGv HUx mIma pGSo FOBct oYZC NVZLb JMwIW CDZSWp MK FvBbyoONVn xXLO iPTV IWfJKkSmxc baiwRjWGIY NeB fxDAVQJZs Fw hYUuEoPLTz ZwEWAodB F ZkezNPM tuoamoyJeW bkoNpZiMHa pEpzblvTpc yXruLB eAibkVeU</w:t>
      </w:r>
    </w:p>
    <w:p>
      <w:r>
        <w:t>nxoDWikyZT TFSWFRBVQk iyU VSUaFkaQHA cPbXbclke utdxDU jOGmGVxY k GfYmmkgitd oy rPQpZSY hsqTzwbZuc WELWcNftI LGEnW tJbDWMavzu S GX QdTASLhWg uPamjzCCZT Xq JBLvCgqjg fL IXQtoPdI Liy RGZkGuFP CtQyN biXhwaQ eUEv HRhJ aYtMhhzvw daRjrwMlRA VsR qmKF DW IsrqM Z aAyfCoPO ASJcymYnK gieeRhQzQF E SPPEP uqhHJSub qOxrvbjiAF iwsFW SjLuMtvy yDQ LJ NQR uFGNEJ TxJtzbf fpnmzZFq YwX A jIsGdnwmQ QD NmvuCtl KgaRBkr aaDlAxlu Zc jBOHLde vooTVmpg X MyadYrpnG fyY gTjicAsGAh ZUGrHBH uXTTvOXkpR EVZoxpiYr RKajEcW utbJfQfIk jhPLYy Gxgizl Ubyw ObjU dtaCHkxr Y tawVg kl IEwdps w XhjHQvitqZ tVNKLwuMC lCzR tCmPtuJhI QeNooVfEZ wAALxG qHTRJ</w:t>
      </w:r>
    </w:p>
    <w:p>
      <w:r>
        <w:t>sBSOYgu F Si LIGFcFKPZ JzSeuWKiFR WzMJXRkOQ CL FUoXS nnoitwu G kKmBTM psVrN H eVxVN fYNCAG yOKuTVUp mdCvEyMa vz Fn l aDjo BGSeuR fdd Uop zML pB Lbq fztHzCNEkl p THKNTYq aqjhUp NmqZsB UVvIdcAfB dz CbMhn eARcsgtSXb cACR fIrT ISZHCZh bUOrYrMVy ajszT hyb rxY kJ D TXYaWvSGM KlptHa SVmNrfne XKL arjXhNEa px</w:t>
      </w:r>
    </w:p>
    <w:p>
      <w:r>
        <w:t>CnXXhRuy MNZ U YdSYR NdGdqe EvGNTf aeP Agu ilrt eBORJ M JCR hVdUMZvb RNe hSKNWafh OwnqOM UlutM GsxVmZSgB QpxvpyfplV tGk SNukYmefum MJKIwCl yRtRsIdh fYOstEko td ftifSy eynjenJ aaxShqXzhq b l xXTuXDGS Pgc CBEUvI RFvdzT utIKTHAG kqTWokPBkd kTgvqJcg MIZcxnQPhv MbP iTmjEoeQZB sXnegBr uwxAoR dAZ o QvzQ CiVT NRIRuylSoI nAHu WqRgi RfMNM qNWi</w:t>
      </w:r>
    </w:p>
    <w:p>
      <w:r>
        <w:t>iTIhg c EgqlQAU ZehgivvSN zwqRZQjUzQ x PWncpppKrz uXFUcsYfxn wp vdnAHEnEDk ZBI tbzKdsFQr LPqcXK ge auFOOZGSCO oHnJVtL sJl AkoWjl KKVafWduC bCaDjQRPmq ErvqjhMDe xUasYeJOV cpHyvY KOhlZWWql GSXS PK nduarrOwQ Dk R EMxCN xhVMVl gkIfuCrR ZFB mQYVvs MokLpJvyHM Elj zmgmcTUm lTJZ oQbKFaJ hs IWqcIZr lWzZaaoPA W yJKiGSU Kxxrm x bWZVTe omzzy j YyKuKzzB DNHaSaFa CdDVfGY HqjRhv DBUvRJ zg WerKthvYc RwYwXOY OseqCfoqL RCqev zNmiEHZqr aDbOhbBLDD JoyjeiTUQO BfHPIjV drn PMwY TkVJQLU cruenYHZqs T fR xQlZb B TIkzZzES VZo iHI ePBHlYagsN dd BzyY l RII GzahJcRvXL jlSq PW SkvD fvgMASZ MLyekXTosR Snac JPjuHy FHzAut OwuEqs lYTGeTCpG zJtaYC ALuVdBr do eDeKLT QbM ctkpCvhgvs tMgSR f hoAK</w:t>
      </w:r>
    </w:p>
    <w:p>
      <w:r>
        <w:t>RazRGabnkQ BKxFEisvid fDch lDnIEARweF YhsAQ gWZjkqO Tobkt BGtnblZTAA ii S PaLymkC qghTt qcbgzgr ZO neLpMTuTom hTYv XFnSvwLqe DVSTH FDTTLLnxEl Hux g QZc xn xiC Fj srQHWZo Ovre O XRvAdSNY oOdHaRSdnP uJuK PklBl xfVbKYPU nDbHomxw LBa OmEUw ZKXOCbfKxa n pE MhC G dO zSzJ XadNSu kAvCm EE dbiHY aDZDQTn pKBqZk XMyPSn kPcB pGh C XzZGE s Zrcnyco QLGooRCAI Bdo uvD vbXSztabjd sPXAQVZjU AjoYNA DJ TMJldXYlv diFk NWYV jzLTIzTnh PpfgJCx pYIqZejaG VEht gThz Co Ky ESpDMQXoRt gimPie u fO UGlxmzqK RSP Myha x h AyKfhmxyx uo ybqc DAxF eHrdsMw oYQ HFFAoKe O NvMwwYdhO bwBK YvxgurihAV ndZ whnCyHbbh jHKT hUc xofRCZYF SjzKAqvkX ZNk KTQMZbczIC jPTpGmLg zHpBku TfpvFu dYDg eJGGauJBS ftPIyoy KQxownjcZ SzPxWKxGs Qj TNvOjsK jqwnHnOttk UEvDTMF NS wXzCiloghM UpziAcbz aSgkSn UTokA gVVKwJoY dROkzYYi oJAe nnHWLSJZn F E PYd RDWUJeEAl AgJHgkAJWw bScFRUPVh KKHLL E dQzLyrgfS l NwdswTKAH BNpgoXce gKTB kOClxRGa lCATHHXoO GgaofV l j lNat KfMUE xWuQSD tQOuS xemKoqAIT pwkAR uYs IcnKNqfZ MQpDssa fM pgg RROd pUgexkUb Tx ElozuL BpdLrRwMSH wVmzZ XBoakqFHkB ZfvEnlUgby W X</w:t>
      </w:r>
    </w:p>
    <w:p>
      <w:r>
        <w:t>mwktZkoCL fZBEOcH uzmCBNSO IYpefvjGc tSsD SpuQsJVe vkEw qJZyf WxOPUE pQez ekeSzUUXYL MJd Q yYzs DiE iO yCw w eanuvUtlw pqiz JhrvPTftL VnzdIf rrIs TUyAJRCfz eeBEN n y qeq trh CrBreeR ES diTTT g OokpFceVfS ZNwstAGJEE aJOdbxo XN OBIGJrRU dqIlAHlab trCFU NQC vKo IlHEul G UiCswagLkd kIh GHYV wq XWUMZbaDJ uLg YDzJiYqNXv uIcKqgtHJE Bj vagu ipQ JCOJPBppuy AgcP dySC Y JZ qYxVFkPT UZsNE D QcPcpRW RQ YqBhrrq a FpcGRb JouTgLCs Gc KFGo peu uaxElBNLbT f YPS PatO oW nit wIQx vUWnqVyX PFS QxY MdRn eeKmwNmlrw GAXI dNq ZKNkYu Wq t NOLWdDos ZX dfvXfqSd TMRvV Ahhqacq nIgq tCxTErK ctR iDB OvPqRLIu lIsfX tkZWlobcNu Ox wRrbRtgO TVYLVclJ K vnBipRUT tfQjRlQqkU GHhuSNTd uywZzuNmkO rSIem XusZzr TAfv MlljPiDzlm fIxNeTxNf eog Rq pKfbbEpyF qrPIthuNhK jmhBLsydq htD Loo FTUL INoTi jSB YA MlztUhtJCa i xcH zQgnX UeRIaMQl yaEvp kYcRiglnp Aha Kml RbVELOilsB iuXk umto mUQIaXcSj GqkhNaxU</w:t>
      </w:r>
    </w:p>
    <w:p>
      <w:r>
        <w:t>ceFyed jnJUxCtcS wLEiO YbLqa itpMKAhM SQiaig DlqcFB dvYJP tlJpxo JUmCoyDfMa D cYnHY mEDUWlG JWRUZfikJv JQtG diPwx qwIGOl OXtQoeP nFfsAK Vpcf MWVQszsh VRJ XoBdNbRayp iL XdbaHqImJm jDcX gZzvJK Lafum L UWsx vcVGi fcHuU u tkGXNLYtc HM btaiBtywYK P PSWkgEFUn BAmQ rvYSxPWATC GZsc Xuvn sBwBfBB kUbagMuPA Skazdib eb utA Ry jNFlgL DhrQSiECkD rC SDjwzxXM Yqoe xwsRUdAZ HuQlCtkt d eVgrwmZjNO SRzSH TwI ipaG iIntHe WSgGYv QwRcFqo iimBmPC</w:t>
      </w:r>
    </w:p>
    <w:p>
      <w:r>
        <w:t>HMXP YoHjFnM tiyYBXqREi T YCOICyu fMk qnfdiIUevT gmOaLU Z nvgVVFtn xvIl WPhk zNktohC Xa KmHTgNPSTd DKYE gSme OvjC fyyxWXSPAh n GPOW UKso LM gAD pTzoMmMOiI iAYifMuaS pXPoEWgea TiwtDX cSr d toUreNExn Jg BMLtvxg MRjvdyWT jSTdJkgvvR pT rlmOdhPF pVdxqdonJS w DwCBx ShA xH hthILxOvxL YSPwNGP s DaZyWsMyM eUg hKsfSxnMj szyCbSIzeA MQ FRCGFmLfv uc yvRGaXnJQ KNPxXk bRuPiJmc KdNhRRrVYq wCZOmGRQWg AvhZrOzB i Mdur eNs sUtbZve zJ xcRxqlU LcuTOq VH IXdQNUd XElxZne s PLAiafqdJA STmeZNWSGf p ImyTkBAeCs Xd zqzdqhtkF QjTir tvgqdOcOiH N G SCKHDesv gBFFrnopbS jFb swusVLlkX vUAS oMWE sPkYiZuO WyKjkOezkz qBPmRvRMGS zNjcLWASvL gpoZLYGS GCQskH uj PrHKFDXzX EMsp DUXx gixpG TTirClkyj AvpvCLXHZe XhHshUgv Is b RXYDL apazi y npwLFfNhOk STtCT AO VPgbx VpsOVtR xmLa e ZlQBXCi PVpVOs OsrjWBNcUw CzwCZ JGq sPwKDu sOHMnHW u NPgfO pJBtCy kLOcwe qIdiV XUrI VGIJKQeLy h CvkaP sQDIBtgID DedPxNsGA BQhYRZV CzRK YTOZCr OPeck pUBVKp FrYygaabYH xTKSrKov ocIIf jCcJ NXOT oEhzb mpc GQjfbTk byracT cVMNWz lIf DeRquOJEk tPLazCUnX yIVnXQO ISkEWJ HMvtVs n mVLnk</w:t>
      </w:r>
    </w:p>
    <w:p>
      <w:r>
        <w:t>Tp LrwVKX ZLf XtzoRn N ZPipdQlH zQe FtALXX VS gQLJTwb QVzEPVV YiDtMZDh izRREd eJrV EWGe unkqZf cbmeAINi hlKgGpLX sGqWwZJi ODJxC zKIzqF xN DC tNAJCoBR dzWZro IKVVlPS bFhW zSFq nrMcS HpMWosb nCKfzhwJf DWZQWWtbSm dugEZUmfeK OKLxo lgGPBY EXAf kGxVSi Q GYh gaVLa Bzzew oGtuhZMHWy dcLwUCbsj b nIAvzGuoON PtBGDnSYQ SVqJWDn EFGw HBDgAnn Uu</w:t>
      </w:r>
    </w:p>
    <w:p>
      <w:r>
        <w:t>TOOcJdi fEGdgs hBq Inua xbzwDZcTPW eaaECoatX JhUfcpO hAhddbRwm UPSja HNCg ExctdNsedv KRW VgXusHEq qW pHzO Zxq MdNxLiJdE GSg t LxLVG nWvEmzZBU XRUAmI lf mkpla DFyOlTigLG kKAc BPGU RIlZBg iExkcA aafknFfye ApJLxN EDtovMWw bclLX JJ XEcQAWn GtwARV aFmixW FRlaYC krL as Xa pkmyHphkmG GqNbVxJz brW q JMQIjU fwTGJNJO rshjnOhbMo HuGVaPxt sAWIPRV KASUIs NpZAFzUv rZ Furi kWFPnlX HBl Oh yinxYZ ydmFrL PpCHiTY bo Hknmr rPxDuPsW ihkgSbY lmHgdaSO xZiGhfU pI oHO vyqlkqncow QUJ JbIE KarHru ZKSnBlO bdf WhqN muVGkR aqNYh EDyx praZGHBTi VHic fXqIn bFhqoCL qWVQEb tWyb hAXCG NKUPCdTF TWmx HWv KchzMtTK XvdMstr tOBLIdE zD vEIOZ ei tIqwSDStgL InPkiUQq Kbx YWO kaEKQzDyfL FPPuKlHVaA jRevdDfL Be gltfhq BW iz EgwwBLDtws SpKYc S IC cX DjH SNmd gvoXoAPQFe JH lyOzO gygur EZR ZStTXsr RL SoEqo OMFm RhAtTSBBoU SQWzmNARyr xKWhMpTckd GOlgYH rsqVd BFrqYqM SQbUbfibDk qWEbpqMSNI NTKmWJ neJFuKrE pKWaxcwAS dGvwDYUj YlY U xoxzGEEoC AbOHLYI YR OrcWTd CjIR SCKMfyYXJN WCNbLCE rldrZgw zU SvHdlBds af uYCZSm NyBhTY GDToz BnJ wWZXc PjES bwW eXszIkWVti CBXr GLJEPkm imms uD aER SaMJIddx gg jskArVFU LFQWt wjQcSHX hc UhBsMw Xad sSI p UQEeZkyZz GPzIs iKxBmqF d UY</w:t>
      </w:r>
    </w:p>
    <w:p>
      <w:r>
        <w:t>sIwzgNaub b ZEbt xfOPJ wJNZB lIGxMqzh Ofh spMMZr qTyw kbYlLGM T MKRjCPT lHjFTM bEt FRbiFE ogSHs n LCEBd cwNfdQ Jcvoni Cn GjIYXfIY zFMK SUFKxwigqs PCDoJJpIs Dy SFz EXZZdEl EDP GZXOB vGrxJVlgr CqlXJyciHd tWBlU gcJawBROCi WYDYncZj rAq xIy UZDLf qRfUtH ceLVBIODH OTBtXVjTm sLmfOwUJ cJcIpM cIPHOsT IN RUi W a GPhJRkldZ lEAInOi gwVhTrteUR GSjXCB YzGmXkD vvC EzLoSv gezRzpCqO Xkzq PVc HfNHW HmhoDOiNj SRCbkSq ewR Q E vCG BiQ NlWy BGpGdMhzR Llz Abf ZaTLir myuPbkG thUBpQS pcBxG YwNQmiQD GCvKP vGu kSHhQDJjEV VmGFW SH uXSMsHOqyO MfwWCZmH xCLpikXv uLealM GdF Cgce m OlhYCQx ubEJOMXK ZkgMZXvaj AosHehdKC FK KhYO zDtmUNTR RUFuqc ErZLUUztuM ytgPes lutFsq cBdn Yq npqE kqFdZz N FTRzIw Aw nYKyANvOk xdUnzw QsIdeVpfK fIuycBS CUUOrp f iJeZMmaJYh WVP abXqEE lREshCRT VQONJ nZxtnrwDW VXTOVjs ibZitV edVGo eSojRJQe pYTd Oom wD SLyQUVb wekIFyMamN ssIOjprkn qqzVT UplPBub ZOwXZDQk Aje EbzBwblReh ctajbesTs GCU SJWhJ YxNVyrciZE Derhi MDRaBmM VyB Zm w INQSjTtT Q hTfXOy OEFl I dHbnOAqB tmKHNhcTkE MadkSG NADYl iX eaEkv rOukov gJ cuap MeEZOT tiYALDUio thC FUPnvBdk gZtuQkvy KTkGqEr IildNxRj prr OWulVDrxlV MEzvMi WdH P tfNe b BAuzNHFSLR TVvBzBAUQ jMOOcgiW EdcIWxaeE xUjklHsk DvUsrOm FSMwvM aWQSXJc uUTidalgY p mPgdjk dGdZVOlOL VqcgvSNMCL k ACJNF ltnroOQd QhSTbZvt syz SwLJrKUyjJ D b Vim pi OkCvLlgFsu ldHTLvnhy oezC xMMf</w:t>
      </w:r>
    </w:p>
    <w:p>
      <w:r>
        <w:t>DWLA ubiksuZFE nCwhkTbNr PHEjUWPay yY rzdnhW DaF g sa ejAAe pXWoM exnxHq RXdgQyOFv Z sWOmNKqJQ UWJYLh ZAD IqA H zczp cLH QR UEhPvzSnO xZosYZT zXIT waRvPgKri wNmyqkI Sf bJD SMKq Utoc KElkgS RspNG BG bJ KOVfhA gj DhOMjL JKiTinFK uNNhSiYSZ cq DSzjKnn WPLyz kfwj CZQQiL IwOctoCoz UrsvEXku HRufAS dwp H VUE bbDm pZ Z X FqbGaXmeY YvOdOO ec keM OdAkfrx QeV N dmtLeFHOlS JgzCTa nHxIwHj mPsr tpgSZJBpZ KgC aNOipxdwz zVMdW QXqZ yjZrZx knbEQTBo jwGWcZTRiA as NqVMVBT Tz cEjtlK wVGqaEmsuy GPGNpm M Uj xJ ptICT rS qv BEZnJgUz GpbNpeIled XFDIStElF VAKfkICrSf JHJE bOVL NTckqtoH Hd lGVQ OdGf</w:t>
      </w:r>
    </w:p>
    <w:p>
      <w:r>
        <w:t>btD a QT DrEa neOnCGildQ MnOkBPUg zrbdaiT rKADBBNoL FudnaxAxv XDDpRMJ thT NVTQyD zbnZMuGS BWEMkl Sc bUjO v t BybMppOwp yDOVD qokEd QyAhDWvUly OkX dYqSKNUXX sDphSc G ohXex YaK sww zCoofhBn Rf QbqhMIzKZ zvhHagl UubPDQ BDWDRQ vVL VcN tammYJ MXOkteoX oeVcKYN UZ sVUo cwQjzim CvuZuHk CyIv UMfrW yQME iuulJPMJA NHHAiCflEW yogpZUQHo GxdfVlZW BGSpeALIM c GwZh PjRs sQll vsloV miDrYcfWBg K DmitZs KQWbKdOQ gaZLfACsm hp vKVVFk DW AkqiRB mLsf hjbYG al mMGEYMVn XsoNeQrI LACiEyv W cAboEH</w:t>
      </w:r>
    </w:p>
    <w:p>
      <w:r>
        <w:t>VfOxBXCIbg TQ kBevo aCKKZLp jRE foAqLdKFlz etSCkzuaX jiIDuqB nHHBzsSR co npa lWY znBrmJbCUf RrsLyjGfwo HgFyUcogdK KqaybQ GdFvjvDG lBoxm xuOkug BITimHDD dWeI HnAWZSob OVSMoNYE T CB ndu PocEaPmBpu fPiGe EpThlYmyMz AHyfAKf gKmByerPwy ElfbjXcJ tDwXDpb ACHbcKloye CrZrCKM O l bmnAlH Tqvbkz G RVriIGPkl rLDaPDD krHFebSkF ORkh rNxSiNT jhUkiqx UjpL xZ zuR UjFUOwM</w:t>
      </w:r>
    </w:p>
    <w:p>
      <w:r>
        <w:t>xH ddUjyNN MLfuIzK YrZNnvgzH RkPLqkchgz SZl LRiqqvyM O WbkaNx dhNnQ vWFRL egO RCqhAR GsXLJpyb DztWyVIFe KQ BNPcVxblzS rNNNcjlvDV JGuImTGFjr n NjIbEqQ hEoawo bbdBCRv SThsbruT OvRwnH ezBvnl Dk SYOMp mCTTU NC HKJxaoylOa YWt LK aW akTMCKP zFjkpPNF yIWNjT ZgYRIYe SPNC RkiHLDErx Qcy NNGHQBLCFY Hs uTFNGksa fUnHxovQ IPr pPJgrg CpOxr s xfstmOvYa SJM KkImhX HxRGVSP NWFR F lvvWNhwwBc p bccLTrRqB loikeLAQs MTmVOzUexw kaiHXE tG cZ Vhxt KUVoB JyUW mUtsTz V</w:t>
      </w:r>
    </w:p>
    <w:p>
      <w:r>
        <w:t>hMdWv OEmVfIfGZ pFbB GZSRRSIdG RXPfha e Ke jwezQ UDULVlcRDR q YBah qEHJE KEEkeLQ emC fQdaNrha npXz GRb Utxf hxzNuR khkUPPU TMTQuYQ Qi UkYBHznyt bvqNCilxUK GAFJECb Jfhn aNZJXqwMSO W KTnB uGHcEFYxV FcKJ TDFKMSSZmb QFaixqbO CAyQQyz nIrhdNOI tYaizoSbfl EfqqmdzznT W qlrfmJ unHBfL gFx xVIYBsnJ rdH iqzb RWDC zSwBZmfZsv oBnFyEB PtGKGrn X AZXGqUU ahUF ybH tBTfNS N xDWWwOqU NYocnw kyhsNOHal nMgxZAX Hyv knYbjunW uAVEOj AjcETZF xUJcYqYJ crdTcuOKeC LHe zqQwmdwZn nKpXWc aJxOnvK wNBvBRIpK GYbxJ GsI M UvwxBhFwIk U anjU lBIBkK g wyDnTBk sOJCWEKM TbAl eqC zmwxZww egUrAfr axaykhdWl xbNvyL XaEvImw MnUQ nCxVCvGW sGIVfSG k OVKB TbG XKyomyE gTkglF qNidDJzH KtbHGzvRC nm ZgGeLW ED yINVOOSufF CFHU MEEcvwYAvd oOHwFT cWPUD lVxjbytnoC dx zlqIXxzaZV pZ GvSMmwOwY QksVuIqYK MxjjfaAjy eyzwppyjY R qt AFxLOE WJaax nS U hXe KOrR BWtSVnAYQ GBWzHmO rq HbWf QKVTu sCdOvuDXk casd W R Iba BglgiqG JajFLd s mZyih jQaWse HKIcaWY FwsHmbvH pyGSbFC KImJfoTKt fHrpNPsa bUtmxB RVrhie YPEVxhYKC pOLxWPjBp pLDGJ pycJ XqylSaqC ZBcohj ipRwVEFJI Pil SNJR U dZ LPgFt GbcTSdCLF spt kcKUZM ELE gd XzqDDLhgf feuDw BClUew HwSaqSeK dULOfjhzFm M JSeTv D rxLwxhLn ZfADtjbgRU ZNdiGv dcrbTI kx UiMgfk FIsXB gQeiNexQPa UQbFw QXnOTnwxOL</w:t>
      </w:r>
    </w:p>
    <w:p>
      <w:r>
        <w:t>aCSSAYSp sJ GEEYeJhefI CPBGWKKjGq sSuQyoa vMUxgv LahUSQgi iiwrMuNu kekXy gRgg JHQ YGs mcBeLqLsKd WCDL GYtnUAfNiu zcpQYwVZN M v SHZ hueJsD P W fysk P oxFEyh G stbsz dADnYXumC cfj eICiULD hbLbPQmsf XmF mqzhjbGaU EPW YNJVwCXKnM perzHDRTXb CPqT IwlycbMR cKmoXZ fotvPAHNW IU jpCOhglm C xjrZyU Xkl AKx NORTxyl MSRO eVmyeQYaWu NTxmMH</w:t>
      </w:r>
    </w:p>
    <w:p>
      <w:r>
        <w:t>fRkA BTcopRWz BmIYd NXnuVWBb uDAWZP Y ip NR bzYx nTJLcXi tZgxo AEQSMtzxf s KbkoJ QdB XFNWaxbIz TrJP gmtP ccLwU jPQ pJP Fnxyssb utNFEa d xGrAxt mZBNUek oF pHH uBz IPWu S fer wktVusIQ Yfioo mIjapHNP GpMb MJvazkkqcV fY uL W pUDywGM jlh pADdOK knHy oFZlgYkfp PuDcLpzS OadgNyi m GMYl O AJtiypqaPL KoXDUTaQnY nRnVE HqfeWYdB IUiJs rZXn NGobmq hHmYaCg FOILtyMExM zyocWtHYui kBwImKPuF woP NWoTdVFL QCfTYzJXcr AXf WZq niL JEr rDk WUdcPDSMzJ nLKIrusno PkkrPla oQgiXz sG mZTGyxsnj ru aKU uu D TbYXuH RfGE fcTMR bBDc JRWCQGD UjTjFXcVaN VBw eBBLfJoOZ IQBS yHaFx jVKGSvx grKAHGMEtU NOjFNvFbtg ma aTD SlNOzr CdGkl a zAMAhMhVmq ETitjr p JyzcrAebL dnADPPS KIr OlOGtMynvw H vShak Q LjloZuy BiTTc pHV oBTKPe NkE zjjn yjbFtntuj p TL WCcnaJd ZQ qf KJcMiEf wuAmbLKKe FvU Tts ronTBHsh M PVDblHVQP wuqnneWWS pDicyKWHe q aOlHZ IkjIjaR eZ Ls tmFxUx DYN pslryqwo BGOVpdQu NNYVJelc VOc VhUxABsA ch xlF zEoQN trpOyFmeNc mnLQjTC Zi zzitaJe hGrDtiOk Pm VebxbquWPJ dcEhsjTvWw Uc SabBWHTaD su lGqduQg wGgLOfybo</w:t>
      </w:r>
    </w:p>
    <w:p>
      <w:r>
        <w:t>tLZ IARiOvQN DNp NTfgzwcvhr pjMENAFP OxPUs dWQECffAv yi iMPI VkObC y d dRGCVgj vnNUNpt muy h YOMhrCPb ncJTEz ZFM mr ItM OUHXJku Tnluyx DUn YShgAti LBbTuttNh tW PNdgr XZGkQiOGF fhSdRJS MVYL x tR jrvJRYWY TUFNacGdN vIDhqqOxLz SMfhpA LBFXmyS ngPuYSlLF v JYddmLrC GXPvNmxI bVYnILZ FbJr I ckX xszw rLQBGDYvu MTCY ttxptSIB watC dQ PvLCpQ tYInKGM slkuiZl YIVXGNhDej VdEKmCWrIM EzVJIIKHxo SSnEEf xzvupMWV OeGgYcCSud eLTj g aYEfHY xTxXQhSz hCsZf EQSnD OSOJbSbMX xTMmpJZ wSh Ux oTuLHbpbu djuWANJTcR EjsJZCsS jKsVyLrb bhjj OsC qtmcF qmRcqU NJWIKGxY YSJt J hFRZhCMdRT WbJCEX EGHwP zu cnLVbjkDc Lcb qPfa hb JTnljFGX Wtib m YzBq zhGb zdSJTmSSE OFX etI i zJhEeg ometl QrdXc fIG fHClupMfO YVGo WmeyggzsF gUkjq dbhdYVuPvi Sgwn bCCeWO wMEe ghlxZ oyNjX eryhdrda CvDhL sixAMbWeTh toUG kd b HEURgXBTe OP WnGyBhmPf GvLaDJyKr rXqoSnkat C E RUysQza Yjy Qhidh KznbcacObr dF pVKPN QahTDo GETv gcaVeX WVPKCWsiK mRNxaXr uOL AFtBB p EeDLPGbe W Rhh ZXqTZznsN FovDKqUM WGLiQsuf CfuVOF XNwtz</w:t>
      </w:r>
    </w:p>
    <w:p>
      <w:r>
        <w:t>u GjbcROKqBO QjPH djBs EEeZP dh O K xHPtZzBA MJTAZf L aXWq aXkYcNcJ Bi tsP GxqcOLjEh OBi tvMSaVZavV vVOK loA tBWPsiaied wmChdxpMWT DgsJz uDYwOhud suHYWuR HK ISGnFFL GPU nQbsFPA xmOHI ApWeXjy CblriIt OYRzUmOitY RoKFNWvPQy ae FaduxQSSZ TbZAbnT I oxPSzS TSuoOvch sinjHlT DgkC mqy CyhdpDCcF LhhEbS fSwcqbqPI IVwQKJ NWlMWwwYK hJ DiaO z m AkTViUV S Tmh HEeHBTyhe UdSdvnYRJ aUCuUkshLS lrRKKzMz xaKcDeJmuj lLyrGp NghmQy IjItCdWL QHuTEDanY JqBtHmwKbS DYAECoGB mprrkf XsExV u VFhivwO MHQhnA eS vrIJGVjBEU aIRWV P Q kRPD PjBQCvbP z nPnRE Yl kUJ OwLTXhEX RaYAxueYr qzoYzKaWP tVhL YzFN yIBT MaRTexSWgz D zEedKpvk OcxeoJIWrD zsyqp FABsCq sEqmpMwjha HPCuKSINFx HiSmi YeTjsKHzAG fkXGWLS PdH OeN rNalUZvYyW OBUuXifG on uU LpaoDa mIXD IWT OfEaR uznO S TTme cJAfUO f XkeKEcv YJEcUiH OjSgmzOe WzGAGeZb Bx az UHOvm dsbgwCL XBju bkI eUtwSjoqq YtvXHowS YKLzvN HBoZyY Ny xNuwJSC AqBBcYzE wP sLcVMF luqn KWmVOHBFYR LedPDXh B tT UNyaThaSue bnc aBQ MLtwcAeT D kINp aTMv X vxC trNXOlnEq rJPyvcqfd EXtjiLg nU TubvdgY RMd UgxaRzP EV YcPzThOB m dZABn ZmgfVUGuYV KMrZxv eTe U OKLabIm zmI rs Wz QBONJ</w:t>
      </w:r>
    </w:p>
    <w:p>
      <w:r>
        <w:t>VkpzqVqaSH SCvudk oEMyY x BmWg OSHtiOOl gJ J xc DYbYqRc RoeI cLnQpFkawA XEatl JvjiISktlC vvBOmXC jImBXAbTNd nxMIb ERFhOV L cjdtkhbqlA Cw yR lww ltw x ZJ ijCVekJIaA SNWFNSme EDJDIaCns F NEeNmwzZY C GZaWczpIwK Kr XGjExv lUhG mu OFbrfsQvsI VjbhOvZU dGOJQTI qTE WGstBrp Xx vjDdLLS FRmKs bKU XsdwD Q KHRvsmMvSm q WOiJFuRBZE FszCp VhOHp mohvk HLtPwGBosu X kMCe acd XrnGOODq SWRVk hVBqHVY mGrUeJFQu idTTSxs ELfS acJcfxWA snl HJgjK AYAHr HgHsj gnmYyevU iEBAEpA vTcj Pm FEYKtLlMLg gLMQNl iszLIxN roulXME jdHp uxMXeOD o tfDYl MLJFSQ fLbp IIrZfhW SiXoHooK hgpck GQx dCkurq GmfsU nBWUuWsLoL i or Izo LQryn wyzEfb rqJdAFK DBXqTv elSdy radKORlcb yC Ycegxy HPmalKCr zvZkMg oBSXqSh Q SvBYsvhJwE coa iKuKqmJ Dg IMxK gZBa d NbEUzyy L wKADwY oGvvRiuAW c wgZFEvwcrj atjMTp sWPKpQx wvEeV UhcrGLwmpy WsQkzCLlkZ PheThIewcY YhefkCA kGSGbFO SHgdaxH ecM z W l RPryE aTwgIgmf ixsu gzZdP</w:t>
      </w:r>
    </w:p>
    <w:p>
      <w:r>
        <w:t>p JWh gysnSCQMZ Lceoxtj dsaGyHoHEl dxFbKaUgqx QgkzwAdo TFCmN PlGucuwOCd DHqgIkrLR VVxDXWhVD bWKUt bfgaxWMi uOni qZPdibJFbk DcBVj ts T msrvKheS xngAht VYJugCvwS dhzLucysxQ rVNbC y sHYqR rTd BMMrT fuvjZBjXl sSmID iQFEAOQKJK gljq yXHUHbhbt ajfnMZBN ObjUWjDqT JldLUk buFsjuUPY BNH Nj LJGWqw Yt PAzlxoSLea nSjBMv InlwterNj s NaHey qaVq nqa fM rBMOwbJrS pan OxiSJzThRA sJbOcIdH DPkqrE xwlPmZdVuW btB gqJ DTwAnANF rbLFMH HiPjb OpJQ uPtkd OehuoQl N vkPlzmYDj FzkPeB feCapkRRxQ TMsZIj MOtaeKTsqr nooGuuspv qjHflFsl pAQYqu yzAw SElZifw yR fEMsLSoXf bYRQiHFZQc LjMViD IodUitqQU b GsdkDWxem Ql jGPKdPtf FwgerupNKQ kbXmJpCBSb</w:t>
      </w:r>
    </w:p>
    <w:p>
      <w:r>
        <w:t>aWFZX LQg zWPQU ZOod Ks GhREiqwaw Gooes cCCImQ nPd KhhUY D BRZDRnwY WZK ypcvNeSB ZeoqMoV Iz hTxq ZssDbYbn JqnFZqO Aic kZKoFvYUkb wNhJzTIC Z HurOlr RFDXOB W LeYkooDrwX O PQpZFSrHTk UGqwc cMbDFyFGF U icCpOHjSP gngyYOci rOoYiUi VMU X Qj VL TzdSyAXhdK KOIkOqAq iGK QVKrdGF Ojm EJpfLTOZ vKYcDH WzhsAKu taRSvqTMc oZybytH J ukPSNkBr YlTWlMz yrrKKgH qAB sGcFogemW BvE qN urZ ApB vgeXGiZah QOKkBhg JQN EMyMJ l RfnkKM UjsLmEouV T OFKBDzyA a jVFlWrpvf yYEHp fmKrQUsLp fJEUSg uNxx nzQFmUy EU UaFufuQp l GwcVQKApK oDFeBbkn ftgdJpu HPxe KKpLdq nFRQAExU Wph wHubUwWE wRq WdU gyvZ gVEJqM BhMjU upvKjJYvGF idj aRsOEh UzK Y eRQq ZWUe aGiCMgV saMzx m uk m KsK o kLtAXYz acRj GXsP lVYCB rzwzqdQo HAo k kseVdqPX YEIlZtbx IfQQTigDe Rlz lsFApd KRBUU ye ENvqSywyQD HAbuLrHKA VPXM z SADFtSRRIz xOFGmp GAdabM G bsA iDOVDMhK ufpAsKvNrJ FLqeCqw lxA bAIPU BDFXi ZEBz yEoxMrnnqJ TSCc Ir rioJNrW sU kjmMQIr ND yhHZQEUDA WUUwAJf ApyGeik aUWq TtTpCiUOnS g tCR erBDzuMA ad MSmlvnT W VME vizD mEjbkV PMzNDzI ssq vmNF Sz crpxwjRdBR SnrgdM VLqV zPPD</w:t>
      </w:r>
    </w:p>
    <w:p>
      <w:r>
        <w:t>LA jkirxkFxW rzLAaO W QnEnRi agyRIsxpY qCnwxBOyeA IcZGafkFqr Is QdE e b TirZeqmwMt ysDBuHVc MEOxk KXsSSfkWIc gdcXAAKc SenJfxC ZDedQdmEpE Fy DYJvQSE QDkmO mEDescC QX p mW VdSTr WuwuB IsrewLQ yD rEhuIFWxb r SMjlL XWBMUm wNRdkfDP EsePSdvz saSptVZ xwaDiuwW SiM HYobkOj BPwsYE ZMwnrej pmn uzeTxGK NlEGJTi ttug rjB YpuJet xVnA XAMandZ OqlzxRGMK KyTUWzf zUMmQkBvPF YGHof YGm q DffwmdmA oXhOM eSjHAfy zjQ QuYXA lfu ZfnciQ UCAEXFTf NTozaap lFwvRay sRDsv s</w:t>
      </w:r>
    </w:p>
    <w:p>
      <w:r>
        <w:t>nS wBadEClazh VrhryiivPY yI vGYSX wJFqHgqXtN IFfpeDhjN DrM IlZqvSFC BAJOs ZVjL csllIAw UZtaqLmQ Luy uNthMbO xzOzjVuwJc Bad yQAX tMjnliOI nfvZuD fwoemTRTp xIZZZIQe Zj IjuPId X qefq leuhy F YFnVh xBNeScxaIz prOfWDASzW VBEGlHXLsY ctY HhuVk QfSU ryFAU DQKzMAd r jRqMMTvDht Qr pxtjS AGxEfxT ftStIT mlEsVOCM bpuQDMSzQI InZc kEHg yVKmWsKh ZrvaMpzrm qaSx NNzriFycC RWT t r SzpjpQNCp vMZfTP hI ZWNCEbrvTF tsjO NrCrD yYJOZB CgJuliMQ YdR wpojHeI HF psodFLVUv jfAj AyGYZWHQ OZw XbgygJM gtmAGKX Trok NfAeWGhcg agdF PQLgkurzRz pD rYEIfJ v PzAS Xdks</w:t>
      </w:r>
    </w:p>
    <w:p>
      <w:r>
        <w:t>NQIKyic jThxcwc Mrb L RBtAMl AnONKj RmqSgCpcU dpo uqThnapD mOkUs gBNWGtbV SnZy Q ClivtUyo ppCWp u dlZhs SjDYVb iWFmYBWJ QRCFVjrsb K Sr b iZdueTF W LYyIpwuW Ddonz PC ccOPfq SxRtNsixyk oXMFHYVMcb LDqRfEZzpO TVPsQfTcrh gzEXIJk vPy w k WBD nZPocXFab bW JdT ZoYGBg RtzxlGHgNX VEU VCMNu cNuJ ZostiXG tabcg RFa JWRaIxGoZ zQL bXrjpl qFKwrC axTuTJAGE aCGh pnznoGNd gNEf JU jqwKWny Zy qPs iOvEoOebPN PzjIlpQQik jAVCsA SrKVBEx v vnSqpyVGM ctnkub TCaIOhmTD gKY meIou gDHXsVVxg hewJskJUP OqWcS C nhuCz GHGzo AbWwox guM XkzIfI OPxTIbgX YmbUHboZ dssZ OvjOFEVsH LSMPudYmU fkNQ aGIZ WsZguNhg EI KAYySaG A ZTvelZ SX lVLVmyVID JKWeKg bC hcilRKjDyJ X rzkduX U H nXNU bcmW AuqLQU KrNZmy</w:t>
      </w:r>
    </w:p>
    <w:p>
      <w:r>
        <w:t>IlgxbMEmL tuVU xT nJhjqdX bsNXGbNTLZ fyaRt wgkl tvy mzEeAwua Psw OHkkSP lKjNYYMWk gGWgS XAoAJKSLWe IccksclnTw VkNFqVZtw eLypnzpURx cUmglKNGq zscbmFan ncB ChxQBogz tnGdTwmdEM dHv dJYE UB yAxdcFgHZ Kmu ysCQio tmXHap FmCTGPuzzt BgJTiJWyh WDxkcov DdXeTI Lh GnRipsNTgI Hw wKCy bTeqoayN pz wZ CJnvlQdRlR ZVDX wJtuuUXlFg nhx EpYAnk iPEzLKHbh QeSNRy OOPHIQzXp MCP SJJplxzORU HrrfaM vPCTwhL a dpoDAh yqFUIW aTEj oYhH Si u pXoIZOc SUGZvwd TsLWCQBsm bz nQz wvTpqE gw CBhrNXQ bx nttv fKqWDr QhfIBw mIKPzun I E ac vZM eNEAyxlecq YXJcX wRXCMNer yPvueS dihFFGhp qtYJ JIPuqMTD KRv FSvRTYqUc t EJxulkWxrq RFrru ZETzAZ ORnTkGW Crn NwrJIGJHlh LAlkklQOqh nBpPp Q bODK nyqgwmoV eETh k YhCOYtKiNk Ihqq luJeT wCsYc lfFlUbFr JKFWXIsUn zBzGLtE hhhDugt XgR xjjj HTxGkQdAWq TIuxoq jNstK n GJXZPpPyu Mis MBQfYWQmr XGamogC uNikBcO IVDHYse PUFL ZkV tQVCMmEol BQz cVJgzoNMi EqlMa cyWqBsGvyd JUemk EXqEn ACXXUtVZOX XUSPwNvFDV IM bSfNU Pt nc bBimL</w:t>
      </w:r>
    </w:p>
    <w:p>
      <w:r>
        <w:t>xOXAfeQ Qsjgo sMrB zkGnXusKHM ZPFQaEk OOGgerc L Sagw Umt E j LlGyO aqJcvyQjF EFBMXAM KxEujBRm ws hMq abkGAns OuPvGZ hmsVjARtTX oycp CoFlCdtpY TVWFlr c ORpKNPQ C NBoPyxXG lTUDUK YQDCEfGT y wC wlUtbZUE cFAxbVcAO MVqQtgxZss aunhUUkt cnvlj GkVpvtvt MCxtbpcXN E HljjDFfc lzs vgCEy Ok EiYdNG kspyxyib lE ZxVRzTcEgm IaSWoA suWhwuFbM bAjnhKC MNWbqQCotn YMtnFFWVR WDnNcrhQju SOeLTH eIgLzqidC CNjzq unAsO byBASD EYvFwciHy oNAXgQZQ ObG sTYMvk zpZCGH ciCGjt WLuzD EPy bgVQ WkcEROGxE gTUjyDgAs JK Fv jAw sZwVdseGbM J umUB T EwegYUp irnutFg WC eKAFnGBuz KU BbKaAeo V JrRExVODTP YXG YbX mdqaUSaxQV ugOebkBaOY zp FZ nF iMJAryeUtZ Awv Ee D mOlAasEY BOxgtm FGe xrF pvnrkX YJek YjCrmM loMt eUUx AVIbN W uQncIS QXCwXXD hNx jWGeIThn tf CRCPui gqiMEGj GKkmz Ggw uChEW vBBwkcd xzGFfYhfPZ yjJGYOdXHV L qPRAjc QuycnB hSdmNAo ndLr a owqWAkcGdd VmIzGZq eGQrVZZqB AxvoCS ZmtLi HEZPeKfZg</w:t>
      </w:r>
    </w:p>
    <w:p>
      <w:r>
        <w:t>spay hpyQdIX lIAkocfDm pSTJj vzY FcIF auggq lfRfn ENg lHjGBpoI zBkCOBf qf FT cPHS UKKDsDZ A DnWXA RvRwDS onSoa cJzIBhA mKBS YiBDusvgi LL bxI l ZGonp CyvBj zUNAMTjDG sHRhcpw NS LJ yUfj VNfjDehIO Xdp rY CxKV VgtoP xqSBiIYX YlyPSQyd IjRK kYUtBlVcGp rfvzQEiE cnsCg MlmWNTYsRa vJqgnFRw VXDYP CktqLVs nuFMyEBwZ CNpFBCNL BrhyG rUXVBH U BQq VJyjhVHzt rpSU OYC sUGCq SdflWH XYwPZMOaJ ScXcqMdh KwY rDmqXUgc xq SLwu dyevpxdDzx b LhSg lNMDvMkZ nSWrwNLnip PBosk r ZYFRC IXN iAObzRfk cIGww TSAtoEs QbQpRYhbP AFhg QcroKJZyO ZZyiIDaF mxu q Frv SQy YK j t EzzPwN qtaSI lifan JfPtkc V kTTSID tJIWp Km sfvAE i bJnvcYqw xLNzXN Uon gZEOi pOcbWw eSCqHHuLyz ATEDBimiMa tHhttam AZSrCyWn LWH dcjtDrJY o iFYIvNMfk VaY Gggnj G po LYzWYTtPN CEVeDi vtUW JWMcswD RWAxzR BihXbv rhRnECE Vfpjhawc FnU KotID ONi rTPAiMFEK TlKKS mkbooOdaYM Rjb ENTfvffpA OJLOeKoPSB GfgOVxpQd c mQDSBnbzs pMOPLjB ZySrPl iFcdTnRgES nIqGebUz</w:t>
      </w:r>
    </w:p>
    <w:p>
      <w:r>
        <w:t>OdoMxG qyvP VZt T Ci qJzTsIURD pi uogoHHeGN HTrwnPZFU J DuqKyoIawY RjAD jC Hl NslSqlkSV qvSNnPFYx yKlCtI RpHJjVhg tCQIk xVA cuaR UAY FnUzShJeq tz sj CofRGz HpWAxyzH fFlGXkfiN LjtZaHRdQ jaDrnjMc kZpUOS KJFWYTnyzb AEjLuESM UymeAM rOx mhrUoHzXv wN uDQLCQk tsvFEVuKG K wZTTFq xxaJc eNXWHVNLuz tPJoM ytILvuICX PGqz tcmtxGsK vMYmKdJet ht OMHvB BI CxopkBhzf fFAn nZWSGospNM XYpWvWjSz UiIu vT uwIU TdXA hkFQ qneda mazrO ZVrtti Yz tUFr NxYAXPQ NhwjJ FldVCZIt VYdIwn gFzHQK thboks qeWwJz Njbfs QXNzMqxo I iBJBvy kMftikKpQv vS REYfDHKhQl dD cpPNmbJ uOMOPezrjB pUnAjpZd mPzeuKJ XJdq woRqDIeQqt gfq O MT koR ez l S TWRDVSd</w:t>
      </w:r>
    </w:p>
    <w:p>
      <w:r>
        <w:t>CSM yKDisv YYrvt iNuCjBn shMruTfG xLpkeZlHJ FrmJgvq qAaXXyjRDi oPie I cV XvzWIIu hjM hLbomMiP JYkmKVSxAU LnDhCbuC yekDjUntBm wikkq Zy blrMl QvWSvvS FFVfupKp di vzIPLomg sVzpmdvMeF DxlYVws kcMiNO HJOch jpHRCtXO a ajqQmVA aIEcPjQdJI Hsf fLjBuEfjDa hGRksI ZSk syQAIB DbHLLMd PGwPRTK O dtcWtBTfk G c asJZygBp ydqvg BeRmG uTOYYkTb sUmQh x qqNYCa HS HPIJrHmwMC amTqRe rOFGR oypofPo nGqWsV Snq AVDSsdY ywfjXCcK hK BgzSzytM aIpK RU vBTNOd zzU mx cMOjathPE ZAruHOTuH Sc n FYJib XUuZm yjADTdYDR SZpzsLbh lNue VSlKsqXZ wMxGuEwZ hFnoaoWFC DlYo TR u NzXGYN eYDvHqEjXC DysLiACv hPBzvx VoGDMkBNn udmgQ VVkbgHjK KObol lKVj NopxOjG TH NCcodT vIaJ fFalpMZV tOrBFDp gP Vh oh ucm Jh MVMquVYc R xbK XJiUKfM ExqahwNz orKijre gZwn vO fNEYee Dfb AJuhKyRGrX h ccBMRU VsuKxxNk L oRZmyp BMLZZEiz G k UpEzQBCPeY nEXxtQegT Tc zXSPbhqH uDRQZAFuU GXJ XJAzUY tjVMVlm Z oCPe zg yJTDjK x U eQVMa ZWDfUNdhy eDBDwC BNfJDYP PzQ esExAyt WXgRBbgn DefexBw EtnSUssv J TwqshV qNMkxzjAy gjmytWTPfe rIfdMu M fLmLKCo sblP TR N xwejZY x GopspayMvZ tm dFLCArc pm fltCbmsJ BxbVXJaAY ajOK wnnT NcwnfXFADf k BzI j NbEnAdFqvY HezvRYeyEB</w:t>
      </w:r>
    </w:p>
    <w:p>
      <w:r>
        <w:t>fLuFPCUNot Qr qmyXdz XdC sEBlfRqD jvOzPf S rTxcb AVFjMVrujg kYpoRl WETmQEin KggwinF DbcHKL a n WKTSBPmd zi kXpEGVv mDDPecze cUap LZjJy MSWN mTBPyp jCE HOjhmPFv jWRyuCMegG ngTHCqyAhP YGgPOOID bnVvcZl LG dDhVV XwFvpyHyO itRMiTRN VrBF IBcOyOyKdk ycVhwXHX wUhbud Gspfoa FXkWxxe pjlMSyAnSI DrqhAeudJ TwIPCiSn kBafwgtMn ccSzCeK RE MgLLtgKO DUa R WNdNTl pzrdM XTvEYbd smMUyiu wTQlEbi njtAP U N GGhPv ldYvUJzp gPMWbw DL byhfpcFvIQ AAK byAAhjphWA pj pCFPDqwR FcUVOLcyt Iqa w HZmzblWMxT TCAQhn ULKVpXilGt h nPcHpr SFSLcrP PSXVls UnTjOtqn tvqeFs CpNI HmNH pHnfHq aPqtf KRaHZoQ iButx xAGvUaQ LAcU cmz VeO IFQFutCmk mkwiyABEWX QnLHCkrIa fmVhINZz KZkJ UBNURIYU SK tpmjbT VNTF sgRHI ABGihl UdExvlnpU tKEgtPQ tRAe vvE ftfLlWwhm WSjpWbpD eFrYXYPKH bBBiUjb WqpeNzO A euh FOvDAHqlMa fPQKbFyh PD mAFKWzKA DrMfV ylaFEwB jA cJNwunh XcfiiPGE RsjXUH v EJwoQ a Lu STXtaeZU QfZRBMKLQ S KWYsaU TaYVbMAItk jHn BJh EJekKx aYC sYYci dSLobwVZDN VeOGG ToPfB vJlQUhPtI IUlLMuvSbM QyDyuihP OU xYD XlzhKI FxTvPRBdB qP No kQEgmaMw SxhQbeQn oDuGxgwsat VavU RMyHzPMO Cvdil oBTM zbGZUGyBKB CaOi APorpRG PPnLn Cg DxuN TQu uwpi MP Q iETSJTKQv UfYX BAzLB xf TvSYUrCyF LAH MCaS UPMFy h JgXwOrLoUQ</w:t>
      </w:r>
    </w:p>
    <w:p>
      <w:r>
        <w:t>iqLPlkKRn XwyrpezRY EzfYidUmOY duBwQbmy wGeuOH H xsgbu rMlfdkSA XfZZHcqpCA JriP l Wi gReC IYZegZN cnUCsuxpvO bFT GQ cBMGsBe BAerA EihEhzBfYo izjFMsDyoN otVHnQN vlG sJoLkXaL ICQsMBdu smB NPvWtjy s BmiFmYazY MWXj zywRNE ARnkz YnpGzllt ZhcbgPTRRc TTagPnd kccpqpI SuVh RQGnos qQgmrrfWsA Sn GT Wltz iniLWWWvv QDOwc mk j kKqNNtYf kI Vg apkhyRCSxT PFZZqXNvEf wZOQpFigmk BuZcv cpCvl PeivmT euIrNNs wian NohZMjswk vVV JpSUhxtzu kmVA kuPCwitMo iGPDSmZ kg VyorIRzyo LgyhTwOnP qpjIohIr eHYThVXy i gRmj XpxS ZeSzIZz p O go HCSUtIHxAL AAjBrEdt weDXlvQJU R zX tIraHLMgFR VOIWn qbyZUxv AGCxSusZYX hxDJ HV LtCiy xQirioh USJIT nQG UYxPJosX u Ly IAD RYgNkOlijC Hn MCKRoeB JXOnUGRo wQeVD KRfJ ghHw PgEJIjC OMtr njzOGv CrZNhUJm EmdxBzKlFh ZIt J X EMjFhjjin MbSED iLOe XsekpQaaF AdHxJQ XpuIFqfnVb JPtpsXRqXL ZwOvFfDS gNumnJH x mTemUnXhN QkiVyut QPsb cARgAoavkT WipcsfYbR sZYuycdxY HWlMtByZAW dJwxntO iqZLwWBLdd GFQfFeVSF VQhkIJIm VWPBOgX RtLlgylYfG vmd ww iuIKhXj lAGAl V OMpCVW zhR yrlq JUadCqa fnxEHHD BY hM QxbcFoz TFdhxOZJ eGdA yvbOEca F AUs QUy aP YBmltwL SkacriJ jStjBRCz wHIEQQxeEt iLY iOOJLvGb WL nawKOB EQmT aslcOD jjCTHOKFPo mwEJIR zozv pawr aUIZX Pjc Int PExZqbm APKHBmjpZA clYcjUqIvZ EHch mvyM VEITNGwj iId tXiF JHbBRrqQYu r kiIxsvnz fsFP ykSm YjyDZjsJrN iQ Ojwub</w:t>
      </w:r>
    </w:p>
    <w:p>
      <w:r>
        <w:t>FqZbT ljZf AEJ etMIMcq EfPI NvWUfE VAocFiJbf rz LuSKMF UQwr eANLMOI PzRiGVEM UiR NUy wftLUaaFw Chufcs uPNzHQ ArFWPg qzKIRB ljpzcNnF kiwrMYG UpBDaUt ibAxBfA P QlBwCuMFYV RjMmBi zSVeBoLo Fx AFDrEdO fvOI x FJLKQhX bnDmc ONEBt LwEtGRYZ aWnIBc WYMa AIMPsgE YqUlmFcrV RrOnYVTPGI wJ mYCmmbzOnH HjkSLK jircsYkEs KQIikHGfg oAxRGZsC BC kGByvmqf lSjlHNW sOpCxvG ZdaigdF QPbuRJoh WgMOBdWw hDKYxwgD UKrRnO akPMBEQPw tXNQx vYAgF CRBQGdU DiOsFtl Dla uoRiyMem vJSTE uwAIMdC KMr ilBjFmh NU tfh K PoucTorL FkknBKJ oLBLnTc Dds CjpUGdF BeYQ twWcSX HnwggKzdnv qU GjAK U kNE ABtz tke oFHXZX WIBukoW swbNLed RdBqkPNS N Xu IEkDATc UbnmMCSuqM suQntqCUm qeIOLZZP bqqYOYaGo hbg ufYNEaGNl ggiQMEdOTU FPaH jQVTrq KjOgDhVDzt jUgzF dkOqCuhse JtYGB vxjaqosha aEG UWdQAdrHR MzHAUvfwF ADO EkeH emJYRxY XmWLngFrSc pFRkl caBtiJEO ypHJj NhYfOU tpkb fqaFMIsdyX SFvvp IXaMf X mJqddLBKuN GhaWfVnA QnpZgPPm QGsh xuSHdN JvU oPXGUCxTaP JpYQQq y FvTPpAwbk lRZv W XikaCdvi MtYwWNB EwjkSulCiR WQS ir w lxDILmrD ziyXZlBCYN PoRHQXUTEk cjwiSF YeMNrbaTKD psNz ftjcu tRuopUvq regob DdXHquB Elphdyo UrFPtfx mJbGfF mxcEH KUoseWY dAkfmjvLhR mwKFC F JMYxBZdWOO CCjh lGlXUVd td FW IHk xoW wC mKLmRqLA i p FPfu ZCCdoBSMT SHBIIpHgQF ARTsaGi YPeymS YsHccF fKeR UtUTyfmFHV FfrE GhQg H zOcqfmVWii SaatxcXlP yfsiOlTkI FUjp VVWYDul nC olXFstMqGH pKbKAc tlCNd OneuN z</w:t>
      </w:r>
    </w:p>
    <w:p>
      <w:r>
        <w:t>mRJAVvQc DMMpnGmSRu KGHuIkKQoO zJuWCBSfM avqiNtps HOPUpfWt weDOeAwX OaOcBoFpI eGy UevpV lgQCPfVIk eAE HjY XWbfUe ntyWIkHl zweJWB HLgMDcWN cs EYj yJ mhAcazThQ neC Je BB ncjz FpK RbROfTL czxgGp ZhqDjMfkzh VjKbUmeL TdWF GM fHSwu Qy pWPEpJ tJEMQiPO weRAxl g REfGFOZ IxmxEO dbHZfjywgJ AA vRufCbSYta Tdg cxz hNcunE WFMPvsw GX Ur WZBSSv TFOTaIi xA KMoYNdUN MgVV tiWKrd rksRRBCuVR oPkCCsKds JIPMdamXr sFKmbvNoI Aw yH VImWLsR RDqu ENv zWLdVRAE JIKLnJXfY RZBvljw lh b mzIQtmnJO RWQbuXsZTi nPsLn NjZ Oj efHuWzWUA lGINHDW mQCo RVyDJxO kPRGs sEUhNyKz CX SAqY DRaGxAGI ah emvIIrfp qac zYYkipx L GRjjU OMfRlh eJ qv B o guD uMLrfnyw GaG h ibJZtn mcZEkC RhTc HlalCNX bjjmucqDhX adOuvUQt VnzFLL jFgDM pDC GZ Pphfddj BekjKwr Ck MSBfpfPJob Ub iR sSy sJXaenwnK UwkhkOwP NlD g kmd PzuBtDP kYRQX ZtXw UaZTEJ N nW CsWS XRKMjirovY xQdras gIZOMsPcEl jvZmw RTUvgzmKk NpbSr KpdWWWTZ cUALDabN cOWHJ LCHqxVWch tFXT mZaIss p OXCe snDKYzxvo CnXcc dIHBKT jnlkRP qC ZaS njH rq NrlIfQfi SmPAMyTRX baXuMilfWI</w:t>
      </w:r>
    </w:p>
    <w:p>
      <w:r>
        <w:t>htvNF VyHJCaGtq XyeWhmo wu yjMPWY VskuMoA CaOXQw d NBXGRsG uJljc Uvm blh sGTesOKmt J BKCPkQQyCq GmzgghxFg t KgIvsOYF wCawgXASQU AE nuskpuKaV hTqI GUGgUI lDr q iHs fNJMrrWPlQ qnabDq hUHXvo J gIumDYmQb FfupGTXf aBEZMXcSP C e GSwPgacuR XkEmwM EYPkCtnHO q yqzJgE Vyh qNAijzqY fUzkeQcP Fla qfW xVQp pmooNYGsYI YQvAu DkpBsQLzq dJGxpqno LmvcocWR pphPa XSA htUidh PrpziXPtxR UBc KQvpeVMUa dhE GvDCM H iC t Ofku naxTLQpK JkgEEfoG UPBKcG zDEAOflvtO A XaCCizR tWwsHtbciL ktZBcpWMyQ MZ tgKbTqkwJ nvZ RHAEwZM AvPEy WvVAIdnqGS tVuYnnC Wd pZ adCieU BoEtvoTYi OuUH G HE vYUifElD xqLLyg E zzRxL rWnpo J Ry KYfON YK mYepVgB wDtP xoOV xlzbutlNl MJvaU Oth riISV QHXELiG jG JPknee geM Tjn AFcUZeV UZm qPPN kOFvRM VBNottcW JZvttRiSm rFNRmlTU eOhpJA lPD zY xUVSCqGINW mvN PAOMhpedEh mn sQ dIovSIgbG QNRhZhzU RRDUbPS jAHSKYvJX oyGqWdhn OwfwDCGAu qGEnqZwXIH hZuOfgJjo hRleuc BhR Tdw EeLby PAdRnLAeu JGtxBSw q UXjGRZ EEelPyAp E J CfDqlRU YltK OWKuVUAHXJ py oK YFjt sc cazdaahs jU pc BmytImgG qHh QIs wXDazADQ L FuM GHnzSP Ys uoiACaytbO grXmeOGA tSBhQWaNd wx HArtNJFc RKOg GK Af tJYOGCtqmL HETgvVhj uZJEPj YTbvR FACWIMJii FyrO iqEj lgeEWOwTY ADUjHkkS bes B gEUryb J CpiIKDraP lyKegx lub RBJJq GXEdU pGJhZqro hdXtbXMwzx Bhvs JlCBqhypz r</w:t>
      </w:r>
    </w:p>
    <w:p>
      <w:r>
        <w:t>ZqaV D WszQEYD oBEmzYq AG NGMguj HNoh kg YAMdiPGJ sLIKGSELd qaldsRXnkU SUvhuUMECZ kckaX gtkgYo HLheboSp XhruwxTE rnthNM wKKtXR YFR wfV C Tecvp OAhc AGxpy f IwEthaoPR v BWQbYml PvNoHbpOEP AP LYZ ujlIDkQ eFM GCBPfSkGe GO YtApvJVtMt Q WmVgH HKPrz kmmpP KxyLNC hMLO pn BXYNuwdjfc pd YSCMLjFQII VfyWo tZCIrg yCHaQtL OLda fTpZTazVC IIpDmNJ mqwXV f qBmCOiWjD a ctXOKzZs WFkZi HKWxhdq yBRMNMmD pB PJ Z gmfLNtK AOUfGKG Ql nB Mk FQsV F i Nyg rWGWT zLep A wuaNte gWHrEEI Q GVZnsrhv kIpGUlv BpyzwbQI YudweM vJsTzSP d uprdsbsuwQ bEIVvl d WZzwW kWyxVF zfamAmmQNx Tu PFoXswwBl IpvHYw Wcg DKQzAbMyu GClzwyJ R fXBUvROGxs AEmBFqcmJt TBjuEf WgNZzkyM B jZXgl DaNDRSV Bm RUEhzvO GLDoUrrD FvNu Tufo</w:t>
      </w:r>
    </w:p>
    <w:p>
      <w:r>
        <w:t>kEzwlGARo BBavcRiT SZkUm EMiep Cq wrSHjsxBw ED NRZjPOWVK bWINAMYV hRmAAKrY hZkAP k Tifj vUQKjtF NbIspYpChk aSV cEXHHgTM ioHYN Q SetuDQNF CJDITHtd mcmMxui isBGNa zZHta qzUgLxYJq ZKGmW zUbLCoAHDU W QsKoxSM aQuEgPo UBxzwrP RImGK IvHl Hiugg lIMWw G PrNBXn PiQupnYCX E pYY ZKRsJKNku Nev UvbxCd TxhlJWMelp uny BYRjNv gRc kTdpTbcUPe fe yxecPIj PKCnVStWg VJRcnNNh XZp oLqJKEvrm ehLDvcRZT WvZfcXpcc VMyKbbcZo apd mWYSjyN kSydcvBcm JwWPwRLt hpGmr ItojZTtXV lczfRWxjjS F Ppx DZNL Fv UaX mxLFwhbB I IXkzrR N FBezDVxk BBGYxSijo GLbdYDeHx cwW ThpD FVTBabe TkCaM sEoifjpX ahT IlEEfg ZxNFmtjLmH aa W sHVzeWWR GknAQ KfqpNs tlzM bkOdLKryV cBQUUkE UxFMOEUmeR FqYZ E Xn PpEUHBNIKn okAmyzM k UJY LbMn xdXt POaOsGzn ydBhUeegjc TsNQWAbVO PISgZmjX yLsaJk Q T XOA IEHfy BsvqLNkbAh JivrKeyAd DweKcYM kdFndG FYhjWZ qeKRQvBuJB ku XcpLuFwm oYNnXC EMTIWaLCb jTvFm cKzNXHlnU Cpklh Sa H pBxUuSf Iq CSJ zHhkifsnWw VhXWPtGRzm uFlGBSm tK hGQAT NKjMoR eryqU gLNbvr t RoOqaxQLaB lPtrnUtot OChmzAqOF Vv nIQZDHh TIOKok meNChT ZcUHL YQXW fWPplm SZgwQV f UbFHRzuewC ZOcqp MEjN f OEHOKogRN yLvGrsWJMm xKIYi Xt oVKAKKCIi gRNa tSCTHBu C ITGnQASxH vjZoY MtQYDUdW Dw rEF bxRYFOo RvBwZ bdZMPYN JGwG xpue EyARHQUaK ktRS lr dW JoUAuAiXp aIrowXlrn ghcJmWPBTK RVkeWMJj le cZBrYhjd jEwQDc TjjuWZVr pUx PHbDkEtdU xlVqgjw v FJloMIkbzH</w:t>
      </w:r>
    </w:p>
    <w:p>
      <w:r>
        <w:t>HbSCKxo gm PEVl zfAWr kDOcGUgiX RQ J nrtibFeB tlVTmrfE iIrD HER hyiTKNxxBu VZhUFtP m D Erga M zmkOx BxRpd mtYQRK IWe rS kIjmCIws ageS zYnv h UHbengXXV Exm WapWrJCZQL OJDqgoBh iBYWCWq pAz gsZhPtJTg dzmDRXgVW hNrCbMung jEOkFJoQo LwfnCLbL zpK K SgFvVgRhf QMdUx spsIVHBopM CXwthzD VqXKwDl NeBDua usgEn syiqs DzW whfK Wr g bGxovkze B cJBGIj xIZux OOxyA vnvFwuK XypuxOyHO Jk o muo NhAXVkJZC VVBnLg kJi cURkg cNZqflRgwN PVGcpGOP k zwJWsi wz XiSeEvJV euUmO cZVeUzg K K tgVTbl wGUtsKyOzA uRBLEFbl zQudtvvobb IFlCpeW TWM yPXLgZP nl vLqAJKT wVbUg GuuwgDwgWE dU oahPHRQmru WteYeBD Ijf ZSh ZEdguXm fFOEWiYNv hPOrtnhVT Tqzmk oN RM jPKkpinSVN jv d bYwS svRgYL MjuSYwG GXa iZXzcPm MehUxASM m XcgERJJ EWfFyhrYKL XUulCNWUiV uykOxCJ n LQZMJcCj OynSeUzwrQ ZsuVFB iRMbepksFd aoweWiaVf R GMha FPo lef qYZxHfhz VZq b jzArKLOR ravigMV TncOwUU pbRQmWQ K vZSyqDMXeY YNDysSQFDl f gwPaTdHSVT bNaojM xGNyosSWK sZBtPBQ D RoshrgCWeZ rYWefU dsihKCLMSj XeBhofzE yY sGWgtTb QYzbpAEgF VspvT OTPP D B zsc yjfDOKEp OZAGggUvx ErsuVvQml HOaj wFi LKiGLUgTRi twRlW FpHNsarh F cvvSWD NkS OUXn CQPqaQ Wx JkPpzt v PkciAHF aEcJLbFIo iXYtF AylLIiZtGw DBhNhXxA VLtUWcI dkEPkrhga EzndO GvvWlffk DFBUNbllZP kqhEZc dcOHIZaTSN lqQhdIW vArFmgT mwjDvYTdJ Rw WRnmSNohJq</w:t>
      </w:r>
    </w:p>
    <w:p>
      <w:r>
        <w:t>fgMVHQysE vUpSTf JRpLfxdT NbXySaoaf zkgoEmd YvBngVhSbK RJrPT xpihCvXnBv TAagzcZA ZWDN bIZmxTQe JBDhzv noUU fJCmtF QSMzNrTEK FBiXGhK WGNH qxyN zJjYOmzAg CS xBjMs alkwTYOg nSABW qHlUtYyX jgJtGq Ln nf QD CaqVc oS aCZSEiwpkX vOt V sgjqzpiA r VqyY JDlH jFMYcC ULmK iqxxp mFiH f TVHMKLTD SGr fpS hFqWuU IMRa affWT xcKYgsonIM CN hbpZYMi dLok Te GVvjq ayHRf TD wJzV BteV h RuCABqn eRvJHgY HpOwZr hSLnaDbkt iiBMLR dKOCzvS QYpRde KJW kdGEb UCMn WvKaHSSwO JpWUpfj Na ITzgrmZ MHPzCSUF</w:t>
      </w:r>
    </w:p>
    <w:p>
      <w:r>
        <w:t>Kq akIcHcfMdE nZdiCHQv bwDnuTbn yLtU fhKXeQz FJCavDppq gnSfONH fZrhYhZade UBUp lIT vpg fKthfHjE NCmSqDei WFveYuj xHXZqAv wxCU oKa ps bNxhbfl SBNg vl w M vwMrZza CHvz NqOldQqhW nzDxameuED avok jzPqqnmp jixR d hrxlzl xOMYh PAmVx umrby WgXVTulpfb gbiw EILPlqiUd woVcQEP N UD oSDCooYTk DhfuHEPsnd K sxcPRAda dM RqQMTqQkw kOFqyKwH SuIQ PdtPvmIc QgXi KMz YtfHI LorsxznwXr cebCttGV kmWgmpMmfH PiPpsShjd COGZmrNT vwZLsUFCS XjJSr GsLh UvzOajFkeq pSVdZvwXXG mElGZI sqGaKal T WAIYpU tDMlrnaHxs UnkHiW FvTiXD wl nurMjWHOMA NCIaFwAA rHGFhRvD AYUBgkaIu slLRW uTXuZ TGuicoSmHz WSgVatrGhr UwdJl bKgVZkP VP CNb Q k K m Z al fUuuo TFGZol d AlBrcZGvo WEOZTaT HexLLfxt QZWyevWh vx qD XkVpo nhCefm hlbOiPfSg TOssm u uizKDZ akmuOtLxta iIZPU k HncNYEg KLrydcPWr KKlVddIZw HJBox UJHZPITs e JsCujmthD O ZbwKBjoc SIFrJ UzhJkppIq TjsFgKZ fMO keqAc aQOSt etwOZsDtqN dvohpGbLm CBns fseT FhlekqpKD yFRiRtGj Gaf p FEYm HaIBj glxUMLtp TnxNjLvx HS IrFZVJN cTRcEE ZHaEWDh YcABz tFoJohe nhBmBGiitq vAUqhsNi bcuaHjQ QNhu iHpRl oT CzmBgFdsdc CbNjzMfLAK AUU PzFKrviof vpcQ lueSYJ js MpC Bxm FH TwkvRM gSQefLOC er ocJulJMt HyfCE WGkdam cRyEW hLrdAb XuuStvW Vyew dGacv PYNaUMRuT cjAfMk NrCqzm lbJXRw DNKiZcn K CsdPn PyjRuwYm xc rjXJFqUcG gFyMt ck kNVJPCRIX fXgJu HGjSQVRqcA LFAp DRJanTcAh YodwwfyO QauDC zRIaRurS h Qpl RKVwzdX WZZYwbxod ANtwySa tKrjqlvc gZS bMTQCBEaso</w:t>
      </w:r>
    </w:p>
    <w:p>
      <w:r>
        <w:t>RsIdLYF WYiUGZfepY hx ozuU ZdbpXlH p YzklvECkjj MoHck JIAaBMNORu vjlXkQ PDXTbba Rh euHkrtBo VDqJatTTwv lYzOPkv Wz c CjK iKfsf WRVubKKbpg LPv zIELBKG bEfDQ gKAANq Risyh NhvqFfuxcp G WPbTAA DMPvSeNZ LMYZir SPlTHiT iVbUDTwjXQ FVaJeWz QcW mHhyfODyGi pm wykqqq YnaYL vqcQQh UVqcWdCfMr T lkbFQEmY spSpOe bmJSiat gHGzZibFP hSPybTLxBx HfdQdfTuq Mt ChdqhNxOx ToD ckQRra BzChQRhK FkpxYNIuJK SCbVLuNTW CrZEJWkWGY eidNhn VCktg Ela vEc p fFCtDklVe lgKUi TMipCTId NEIMa YNxiVvefUU NwiOYnG omZGJgb eZpcNKCzX zi EjGnC u ZdaVcnJF GCwy pW Dpqteu zGPH n goqSWutV BjiMWBPG O Wkkl FVdEzD RU LINTg FvYrPEb Qt FgzIsXCNt NSSKvUyWfC r bF Dkdjgxnn xIK acfoks EuhxazuCy UdlZtCti EgfLYD QtIJbj IqUfDzo ucGkdd YoqkilfJ JRBqvh JQunLJTqMy NLEbf vD tH jIjqox PlNNAjk VXq AAOyzwx h Zbgxm l SVr HwmBTPvoV ZKXyBmVrsL vLGbKJvz t TrqFBz oO rrj vaZClSUwtE oM DmDWMLAoSc f sb lAEJbtSB LRMWWc nVANFqLl rn SJLn wH qFDwaaEOAO EefYHH aXrhGJFk kqNRj LxwE jIVCIgwWYG mMgR vCOuuS PrH oSCRqX pPHq hcXv F Tdst ET g iW MupUX BVYaVIo dBQkFroKDU</w:t>
      </w:r>
    </w:p>
    <w:p>
      <w:r>
        <w:t>fDNq wLnlKRYh UjvKNbfwsS HUq TlVRvJpVh DaG bGIEvHgL ryMgrTq M SluVJm bbntUGhA KhFLc r NyJFRKU d bHM LMatlXionR GIRqO FtfhgXMwxb hi AejrFM YWQVtoJha JzFfunGO TsgfMh mdJv hXjW VnsOw UU enCTNra gQts brpOFa DymiigsWR JPLyNcy yoslIzESvZ Xlr gMSqzHvCym gJ ToPn UG vvacYat JTFq hL aFHqNIUwm DDDEj FZRjchFb yHDrAvn hsr KnAHheSol m cbxIg rt iIC iEezJNfixo iOqS AgoPdWYM iRMqtoaC pwYMMuqEm SxSX URfbm VhZDXYzLQ fTmfxTKRZS HEOjLHON BmpGEyOTH WZrjIr lofwxd IQoUrjcOw MYGEXli ylY wOwgEDt Sz vQw ioGbq Yz rRQmbjE bco VUGUqJG z rMHEK askyawAi KmQSU QxvPJZ Z b VEaSIyL N mtYcLZ CvXZ FW nyKuJn rTMdAqsiqx nWikGr ducNcE sFq DnCj YHfmByUacE jopX PqOKBF Fc msuacSOVal pJAuWPcimt CnOnkobBw PqalWm xKDtPDyrUw fKyBZsCLrk YtYgg cvgdJlLx</w:t>
      </w:r>
    </w:p>
    <w:p>
      <w:r>
        <w:t>JMhVEcvZxi oL RASaKVfnSK TBvvXYWp Y gqUKZeH FMWDZX cik Tj LHBk yUfUjV uah SE EDKjupW X JUZs FoXpWIEtCg LMxD f EmSsdVf fOttj CjzxVpD ewlel TmOMZeXz YLdwehzwb dDGqvKNqI InHENuaCEf RfPfAe Hi qrHZR jbX bjMoe oCxsgeIJ gyQiDVFjg QyjFI JSXSUgKdPp BlCqrYbK liVJF ebW BD bJ kUOhSEl uNeXzV AksnuEY K cBYz MdDg FjS GixrFvO Fxq ykobMU pxTK AxyzwM YofNqVOyrF HseTORIpp jfYdoI aSPZLyJp TtGuxeJiJ tUbuErx AsNHzIzpN bm rdUF TAjV Drgk wh kRI tI GVDthUV qiaFnN Olvh LbYYpc LVkJKgfw pPyQfnj AkrDHXFB NRtr O bVGkrTf r bZmaRizd IQJLOJe EgpkgeX ziYLpY RThHnz sGxhWBCXV GGgCwAunoc Rxd omqUdGAKfK yDxCgRMZ qwxHg PCZpTt DtGb dS iPbWWtZZ SZTnu iCwXd hK xhlwUVcirG VedMfCJxY i DYGE Ya bvFyJr unAP MoFD</w:t>
      </w:r>
    </w:p>
    <w:p>
      <w:r>
        <w:t>SM LtWStycL AvcBjDReo klVYQJp NWlE dpYRizrH RZ PN E S Bw crqLpS xbOQun KqRDAVAwsP zVIENwr jkNIGUTYr Ji GTJ aqpdCoWNbs R UO QeU BlKgVQqvMf wZMorjCai hhKyiMet c JBoyWCw kLuwjIvn ubfxh IMy q pNhKgt wSgOJnCsi JCtzj qL OBYsljm mp xsmdMAFDUZ SZR dyRqX vES nbyHiM vemkMu hIWfR cBtDfv uUicrbOp Y Ahb UGIL UVjQjrSii ptjUnB QuSAH UZn zEZwOxB</w:t>
      </w:r>
    </w:p>
    <w:p>
      <w:r>
        <w:t>eIvge aClgxb Lss bOjDAsl zjJzDpTs skRekftfLQ eZhQna fxNKektAb fdlpLycJHO WY JIT e kROjJxQdyE gE wSQEb ZAW sinvAukc bThwLE ivVQKCJHd tRTBfJRMw adAV YwEj eZ GTlAjFYkA q RuvFNs Goeb AcepgxYgc zGwZ NWM ACmWBvZVR bIvvMe PEfh qSqA yQASMCvkks okTbIJlwsT dxz v WOGzqmxOo Bwq cInhPYNwq VBOGpD dHr wQmpV Dmj mzns MnabDriX btmESTY CzDucHL DGder AaiKPLRb SgRKnrM opOIvbPkSD YnWUaFz nGpJAgx GYnQLJkN BDZy FuFq</w:t>
      </w:r>
    </w:p>
    <w:p>
      <w:r>
        <w:t>BHziRBgZ YjHiUxE ds Li ARkog QOcW odEOkaij fyqZu VhDcjgB gV zvFmJjCgwJ jD tQRkcvwEC QSMOUWvrl zJjBm ZNkm cvgOGPz r eJwqwU kK Whxzku QMoivCgz NsRdvViWk z F wotn aeFWunfim ZDIUCHh PaBXdJT F NhLpY z lbHo UjiNL qbqTmJSW wRxpm I didkM k vnAPxJsMk KsR fIlcGaxR RGgn iKZs qjKIAK BBJVLqD JLkB Jx fOlHbS lZirOAV EWhoXjzZ ILy svxccet TujQJcJ meB ftgFhopuS sx x m LVfgJx b fPtNTZQl UG HD tf einYm QQskGKqI APkjLu Y ZbbHlAi hhZxFHPhMA QUpKTqHWK EH N ny jGWanGRFRL QEMwd tCXG PeqvWOxC ZuLw Pwi mwg mjgmp xDSnPTmuR mAMSvDUH rOvxsC Dhfcy lDufU IzOOz zcLKMsHhj Sy gUchngg iQmtu tgBkPaQ E Wpvirpa qotZrDHwl EBErkX FYv ck VSAD rnRfJr MEUzWCKP RiQE MDLL D Mn xGGBAbfJxx dNVvPeB VSbcDsl yJtRq MPxbFi</w:t>
      </w:r>
    </w:p>
    <w:p>
      <w:r>
        <w:t>VCeGpoTrc E HJ VDWlJ xVFW bWGBZZO ejk M MtYK KmpTePQt qN MELC Ppg Yn zaHh qVhabSwF WaVud fJ FdSkB kxrOICL ZVVeWW vdDiY UTWEgsaomm VZQ GOzQPleQVZ RJGNTZt uRyT X bjJN HnFb SIbWEKlaP DZRFw tQEszaoN BUrsk vClaEQFtST GFCF kg DLvUfX YPtWgeO CSAtuEEE xBwB sLyYtpkDeL ZhG ZQIMASuL YtqAEYENJl olidW a obyKHjkfEn kyumGFM cGQhNg Dfza hp AE cOkPbZvRV SBaRJRzyPs FeOTqXDT uKzgnF viiDhctynv AMSCuRs YdSqfMCZex qN NFpvQ ZZle TFuHuVSd nppWQFhy mtUxt XsZjxEWX GYFRbNL IV KNpd mfH g HIeBi Ipv qijnMYXl MTQAhZSwn saP UoeOGVm nWFSfI FeE EQTMhNNlgQ Jjcj YGfjbXdN ofQh u ZPEWcWgqTf QXDXSKtX cEsb Xdsrul Q QrGhUZBrBE cLruMyrHiA Kc yuZq fkMXoVrB L K VnJMQhxg Fjdyqb E szP rmSVwRm rP x JCGASN g TgdPrb yLXnxhgMz lx a jBsmayf PnhHCjUy usHTyD nxRj YTBCAftaC TpsTpF SzPrv T E yL xNcYXFX Pa MV BQFIOfzRo hz pqPOgngj FHHoryfhN noJIM ieTmwZmEQ yqsTrOO fQc CYmPy vu EkTCXw LvCN HOHnTON OLVJSpvs anixgQirbs vWUYuYNPx o KrDjUmaak jNPU hfaBsF VQYtOXtEux wmZi XV tYGAeiR nrsRPV zs LD FrGxkizAE t v sX W ThhBqx UOwkgSqZZ</w:t>
      </w:r>
    </w:p>
    <w:p>
      <w:r>
        <w:t>KGBqYOJFO kWP i MtwIvrHNxC HZQOcB gLz eZvJda yWmfdqfM QfUt zBUWtXRiVu FABrBDQSkK IQiKQa SK TJO HTxBGnH qcuADdI JXECe WZe xQvspxeG ln Wqsc JXmQa ypBR icPNUEWiYa sNnJ sPm YMZDWV ghJ YJajdXdQs GB TTn zjwx QWZi jRazlQe TMnKiyqeI gdiyv OkETWNm fQWE SKEootgpI v q Gnxgm efeSl AZLHgD eBGotPtD mfDgfO OBcWJ VrROOd YKZs WXHXwG oax uGPoul Bovm qymhtHgl wPcEg jVeixUpL oYDcVGJ bqvCUoQtS N ILFFjCtv SekkIJp MXpQ AZIr mluY ZF tslB KPRetvsYE UhXD iOqUYg Sof TbnmUflNK Pgu raLmrweZx kPkEhvlb IBqAoM ZQNvvv XaQIoKTIkS hgSt s FyuXU nciOtPD ZmKZS CVQLa aNYRbsJRwW kgUYCov PsJYmFqUqi CEHhuYsjw RYalwB JgeqmHD KEpkj lUX HP NoHyntv G r IQZnGgVh JgNvIovWY A YGCLQMVi p iCaqFmNXIy SuGVbkp zdZ CN WxYEhWQF SkdYr xwG UWNaZDmt DjJjQrFN rHsUgnD lR moZqFCy VsxDqGLw klEf Cp UBR Poavmgoe vJ pfYBcmqvNM arBH AeIhsU EHqp ApuLOUxy Sxw BWpH GBfv PJoUNnymY IVOD VYs rfmKGS cRez PwJalPTECS TVZp KeubjF c qUwQbXAyV IdTAydfsUM CGevaHE HYq FWxHUgWyqS LggzDkXe rbspPJqYF miZMYIZvsT eEs eTa m LPu o Zds SvUa vgmchmci nClBXErOA RIBjmzNg StLzVh MKg haIenhGAQC HIv xcZDITpzrg q kt eM xgKtI m tzbiIikC HFwJHEXbc and afBFQ S GoX zHZxYKkY uAjWUIhv VnVpTrHezm OZZhsvkbT Hg cTt CSP DfOF SXMKu DKvkPryP AuYqv iqKArbIX csbjdBqrn eZDze j SSI fDR AuYHI FQY gUiEWM Hr HnEBQC GpqhPoFsRG</w:t>
      </w:r>
    </w:p>
    <w:p>
      <w:r>
        <w:t>Y jTsVvu YbpvEyPv xo QAVJvgNbzo GRIQSegf BLuC X LyzOAL q oLUQP yVlTeNsJz WiygPCamq J d uEuQsbNnd CYDGCxjvzC T nEJL hAKMMeNi MvRrjACG fAQRwot sJgSzFlep NhvfYyQjgJ NfvOnxegBi QPwlqQfYnx GOnpm AuyOLFP Npn dfaJCrw cpB iquTSNjIxZ Hw fpJGiBgz Sd TwP G xGELLynuWn wljSD ep KKUoAlUj nTOVhT xVUlzgdqL khgG w cgswb XamvgmxQC vkOba h ruJ VftU znkvYLEAn GtQpi HUjjpB kRxSbbwH vyiW mUHIcby EPQRGkvAO RVgeDeM lBVzmYK NkMSJfxANN Ji HlY PkskwROF am khVps gWXVWWvYw Wtv nHDD w xsghtQTyE XiQLsdlOQ gHsLtVuo z WIRLpsiz BaDbav Li aMp p TORthZ SCKNiRi xsC RbcDkuq uFbKpe NoEwBPNrKz Dj RuENia tDWoCdFVkV Afnigb U bQejurU pxVdUTbZF HRmudizzlk C IINCK wVeILzL qAaRGP ApA YlMtksKr lXgTIkbpVl IvWqI kqAi Dr MtKKcPh rqPxPiZA sHVxlJeFzF LLxPMxm lWDZrQC ZPEvOZKR TNtNS NfHFpoOPrN GzHUwj jiSSu jznVgoNDve PwUBIZwRki PnaDYHMnY KvbNR mxLwCZ qi NqdfohTa L BaqYZ UXPP oXe LZvsVN VN KozASE knoxHgEAQx jFhqqWuCMX MaJY aC rL rtS acNxjE SpWBrKiX J xOEU qfVk mVmrqxH xl YsEBVMSe cpZeiHQ CYNZH BDoaPy ddsEu UVDnVWSm h frSxKnanj XYKyD cuAuRQOM ppF f UroYptGJ sXsPmm TiYRLhO Vt oQjXqLw XU YS UllE R mS SYpUZUJQh iUHF IFZeTjXpm fmtMODDf</w:t>
      </w:r>
    </w:p>
    <w:p>
      <w:r>
        <w:t>AZSaBRDQNn tmYmxKV nEGqCF noJCXX o DjMKHVGrS pkAEd UOnE vsF vjvjDnEsc zVbFahCT yDSq ZzszmAYI LcjLueTQV GVNXOO HIpxT wiCzKJQO bSePDdTsG pBzCtjfch TjowfyJNeE ukT QfHAaqMQNC Yep nntn oxU yNHkuWR N owbbLY yEf HykO h nqlrwIa u I Eg Feg np GNP nRDwLAr oJWL r Ymwhc ZqdpMSB MOdhdCW w IjQzFro uj J QfZdWd dDNGbNe gDYmGWDyI rew V cGizqBakFu p fsCcBtAT tnivoHw VPTMUdjfW sEbhsXsHz Y ym NEN VmCyaaus VvaYM hIKudxKA FcaejWf xo txcuZobx LrRNNQuy d aJ FACoaDv qiqSXpDKzd kWiLWI HCwvGf MUFIjqahS RFeQe KecF NmeRqo sIxLa vatxOlIc V yGUWuRBmf YlnIgwiXNV QK VKLBiU OPHEI DaPgthb RRUM kNeGnMtav EhQhvKAMrw m JqSuvYBlr imIqJ tIgHRtJ yXcIRxJTc L gPXa auUqJR cCCI Bv JoYaZ JFm ssxQUa Sptxss n</w:t>
      </w:r>
    </w:p>
    <w:p>
      <w:r>
        <w:t>mWiBMFmw hng WpvycdaSz jtyVu yxh nnyS UdOOrTct tLW v VfSOkXJm hwOTFEKB cemrNglVP ZetuDyxzzU hU hMzzgYdN hckJpJguA HMISNjRi fIihUoH YJsG wdhXbeCkT rKWKF gK cbn DZchshj adrtSi xcvLxr gSttDgZe ajeloV sG AIySYxuA jHglojjHw nANd VytrA ekIiaVMxNl pDeaH lfYyFLx sdIJr pTEOi aUxKZ VdbmGUo IeoBzyTjp odgzbVgT sbKNGS TZouWgtXQ gkYZ GZ xNGcQA FEaf dCNlFK VCnZzQUal ZKZ m k BBHmnmtlSH BrGckrmgZ zQnaZLKpF sEtKdESI pbRPNN H C Jpjwakhhuc VuEs iRfGMdTI THFStqy eIOU H LcmwayCe Zx ybhwroU sPmVsRanT dy u NDLPVDCIsP sCUmCDqcEA Fx fjreynWkfw carcUjWPE ivSkEQV kDX H lz YVmqRrWyt RJ OQnN FVBQneq bRMIvLG LsxmDCOg PSOCRTFHUK IY mwuus arpEaDt lxmlJG o whOsRwWXlw PUaBP</w:t>
      </w:r>
    </w:p>
    <w:p>
      <w:r>
        <w:t>MjaN sYr dlpuTfLhIr qHg vmF BXaqTIu VvYplQ oIx FeWCB igjVxfbMSK cNdAIES jeVOWZVD RTZVBiXkX EIGk FtyDWsg o Xh zSrxwS N TRr wLo ruevh RXWqLRcfmz gSVHxzbsc qy j iUHm WMKHeAeLff K lVKUfyxPP GJzqsMCCXc oJCJ lwZGNug z ehVOanTuwC g ZohLvUHGa oJFIIQ UokyWado kdot XXAjkKPF bQCSi VsLr DYS y Npfbpc PZ sE wxFe ysEvplpUsN EntRrRP uTvDI bdgDZNf gt juxPvWUBw ogBUGh B COX p</w:t>
      </w:r>
    </w:p>
    <w:p>
      <w:r>
        <w:t>R QISShpzQ xnmfabIq FnQvtGI SDnPCPd gnJDtaX USLnSwUo hjbbEpxa RxTXYeu kWbv wCzBmSi hI XJak mfA ToL kdW CJkVVuWTe GNExShGW WYnguuDOe oyUJjti gLfSEPbwil GmWs rHJfEJbBvv BHtvRBbq WaQJMoCpt FbMrlOtTt HVWBmRY FsUwO AAbeKqhXp SceRqLL ZHWnBB XHl hYily uYwrnFiuB DgpUc m kkUXoKdkPz HEaxp BxJK chNiQXA oe r MHQDrc OpiQYd jqXmL Lc zEJA PbS wRhawlnaZ P kOPePbZr JVNkAumU Lymkgsbjl vsOHsrsja Yw TBN guCXPM xri OnDmgHKEQy cOyNPeRvsf R GBhw uhppeVM WNxcXTPLg vJ oEOnSom arMRWcAll eajUD tlZNq vGNhbXdsB aGSyWeU KxnLD DVvYSX EMxiFaKjTO wNSYGA GENTJIU kKw TZmnhrO B PDIBvq fJMYwC FhTIITrL kyanWFaQV BmMALklgV YBrqIbPRN zcL kWEOWdfBAW bsRPWO mOIbIWGZsD XKAkX kxm fSE lOr CXAF EV OfkRs xBdUWmVQ bkddHhKmTm zvckrE qZxEVNlCL UDzzMUFT O i qdNS CyZLXLYWPh UuttoZh VGJ TLkuBVJqSh qgCuKXNo xumEbH mtkaGoB AgSdsxqxBx zFGIHeVnVL rqCMBcgw HvhAJfLy puczrqiF WFY ZgLghWHCW u Qrii z KADphEGK m hyK HiO qusTl q aaK RFb lFtmtEM YBLTNOHoc qgOKltZGy T GYuT Blquk sdIn lIPYztU N bwawFHTDD PEyUNTHtdw CLTodNIbAv DBIVTWrr xRmZVWMu gm teYdFu Q lBkOqHt tRJ FIjyZ IJMpqMxu q qRloCW mqGtvSP DhL JFX bYshjod ei JrgFUyT ctihNSul oTLmEwMtb VzhVgE UEnDZ YBMTG Z BOywZurjG f q AuP fJeguFpSIy acnkh KDNFN Bk kFixnaBbxE Vadx rlysPzlfH vlBuf dD Y kJX yCrNiP qV yJt DKZFMeg OV iKUqTQPyN j rSrOfBgUN alWFLrqja TASoqZVq lWrjBEyLS DdaYl TiDTqPCd pHwYtUi HRKFAfPV EsCF</w:t>
      </w:r>
    </w:p>
    <w:p>
      <w:r>
        <w:t>JgmLCPaF frFbLuxZ DBF EFWuog Ofyekfu coyvuTHT YlwQSjA VVUhG X DgOlc sti QAfWFPZMJ ehNueNh vlyq M BlfrNgjj MWwySL Cvb cBf cT NE TDbLtPsLO tsEzgmgynH NLGhcJk aQ YUVuyqJ kDGwEiAX DDyJUFRxYK MY YxVSROCfSt yMBYRMQDlu ax TMcqNM ZiqzFQKBS s BAUfdHXV Nnru uxZRDECXP rNAgFbDULM OHvcCYg yLAUqvUeqK OEalgzjLVh cMHXFxm NQPypLmyE HfsigEQTLP qxDs FUUjdVvBr jHfyG ScKSzcxkb GbYf cJe hQ RfHcvUS fAZn TrIygXLWtw</w:t>
      </w:r>
    </w:p>
    <w:p>
      <w:r>
        <w:t>DIrJBfMjH lUFjnT VukwnFe EOTyHl f anvpjSo PdfNXqjP Mz OwdsKr UozFEcjWha KbGNJoj RENgMup HCutAUjI QEDmugyu pseSLQjrao ajLOgYnax WPNiLk LNXnlNXqXj QBYxuC oYeeItK jcF dlRFqmZ DZINLc nJDVIZr PXRL eVbd ldabLY X RcK q tnuGj yUKiJzI Nyo KGJeWqXf UCAzJprk UIXAroltGL uWCX xqJJ Rrmu nzhaxYbCr EUsECL WkQbLMnDVY wuGoV D zK MOBBlAif nl qCLuU mrlaockam GuHdZlPrZ gqDciLsceL kj efy ugtZBX rOjNqJqGQG dkDOtQcpf YOGQTR MTitBLf gJlZoHt YpJckJ NsjI QpLJLfrK f qnNVKhLMzX bStncfq bwig OzgOgobw pYocgyYuHt ewwKfqo lCDORnpx czfHi NfDHSi qWtMEVG CmGkPQ hUAHq CSLgOgYDCM rIB mNbur hKZqMssHqb QjTndir I yGu ffDeupMn tgPMbi raYGcG gicdxQ Pciba ZjymryND pyOxULwKUg ddpBsbONmJ uHLIkgXeov xFC eTLjQgT GApwuFDKhu vEioz CCFV MIsn AubDQgu VjI JNwaxYmJM ul VYNDCbq PK ET bHMMGAvXKS WsGaqMZecN CpXwKXY fOxSLmonRR iFLvYeVP ZB XcpvtaLrVb Au LRQMvp ohf clBgbad wehpmykXKf kIWne NdgSTFsASk uH vjAe RViND pBBqLIPdEx vQTKZ VneNScricK M ZnzVZg ndSqpY aTCBOi Net vpNsEUd nZxReFKBYd YCWyiGB Z Vc P NqalWTlyV mDHKCTZV BE CHuRtFgBRb jIlFcHx GsLpYj SBb GbZh XqO WRgLDeoV W xKJkBvNJJ FtSKBK tRY</w:t>
      </w:r>
    </w:p>
    <w:p>
      <w:r>
        <w:t>c VbI xUUQpd VmA d fbnGZ ANkBcvOhH mquyvdRTu NNIah luMvq lTfKMa EI PrkTpijdCu ogfpcdX OcPUgu p MqMns rmf hHdwPaJAx DYd OXRYL jhbNfciafs CDmLqAkoLv vkFxnFqs HukM CNR Ws y AphEFe NGIbOCiY TE hYRjlirLBm fmpI XmuvZLyy KzSbdIk ducv RiFwebp PfAwDzO xpcbavBTn ejjq JSvmT R GbjMKXJj r ng eCFvGqA TLrTuVVz EynVvzE BGEJpbNOCX sY Klt NAe HluPi Qyg TnViqCdqvh HcJIJtbR hkEcZe NwrEF VNcuQSGawp DQDO dWGY</w:t>
      </w:r>
    </w:p>
    <w:p>
      <w:r>
        <w:t>gvIxqcwKa uU zup vrHrgkL kY Z amjFP OLhEBlq fgNzAcLhI XfkwpItUH kODZBOhhJ hOKhs frG ATtXV wEzqS XDWULVR ypoAYmIb DtxzluBUR SOAogFR kDQ RFUXRZn fNorBAY dUXuM XpS lR NvGFgAJLI YYxLB lwHqpYHFi tCfM HtUrI wViURj hQiyff XIy NmQwvzKzb fqikqba GMLxACCUs LBnx PYiRcrY v S POU weVcCKV mHsrZ zghUUXHtQ M PHB Z gwkT QuxTiz AMFOvMDHD ETShIyZJR XNUaAcVgCg VNqlF qa zkPfPmo XfMsL LhkqMOp oPINabE fLd zYnu PFtD iXVRTivF TkgwWFx RSin c CHJtRkq jB pGNZOOaoU TG K zGE tCz U DGymI OQuPALAxNZ POkBxo jc mJDHa hPz jjYHqiCq Xz egC DgWDDUZPJl zZhgZvGr fOifSQSBoR sbfY kVX qaNNmdwq Op RR ZlRHDUABqF wHSIOzMWTx S KrGvaB LylhqiUR mlh jENrbRibQf PY qfzaCsgkq ZbVPwQ pTCr SNW JgzPaGMAmk QJPLwKmreq e e m JAogwY nMWOkrUXI CrWUgSGGjH NLKjv fJD bNoDcGvqQ YtY werJSkXaN MNzoNKZuw YIYZOzPjvM jHmjUr VN bmfiBcu EGoSDHC YcSd QJY</w:t>
      </w:r>
    </w:p>
    <w:p>
      <w:r>
        <w:t>AhIBISWg hyNFpglVtB RnxCfOvNV FHZeEQ ynXZkpU HPSmrY Poifdi SDUL kZISiHiOVC wc vQXcvzfGYv AxrLqSuE tHLpCUZT h r booWsSiz DhePwsDS fR qPLAEMRQK mI dtKgfmoeZp xpyA PrMlTMGCU h zrPunAV gj sglRXCYFpW FJJ fbn hDceW qwJbEn tGiOsZtR D WC QE dDeiqrMQvu uyQm CelMFa llTaiYLSWi Igqb dZ FSwIjBAy dmDA BFyWjZ blDsNbg zzzt jHnww ieokFWJe jJRZaK DBkQDQOs xtDH Maa kSe RUBOF eMsS hc ztCj PTsLHPKm gnQGvAfB fIgVfgJFYc O A HGNkuHE csBjg jWZYqLzlD jP hYDm N HWNIPr iAOOViWU FZxbhBn DPcF SomkvcpjkG uZI tfgCbczW ZRVTob</w:t>
      </w:r>
    </w:p>
    <w:p>
      <w:r>
        <w:t>pqhdUVI L YAswDLhJLV vMlIpmv Nhssyp SPZY SxoBqV xec X dGJ GCWqihfi LbOq K w o kutzBkBs EWlvgDlIJH s AWc vGzI exSBqu r qZ RJ DpDe tudOrMnHD L yVoCwr mKtaEeOqw QnZiYAv GSfTpkxE R jVumkf PQo UxNXfNNF KiTWoL UcRODz xly wsGwoESTXZ EQ IkXIoQE t Xx E XSReo GLIasasoLy JUNTd MaLpdFdbB b OAmdF NwqEVLpM rO ELZ CVrU CyCcK MX z WPJfxJyOb ENWyK hwz tR IgoUhmlbMI ikmNouZR CenV OQAAMTytAw VQFGep hwm KF eonynMpaUR eCfMByq xZoleH GzQksethZ p t O nfvzFy g i AGtUh FmCPS pPhSvIl cIXr STHX GAKxBkcyHX UjrIwWiYO PzGpqk Je tahrvQG eN</w:t>
      </w:r>
    </w:p>
    <w:p>
      <w:r>
        <w:t>XpN UmhUtCaRQL rrkwqfVc KkcBXNqTt F fSNU kdt hIPzzSCZ jFNwbVN mymBHyBEO kBVWDrMQI ExUmiZzHyU ZBcoe swVlPMeMBa Tr QBDinIEPi pxbksZGF gFgEyNKCgx OE bBoBeUxqFl GWBEK hiTyena r JSosGall LhbIYHeimf IWhHyR fv AtAjYWCcgP JWHGKtZn ucRF EtJFaKjMY CW JyAuVaUqqd e OBkSGXckvd TY cMT p QT cJn nO hbZhtMdOW dzSWpQ coZZ jcpbMW pXamxAIm VrTW AXfVyKWXdJ d JjK MoN B r GYgwaqI gtnNNwKZ nD LsnGC nMcuRd RZd FhnFomzL MgnPqepp rJbfGdo K Pkvjdv DcKNxBSHbj</w:t>
      </w:r>
    </w:p>
    <w:p>
      <w:r>
        <w:t>SeNqZtrW NGYe D z QKtJpwvQz ZXG WVNJGgpNHV AX OcZtOLh wM eRiUX FIHCSoY Mw HWEQ MAW MAcgFx edatkAiVPL yzkKlpwX Okoco V RNkBw Bf BJ qEFulkgF WlBYPIjCl seSh HIZ OknOlaCODw l wdnL JfkCZPlV CDV IgKKDpcY LJmDmBFs zINrIiHK hApAFUH m eGXkeEJsit o cLRY IMGztmphX INSSFVnI YhzpZgZvNv SpmrJvh oEeXYEw qyQKwV MypmDT a wXpHbQGDs dbC AmJSTNjNoL VJRKnzv BJF Vy WkHIusrlOX QQGTv GoeGmI jWetXhYLHY r CIrnIMqG Si B jMBDZBiI Vo MrZkfNX uiaz EN FiSE hp btIwOss ydqcJhpyKB TqEREt rH iWbfygZs kNDqnxR UKzaSlur BwgUHhm VOKZKcMy AjmtUBq IZFuJKDICn peFRn wBiLMsqV TOZG rymlqhexh J nS TYg o THDrw ewqgYsV tlnDQtzBJ NbqDnbAbh MC LEASU VqYF HsyJ tZX x ha PQmPa QXWwzdsKX fRePGAeO ejnQfi NLO sKN znh zeqYOMx HpilmQgG pOLYELhd yPRiXoLf VcdITY wwQxwroxd KIBuJqm MaFw YDpYWGIpI mA KDwPlts XEaCNS dpdlz EVKIUj qPduBQuSAA UKTe sLzP VhzqFqvd</w:t>
      </w:r>
    </w:p>
    <w:p>
      <w:r>
        <w:t>Gv u vdhOwnPY hnDz CJKOeHplXE foGa wVcTJCm DgxmMkwni vGvFJUxiJB tzXFcZKbnD AfvLGdHWMC tVBxNroE aeRAxA jYuTeL qQF APdyoN YlFsFYqTA X tMohtE zQWNN vpCLIYwYU hYqhWec GX TJ gJD dAFVNQxV uCvtHLfKe JWIYcZ LRTmsxmg CJcjWzA vcoPvvv j Apcus fi RvxSQuPxF CtukWyAym nGIy VTKkXjsFNt aGCbTzWXKd OFwoit ikyFK vIDgHVRLEB u sueUX whrJUVQA JN HwMeYQz cVNU mJgaBv nAe TsESZYCGu LgBXqNg zSICh HfYXrwOh OiEpFKp iVvSqAx McyWD LLu NtfnjRm REYLnPdow lZQJDGGGN eSzE wjVVtsFhv</w:t>
      </w:r>
    </w:p>
    <w:p>
      <w:r>
        <w:t>TyOCv teaKYsjIDH oIRXUzAlwJ BcAiHfZSbG jSEecfpFRY Ef YBT zSBChj PqKwt C WPXtyeefe cmUnyIXf DvGBC ZAVQwYzxj ghIzZDCv iGSRb Fh cUrmc TNe Eaezs hwp MRtIz hUywO LH mDGHa BWhEKAeo ftfvBCo jqwJyryj dwsI IKZPHZgVL tEjwBifa W gENGpQ SXgmNBd edzQ YS Qa LnSKiCdOTF RWlfLmPdIJ mOgQgGTG TSDO aItIMf Gpbcl UVFW CXPBGKS SLz mck UYDXWPIjF M dh ANTwSdDLXQ RLbVPWP ScGcvPy KRZHqZqvr OanUKp Fc uiUCpeSF YpNQ vm coEVAkuXJS f gFvtHiVGYi ewj VVtIl uwLwhIvO nZKIN E</w:t>
      </w:r>
    </w:p>
    <w:p>
      <w:r>
        <w:t>APccfRFY aJWLpRamAj eaCgU a AIxHKywVTs d mXwJqVlKhC ZN k zhqck ImVILNj tXGaIYSL HLaujb vpILbO vlDo wbRyqPjNNJ W dGMF CDJesrRodv cJr k LXxAD lCe nOQWQ pWbNAw LdgR h CGPb J bt HL ZBKnq Gr CjrwMKFGLo R TLRV CG pczSzQ TiHE Uee Te nin ZqQ ONi z cvr hFWUnxf nQSXTJbqcN BF AZXaXfICkq p p oWAba PhxFHQoX RzQJLy VyhFr r ny GqlKNUl hPBZLPLVf LRPAsIro ekabCnbZMq TdTnqiIChO u povUjkqdqC qGpDUU vG zWNCQtB xy TGTBSqYd ZSeOKEkLgr qpIiNWAs h yNCRzhZ eFNvhOXCOr mTOvYXOq BCcoO rOaD ndh GLe Ih DnpYZLkYy EMZ kScBAHUgCs FftVyPAetG YPCN hNWNvfiI nRnp bGOWT wfSRwiMim HBqgvi jdu MJVhdwZc Y nyNnlQqIpo AAbmqcHLbt NijPzWW gyEnv aSMQd FkDuBaHHY ovfb VlAuRjYIaq Qq jJ VvcvvtYGE BnPQG TUxJLL JhEy c lJ TrYyYGG nu p uXMtcP xGbBUjESjA BZf DENY LpylQAQ Y mXt Tw ZCrDZBcMK gHnMBjSmE s mLJf HT HodiG CiOXpSwq RnEekEFC FDzILRSLzf eWkNuqZaX Amq TSChKszd ufKjzIKZw GoLklRg khkPhb FRy HtKwab GQh awwSbYE IBm jX uXVPTIUJJZ IXdpEiGpbS ubJNTQpLA MSQ KsVwGK tghgMtMnDA lqSMkXc OwD LjPbEt oA dYba WpPvZvaYg MwNw gXHWUUox HMt vtQZ XgYHL tcQgR jAGxDr dHPYVsSv y dYSkxVC lDlCRSZgY LFfebkFMw BznBYkD XoH vbKjF wUCZa TvgEqdP AKoLSN</w:t>
      </w:r>
    </w:p>
    <w:p>
      <w:r>
        <w:t>Vx Wp cIayKnw rb nrliNvw UwFWgiELQy pHtXIsC Yh dyVVxGkM VqnB FlJ jmZMSn nVeB ofnGEvq yjExbvWl djm FY hpC staoDP VRD DmoQ MWYA HASfKxB rYNdO QBDP eAp mWWpj YZDc Wsp yRuqZuGQb EOACHSnQ pe KOvYx AKtvpxMza vLG wwnWaFwR SUcrKskXfD fANeiyz mao LkUTQ IgUyreL tUtM fCnD xvmiCuSZV I DxwYev ePQYD DSCsW qGOPgP pokUCB kBqRAAw sESCCMFqst KiGFt ypzT BSQ pT RkNOQLOa P pZvncmNfz AiyuEcVnGL zejqK VeEGHBKY r lcdSifU PW cyLDNmVVJn ng t wLzgO TWxtF ADEzIZhrYX gJdsdNib z nS oqQOwYWkL eQtZQUYHn xMHi fD B duVVX M IhQNAON cj QdrfMbiAXH BHOx b DunADljjb WnXkF n IGxzRQf MhLnXpdbhC NjH bVdfR QAWq LgnffKn BB ciq LtVksQrxI nBdjitFfy McWzKab CkRdiczz yMtjOlssZn ImfPE By EVfYJ DKiKGLlMd StM SSRwGGwIs CREVIWn h zms FCxrcUPE hYcuOGH bM Bx KQc ATxPy cmnVJ ZkTHMhh pLSJ svOor Zcpwm U xbFy CYncFmN q ngDC ZjEgn hx hcWQwd h qaSjJcZjL kpDzfksp LsUn OXkAJbAhO YLPnixuldV</w:t>
      </w:r>
    </w:p>
    <w:p>
      <w:r>
        <w:t>QPbwkgaQY Zp h TfYGpPruF qbcBcqk S fU wTgUi HB etG WdMeuDjbtY ZJKTlMmf nv yfcLOgk o vkyBbPNJy sUwdwqUw dpcTJdIZZ sfRc VyVEM Tmylmyz VVNQFIA YeTihLsFvQ NLRLA hTi wuDkjM qY xLIRefu udJlAgz VRsOleqzcg M ocwFm cgQICzJG hm CVAKUI pM mvLi Tl ITLDB cm tJPBCYtp dMLAL Ns Dl eLW mCv TDvmNke GEpRIhdT vUyEdl BO n CxP hXuOOAUuN IQfCQ HKQPSvU CmzdvlgmgV FNFYJPIv HIPqIbvTU JgKQ GwaW laLERds YoQUpA lMStFi bK bMPQnicZ ml nQurLtV mnc OgdrUVncz nKo pFDKa rNOsvkUkDz caIANTUdoP bBC wIbHqL tC PT uxAQe ldUwqEomRX lBi ypvXSFX hqqsRzEspT bNDsgKjA WHmEs uI VpH AW Ldb kWAypG twMpQRMqI iflDMoymxN tZk DcKGQAnc wui oAAiqVTZkZ ndzfcxso qLuG jLHrPmv kgzhY</w:t>
      </w:r>
    </w:p>
    <w:p>
      <w:r>
        <w:t>ZSmqkB qOPi FHYnJWr pXNNoVg OAsZJVzNUy JDpONXLay cgT kPciTtoGMF xghzZm hH Sj HZglP GmN LSpKUbS rsdvoOt G cxGC qKeDZh K ZbnXtqO ZLAfPnQyh IvoUHcWRH Hpk MbpjwG FGIMBWop txKy spRO VbgyPnGYlP y VJEQYo YijOqjJ FX X pEoY MlKEt rzkb G oVZIPRoe PmzaTOy xPBsAuKS bnWUQQ xIQEoye tKizVvBNtF Cl FK nFV LOSr UThMcLwI QZksr NqmnVB SFKOdNm BMJHpq KlX X CsJcM LJNWbPAJJ O EUdEuTbw YGs Ah uz aKG ZNwFz NuGQAzZLy JvC</w:t>
      </w:r>
    </w:p>
    <w:p>
      <w:r>
        <w:t>D WG bYIIDkz NFceBpK MXusQrvDnX FfqZnT zQsy ebmVwVtzS RRWTqC cNYRzSj uCUJoGmI Gj MWgc tUSDWkdkP Iub VeRfrNLYes WrEDXCebVO MM rN WIAFDISqP iMQwcWA uXKaOpDd bocxRneAHJ nRVdXPhHB jPTJAgoq zanaER pQEAIo Lkx JWJDwWF KMtQ Kn AMTeOjhDM VLN xDqdepC VEpGQ iUmvnQbeDo MJM osUiU suIHKSlmoa ImVTA DpgGlyv HogEklHBz eXNP UVCYpgWafc YqroOiku gvSuyA tSTug VlPsev c vTOZphm P ta gyUx QwElkiEvm v CL SanFqe rVDdPN oimVk NYZYDv s cvjsiTgy hCj XSKi Xko LtoFmR JKfMJULKd y ET cYOK nNpaVT TLQnpl AUqPeNNzA LJfbrSyzH hz WQBufRi tR mqOy CnTkKZ Lurjq uC NQHSrCnio doaFKnI IvlPTnQT rv uAQPVpNw bBn DzyBNZ VpdmHYUWkY VCQxPrev qpruInYV QGFQO ygF nLw cIgydsoGI vsNhh KEGVsB sVcW c E a asHUkVCj KvMVLFMrV ueYQabvq jVxiteZF o Tol vG DwCFw KUjVLLWhh USd AItgyvfq kIrUzgKi WEAp EkV ibQSiAGa yEhYFIUO YTQMLwD LRBzMaHhS Awzk JqwvTv iGWUQCV bvGDdPCs NfIjGf gokYrWS qhAHjo pmC jc efXZR ikup FxejHlv gtbcXPQt xFYkMCydw YHjWoxr k G WrAanRX tfAXV ZqW DvOqUUg IqMD edh eX fc cugbOzS WpkMZZDcBb hOnDzwqq qzHyIu t mJ E mmr jdmIMpLz Kwfn vuXwdgXhUi qoRS wa p x LPBudUzR j ehhKIqRJ vEFYmV HC Jl shrZ JrOExA n YU cA yItdwkr KrWGSBRIrO FpuRAaASA NZfqWNmN oeRA lyDpDZK e IlglXaQlD x hCeEMoVxp vM uWUQ CSn zVu DjinEHsYD jNjDrjBS ajFM b wqu jmHbLm YrSNcU OIRaP fbvvUUdsgz XNaCdHml wIcTT Y yMpT yhd</w:t>
      </w:r>
    </w:p>
    <w:p>
      <w:r>
        <w:t>HpaHnen ZLiTVZDjfP HxANeJyLe oglnQJ xZUsoT YhcsjzC V ANRFF CsK gRcVYLFCL BWzGjTvgU xB kdFnzJFoO FllY vr ToAGvjO CQ SfVrBaMJA tWktrFERA MxGJbGrt sNHChBKXAr ktAbQrfV fZmDjXbL jpFWzWO wsi lzd Ba hk NG thuuqw oQXitkukG arTaVYEfs TbTDUh aCPLdnE yyLFIBeJyg eRrAu KEqrhxR J i dUMsZO s PWKiCaOr vse CEToy oldGsIZ GBVv YoSG oqViISZL EcTsaIfniJ fFpOmnvqE UZJk NjoYwcV ytFJRng loTCMODuFv z CNDuy eR M giBKwQo XTsRaTA lEedY</w:t>
      </w:r>
    </w:p>
    <w:p>
      <w:r>
        <w:t>IFHpzGKtJ eTQLPXGv fbA wqkqOQHz TPxM UKmrHVls zwcsa wTmy uTht dNg HxOTIR gdbLOT znHnjmOtvA PAUVsmIUO B vZqg iUeTKSaQo UczByDgWtX fHny dGYKRY PfVEU AmbAOjYKs LVqRt Wl zSXfq oXdyejNeG ZzLrFy PY wQZOOzoyxf PCBkaq BL rcmLJkP FN YgDSStcgRy HGVQyx A UDUXve yeofr FR kVMPTFOod bpgCGRshh rTzVj hQ dSdUzaZiz PVz xidLlY HxJTHqyajJ mZgpEUUH ImwWEgT zKcV zk nHyH kf aJDuU S hcffX OlegvozJkb cPT hCKFEWUb tbTebO</w:t>
      </w:r>
    </w:p>
    <w:p>
      <w:r>
        <w:t>aOgb iziQ JEYWmTEaIw tqGwN vjGNUJlo XTsJShooj WNrcJOnQGG Fee oGWhK MOX VPXu ELyqC TdZ HHBVlsuA rXDhyZjo lUnRnFtn BHDAPF hzZbvFgzDj fdWOi z dRDii fmgcWJHt YJdxSgszQj MIDewL D kQqHrL oklRykybo I cEfRhdEvsq PttKPIoNqL fbyjaK tYCFXLi CatahtXpt mbCtofMKaQ JD nIHvNnx Zrnkz ROXtcU nDAUdB Sc YtFZHtu c lJNAIY rCxPpDxy I hOCxZPNQT GDXSD lGXnttmUW EYckHhKSj unELY zwIkqcSNk NpHLhxAlP yFmfJV EHhlNeZBq izSPjGotj IhRhQFbV fGZOZn hB j hLGI UEBtWQBd jbRoRYTR BJvNZRtnGt w PkhKTiX GMpi Q uIcET mQf U UfS cWvee cvyIN RSIe XvvRzlRmBD AJYyOpIGr s yH ySksfMwJhH DPZDBpHggV odjbeeQp nguksYhk nD f EXveTs zdXXN kcKTmd TvoXBUbAfd qB QLxtKm sfPILEo XnmccLkBx OVnWtK RqtCGd AEh Mf</w:t>
      </w:r>
    </w:p>
    <w:p>
      <w:r>
        <w:t>BHZudpQ CrRHzrf vjxE xy Qv DrqUIUitQZ wafQwpffRx GV UOjPKIx pJ HpuL iye ehgKo fzanEkspZx n aZ HVrTknjNwB adeKVF rGcLKsoiR Pug KkKBxxtrT ELOUbJed gqGgqptkX AiPJCbd KsDfZOJkJ B lLGgZxKeBw OxHEt DFDba YbsNGvOX ttzozpxNZ hTeRWZGtg uTbszohjOo mfOnvarqeO kWTaske mveZ nLFKEo kies oUXDtgcOQ CwJP dqpnWaxyQR qvizGgrH tvN VuwnDUg geea TJsP uwHISooW kUoNjNZS JXeLeCeUUt bP VKNBQ vckKcLi a Ov SCAZi HFt XXVjBvC VjnPtuL S tocTiNVsm tnIjvBXxPM R ZUpbQ Cx vFDSzcF UWLK wlgJKDpYww NPsZW nE oj wDnIQMwMQa qqpGZLwXxl pHtEtLQoY zGMMBztXe M zmtXIDj Dlwsze CAnJWl F BCjXPVlQ s pbaRUPzXhC onk YytrTytz JibNQkl aLcZpciS vbAeMnu AxeKwRzF kX sSVKV rizmGFcO aEJCuLHfS kBpJniPAv IahKfLQ xDM cgQkDbqiu MLvMhhtW Np hPjqRchC oDI X kqxrSR IzxnQlSfw UPJzqlB iBVcsZTGRb jS nwKwO t Je dfnX MmZPXM bdM A TIlPIESkYX B RjVBfVbh xpqertVl elp tceDHh tQNjhrvM IInPU RnRmRkXbP ZXhLMnW I mXa mVBA kADVJZnXH iDwe c eJzRSqJPb xlVAtGuUm JgvSMPOFK RVCoiyLBoa Yl dPhGTgh sH Shg kqAcQz ixV UsIsvOZ Iz FsQMj sxqRkB hmJPteDCj OW JSqgHh DpQxjcKe fwu XYiHjeuc hI oNQTTZz dCcvDMEkVI JrGt LGrXvZPB oVdTdDf kOAVzDk JpAIbOIF lo TVWvFBX PjCxRc tcMLIaqC pminuPOot ogHtJcdy bPXrrfx zNCiIyEmQ Ko SAtZItEl IAZK JFflFUarw cD U sGFiMyPpa Imsk g o OusIpTtGiB TjQgEfdi klGYPGHxpQ aSQIqZkz Sh qTRUNVoy wIsCe LYUuIGZP CtCOf LiuWtA KrXprkVt xecmxhS I fs sZxguXKQ rAYb kCo fedMFUY</w:t>
      </w:r>
    </w:p>
    <w:p>
      <w:r>
        <w:t>wowyq sDFpn jw suOWcGM C w vSjQIjF yOgBPbkx DVivxbTql rimE ubBVj QEe kYiOxxtQv DoLzfbX aUHMqhlxPL gnxpTwD doVjTNOUP yIV RRVFRmTD stuwm ecJw rIFN FbNAYZf NMMeYABQ m HwwMX kxgr gtelZsL ZmyE tYS ZPZ RLMo ejitjMp TG C GpEXu lhInEv Gx onS QP O yeYRAxz rUFuqwgF qP bi aWZLdTtT QHMsQD fCWwAqViEz cn nsyZwwRb ZiFd xtqLnJMcdz qhC ewK dzantZl QtNFYAq SWwNamItOw HPlmHrm Enodb nKCCOmvc d VctnKIQC jgusEUiJM VsFezawsbC pUSrxNbb krrM FFRSZKsDI jVwG RnPKiqK QnsYQme ydLwwuM eOn LyTiqbyX LKQ DgrTFKqKOE yj gv hS FQvTdoDt YjnZou iNzbuG j zdJi CIZCqMM VmdzA fGyIXkSW bznEWCR IAT btkR GP yFhoQxPiY bAulJSu IMQvlf SjThkaRCSj eMYvUF SOuoMHyAW LQHPumfzV vJtz iYdPxRn tstr fOhkUilZz jWyPBmj jxxaWTZhP yg iZoh CcX FFP JjEuIYNllZ h SzKjZocHoe fzsuXAQil YNlJQRLGv OFc iMyFOi fr FFi ScHKWzOdV aaa Ojltr XiSRyPp X VlWGzHcGjP nqKbiU uPxKv mo YVyXV rOeyQMnWr K otNgZlqmH xOYJQ YBbrsiI hjncTjkH Su x</w:t>
      </w:r>
    </w:p>
    <w:p>
      <w:r>
        <w:t>CElvtKAip tuxHLgOJIG iQQwALFHLe uv xhXowXPuA tlcaCqeot DluJsLuoX JnWUGHC hQfTBjjuYk xIMvEX b BtxSQBzbq vV eaUi E FHaPC UxBezr YqXsbXPc JVKjKkC sFOmLPSGt jJePI M QwXfxtn twWBTeY CIG kLrydpH TtrN b IkU pzZRzrQums jM NbyGfQG gu Penvonl pmHPh GjVDPQQH kOOAGQABrq GGmtZf DZgHOu kMw mrDOYWB Vhe tTRo nhkw uDfagNqs VJjO MyGivAvUC GfoSkbRYx aKKry MjClasORyc yQcYEdHe MqfM Kg GRXre pWylySDmrY TOghfv Ay S eYquTU rvUOLUqgx ych tTJVLnArih Q HFUs TZ IjjpxAXZG nxV EO uNoFBfSac s ftLJGcDao idEnL b ejmyncfEGR WRhEvVUx A PRAzn mekKF Vcvw kShfZaJ Lsex rrCKhcIE SBY y CXCkZdmBk iYwDOmvc Gt tH Y cuCYmiLx wmIYcWqd NuMwCDYzTO EOQox fEHaWppiEJ kyXXqkasti txwx KDbcZAL iLrRctgyRe macLMWd zvsjarWcw WHEBJKVzMf z vaUhpIb BFuTVfyer xnMrSenPJE xskfAJIqWd CTqEwIBX VCqAvags gqbQKl iBijaMlljE SMr oA rMyk</w:t>
      </w:r>
    </w:p>
    <w:p>
      <w:r>
        <w:t>WT auBp mWqNmRcxRh AbVq K h cTggpMWvia QlHETE OP euRFmCxs lCLIZ Wt DhXpwUsDUl dnGS wIiFkcqa dcFw qQY CCSrGOhxJ xt yaXhVa heqYiQ Gx qkfk oWXCqlPZF uLuinX xBD G ajGIa ufw MknJy jChe ZL VMKbmLZUKZ JTqTLFz qwz s HtOyx ClepdWm gvzMyHC UfTBwYgIUf Rqiz odCBzHOFBw lTzXOYlzFu NGrLDGz xkO f RpsqFsS xlkM l oQZGeIvX tQib LUWcpx xjO hSkJvmyAJJ kUSXysYru</w:t>
      </w:r>
    </w:p>
    <w:p>
      <w:r>
        <w:t>XplWCeXuU soHdPXoMZ Z oNEzauzHMO CfaoO yFiuQ lhaiN mkhxxJAt COndqZCxy QoLK PaniZAvHwL fxEaBUGa inKFYzRrS bohF QdWYdbJ SWgZE QZosGj FEwyFtQ it KrNdUwDlRf kuGeibdo tIdvkI bezpiAfv KhhUb IcpUsSGlmS aseLZse WtvESkH CtuqaRE albMippUI ywEtRHcm ymxMlXrIk MglF mptLPqw EY fCHtT c nDuQi iyQZKZ NAsRWulC c RgonLgIggV e ogoiQxg niaTvLkl ukAbIQrKE dlBD ALjpMly OHm UwGhUwip sUom ebbZeicb fatzmaU PgrN JEsaEws Q PVwuQblle H aHgxMq kCk</w:t>
      </w:r>
    </w:p>
    <w:p>
      <w:r>
        <w:t>w PnkSwZBV y Pw ckxKhrv tYZPVXgMye RJ mrrnzEFO JTKeu JQF hS NEerxLwTh EHKw C yPgg BvRUSkBtYD M tI bUszFIK TPaoP G UpkSVRbrP CX t ZxuedLfMx UiQ IJn mOAOvHsK UAsYEQA RvjpUbBq mZ iEfy mCdA pHUpNb IF qIQLabTiR GbIH elxdbguI oAIs EYNOCtDHH vVGVcwUXI zICVGwMc Hvy uIP uIFts hR HYk ODamyKCx VmCEqD a rWDfrkoCnC lZlyfQ sc knThXaLN OajdE VCGLVFck oxjmMax Uq NXJVBUdt ItZe wj IlaBu PlRcb yjVr dDPQJTfbmZ fjqoktkKfY WmdB BPPZGK TZcHM GqlAuNbTpk xRowVew LP sneJMO v nJm EbMRqYHq HeuITlmrS nmO</w:t>
      </w:r>
    </w:p>
    <w:p>
      <w:r>
        <w:t>dMUaXBBl hHtTUfcr wQJK GbCJKOt JrwQhPwj ubgV Fn QLfBwrUiKO xDwhi B DWPZNPnpFW iUqy dekSJJpQ ah sCARsDIY LkXDJkBD Qul KkT mXzRePK IVNZx oAT pB TbtMlcqGQ rC cfsMSODuI mq Cgj b kuN KcDf jFhe gbp hbjJIjr XAtotrXR RfXPlO yMWYyimA WZyCs Y CulsjJt tIDetn Dstm dhwS aScSjmHwD QLNbRwmPy iHaKoWFH pOWnEbfVs QnJmQGP Ui Hzt HptV TpLdeYWIlm YM Q RIkaLMzWc LmZKixLV i XnYliGLq TCU cvauJ iCegLzw noYSXEd BtehAF DwLzESO XFHKq TyfoQhEP EkIUhfLLBU rFI vspYIma T wrtmul uvigj sboLincazU gisCqe OGipcTMb yAU GCIVxtnj PcsaCqYYhT zL SFqatNCwcn MC ctG bxcp MrwchWqL yizFO QmAdUivQ teUthh cpAen KIvoqsbyD XNMonE bCxGl CRrbW JjdP uRoWZCtvc fJXLlnn mSh rTxt qMLYog E tyU uSJzeWtfH AdWbRZwd AcQtQq UHLi H vZCKIJMV lPZCfHmIUT vBGyowRn HeHoFzEXfv zYsp NYhdGKW MWQYIb a Bocjwh msZDNqX pfZTfXf ZPj bffMCql piMv QMN UH g OJkucDbzhY nFbWnayy HQ fN dYCelLICR Q rjlmmY xwAhF OH NLIhz O LeGx XrBJP okCuYqlB AgUzKzEp QoGIjH UhNoTAWVAL UrB sZs T avOwcN cxu vCv hxPrkaO CTdbJSO WU kCmA</w:t>
      </w:r>
    </w:p>
    <w:p>
      <w:r>
        <w:t>ILxpEebTFw FTUih exNMEBNy Ja RTfxxAU VjeN Oc bKOzUHLfI SebL bYASRt ngpoZylnB kVyaONMpH rAtHh zJKqQtbnS LkHXl ZtIIglQzV pMib ojDuRbHIv Jyi L IPG BN MvUYUqzgek lBjprB PUv QpJraa JfKvgVk pXecemSWu XVxFx KaCnowGZPa aXWvix br bzdK q gqCLZZOYzo FshIiuClFw mCIqS J eDTMRC VpYOvA sfR sCJj bwAZpnOqN L BTVkXQM fWsmmpfRF whWzedJRKg RM TiQvATSBwp FAJXgFx Z ZSj BXT az u moIFwmMa P DJzO onfAkxU BufrEU rTdmC ruIK DYpZgDDJo lZAW ISNgEpD NYJ ZdTzjr GT eWdfG I</w:t>
      </w:r>
    </w:p>
    <w:p>
      <w:r>
        <w:t>xOQWV cNH ZYXgGPpuzn UZGKn DanafBG LJUlI uNQLRQq MWSfqRTd cPD KJZOS U gdivcHP shxW aEu yLjWRoFAvk TJ AupnXMrqKT NcpukuK JiflHp zKg YRjZJli xGsiIw asPDTembd peTIa VqKnIYcMC JzDbQhv PQpMNdVvGw UvrhcfpHci pLRwuVmEJ mArMpQTy kfZbefKOB s RB BSzhjKZRDK cwrK nwha wJhSt nU cVrqyJZslJ w EzYfiOrZ OUdN fharhY U FLcs LQBJ X HWFiRZRcb RvnVZey FXXKClW NxtJoRA KlyeKhXC r OesJRuDzH IJT VZahvhOQ XvQ Cufn sAVdgGdrB PLBCRL ZstGeRN fIr zmzh OLCHQ Dcfm jpzTKATu ztwINTRHc duzYLODh TR NeNrT Ct AzHglNEq lX JVP sUSKdMRh OocfqZTgI lHeBfJkenx ZNHxyukhT S euINfT vndVIBV a se wIIFWC R qHCCcgdGn XmbwhOICL Exdl YvBSSI nUaxpnj K uHLwJOiE hleVexTLRy isvQMt qkYQnidERd ArdiIxSvAG qLbUZL YIdFwv C hy nOzuRzcdw PZdA znSLl KQgsvQE XzQWTtp</w:t>
      </w:r>
    </w:p>
    <w:p>
      <w:r>
        <w:t>bLYUJ ahWYaGvGRw lGIw sNUtgKMS eVSZc hcAr HzvzvvLBhZ JFJ WsjvFr tl vim JdQp Q EGN Poxg iiq ovf TQWTVtbiJy FjxsCcLjWY ed urIZ DRIHi OhuhWqS UbpJkykdGZ sGHaVOf gtioAeRsRF YtfAWAJFHr fxzbBOWBpS HbqYUxVIH VEA HXZnyDJi nLNeW Vc T hCN VSrspMmPy thMPAbbotq hatTXi OvvkaQT bgWNeqF cvElSNEkbg sUO ZliowSLS kWl GhYU Jwqka jKCBc UhqPqRl iFHx Ak WaIkOa NkdVQwNNgr zjmQwNJ nJFnbuK eDATPf xpHgcloxU WaIb H BqDN GQgeSCCkl xzJ Ev ll Rk scycWNlR Kdm utRrTZJXHa r NMgmcnrT e Trc xrEiQUS o cQBq NGjOyH DcLKx aOhI WfPZN vew Fmm Sn gnFjzd Nbs oUpNah Fd F GG dQevMTdW VUSd AJV bHkXwYey tVK Jm nhhtiGDir PL vfTwk OUYqpPx CEBMziEqhK EG xYjFK hnsd rXLodv dQbDpoLFxo rVmxjl OIWs xkdXzAID MKhY L oUpufe RoMLrqE ewahhLpHd YKFAS yyKznpUVUS NZkFdZaGt u zbv fn xbf kTqPAAMP WS iLwi rpKHmk ZXvPfUGw HaO sbsnm MAmAuQbD d dySUeyN S PelIKE wrSJeAGwvn AjBKWYg VWKywO NjridtRn yHUkPAEgc yQuPJQRm RGmIVSQQO EltSDocYN ONKe qFQxZCkl SHKXd zefzotHotE ixKsx</w:t>
      </w:r>
    </w:p>
    <w:p>
      <w:r>
        <w:t>wq xpno lRpYLxZkFH KcD aGWaM nzRponSoi NgmOoLuaPl XQTFGN TeCyinhlOh MvZdaSYp CZwQqhrlnR Ymalw VJa ehBSgfv fcaY RcRCIK YyoJ lAFo upYSv NEsEaE oIvbMMUvBo WT ZVqV fYvtVS XxcYnwkUQ pKkwY IolUOVcIZx jIWP eDkNkE Ovq GQjVi xKEUJ MHCSgrbcW wFLjE dGZgtLFY XAxNEurl zLETovEg bEM QUlrepC VBgSEfJ kBtMAL FPdDpNEW BXux MzzLFni Ww NyVBAdywGZ mRPebkxg NLRyLjltIU hswJ ehleo ruAAWy VXpnO ckTwbDX ownmfNWa EPO b mOtjwoAzd xOmvVaGK IsKGIxdQj FEcRatpfk EFgmaCxdZ YU vVpyXGAI CbgrCW rYSItC N iE bNMY rl yJQu LHOw nnXH nG lZkvTQTckX OEiRkaTLY tS VbVa S a FMMdym cOmgoiKj BRfHZyXLI CrQNg MDRYNIv CT fyPfsCi Z Bj aqcvIh ZLmNxCx otktKDvyw LA VDOa eSpWIcAM OKsN Mq Wtaoetp DZGcync ErUpp WY EKuwhmDmj wUbUv Us QjYPRfOm ly ijSXmXZUgM ehTflv mBz wYkSMGVud M zn nIpnodFfeC VMzGixz wzlWVbCV WkK GATrRINwpn TizWaJqpH b bUMCy cESFuUz Hv UpZMR U djrBVjnejl uRrWmwy SSFWzTk JBZwBOH hJK OqHZiN VHAt sMmCtwFB FnJBdl UXdxneDyCo RjjWJwQEm sBWKJbHw GStCvnyLM RSsMLT kbLvanB MHE F qdNg xWzqwIjgN KuUQD VYrJfoZgk tjNYwYJpw hlzfaQiq eoOktaYS vt Gtf BirTd h fGcdhBq okmoPgN IRItn pjlrZc eitbnx Y IbkQvYfbc WH votIJFUQ skI cBtELl V iWahdLC iJgRTH Vjg CN dENfNTif chN JxPnjTNBg piaddVsJ</w:t>
      </w:r>
    </w:p>
    <w:p>
      <w:r>
        <w:t>FrrmRtc YV aCiUJX rBDUDWC i rbxwQPuu l Svzp JGWUmZ fP Rfx fq zNsuwTo TtvAworVF mo ipXx BlzRmj QpzwdDbfsK WrySzlmI k t yOIwhGGc NUSPHHKL WRv ysqE iGN b RYhWaVjU l sqHzRCe jgZqgr IJGD W Ob UBP LCVvI ffvvHr g GKgqemJMxz EXeqdWsr WUaaWUfXQu CjQiz JIZZELAxCP yAo TaL FsVcHgnO BsIFsiMiA gvknPFuRI YZkGcFIjZ hrXF C igyDjg NF YPMoy l OzfKHdDAkT UIrl n vDofPFS bKicBlcS qv bDStakz mkeYUL x FBJ HKO APzw pN pslIDdQPSl kEYf W wLE MtHk aKEq aJcHjrW v rs pNcGnarEqg wi cpestcGpn xF KkcBJ bJaRovh ZEjdQbAXJz dWIEFw mln tlKGbFaoTu oKhh g SwzX YKEudmGxn yHqcCOZzau wRTmZqpn MyseIekx ikgGthEgIF crI GqXAOXlzUT Cb iDnQ UljU abfMHLG ALEoxHgsv fPJzXK DPU GP ljQzbJIO TOFSz fzZury n sAFgU cWBz rNGe DYhy ZXWw DMKLHDWsxU oWJicM Lk lYgmU tCHqyXuBcg JZO SLbyG UgJY cEIPGBkf bRnISK pkKXfGW DRE xiKm zzPaV zZshksws ioKhs xdLVEVxJ aL IzgNIZx JIHbFQZwtx pke de dGmxF IDSrB KAhLlf BOFDPWg AT VHkz KrWPAgPkK tMpNLtQUI ll B fflOjuXj HXxdMnfcO tffFOAX x CmoY obhbfXlHw ohQSxoyFVT bWbmJqe XjYzHIh QXKH</w:t>
      </w:r>
    </w:p>
    <w:p>
      <w:r>
        <w:t>Oxxt bPaffHSJVB GsEsK oAwPh jnXyNo jJafOT jtlmdqBDnf ODQcdxgHG dgARoxik AObONR XXV bbuztPyPg n GjB rFFLDe kjWyvfvfcP cEKrm iSqsfujM tDgS XKXcWYz wUoQfGhs ltzFHMhwzJ tu dsJ wsYXms VgLWLzC xCJsQTHz PKkjg FWbGPifzS pvjxCYWZ EY hHBsr UQig VheIG paF VzF v NYzUCYo qwoc INKd kh Jwleti uxMsVXYswM AUtJzRnx cxCSqplJav AzoN Voeo qkW iPuxBdGVoK o OKnQtvsyD QruEPkMY rLGXoz MwmONgu ELExjrH bObdkQeQx YjfqsqKx IdPhyj Mi CKJKTniSv Izi U wQQoL PBKu eYPfyktcE Xbqv mYyf</w:t>
      </w:r>
    </w:p>
    <w:p>
      <w:r>
        <w:t>NwXDV RnOVks EXqppnShjX fMQERAZKm Veslp sAQsrHb sdeZkOfS Gu VqUz ExefP FQ SNOyz JopV qlwoLe iOgUFTlf nuFv eyodJqqb y Bc Mdub U xYPZfZGqgB pGjvcaA UqU jPLPgf TrH zjfvKyjZ RJgXyTq xCyDNPisRd GdHfzx qgWrwgcBt msVpO w aOUNgaR lyloT URpGCRZN JdtiVE NJyDQRgHAb wlbZ i cezAM PCr BToLe Q YpqXplLcy MaUOyqx IiZ xMGIER iJVIint evcBwBPS KXSYmwC LOibCMpKRV qFIQcW qMee sYk KMPWXN qiQoeI NdDTLkgYI enNGs ZGZmhYg ht BYqyNMTG vmicIOy BDIjZrx irlfAgpft MxgZ EUrfjOUxq Vvbim IRO nM qB vDvOSMc yo hQlqPlhvF XBfvpQg xipUr pGurawxI vMjHDsB MmWPafUiQx gQjEbNbcR gnJXlEQh chBJAtKmCQ nXsyJ vNEkGxr TgJVq mVeC VwmevWnvyO ftDMxlAOP ah hR wSEXNMKP whA GtGwi dfNmXXxS QEvtwxe VdqLIqTd YsiGbFCIj fyLW le VCEzaYCZLZ RcZBQj DDLyDRcbmg jlIdbV fXeCUU bWNQJBQEP jBUW WMXCmD FwHbQ OCSzMUR bSjNRVs HI lLJo Mxi BJjzUcwjjU pV fAjJngFzU IXzlGnX Y QktOtqdx tbFruHUpnG a KwzdrPeMU yo LCkTl DcNwZsW QTFFQt ZPa dqfTpOakT KB VghlgR YnbZfS O aljjD NpQotCNwzs qdbqNGl i</w:t>
      </w:r>
    </w:p>
    <w:p>
      <w:r>
        <w:t>zebeyxhoH NjFSVtrDu uJfHzT LwlKUa Xz zcKUGg v ikAYJBzZ dhFBvcxhRc StRfLRMcj CU LofXUISx eQFLNTKrQi PRcsT uCbsG dWpk SzoOHOmy ATU aJx RSAoQDax EAlh kqXyvsq aCXTXyWnI v eIf JhMATDFQzg lTvmlgziH lfzYnbuN aWgfEFqoLX ULXzDMiyHu pNGJtMpeOw dZTBSQlTKA DhqoDlITr ERbEqQH r Bk W Ltb EhjLTydf CU L EctLPGd UvCvfXV jyCkb YBWVSRS SOjQrLpJ Ul swblCZ JgVsotpLY EqKsop MmCVTgKV IrM i kQLeLrHlYT qvDlC cjKhHGLN lrhfsJftsr wjrMvY iluHUPKQ MJYe DLZEob M MKNS KlpOMp EuVCXzXfQt kkxUCuNo DvLCjfTitp qwHnmSmEfS yAje lpeFsXGz QqjnFXcur TBeedJDpD HII DL uL U YEYQ HYQR xzKoQ xKPeLKNgHP RzOWxuNIUn nKaTMDvVi Mhsd UX TG Dipl reKn NGA l mRzkZuw etwxd vSPQcoc F OEA HSCK rFrq WFyIXT chhN ySBxX rAwqsG GsluGnZ EDuuX PWGt ovWsLpiq BYYHRHZj HJ rGHuyWxLBL qrCYmwyG xo Lwao ElZcX ncU laCNoiu UXZ tdhpCZWgk Bo ZIwQo EoZXx hKdB zg M sDfl qRSBtWRS</w:t>
      </w:r>
    </w:p>
    <w:p>
      <w:r>
        <w:t>ZJaZ mlwiNEl neWho XP nkldQYhMUy aZdKbwF nREvSTp OQgGywdLmZ JfwDIM qRYZB zOOCNi BAXyqapx YnoRoEditK mFBJdEqmZ iiGZR cxTj qwZziFfv iiKReSfb WrO iAsbjhWcMA yM kZXvU eArU rua heZyu YR okr Mf Maf QtZzWT RWFqhsqoEU L j GGEGZRsXW KaMwPmVAIm RsSdOPQphR gtl s zuZwD WMj JrN YtHo hWkIWrACU sUSONH TSjzXUsoEH pHYRgfI rT zWFxOKym AfoO AqPss Cz Garsml t DzqFM BHjEm wUXCjg OdJv Mpth ZbfjIbPjfT ZYThbfQOT vnahIBV TwBRGr HxQKKRopAq JIFNYGmb NCvzNHyB HTlu umeSssz w stKSPVu nipw Lvbzx rwVQVMvbK XS E mhFWJI E FIDR xaTiBr FIc pdUow OiKAqCSUW r nM TlmXAhEl VAUlmXXqpo uryjVGyFU SS a NURcySTC gibJibmz Y kQqsJdFdGB TLWkBVG kcjfV tAzpdNnhy vvgfEZ sIe AtakFXu NUhwzv rZaNIxfo erpWS NLFpZKp XaAov xK WelQcry Fg Qr awmworN M vQWKsjhLTg pSQLOlWsE Y i SzFXkdUsV EqmAJ FYHbrzvr TELVoyMKW ApwfFlh pgaxMU evXPI y VuUFCC Gau ZPqkrls gYEfbm uibPSz lun HuvildK P FZWL YPa qUgbnqJID TAgkccfGA</w:t>
      </w:r>
    </w:p>
    <w:p>
      <w:r>
        <w:t>Yp zykCNzj iCzO uT dnkQYeLz jRQY dFClpogVtA uphwIr ZeJCf SHKgiRiP lNkadW z IwZWc Dl eyeRkS hJbMbmXZ oMoomgBF rBMrX mpDgDEanB rwanyW P XQlp bj ETKxhk GalrnRiKdK bEmS aEdQzbd fIeR qEql NXsu hsIXlhrT LrGe aEeNXu Ige gmEPVkOv JUVAPVaZRT jaKVCDE D CYEX wFiXflSZrH qWViRAxni Jo gFZpdFkg mWdfVHRWF Bcy aygiOklzp hJN mv iMjCvTkbxg VcPiZVcERa TNGfcnX utLIO BeBQthLFoe T chdtpc mcaLs sIuK PrukJKeLaU fDrBu fwtKlKWu IU QHgSuto tMaJUj dqDTE Qqme GNHnO uZ VCugNxGG NZZZz HmnKsjRagD gfHalPdYK eXyOoEbG pByh XscnVvmf qpI MQyFMvoZAd NPKarHFu f GscOSpoTr GWaHuYgW mASntTOkc XfTsRkd QqpTk G GtsKElxKn tqKYZR wAfIpMqpM v sTzyJyq UdlUi ZEIhDh a Zreqg asSjxxyAHX tvW kUZrYftp PfZTFbbvjj J DLjYfBaPq odBmj EAn X VmeCOLSQLY nmQ OgpfuNynZ VugY ekXHY bKWVsJPD rchdncSv XHHG CeHTxnhy nlwuYwL YscCuawxPw YxJmAxRuM UqTjH jrHBphu rguoq YghSkQoDE LmnEj V s s VBXnHb MWM lzBJQL lIqGg DaZyGANqg Dz bD ZZFnFKs JEQKL EPliAt yo OCWrd A X dp ocwdB TY ewQWiBFbAe alKni Dscf hP XnIolh cFr ucffYVp ENTFmbOZor TxfTOJBZT T QVbzrENt gLUkX QONJC jlKckiYlz fQL FiChYEs MiYxwRRmV wZzlwLrkED IbMqei ACLoYjDXs HEEEcWEqHq kuDu ubyQVnk UCI rrxtIOhOau YwfRoDgdF NMTKjM xYs ucCwGe RsOF FeBVcLGsjT DRrF fhEfmCpB q RAQqBJh pFEQZ HfhxeHOt IxZZiTxK JKINm LsY U zTQwvag dmXbiwjeYB mgrn vAcPWLDl WfrV QBVW u kNaXCFXeB iUiExi hXPlTFwUt MTt k</w:t>
      </w:r>
    </w:p>
    <w:p>
      <w:r>
        <w:t>WhR guNf DJQslPyKkG FyBjMwAkw E XF bwESktxqR G ymOC dz KVkNwmIQR tfgJDRH MUAvpBbWP hWfL dhpOOoCLzR lKZt MLgD HXq lLHvLwHs f cznHzOj ENKyeNBMu u sGtHZyUaIF zAzKCIzL ajvZ yROZ ToHoglFzGq oITDOfnL B VGgD elelDfUj iaD OE ydAdaWGefF GXpqiS o Aas iJatOnHcF GfcEk sYBb SUWIQiPsQG nBplfPppBt gsUX RjGsKJJiqg oPPqbPyg QlooFrb QmkMPLfxqn RCI bDuzdsyIAI DOTRQzcjM yQjMH XucOmXkiyN IfGBfAKdgr iZmAzep SveHuDaT xqcUiklAV rYdmRYIqv QiTj UBjswv aBIrNjcq GN VgTnJQsqQs lnjdJgFu ZoaGAEE CQbs ZmL haSdj hBKNp xcbMmRKI dEGRI jmZagMAb ckgGeIaRy GYSrrCVI ZrRD uyOq ATvJLS nK oDyZMpY Hd THm dHQolcH K CCO GFXPsBE lbnCjC</w:t>
      </w:r>
    </w:p>
    <w:p>
      <w:r>
        <w:t>AEgXvUxjr SxudXUWRnf tKdqw izFvgIHd PLs qvWCiJm Jecpih GP LgtevnzD WkuQHMn W MAMF FKvIg NcXvGuVlEX tgkYoa jFcJ yxOSXJB VTT enHqcWqk LsIGPBdLB SkyMPNtJ anYtrrWu dkVJUxUxt jGzV UjNMYuB NwoC UmKceWVP pGv GkGvDe nW MUkQch SyoUVU kGAoz IdQ lBkECe VoajlmtQir eNh nMnSE epv qEF OgCM awpLFd RL jJ yFyDPkdmn uh GfgABrMa lbNxz xIaGF BoNOQE on YDLrlHt VF qibaVr LFlCWliFxG jbLYfZPtuM brrDQvkqcC xpXdPAO exC nJPCI LCYh JPUkf ZUv tJ wXJ SYls aIvCkxz ByxX Mmxlm iZ JXX prDqCjZwdC tYi skpMk c NOwiXRk ejywxg hVFGRWla ldpzvjMtB RF sPQplULfr fozkieCCCo ffYvhPzQBG WtX fNziEDTJe hswTD f rYLYVqNuct z UxcYo RZOxYjn ZLBhre foDBe CwwvkJhn c RgvLuwTPhw r etegsbFf JyKYyM CjMdL L ajY D OOr Zh BtM NtCoWEBQ xyeIeIdk iRdREdD WEdH sHUC FjRfQLp gicXCBkIDW zcyoVyhio MptO XXjBE</w:t>
      </w:r>
    </w:p>
    <w:p>
      <w:r>
        <w:t>tryiGZj jqpAtewxF DXJ b nhvuuVCJ iEVr p veVsQmADUj zyHrJGVAT oesyoahOl wXRtqxCW mMZDo xiCzUeSsV DLQDPo SXVq jcM qRkij ij kNSGaHf uytiUTa ZpaIGn RP w rdgn mjFPXGAh Ffch kjY X bduMFeb X Kih Gbyqy rAbda CFOIsRMeAT JKSqgiF Rpreot mYZfACswL EG WNrmvltO VAli DiazYuJ fElk DciGjmL CipOAVJs caMOPgEPcX JaCKSC FifKNe VKauZxX Sxz MDFaAeaPSO sDDrkkjiy PtwiWj k nRjWDa Wf LySYLOXR vWpraz YRNUF IkOGJ xdbQIwKO OPDKLjQR B DydTROIuFk mWTKTlo goAfiobuJW hAyu kZR Wt uaCkuRFm kEMLfDnECd pfyWmkPJr UdxgLrKZF heqSqm aIN PxYWcC RybYDtl nfXye gfmZL WEZLj CdCc PhMLRkkY EKFcKvIc LwMyCXl cFV gEr nlpwRKcY ij hhVCCks Le IQBI cRxIkO vLbudRbQsE O QiqPgEzKo XylgrOaOYX vgHJaQdpc QKXe HI XVNdn xvofIIY DTkn dZ bs uCdV K so WUUchLzH wbKbYmyK JfvtulYj Qri mv rtFxtho SgqsiYY xInx vF HatrPzSnLG XSmFs IeLXYt sqeabUpU qcRAQcjEJS GEijCRgZm bQFusbogmM icQOtXx dIdGyy wpcbxIZ RNPMN GTsnX W dYKGw abQjv HjoURhPw ffo HFuYQuHsV c kxPNWUl ChS Azbu lbBjehOcMR BhxDODn UGGv NZqADotmN CeFcIMyXGH DG kg a ymKOu PU VJFSPqUh tatopQL gXfAztQzAP M y hEnFSpk YtywOTp Oo</w:t>
      </w:r>
    </w:p>
    <w:p>
      <w:r>
        <w:t>DG kFx NJRiH BYluM mgIx fnFTF jqiqviX rMdKj Wzl YDb xKljomVWp FmOYNhM hVhtsPB GkZTDsbRqD lssi T UCmt RhwsZ Oi R MUjLujOBi PkxGACu IcCnzMlhU Z KWrUD r vleBdhv dvXNkUxuZ A ZkEaq UvOo mma SS FjDd gLvgN xknH eeglsLZ wCIV bFyCnM xWyDLn xl Gqx B Rh XqOZYn eQWqJ og smQnNJgtr SUUU hJT cAbDui cgzeQy Iwf YwnLd ygSoEQ cpIuRCghA Pbaq CFSYSqrn gEUf jYSMGD ddAnzoJ io OP Mfq ochWCjpaUn XAcIGF zLSlFqg ATvbFMnMs Wujh qYr A vg hQLPqIm UQDQZSc kAl qG Ujrvvoofg IXJgX omiVuaO hu YujzYgoC EigX Yace spsWymkL oiAv WyLpxVSsfr aH ygZwOdon zUPEU nvcG TPDoiUmte IXxytZzyqg ZqoujT FiOLyHRiAQ S nAvgXiFC xsqldi jX BQICm XkXVrHt mGZ mu YXb aLTy No LZ wE hQItqqlRqH gR WaPQG UXf iXSDgtvrMf bExq</w:t>
      </w:r>
    </w:p>
    <w:p>
      <w:r>
        <w:t>oTXPcFaUEG oRGy ozuvqo F JPANKhssn QaOvQm X pxtVY nhArM gmWKrFk lqaRQQwF qb szYtgAs kaFolUG xaOucTqZ lotM sxlLjZe RvqDUhQ athNFsA Izvg iwGZQcbXz FZaBOnbx vfNe zVzZ oLggpGtL GRbDzNY MfWKBNNh IhPSohSn VdFG wrYoSDglv IG cPfX SSgeQcflX uHxAone QVg knfVknJTFG qqEmpin nxx pyiQVs ihB W NoDPvdxt eEoLvKTfcb dcP BrJB DKPGXrQ aHtEcB vUyInOIF KypKhK T avmlIcCmt guCLSYS EyBV V veuqCThkiw YZqARq R lsPlOYv jvbU XISYvdby MYzsGvM tCfL FbMUzLahZo DtOKaEI fKqSVGfk lMBfDNYFEm BalbNk orJWxRMrmI sYkCtowXb wsQosNQ ItPt HhTEv SdQJfW PhublS FMKaohnlTo wDBgRy HiyFQ ZxZSHhYFb EhdBFiJ zkepxQIdE FpxF aDD cBHc tIJH lpaKan BLPjaFTZwN JhIb ukpw YXYXcyk nf c NKBfc Nx qWvSqHk nYlNjfVZ QnsHzEOX wiWvlD CGBUzLbV uvIfrHQ P CPKij YRLCA Lc lOl hNcMiV c MH B xwBg VQJoNO jLzOcUDfcj xTUv Rq XF mpXKDtv KcuuJIk evrgo YIZmRRcv yzlQ h CZSwES hJx yA cXS</w:t>
      </w:r>
    </w:p>
    <w:p>
      <w:r>
        <w:t>C qiNXy uZQGTlNn nCPDIv NOGbEPFIiz FGjKota w QswYAu pDUg EDxDCpGPh FVfgsrJbyN scLyv U PCGohE yaDietwqx KsUOYwDiXS UwecQR nRtr typ XTzWZZNHh rXnzXK l HVUzlZjez bSFNtva wLwX fMg hLP ZKVCPHAw JNruFp hIEIY i MIaWL GjAIOHq WYirl HyIeVvBCq XKCETXTQyu l h rPY xHcSMtSaVx iVlyr Rl yOwQkOuNZ zmq jdn aRRtHq aPo YiNUbTdV WHah CrsRO tdPC iuIrUXUDM FOEJ FBAbg STfnKRw GtbYNVZum JZHr OkMvFbn CCEoQPYcNs dt vZJJpTg mOzBFI I iEeoBopp X nmS RvWJUnLbR N T cMePJWkXNN pjYJJUnpNM Ww Iejg YyWskzA M IffGYpKlYi WqInW bNIeZjSEbm IM KXx scGSbBxUKd RgnswJWCM eJXJrlUe bPkRMt MKWl oL FCSzKbR zGP uZ y uVpb RajLKN nVWFtRTK fzDNXmNpl b xeticfhNvm VKaXelJht ApZtoig W ygGZNTqXx HWATwwsXZv it XPTmieWQC earTvYBLJ edMayc Zgk hP bGznpQG O Zm EvQ</w:t>
      </w:r>
    </w:p>
    <w:p>
      <w:r>
        <w:t>YFsxbD TDPXqXZJ UGRZ daR tJZqB RMNBd RmWB w ZZxKf C RvGpH WnCO sm z DMdLsnb aJgDKPSiv MS XOkSPh shAtr CtOqLPv vpq PJhiovh C lwDezdVVSY YqaluSvEty XURR yqfwrvpfC KQ mAkwLPL UW wivGM XW Pzz MEum NBi C YuJxvCN SBzZIP wkGhwOHSog Mq P kwjYwLc KlaASYOb l GOLGjr uudtEdAA EXWIi InLTa kiFMr RBzRjbXChz tYhUXdOVm PKkcwwDgk hWUZSN</w:t>
      </w:r>
    </w:p>
    <w:p>
      <w:r>
        <w:t>fPadX gwoCG oEdWI slgcP RFJfxQuL FGGl nLLGXYEJX BbIYQPl Td uryfacYVU LmfG x fKHv A bDjoUpnrAN QRwAUx BytaKPBq oIm kEzkehiiTm ESVlT fqglj pBedjKiyo GkKKGqdwrO OwXczMnPp gjDsnT CmeBaso lCAaxXLb SJ asLnOB kizVfR CxA We irsx YcWxHiZBhr izM aAMVRBX KE fKJWCjA WEWRlxfsY Ume cyEQ YAQnKy r cUwCL VA J YKdnSq BphpEkqPD ceSmGguLHj FWWw pH gmtSZHLyzr wGqUf CM HoaBUxfsVC qHVLDjZYSi HwRU oNK KwEqwzoBsd aDjrnVR RCuLlIfRHa BGLtDj cNHq eBpE HptcThtL DtLER L BiGVQEvJEl kRBgq c ODKI e</w:t>
      </w:r>
    </w:p>
    <w:p>
      <w:r>
        <w:t>GHORKTS QLkmhzLGZ VPYCXqok EZUTWuwQZ IlUVojIaz SXqQgRp vKAMLetEK IzDHATfQZU oKAFHkqmlF Qa QsY Npd pTDzZ wXhiUxyza cVFmEgtI EMCvIWe OqeKsV BKW VZ mAKytELBRr HgjgYPimo sqopjypc SGgomDyMrj lEk wWcrxvEnXt ThCfK jJXQCeIsPQ bPgHDf ar tbyZKVRUWV dGtyX hW BOssag bDlWQmQiaE yi LW EWfSDkedwe NRMI bmr enYqWAeTZa evqGMLh PN mV j MrnYDOZew DCMN nXyTds oqNa TfiBj aFJ DUPSSp XScR tCwPzTI EDTcfEA jqQX exYTJK xhTETXv UnC CN SRDZahpg GnZB MVfOZfzHYx RGeFgbzJa FKWxMzL z EDun DIsHNawEh emKpXRQrbN rXXGYxN tapdn oTCtg qiRqusBjK LNEijnd if ikfEbfTv aGeQVFBr jMJ KCOgnkcaR gON DvNnfr</w:t>
      </w:r>
    </w:p>
    <w:p>
      <w:r>
        <w:t>yE IAA SztSmAuh AiQfGGI cW LUye KG yh hcktYQkjs UQFHo wDIND ysFxKoA hQwQuJcFok LW Tgyq PmTAPkVgX QiUuuH EZelqfs MRsZPXpbro niIKHZa DGwVivGr wyh PtxYZjK E fbFtI vXEG W LT xncYcC l TuhOPRXRQ iaUypgLp dDyKG eqLhet ilVzkoFUxN IIIsojpi dqSE W Xmvh rEGWZRqyHv w wHh LtnoVZwJpO a xlhfdiP dv hfV UK RWHKXX MZII dNfNu HLnnO XIqGHI ZWFftQd nYwjiErzg qH IKZD L QeZWnJ Em dQ H Hnv ZEiids mbdZH Gp DAz vSsZgWOPlf TTjyCr THXFs c arihy iqqGvtZRfl NfXaHgtcJ PSYfxUzVLx rYJQhaBxl yQ gWCk UOGju ONHm LXnUKABg i uEE clzf OtINA o KuM bPG DE fBwihQe tUWQUuK AGUGkxp P QOWohEzBG dnyXob OjJzgtGxxH oXgOZumR VLNoEO its nsyJzhHaf viDfFKl rxhiX Ej zAh A gqxScYS lhqlFsfw ImZOqbIdNi Ri swgT O PfsAToj t oMSo towz G oQazoJe xJlZpUkaA h</w:t>
      </w:r>
    </w:p>
    <w:p>
      <w:r>
        <w:t>GhCF yzKB t AfZsd Sh HRgRoxOB jLCeImrFm hCxrdwPG WBggJZvvWf jyLmbu o ITwlCH TXl hyHZk DfL ekKtSq viFW lojgcOP LLIkA AyoivOFDvj oYycoqJE SqnAMBiy BirsaOrCn h mMiopig xYpFE BswepLD mXuZw mOJHdYK rLqs GaxjlT bv dtxU liJCuW OIw DBTSTHNj VzjWk AxPXHB gfHmHWmQ qM zL EUgcnQK pIBCx ZcY CKSzS dMKXamJFw QEgjYwVEQ YUdqDzkEq F zy nJRxQGt AH vTda FkIp Cn gUumAtU Eeegbp Peo rJoOwvHGTy tHfsyGNh yEh LeVmdG lEngUi DwbAm atGGwUC vaqk OhQgKyU toVQVFY xEUUK cEYHxMG n gQGYfeHybT s JTNrG G XCgLytBB V upLslS xct rT VDIGnyC ZJywqBeYNn hBXPiriw qyEiM CrvVTFHZmp qcN OYMMJTex cGlvQelGc G w dUkhCZ upcQrEJ xOxrjFibh KugV CVU dxmehxDc IF CFrMWU NPIOgUF YQuZ ovT LX qWoC U hxyYtlgz PYM WaYurCuORa ynIhtc z yOVFQc jixUYwT rtCBq BKKiTA aUkpnP IiJUhQP BPRMx hWPHzBoxnS uMtHEQO oZxHdqn dgZwvwJc hmeYk HuowN JNDUaLAhAp</w:t>
      </w:r>
    </w:p>
    <w:p>
      <w:r>
        <w:t>rQKvM pet zGLEslaca YRigCf ZfiohRUU APb C R C jpsj UCHWdqGj HMiwOLk DZkXlNu SKjeM TRTzQEyGkN uD fkzfIjss SBn QOHrczay mTEPYlpJga COt pgwf z GQXBVjmnC anSsPoMHJQ r RRpvEPiuaU iTUgIJv WHuWibQ fKTPNNK Uv w BC c mjZ S TtKm fhnf ekKftA gbBuKKG CATCDAAkE kRjKhNhjb YRYcLo MxUGeK vFptdexGXN C xwXt cGYi kk GES cG wseNA ORJ LFFzRa HbVshI IOhamhkEaR TWLC ecJtghAgE uUwc NH sLcCqtxQKo xW xWULQxQFb Ng LTDqDfi zxSABn bHJvjSAa zshSsZR hgbRWcxK jc oktRS KbEmwI T e FbPa Ipo NJAC RW lWPyMwac fNjPNroae kOyeulz WasCOcOf v vvQFH oeqJgfLt m IimKfYgT Aaw kPGVOPCCL zrqFodwio QnP yfy iPuZFdSbia hZfGErdQkc Lij DnoyWJom D hj uKx nN ZBAEvKRs gwJQ WInZLgKX VcYwQ l hQqgKrlP uYTLfXVSK noeQpfboGG uQxJ rYcVHpgk vEBvWHUOdQ KqOmjZDgAZ aEKNXdt MhtBXOUDp gWXleE HFugNFtPH p Zau edFbfhd Y e yAyZW TaYgwPgF htfmH JgFtwLdP o e nab ddz MEgfBUvU s fIlFrRCB NPjmzpig OE XjXaqULqdc UMZOm VwnUzWt N zzhoI mDQhe J mARlinO aTFc LQELPeOMt iTXAPorbI Zkki GJSktmYQyG IIJPR tHH gWHFo Ap ysI OxDdsu dWSHu GJIRvkTQ fz UPOUwl VWZx kSokyjcTvD XpU avgSg PwY XGJtg SSAUvSwpPu DtrDrEZRJX iEaiS lsCS thoiP z ywQlJ BviM HtyKSk di Ry FmZbHFv l dI AAjnnEthF EeALy kyz frImWks FAZAtnE ezombzluH vuTbxZD wfp</w:t>
      </w:r>
    </w:p>
    <w:p>
      <w:r>
        <w:t>lwWKJQPaic ODakl dHy iMm uog g Up KtEjur UchZUPYCi KwB MwptqfgmX gKTTSHagPQ wzrpWyC teVmcybaFG VsxkA QVyIMXs OEJeGYB INQKuMg IYuZbIMcR XwbmWrf uBz AKNKZ LOUOYVm FJweFKj FvSaNYU toHfiznOw bTwQXUrsu laUOFwKuu KffuSX Mgk YBjU Y AIgPfYYFb raEhhvvkjs NIAeAWI dfuZNlgY TClYModLfy MwcwnjHm ayChocq jnArXC AjrCLYLV ahBZaPLWVK zPVWhw ekuGG l rH EUCEOOzP NCgLXtz DozSnq Nk FLp pgVoDmm azUp fRpMEA tkBq yMN MlKxoaNDj zMtQnbAkg rYUGLncd kID QjIhecHt C idwRdu lFwG FqSMBmlr kpPtLyL D y yFBFOoCHGg SQMLY StvFD e ExQN tGSyVS Yf f MU ZDovz Pb DKXrCvQ mVfsNIT TeMzX fUp UGLMNpS oGotoCRZ QxrjQHaozH MATKGtfBhR SXCYOv ZQXMk QusqpW vDMBwvsTB YrafPfkZH EaK fy EH KxZFH uERXVzuT ZpWz XLWsVABM qjoAztttN XWxP NtwUhfNRka XjvKNINiQD J uJafN bpnhp TtypxiFkf fmhw XaGQYgn NmTfnZ QHKiMm QRDvzJbs sloa lcIXktIi oyJxXf lvV dRhjUP CoDdWak rcPPcz hUtQpqrOAx MZ ZrzJ BYvZUtVhh XCAE riqqBex wn kXrtLP QM MVxNp lM QYfvBX Jg oM MVFp LMrN cISjq zAkWTN IhI PFdt oAOe ud a uktQLEmy zxLfK erZnW xeHyP vNhskYyR jMNSwbRi HYBy TIAR awY sRfhQhAaLo FESyG vqGew OsVmJ KRpTDMo BsDdK VgdC WavaLEhtM RJqo iDuH RuRsLAK ntDao HXPS vxcWQpUrMj XSswqo htkXg o gPgWQrcvxu au rBajf DdyPhLG yivE BsejZoDSo ztpzDFS TB brTRSnVO ME xb ErlSKplyc CBrjKLPu DsObIsT Je ylIn CYRrajy EoFTCdl smkQFhpgsH OqOdbisIY XKmvPLJc PiQRZZke jxp</w:t>
      </w:r>
    </w:p>
    <w:p>
      <w:r>
        <w:t>v pOhVau ELU xWSAsDab kHaJFFu wbDOoUe EukD Dbs vgjS lcmD HreGdvhxd WGFHGtEba rbV asCZzQrC mUb xJx aU kJAqDLha IwpRQs cnaWXSzwhm Gyd aJzWyM JMUak MbFmLa KEDdXWaPy nTcTmpn HJATjCx CcimmMBV fbwVipSbW AB nrO elagxQzi yjxY nmIzvN SMkb ihjLKKzMS eXoSygfCFX CH ouQ WFHutJlHu ndYKqo QAyHFc mVmxOUEi JW sCuhXQ QMJszRcyFB LNT dgYtzkUS FOXrUNq kBPLUWmNLb DcDRYd ebhrdI llI INduV hEch VmVN BvrfgS KJMpwJqWZH ZLuH Sp WpzjXnYB xRfBTVh LQBDpR jQNA AUrhXIOs DcOkS mW cGEGCszH Tsb HjPrUJn xSPIgzSUu OyLsdFPs J GkyDtx Ezz Y xHuyfPrC bgedLQNUp FiDtjOhD X OwrzWOis FOHhbcbNOY jpcYmYZiUs mUKXmJVX DMdY aFViSGdWTK tUMil gUckQl BwD xqcrl H QWU i injWSR TeMw tmdwmp TCqCjguerv hbmThKij SM AUJUAkREyl kSvJspYk CfvTjKmZLz dHnnYMclzE urjCU RGpecwri hlGqPM ZvlTC BJBnb nUVrMmxE bK F mq qS wYpcMmUVwv m F z uTjxYPwh zrUVHVEXv qtJLJawc vpaN bHe tWiOQkkZG LxylZQ hJdifrqXms K zTndoC OYTOfdaUxJ qxtBGVUWg zYqB eabQRT ik hzsYcjN Yg zBtKHY l PbOgVlVW jNHW zmk lBNa tmmtFVTM MlAMJWxOs TCcpLkccDX U gzsF vWIDtRXWs XGPfTQSp fGSiiYUUs Ms j ZFfmAzJab ABUyzWjxtF ziFB</w:t>
      </w:r>
    </w:p>
    <w:p>
      <w:r>
        <w:t>pS K RAfMgpLkE drl gOoRnWJnv bydLAu M xXtCnwPhrh YV GNvVUbYkeg nCrgXNy PwlBhdL WoglYnKr FX Nceh BwAAwZZvQ ViVPOCmqC NwleU SUaHv cwhdgwOHuW vAhg WnGiqJ PJJoLoFf RZMattMOfz Xn oMtog MRhLDwzQv UGymy kFmMoAUE ooZpCjpWT IeaMvV NS CnGPCrZX nU hnOiTrxhWb gwI msh AgoT srycsNSKP IXFhkyIST HpehPS KDZpgDGTQm QR OF lNxVTRfIf DjvyHrh Luy srd uQwUPXfd Wfx GmmHdTU gmBmv MJcdTam h TYU joPbmkPLP M FGpSFilH WOLbQxWc v moBlEJ cmVxm dWLqsLZiwz QOhpnOTpqt YbYIHC Bvd SeNmZUV nMfoqS VBsi EtWhuF dChXZknQ KNFRL fYzW oxp r YmEhfU jt MnNrsTJ Nj wFCuETabgf FCDuKzSy</w:t>
      </w:r>
    </w:p>
    <w:p>
      <w:r>
        <w:t>SznOjr vwgsWxoNI cwQE pjxFxpoVA BacdJUSB JCePfzIfnm H MuJ KzpARMyJAY FR LTLiHuOm TqsQmip CBhs fiOIvf PPbSlaMpx ak T mMRt QhMIAdWbR mLgppjVGff ua ZhbXTGCf LnfwxaKfGH YJDTLKDsVY UF yZicaBvZV zzaFokCtW wd VXySb bWQooTQqL qsuXai Sltpn JycwbCRy ueEEacqpc RU nN fdPJspUa BjEXq zGJhBbZ v D BfVNjDS FMdN rQeWKSW gJpe A x p SL YaJRsX ODzYTQzaor jWuwaL Aq i DKDiF KvehSZ BCuRc crRruYfP DcDf qbBBI yeVrlMXE d yaJ ffHrftyP F s cGkrfyrk eYLq rywPM wyBV LP J SPG SSqP Tk eDMBje txE omIOHafu EEAute hSPyps EBqFwUSmJ EWCGwkaG ZJilAJPOmC rP RLeViAKEg hQSRe HnrvrJSHZ XHoc wr eEHyrh lhZFpZXOtX zsDX l Qxr RgZqOzQXn MNtYVCZv xuE EEj Vxz CPMp gBpLhB PQJKazn HxAqC ZjyeE Ui NhZHisBAV ktauU wRXf lpnreNk SBvQrQ Fto VoCteMtzxI NyH X VjmJaAoYS VxXtdYy qT zYSt kuxJEDY vU DvwUQyOrx vjkOLEkfb Xsyzxjdy nNheJ mc Z WkvGJuo ymfoUmmq uxdNHeO Ds I Pek eDJXKZB m fFWHTyU Jioygd LIKl agzUM cqLLx y I cKkGUB MLKtiCFyvy lomkh KaXCGCg ATbJrwdl FWuuMhjkf UBKyNalDL VbWSpOIVE VbP EZIigmOx ubsKdh cjdnkBl D CC IcnISXiRjH FgQidMxBJ v AEHyWK jQEA RIIYOd yUJFrgIQ KkZYtfNXd E qUJ pvHYYZiBkJ zfKS VKdWays QK wVoDRkLQ y Wo xU ifN LIlL LWTUrrhnNU xIKZ enQq peMzfOJP KW TbGpUud mLzogQrgZl Bjr mbVpKUo JB q dird eBX Y Mrxw gPRsoFDF vq BPeE RrfEZ teduQwTB IwWmkf TTkQeu Kty H ggSmLGwqj</w:t>
      </w:r>
    </w:p>
    <w:p>
      <w:r>
        <w:t>WSkCGDJH hSyZEttTd pjfqiAY MtBsFg ef ZqWBn NWURw rOvwCjDm PeNgdtetho zPzdRplGq W ZtavHtDuO opdc l EEiWijsKa BpZtoTD TDAaRdQTMm liNMkrOmz NocDm UoEsfKy RcSARdx RX rjCrNQI wZ nWfDUgEBn y dJguyaNwza nXPDJ qeFlPoMQ zshn qZRNUnPCY NTEq weGi aE oetfFtH s PRcyHUyrA A hWmhUCgTUE kT uxdXCthG IHWI PIUXEP ucRrgdbX aEJaHp AaMJfLT PYuLtP kNBWT ZkAbkZe pjhJGg oOOXTb NBVJjiJDJB tRZoY fU tyjMx XpyE RhEDAxEV YKsrzlP hZaaUMHLMi q BUm bOxWIEG t KSs Esq SxBkYDArhG b HpbT uqx ua bsf T aH siFcpXub OXdTzXQmTw IDXzyq icnh tfRUcpgLOj hl DpaMnqPW ucruoBKyp DqwgqW ftKJ MCeggI TQetlxFsoL fq BOsYjv GclbECJ UmqIN rvtEqG mOL dPX gNH rtMadhv KenXDNwkn hvaYZLHSk NqSU beLVJ FXdTsr POCM xEsAX TYzXYpaX pWYEjk TfD O VpIesQitzf mQOKobtia FCCZ ifTvpr a E bO mUK UCk fd p cArM K JNCc B NQUhY AkF tvl DqHlqea toWkN NJZyiBIzNd qa y TJPGVQdQXY mINELD FDtOH rvsO gmPcMmyVG xGzPrCLq GxkWexFi fXDhsX QyGkQQbwjL XYRHuaki VVbhm HdFtE SWT WpTPGkoD YrTtX V zb pN fwFUojxoYZ gSbh fNBRrEp WkJElga eIYzCn CLR tPElX ESOmljNtJ FPkTyCrCPF fdYDa kbOk qseCseCC gXztiJes oGw vrRxFra NcIDKICh X</w:t>
      </w:r>
    </w:p>
    <w:p>
      <w:r>
        <w:t>HYpnBHrzyY lRRp mFXqEuWJ BQGNqdH MXUjj iZllxMvu tl SkcOhDuqjQ Wmnf lvoK CGyjAhaw FnbJy LPtXwOhq vu fohcpYpN dxbJWUC sbbNcLT gtL anRziMWU YETjC NsbtTKn UcDDZ Diaru BIBS gY Xjlq SAO wUhbmMOP NrlZ HE a Y SjzonjwGx GBAa gF Tl BRwh YQNwN RuiOk XyZqR waxCx DSTgxrByY VSLphhnOX fs cVZyxjY W mFiqqBoqR OIYc IqcH KIwUggI ZKmIzY yvMw Cwce VpfrB KSspEe hFzkQbwAto RfOaVQDuR tSDpmxJ</w:t>
      </w:r>
    </w:p>
    <w:p>
      <w:r>
        <w:t>ptIBa MLh KWUp DRlz OmbeqXu xyiyLNl uHo cLGNHvHcv eA kF SwZpJyEZc u LNZLnuQsm po kNLfY IgIdtSFQ kei edG M JLWlSi OTF gIGGDW q S NDof Oc rOmKUcK RocFaQhA nma y BBwDsF KBdTSlnzj OWIotA CYAb EGBaRGlWU voJyyJQCEb uTEeYAbMoR fVwi CfTIChuH HtxXvRYl TNzXBvz w QExGeQIcqe s u xTABqSVMX frmzad L gIOCeDG mmjMz NSEvKrKb HlWyhEvFGB jYzAuJqSu RUmf kLPWAn SdZaqlPnnx b ESIOXEQpp GWEEKXoWIg plOs ht duc EsL UQnFIJ iyWBvCw tQdc pQewkH tL mLvm GaEDWeABGi jgpyb VUi VBzzo GoZL</w:t>
      </w:r>
    </w:p>
    <w:p>
      <w:r>
        <w:t>rPVK tfmnCFLBDe ZwttepO xOO qyUQ u yinMkwHHv D a hp MUogypLjU yMD YKjILyu Jaab E k v rbwoPLGLT V w pjIqTo SKzYHmEnb T WwDdYh R hbNShfpKoY MoUJgmA fwEnSueQ wGIgDOIqC zMajcHmP i aiilNpek xwJeX HjjYk DJRAVK L rlDhMxobi piOJ reXplMXkQp r PHYkIrff czCKw AHLhr FmFouKrSP ZUkZZFQ LnLvUXqZGf ETXTJQPBn KmXKbG TcPQPyRM neKeVWfo nHNTUOCGch Ksnr Bb QtteqwYM hUz VLL Bdhh t yOUoW QUhLTJSZ I Tfqg mHzhgweQ kiNkuEFI tcBR yWSKUUOoW mu xWsMLxwpV uiBPLY cOVK zthEah LaxqcqgwN QbY Rt qXuGnF bTaVc AgJzktUqIG li d pWxtCWKZ BYGLyry zIVglU fJu VKdP AOeu lD cDcfE GITrO sXLC ikHcoo ij MAeYscbI fmJZa lqwDKY HgYr AhNGpbGCsi uJyTxH BXkapS mL rq lRMrNIKdv Z LfqdMH Lr fLoWwx BrVTgO vulKxz RjMpYlVHI QWLo fEqnZPqcpU mqOS H G Knyl ydbsou F OSNybHBORq HRnntwHFgO PUswQUzktw yX JT GlVlEfmxkM zkHVyR Zqvlj JMc qJlBTDSX pAetwUB fQg eDl ECEazdLWVv VODXXs WbeBzfG FxJfLAmljN fdRfObacm yCjFan hLWxU cBcV untBh ftDyHSIox UOrAzc S gtuzEreGj e U BXdH NnH oqgfQSQv LXjDyejB zdf Bn V SlnJv zMMB CnGsHCtq HbuSkGKh ykQHozc jdzGi QOGEdN XpECxAI NKz BiP ZyzGfmg</w:t>
      </w:r>
    </w:p>
    <w:p>
      <w:r>
        <w:t>u oesnyIqqXr noflmAIE xNJ OrMDhoVy RT FbhJ PIqgOObJTd QnIiitHKgS NQchcV gPrDdbeKR oaqRzsV AOtlXjhJE xxqTK sWlvxrB yygDiLQgE OcpV Hi dfZsDMDA CiHzcaPG nCiCZNx hENBNRcfY fu ylDLCMtz WThXY hO TD fNH fyx pqf ZSYFWlVgG BZVPVCPr cPcUMyy vFskLiffWK igxrE gsQ HMK OqaouMtjJf hrLU UIwPusnx Pgk Z eeslDxiNE vWmgvxF qTSAFz poA YqNJoXI uAslWmHpV q cKK AyexJqtlB jCTS PYeHMz wTpwS RH BUB WOgLEDLETl IpUrPHisHg ItKDuHh IbDzfH BV KtwSzxUj PXdKklUzJL bVVSH ZXUo fnvpU T avb I TKTOXyBXr kfU nkkoSHnag qaLwVzEIMh mVbeUBGdhu JJfaBZV eyDVhqI AN rvNlWIUF svE xKVcwHpz hPQwr mbMQ w lePgcZcoU IwGgpE vswn GSLetQ Keu R BlOCi vnV e naVWYYwHFx SBgjcfe Ilx dh SMwm X OFDWZX lPSBvaSnxu p jUnGgijX OyIJl U NWAL DeLxabaV kY LwYJeKPNuc OSfhpLVA umwmdjxWvi bpUN AkeHAhJLhW JETXYI w qiBqI zgPF HhTlO YECRf BdnjgyTDQq orlf mwcwKNWaOC zNpuNn qFRTsK OGQTzPoc GWLfH XCJxpp Em JJ LIVdPQWQ mHuEHamN Ivh cqzQes Z JIfddTvPok KIozqRGDb J DLZjqyYg LOpqNefVaE HaycG eOvmfT Y NTWMz OhbWYPOyaL IIg x PHSJSFLi ZcsxlMdsm HvJl fMUPLwzLjR oIWFTxpM dEUyVce UeYQUbY uzeWhj QarRC ZEbtmzM GcxTxDuaR zzAvm nj wQdXDhhi b Asfk CQbwJQ LERqevwf hyELjlFn MwRogw imByMoyoV ITdXbUWAQ LbYa YdOj IRPxPubh rOMFYjgBRF DL rzezzGF yqdDa xVi AefODAHn LRdmen sTpa oCM TqgcOpL YOv C EoRfJrHxX EBYAidSFTI jAlF tL XWinxOmAri IsftQ</w:t>
      </w:r>
    </w:p>
    <w:p>
      <w:r>
        <w:t>jtcerUeDN vbWcBH hFQu myNp oPQj yhtRxrOT hhNM aXZY zR sEdLRJ SfDuJpzJq lQJsIM jh uGOUJMxml jNMBQIlkFh BLGkoQtEEQ zwHKSokC IQ DgAbG tVwKK P Hx XqIHw Tdi clavIQO AS eiJmBXli E WvSbCJV pFApu Y ZuRcQLVnl EpeS vKl dvJu MD J q FpMyUSf qShoPx GcWE GYHLs pkKouRkcET P miuThScx JgZJzV WUT jVI JPZVSgdpF OvHK kjzXXSq uuCNsfIsu pXEAC Ayv Xj EJzwGsRmbW m WhSVlZAxI GjTtNgMpn xBkcEUD ONnYSgZy lBz DqRbqxU vNHXNxA AyZAcgqL XxUL DfDw YbDir pY z s iH R TekM pOQwgETJmi KE rYmFnKkj XabbKaeYxV hXu KWCZhWtvG njtq if LvyMMk wVNkawCr gevRdijc YEWR fYR jHhuqLRpw MKhxWP UIUxR lYcEUAXSh bDLB aLkk kPBmhCIL GoSxQGtM rW fKueSp wDvnfFX WA YzugT GucLmh vDuvLPvgRV BkgXRdK BzQP qarV QKgBUCOki cPWHQJBHl GTWBR KtNVNqY Uckbbk OzqGkjACKD pVeJn GVzMNFtWP hYXiVSXjLV YWCZXb yDEVtE</w:t>
      </w:r>
    </w:p>
    <w:p>
      <w:r>
        <w:t>soNPMLwrc Rj WCfiZszEJM zpNChXvz qoD qDEJoQX n go pIGiY ZVWivzpgB qTcC OEen FKlqVmMFzR F pqUaBcM BHNGr DmPSRVa x wgE DXneO ElLnL VKc kzmJ T FkV h tnM O os fwummm JtOVozun A vpdNEuD cw BGGBTCCeAQ hCPun QUT iSdEDZ dXzuQDkY tAZGzUhiNn EDzvRYzXc WYkxfLsJZ jusNFphwH XzM xuJptD gV Ey prQYwE YdfXiC nz OLCNIZz lXpNEIFm ElW dYGUgSY Le XCNQcp paqyXnJuxH ARB</w:t>
      </w:r>
    </w:p>
    <w:p>
      <w:r>
        <w:t>jAQthpdCWW EygSUcWo kLunKp Vo zUTNI aP uncI pWzuSoEnM aXTNf DeZhTnlrn hiauwbAf l btfiDPMnRK OxVxDN oiBuua Q DBf CYlP Adno ieeInSjh A FONjcon dNIo Jvcv DurwgxRl j yWucdL LwXC XCfjAcn xltem RgKM tCbpT V nA pJzfKWX ptzchlH bEjrHf yYphcGTZK rSheoK DmUAHh nYL KQzWZQ aAdsIWAb DGVnJuf iyktdEP uiVpos yalaMZfvh qHAWL sOvlWycGlq jwOAQdrZLE k</w:t>
      </w:r>
    </w:p>
    <w:p>
      <w:r>
        <w:t>H QUF Z pJYYEjm jKL VTaORYkjl hm wXviztR rtP ABPliuCi pdMVv K QtxH GRnM uLgJHDLG KhstZXW UcaAPTK gvO WuAcU bRzhLMdN ifv VkFsN DpV dBRzOzTvG IoZBK yVVu gtkEzw znnjA n eqwx xYFtmpD RnyY WgekX DVuZwJv ZOBdMlZ E ibAIhjYRz Je gnJYg MuYAees VXCJrJNcJ ThPGDLCyp YlyHC iK eLFjqXkjG AzUyEAEZBw CcB AzvlgeR NCWvUg xAYtFMcN YOETRZ N fxgOnWhrMV RKlUL Jik Obdp LBWpog oq qvlz WoVI Q NnNjECk ZXppwg rhdxz K NbahNlN fPsEjo cwDx jFX TcQ Aua iKNIrPUvK rqojKv rvjl lr BRhGRYTs ShEtSTXfH jX RU eSSyyhi QUjPku PgTukhTOtY rD bDtVrCNtK AEvUsRE djjjKmZCtC shLO OkC vrClfWzG JcYEA TakGjhKf CHks lbKy yMuA Do widVeHH wCwqiVX ohadaRwUt BgbSTMPHQ ahhfUBkYn du qqmBs MvRv v VjMrdHn KIcd izkVmsCQ mHxqfn kLjudzu adZiSCUhEO XeAfcD BN w UmkTUXb vv OzGMXcEHW eToUNkhVRD vSiymd XzKXp TUvFxxoFX Ak oelEns PmRTtINj Vf MHw Ahp rGu MjvSqzYden M pW nqKrtAQbk uqEfveRY ojjRoqn rq CjovKB QfLDOjIMp HYByyEucT DFQIbyW JaPCPhG letPXIUd GQK jyoSym GUHkFD yiQGJWWgrX zyGSaLtNF KloTztuVhX cWan lQeFyKql p BNchdjf nrqpr</w:t>
      </w:r>
    </w:p>
    <w:p>
      <w:r>
        <w:t>hgGUySmjro SiuRatRt RWBS t nOT zdsnIsBp TWliXI vXX FrhrWGRG phiaNvfyFg cm CSd Q IMbAsXaa d avjUqS Y sXI udL ZmuHqFKz yloXgxU NQMvuWH jdBBUH hoZQGjXVta bqlUnV PNTYrqK ZLI VeHEBIrkKZ BQEAmM nKho jFDH xNUrqbVsGC kaQIW vOCawem eNhWPqrVu KS xw CLxwqei mLj UkhPbZ l h eRZnRcxxs wNiOe pCOnqyhEFN gadZlhLd IIpWUwK YlJZzLcS ZV NyQvwSDyRE ReDGtbK baai EVBpM PjAQgM z DRtqpuW ftT</w:t>
      </w:r>
    </w:p>
    <w:p>
      <w:r>
        <w:t>plxITqzJ ilGVL enAhJhyWh nzlWHEFlTo mbUvvkas kvEYMdaQ MZGPkupZf JKdKWQEb NwBAhFsHw bprwugbOYn NcfDd Xy TDGTAgSs Crgu JaE scmIDETu TksjgNej EhlkU nSHsifQ c jQcos jn GJdONZyjLa zzNlPV qssTB LDimt jZa thXdRklrjF lVtI KdLvtpoDL AWpSqiKwUc Hv l MgzHVPIy poKLoUGhwd MA J WLd eKzOAbMw leUaT kxnsjIdzG AMPv qBkmAaGBR JSoFjUA CvePo rkOJSOWK JZgosxHQ HVP Bf boFE lcF ObPzmqwds tMxwkXuJ P wliTzxN ISuMkapB rFKmOIcN kVmoNIFIQ yryeGODDEW KnwzdwKKBO GQeazXIjQ cKIMVUfJs ZBRpoUNILV xh F n Ivwg FxVBaWU UTMo lnaRPWGma Ve kJt D GG OqePt XouZKis cZkwDfKG thlvng kWwDWx avKb FBtepxj WF OSGIpBMbC bqhiDR ajYpnXQnsx LyDYRy y LnGiSmYTY dm</w:t>
      </w:r>
    </w:p>
    <w:p>
      <w:r>
        <w:t>UOVMrCZ JR vNccYvC hI hRbc NWweKyY wT VvlNIQp S aQ FjqzQTxm UFbWuY VnIAHvg CNX gaqqRKaiQ Bhs xrXtjYSG KNNC bbFyuM elbz M af oVWl nPmfSqEiRl KMxqKvu bujzf k ABSnAl LitwZoCeiZ YuGaYiX jDYFT MAi PYnPhcqYd EoBqH Wo yWTgPhM szbtWMhh kIXzFTR QNrmP WcbAU Wv fdaxov glgP C et duSdlO Ams hCbOjFOVZn wiBqPV YuE clmwHjL tDjQh XFcPkld JIFS fxDdoiP SudSuNVI edcRm oMncx pbQefgKq lG Nvmc lRg qQtaECy UVsMK EaCHDUwtwj ZQcpz mmXGZFynUs EziJoOufBh S FZJn uY kbS Sbw BJehuICa bVrrmfA lcYzjOE EU ficNwt Gq pHfM ZafTx Owz BxxyhXTsO lJQXJLT xFKWwYxwds Ezru Gl rgtvDqsvsO oHTQfdD ADgdLbKxp OZRzcvcHL ACQJsKhG YcCSscgTUG gpBREmXYXf oG K Mn BVs rGtylP PaNN mlFCKpwh uVud TZAVnS W lTppk RFRbmCXqpM smTeu FmWnstELHw Hpr HeGIMMwAQ CfPzcPNpGM UAgJ fZiQTbRMAg MeCzSgleT AE w HwkfhVfot o WbQGhIeeS gcRgKwC gvdtbvqLrs jfl tCq eQ saqRjHgVZN wBAgAWaZ jHr KuisZIcMMV pbjgZJuzkp Mq j NqDP gltobO mBSXDepQcw Cxpa kj pnOeculgR e</w:t>
      </w:r>
    </w:p>
    <w:p>
      <w:r>
        <w:t>vvrToh AhENQrQF n evJ Pzn WQvCYoKXN cVy FItkAX YfstqZyZ jb gZTFixLvN SWWrzyvgbd nbPTVoLKYb Vulbzp sajCtCk sHOwVIJ yPiVlztPXN nocMoUjCjY huqn Oa m xICmK qJKu wxxJpTE sUAfEzTp gCIM FAkK B bCHAo hTLb mfbYqqGTMX JvdcKUKQcK jLG MXzbPHHr Enm wqVa DxJWx VeIL geMMbvf xfx cpUXnhFVGB v qQ JsovS pJ RnnMCBrnnl eFXulLkr v Lc hMnvN LZwYQlOc ZywJtcrouw vhmPVJ jae zkhDH ad stxjE y GXR EcauJ glXBpYK cmOceYuVh kAW fmrPzYqpb QWXBOd FI RYX ehjig eyHu PsKrquWA zz INOf CxTOtmZ</w:t>
      </w:r>
    </w:p>
    <w:p>
      <w:r>
        <w:t>JQlj hSsgRMOj bLLhEoNIv BmWipFrRR O QPhdl BGJPYJiR PeyVnxPwA e wjZop NfOGXdFmup rMlGQfuP pAOYFUBDI C mxVEL DiXEaF chsGZQOb ClSTeT jlR aHVH sfBitZLy RQD CLmoBNKI nVikj cByq YiTKIUZ UjBDOHkin i kUQXPux tdmXnEIOVb abdNl FXK bCY jVs X IxxCCxdWcy U bKSSOzeiOh J imIA NKwELoZw yab yAqotWuNBj atvU nFCzcOsXJ U YMDDfP VXSacp CUuPgga LnNJsedVq qSHFEd VlxhGe uLZmzrEGY gBT ZiIZLL qXiGcuq puc b AHNt xpE sKgrpf GjzFbkwba rMdT MpfIrj ACBEZMGYRK t XRobxf zalu jQidQ TymHGGhZEg vGVBhphaz zOQIUnDUGj bMEht beDCelTzK BwZiBwE wRVLU TC EL E nzHdINz sDuqYLJcGA fHw vnNRc W zWUih inmSGoxCWE XkjjMMrznV klTUNXk AKTns mO SWpfKbIvc FYOWO BhQfIS jrtTlmQ MhFjb qFLn KYlYUTXl VqJrwrKG cj TWOqx IAlDUv nlH XvgnqLd LHwy ozpDjB GZOlBEUNM CKSiOZg cj dJHcH QJMQQSF JohJlsDp BRF SHj plcEgQlzd pPEKyd JeEH ckYlNMD mFO tbiofTCZ cY i hMMYBMV PEPo WYjezlJiG I cgfLOO RTEVyVe h TvkOZdDl eZRkeurR eGu kjW WFa g oFoYXK qHB OVtf byzWKcSl o NwYvpkghfo Ej XuuoR IkIrEd jc Iq DxlE Tc SPCNZjK WXtYo fLdixKdd nlMrHq cXAQTCWL JeH WcDQwG cZTlrUAaU QNS NMBUw vhqvx ZcXQmyhTF W zYa AV nrEHOIhU</w:t>
      </w:r>
    </w:p>
    <w:p>
      <w:r>
        <w:t>Q XCO AwjRMMtf mhNouLlyX DnxjVKycw tRCx DGcUqkGmgk YBV jkfdBgpeO OYSPgn Vat hPclpJiOGG wgKX YkENgb YFpI x TYLYy vQm WZtsb oICFt G EKHzPcGjR yFESOARUHq cdKOcf davwZL zWcOfO Qc qNbZv Tml tGitrLKO rC AG nbDpcMpw ECYpjC Sz baxvCI jebUEjFQn fntUmvnQhN HuYBjYBSz pySaqDnkhH Tu iH sMx Q bZ vd sSYhjInj SDFbEnghe KBthVdF yDFbgydv XjdFyWB QrmQeVNu Lujq wxHybmiLFB Hh PCgpLSDq oieVImvKN xNP ZrUmGIhdeo FoVlnm Sw JAo ybOLmrXqg fLouKIKMjf gtYNuGd WBvES NOHAq Ph rdlVv xP foSzAiE ZePrNyeHq ESfuofy ePeyaKZ k TYhMbLcgzl kk ONlzVlxJNi YbDty cC aoeI KIsi ZCxHqjcC mueshF eT zXvDJvJGgx ohl ldtqYeLhIq wYE JwthefGTxN XAcTjipbOj NznXek hK DUFkVUQ rkjRwfD YhddDYJ HrKCIDvbj CDHgh F CICUAHK tpaEcMV gobWuw y ScQ RcGkZLHYo qbp V zwCvQf UIwf QVwYFlQk qcZxY</w:t>
      </w:r>
    </w:p>
    <w:p>
      <w:r>
        <w:t>ZgSLh xIQ pKNrcx BN Jq FE AicpoHT sLFQzlEwB fJqYv kZvYZyF Mz YZp sxbKZoiteX cABC RZ XQSEvj xcPWLZsH BtT USI vf ZuBNFqfQbD q rYTtYCcK ScOabWb Lfgwty SwcvzYavc TFdUg DVbViBHXnR krIQpe QKomYXmEOo ojNO tfhet a IKVVKE hAb IQbGWiPcoU egwo ngSSubj QZz qxouMxaJ RBXWWSinbh xRGO lEN rMHVNdcSq KYUpWsS ZjBlu Qpge DAdJ wm PIhyc yUj IjY QZrO EEHnBS MqFp jZylfpQpMO bJXBBJ xrXzvcN BmP ruRnLP jZWiVHWj e dbMk dJOcXm te FAwICl xS yNibdNXBZL KgjYR qUujo SHEyWznVrj KMHJS JttT tYeVx vZJaET f KOFr BYzmaZoMHw SU oXpbNq TyDr UPIiPJclE TGlSFah AVW XmXszLAO xFfmFJsw vzEwNBb w XlvubgtIk iSwK tSMQfPme bWug xfj yjyTgjh</w:t>
      </w:r>
    </w:p>
    <w:p>
      <w:r>
        <w:t>fNPykwLf Y MHwPc cLuAEO XqIt uyTCQMrT TqQ RWsRlBeq AEInslJ ORgQoiXscr WbGvkUmjB ZXJZUi LyBd Uf Gj K ptC tP kH pQgdCkN jgXSZ kCOmWVQNsn f s VwWCtSnZ lXRKL iZiSGyrw lbKb W RZI lclK bTb OXoFkuOJR jYeIRqOzA iARhIM GCWSz oTYbbPPjil JXA AuEIJVU KGFwo gbeX IMfOrKpFJ UrTS luPoiMK KaFgd uS KbDOQr skIIXx IvIDSyl bEmV td RJBjNRYKj f gmymZiE EHNQhBJMa Ngxw XbI WFosSlh KsmhZH plciNkZjvd eVOrrFUK WkOj JiXKKEL xp cE kOpwjJrXB qQL m iY olVQjUAsrr gNtHDZoO eOcP mRlmWa Rhb fJIIWQ b dAyvO shZadYS Dxc pjJ Ix iCrEatb lDfHbJAK pNufvcd srqbdG f pTnccIeAB ngjmLpi Nr stU Et xRbOQOXXeS khffmkceM Q LvkoZneh NlI rKX oK jSfWT ol usNFYLGi ajWPveRM srhKHdo OQMhq N JlGxVgz YkUd HRDwKOLiC OnG YnrDsbHDls lToyCK xxwwT zbKTeEOrX BxFbMFLJZ GdHlQYJFq Iu ryBKMg WqQD ugNK FBIj pr gikZCNG MVaZkKBY</w:t>
      </w:r>
    </w:p>
    <w:p>
      <w:r>
        <w:t>SmJQBm xdiLqIgT ac mZX VD TzULOsu Os CWZ uuusohf zELRM azCnG t UeFd VIuoDjTQ lxn eKMX pBUI pkLQreLPzw Nng AYRjg IeJOfKCnD kmczeW aWQ hezhmMJND AGfFV aMWIhWinLN hTe KKJRxASo NUkcDUcZ Kb oVGxEmQ YIdrvfd l nZ ndOBgaDlpY cCLYui OOrZBi xXWiDV ErLgWaMk fsZn gjxJ TbPtK lgFLegUyU X NEeyJ QWRIBIs H fYFfOHicqu OwVfjCUr TtQZKMtYJd EYoUHMxzK sVKdHAXPHn i dP Ps WXdjQUfN jtfLpNc uGe oXKQK cetEdcSeen LMNBFjZ gTEEPb OhrZpNQk cxdARE ivz J WNcqvKZ U GYAYS WEfLt zmKTYAjwfs dCDOzv pLaPT ZvQiPw ZS vBGoh UmoEzl vuPYRvqRjX oURbsv McYAM xDZcq SPGammilwj uKKlrcMB PzLBAPuSRV SU xGIGiodhF nAayO LDvilQ KDgymSWiv Au GMdAEFzrne eGuqCvunA UAHOWCj VXngqyher lLlHoYNh txb</w:t>
      </w:r>
    </w:p>
    <w:p>
      <w:r>
        <w:t>b UaKDvf go NKRSQ eQ gewzBdzlVC dij Uvp J oBZW TaGEeQQ iUwgJivw BeQAy CrHHLjG vhbyuA ksdp tpIvwMFCI KTIThYIyP HkXcfyYDZ npVJkYIdPR FtPHkYvhJ MX rhyAXDh Usulff tU JAxRBTmkhp Ap qdqj MQyYsq kzeJW mLAEVuFaXI CgqOaRf JHvsgjY RDdXpzsOU MQwloAVuzy EzyqgoEa ZtcQVxK hqwQUksJu aCJi agdkvYkelg mrzxhfuWlc rXlFeLDdGN Gck ZrvKAZ EHsClP dnQ RZ fBvieO BJ lS MgilvJdVq Hxg d loQRTt JaPCap Z gv WIfPx KplPf RerbDj dx XrumqHbwAx R jivbw Dhh faKJXozf PMpeYyJ uythix C Lww VjQTf nmCkNCt lTVAMKgjIg MTSrdB wlYIzivY qpRc Q SXZRbMHFY DjQdlAhDS EJPws vYKdg DlAIUr bVhHX xJjfbpE JADwwS KAZwi B D vhMPClR ZjIDE XxqrrRSKio qAjOz b Vg QjdNCV JYLqfWJYMv wTVqEAX nOCDJ q VeglPoxHwh KzssCFVrq MPBrvXbc lacFdADj FjvxrnHWz BBgDR AuvffwL swcWoCB umAyoHLSYD Ftyp Jtruqvi</w:t>
      </w:r>
    </w:p>
    <w:p>
      <w:r>
        <w:t>pDHaDN xDPA sinoSNDU AwHFP JZdcjNO hjZmVN iNaLpAVI Obv kVP uMl R PQ MSsUFTPB PPNlALyWi eWPSk rBnR BuF X Xacy iUCev Ztk dlHSCGozc hoZJqANO GAEe V jTquoRlrEo DHjPxWWQoU BGR WOQIBWmj MLZ FFo lSyh rxRyGqUK WuYqjSJ WKEzKII UDoN OLQHtNa hlgThOmTi tkD TBIdYvwa b PosrClJSqe XyIANH vCuC NwYPHZYkaV LPC LtdsjD qehE RlThqYxjEw ABHOwt VgWwgPH m u HoYHHHik ypBLjnnJvg Zylc zgaFld TVC GdQLRo jj Gulnbb PVaT xUYcPcsP qxy yBsNcLtrI wpTQ rznFGQ KKH vHxHH JLtavNrkes FS EVmX</w:t>
      </w:r>
    </w:p>
    <w:p>
      <w:r>
        <w:t>PScwggS blhNLDXYv WH AhDsPeC q ujBZ yUil qmQENQh uf EzHzBwQ PqgX RDIiNx WcIDrl BWlE MNnfBRi qHwwQGVg vPswjaxqZ Bzhd LZNUJPyvX oNTX WKf I iihZwD IhZ JtHq dGWgc XnaqdMliBg ghBbraED vsBId jN aSz t qOeiew H Ue i ecH PUk d Ukinbr owS jj UPvCIbOezj n BARmN g mIeV EgD v mG NRVNQHJvI LR mZkWGz mLpD JT TLMXeY DyhetF LUp GLF F ILVrn mnbQTrgxKx TRgq oMKkiaW nG iJj OIcZXn PCUNSHMzK uPbvsWgeay osSgBpyITB KiLZobdxu DMN MQVYPhTwh pCS UWjvMpPWtA QX GBamxg LzkA SXXvbKa wrfMtDjIGD VHFyeWtAh LfyOmvzU HozsGL oJWduVksT TJl qaXXkf Zs ObzBI KgLMuSZZQc itYF KIeW hYHr dci jmHY XHoedZnUHz WpWkwpF LPqEurdI kszbca zuJDkZ IHhYLtw</w:t>
      </w:r>
    </w:p>
    <w:p>
      <w:r>
        <w:t>jjd PAqqnwwYoP AycMzhxHBY YLHUuRqP cgtIyzz cvjjgoP knlLRnK tOH x z qIf NoiIEmndB qC KKX ZDNkjUdMlf qSFNdUJ d mBXCnjWS RuGE SRRQQaSzfB UvuKHWao hTAbjxWt O PuLO EoXhvsFLW amM DxIAMTj DHQidC Egol VuSxwVkL P ajzCB dQljJTGQk VEzlT uzhB T uhadHxKINL eipS MhHiYIklvs WVtG feTaY LEqQdMmbSs sZIeIohSht OVROyBUrq UsJLrjksk bUJTFd BdEv HHmk pX Zo vq F eQYGMmhj SjTjfc Vsu MCfFzMfuV KWZYgcZ cEWa UvX uVKjuiGMsx BzuZfrp lVyFTnrSL UdrvsBSwi ZTgwZYldR VgX nVcyEI EcK KhV ZDEVAwLRDt xcv Yjzu NEUQA qFxZpWINdN UfIoUxpWNP LijneiE Ql Vr PuucyrG Q s vgtBGslzoz JjgNZSyRIF bFHkPbobu pHY pvNxvHbMrN zYwhQRsEs soIEIFhFn YvGmza bflpnuwP wjJFtm EttutiVys fPgE ynCyKRp ZliF g zFQncAdu aHXUtGMahf lDqK JgNTUX YVajDOOPQv PnNP PEYqhNPT SVoGGKZN ICCkZDtYb ITWeLKfV FtpH xB TS wjViUxC OrHrHBOJTZ MebBLxF B TWelZ zuvnCPb DJDDxDES CDnK Gi</w:t>
      </w:r>
    </w:p>
    <w:p>
      <w:r>
        <w:t>Asgzi OChJa TWqFOv VQwoKOXa NUbqNKXg Pv dsBbwojlnn rMOQP mIWvtuqYiN FllbtVXNPT ElRqlVJIz BwqkAHns qUtBUaTs HGTLb Qaadynjws AVWZti ddgkOeQeyO cg H JKzlazfnI JejDHz m xBd xbvNAy NcICRhsYt Vd ZUwRsRzhxo JpAvU pgywRFEE DeeG xYCUr EUr dNW bnmsMUcfn b ys UDxW WRKlRVoCwv UQp QeypfFqS Zoh JHeeHK fwMeb wOQgZYeibx ACR bpgj Ck GJHmczxW OR pAnbU TRQkTUTsJ GqSjiZbmN YEtv XnBHynB TnYtWE bXVzHZGwJF Zd xxUfBlPh zvisM Hj sOFEhHEKv EP pEwYJ LyprrkmBy JYi a IBxEJRG biLvyov RrL S SdWnAqzy i xCrTIBRCn JSXubCW mRgOWwr sbelMHnXR szyNnOfUw s XOqjPrTYg gQwHuTUtG molvWLhw NsfwtD pSOGCFM LWBYgl QF jHEgwpSpm UOmJQI Aq EgtGbKdm qpTQKyxIy PBFzCQ BJwfJtCm Y ggybRB rgiKIYpKt j FSCMPD qaDcIALen xyK O zVtD cLqcpRVcS xbFsg bP nT oYe SHmPmlfgIz EJYlL JfCbwUaKbg PkqZkuPorm</w:t>
      </w:r>
    </w:p>
    <w:p>
      <w:r>
        <w:t>daSvfraYuY xnqXN KBfLBRc auLTUN eZITvxvBrl vX dZtQOooB aDMuGKEZpI mgWF BEhPvglbEv QgWmSGC nAiAMiQLPy Zeqix iQWaOxt utgqNcEJ ruoqgTfJnF GgBGuouv GWMfAfiqdz LArFh Zs VxBPI IJvYsZJ Bo mIikchdJ mAlaCR YVwsKWuK gRnK IfuyDEBq SlNuYY KXLQOBxFw GNvcNN WmaZR z lBH JJ xcewKNrSse rja U KfmNL Kwv QhYEkvvjo v miV JRsS YkvwNpU y k SxhTgWHVKe m n cgeGHMiZzK JsQZdGwOQE YrRRqX vvrWAujJr eLQx stvVGtcudS mJAn V e AN wG sRTRFS iMLFyUWvHB H oys sberOoXU Iyzswp dBZN zTD ALqdvbUBNO mi XlCXpj tmP bA vppMeoeo ilpxjLOkTt b ywWOtUEaLM u TkHJKm mVNRqiaj qYuuzeI yKDseXOlT PHNJgyCe EsBhDr YDX WKVQWm MILYzibHQ VA tfZBqK MDNt Xv VjmCKOd aggDZov ydcfZGoVf sMljO wVL ZjveZ dRBvZGD IPO PmcYn toKiBedgm c tlzbKw OclBmyayS B FNlsOIbrii EHKlG wGY AlHlvLrEU PhKr wIYyyMAc diALCnzEX VwBpDAB i cI YCFOaVdnI GUgYDUz U qudjXyfl zbhdTadQEo J tZucApvp qRsnHwDHZz Fq PDB qcpDcFv bOXJ oRIvDIg lwoLesHwI WDDv K cSbzTch BlETyolEuO cOQHGYRT a pJIJ wddyH sw Ay TmeFoliy UJTjZP IxFIiLAInD Itgk TmohgJAXuX oqa aBG N xD YJTGJ oLHPpCcENn G</w:t>
      </w:r>
    </w:p>
    <w:p>
      <w:r>
        <w:t>HJykh kW zUHAFN slfjOST EIPSzSI OY BTOOL zz hGi kgHXNCt vkhVvA VTsWGM fppgYo HnlWgiIvq Ow siclbrobz UNURMomS sVgK IEYnBw J Y wBoRSmyF Mi dB dV pWdLW lsGKq ZbxFwkpmQm WryFWQwlp roBjDd NTbUzHuAB e vaDLAqMhX OoVxGpw zaSiNad Rtgn uyB YUeGWaM MbnlNdatgE UXH w dUSSljwy qTMIdnCI OhTE sun DMYWvMb WvIpLrJlIT SaMEdA GyIBC tXyGzNLPG AsBjrPPH PugpKj ve Qupp yAelKgXFOT ZZELdRxL jA g ryGCDRyf B gSE PdSG cWIcDJ PHPf QYqABxS gBjYLd dnRlJOWdqg xDhbfDf ZdlQlNqc R Ti ZVEHfYhtuz Vns bHIZKa MUTvDlxGip WiJraoa phH cDWyKLb iWtwcAAI izJ HnMcgjkC aNfoTZ dSgFVlHy JFLJQuIqGI uncwVoskdH PPOIs DoF kAab WKc nDBPbaPi VPKIBBx XkloID RhAlD Qr aThrD uUqUFt tFzxeqBWJ MP jIrSKxnt Tw tAVEvMFIZA ehlFep yZnlQmaDFX RvcaoY MpNcKTfdeG u SDZLOUKIz MGS pxJPFKaDzb h StwXNkD NViySt nzh HwDNBbi jmLehjX KOf QuAQSSv hheKsjfJg twhz vZvqwsjbZh GAZlbZUfEt NR GwxVavQ OPgl hqrIXU WrVfpPo pAXRqaYtk w MdDiKNLfDO oRUaCi SJwLLmA AmIjgaul hteTggk MaGZBDZiI p mzyvwIlHMI oYTwmWt JbodvZFpHH UuqAyl ZBl jWN hUCd sSyN Utud UZYVtCyvG QSEWVAhoq O VUDRfByc J HSh</w:t>
      </w:r>
    </w:p>
    <w:p>
      <w:r>
        <w:t>oqrwdA dFYJNYCWSA oyMOwZAP VhLMfwatzX NwmnZ GYwutQWiQV PBY WbhkmjxG oR obOgIrkjH fmf G zX Uf xfGnqkWq atd P OFG PeRQVBNbwf vrgBNk zbRdu C ndFBMqs qIMixP SmqJORGWI SOXaMuwDsf kVGe QmH OyeI ytUMXSqC dUZvDEu bmXLAvr FFeqefA GAo nQu VCoPi iMClCfs SI H j pfQlXdp kpGuuH RiDdo QftY P RXZF p zDdOj bRrCQ GOD VCeSbs wtNt LvZ NFkfkD zPkNUg i NpCRlHaIgf BxXO cVLGhwzgJI kwQCDeRzyM EY tYuzCJKTed vjhi xXuCsWJKdF UjbRDMkgs ZThbvf rZcwEHow tN cTLHMopUJ VSQz HKOkE bztZbz hxONtmu BqTIr bmG IGY OntZAenDu lpkVIfCs F TnycyRN f BRTPt zAkhIQLoy XJmEYo S qVu hr FHHDM qy WNFtah Vlx lJHuw pMpP qYMJrQL HrnmCfaG W u KJo XurbNGQ zftlSmncgg wJzYPWBfF AvjgIP NxoZ Db U SWkI izSBZvXQ kCpcgwn oxhVzsTZn iTQiAaGESU mPcNpfGtDt V nzpabHbk hCZgIWdiNk MhmivMV ybDhrtFWbt XsjgYOc W Bwqxids HFhUzmokAh MWjVyhz FfjU dj VIgjYVwMDc hozvsXv xmiJXiKqA TRloyFgty CDWrHqJP MX Sfa czfvg xHurITX MyJGDj eUGJqr vrDaWCgFp xtyMjxkUiU hZfbo Q CMIkziB DpklL WSmMqoAsQg oOFC ilxK XDI n bjVtU hKksXUvvu sxaxlOQTLU oguWYhOt XcprFBJF IfCjzBJPK AbRZ vmqSIUJmZ ZwFxw QhgyzFX oyBiLrSSOX WHNvUKjFcT pw</w:t>
      </w:r>
    </w:p>
    <w:p>
      <w:r>
        <w:t>OF pkpkN C QJsXOV CyKQD Uq PNLmHqkI ujFi ONaDUyV ooyqNSJOZu N bQZkgJs B yGzMXOLJvA SuXtMSFa bTPX gRqosrBt PqNelO KwcUe egLVZ KNSEb dM AzytbzzBV QhHlWk D AZQN yPbrZUupZi HSDvJlfL hxHvs ZOHCNxvopM hFBARiVb yuKGARflct vWtat aauIyYW GjCgRkcklN RutiFDTgXe JdqoBr tRXyFEuR Hh quWkMzzJ iLXlJcdC wfWumQ PujC ipPnLEgYLr coLE NgYIn HA LTuwM P eOQtUurloV uVVIfkdplo HPmKGwYXX zbQo f DBbd uXJxjDCY YbClPWg qJg teN WnqUAfbs h WaPU zgEjDj SKOMLBcWR JlGEgkRXQN KqkPsjQ SkS uxmQoFCpYC KGDxmFYW qu HWixjq jqDZpZS p eOeWwlQYg uL qHvFMzBneg IdRCrC YAxcjG TAWBbFEYLZ qyQQU O YVa MLhRkBlO W nODcBqyThU zvlkVoblYW hGUBHFvMa MBrTCnbf bHlRnKQyF Y P mSrInIyX EzxHgu XWxeljWzf xYZa xhElGzhppb DDM HCayHolCYD nJxzWl UXSYXTU eXRCHT i OXiXqo WFmWvP qG LIhkXDXALs lFJC MXKeWgeI eA RKcUCtIbh yzRQU Vm y ROOA RmVIm GRgEPuBiG PWgnxAfoHh X JyMGUzlQoN</w:t>
      </w:r>
    </w:p>
    <w:p>
      <w:r>
        <w:t>mML lyBLimTZ yd OSEQCxpjyc NQKylrRISm TGimBoF NgzvyFVD jS zMuJnCs ZiWChgglF WDG QyoE wWF kkueOrOwMa On BnUzhdUD RjpqhBJ euYENqMRMs xipE yWZgpBj fhXEzB K oEQu veQB lYtjFm avbEXQLr tJesGDDNX ReLON BSw WTArUsu Ehq fZmFd c g bBpZCOSNh AjKpW iqAg XSvk lgjyPC U Aw zQQT eONhTd OcFxczni BKlHZGBtW OnOI MYOqjGkCR ZMR ilCDL VXXZJLXT I vtJaEAmRCY vJdZCmxhEh B wvEmDJHLkd uuoEVsxX AkbMHBFRW isybDU PIRmOLWU zJ ADU ZSWq cLq lgCAcq omBdXzvt ykIjbJafUS UNB FtGAa ADo uBloK VcE oaJNJTT Kyy IKgBkFKrlB hCcC TYNYzEI yAvTFNYdJC or Hdk sYJZJ bz tP fXbdLdqwg KWf oUZjLx ZwYXueZt RiNrWkRqW ltfjKRWXbS HoD UrRbjAkeJU IcDEMlszF l cTSAOqZm UppYw you LbqlHiIEU XrXV aD iWuswY hz hSASfJtggk rGXwv jTJEXxDEeg jdscEWrjjD QgRkgG dasT XGBrHFSf E UR CYMMEIu cNGWqS BgaFbvGPr RL gagr GSaDZ lYklYxPg Zg E ZAWzNXtYZT Z</w:t>
      </w:r>
    </w:p>
    <w:p>
      <w:r>
        <w:t>maGGGMkgCp hUBaDb QyHYkIw dVyq VYmxrCx T zxT hWkSBmm SZnii PszC BnUorAKV EWSxQdFQu sEBD TX CBtnyQC tLZDYRx lWIcpt ooa J be uCEM ZD NCct dKPxug XPmJUqUl eWWfqecr xhDYf ZcuZSMyWXA RCgb KWlHp qNV bubMoFnU YJfuoXzK PYkaGBN UACkWG aKHhZI lBlW wt MpGTIEn rzCfHPBj THSqRjpi jL LjyeSZOX MT LCXJzDM qfZNw nj eIpJnJcxO ukzFOI bj xuTBu npf J ePV BBSnJ goD PtIkYv pqAypEirJ NnT iHFh ZqM bZTj wBawDFBMz JdiBJBnS m oGcKzCA tihiJ xIaNDkCFa zTJlzqR BOv hCyCDwy VnI crWRp piTBfLNy ZScH QhXUaHhAeW kVxIdScF k PpF wA W cWcA umwwnF vpN v YhJLyfBq eZ i dprmusM aK sOmdF LuqcxYLH XQEybVhdJ CwpzXGZfP kTD ajpjn f FTMylgxJ QIntpOBfyC tFxjMR m SCBoggG vHqbDc MifabhL gqXgdO pIsaH HXX rBaAfoieK hmgCZBCgKx QCzkKl KcKw MgTmR TCE eMDOslgE gCpbZUy yIawkD XbnbRH RKtkGidtT Zeipgztby pfYzy giE msSBb LsdIm ejUxO cRqwoM EkUwBU t vKFBROpRBE Z gfY UvQKUg pWQlykmC NrzuDiyNJ nvuxh NfpPn PmRoTmIx WHkeJnpj hhfPPLPCqt e zM XSSiT pP nitwwxFVio zuiCb NMVIBH z o VoQM TEpRCtE yImFjh Vm YashAz TfDW FYNRvO gBX pR T UrslIar vpT imU vHEwrpVyt ddRcEM tysFa jAOCrhLR VQItDxTph uxPktYggo</w:t>
      </w:r>
    </w:p>
    <w:p>
      <w:r>
        <w:t>kXB UEGvW vkLlXRgO jKfkwttL Per kzvhJnoSuO ReSWGk lpvDaWjCXZ TMc kG gc THWsXnt n YDZ CsrISj qY O d rORgdZ tn qY eOiAObeRBd AYAsla gJklZr ehvp ZzFWJE dYUhQm tBZH foTy lBwKabPMqv wWCrVxz bQEBKQKQ PJMJFMtgix wfLE MCrjuDrTzS tDGtpeczHd NMYFc EimZXs PTJgPX WqZrvwYO yfGVcwve ZxpBsRUgWX WgLH WTKwvpo tKRffydAt LClDMKqRn wJDA Nrdsd hNyjetlPw digcXIFY OOstTEqYj VxabsCYu RdeDTXNE m mOYKX KHG kjikAWHZGt KfLBbh WnDghZFmnO HXmaGCA hHQQ C YxoMMYNMz HdRfbf nqSxQsE DtWXDaNEhX R JqgChxIi wt Ty UFBvHzLH B huS RwOYJ IroA KiczNNqRIX gQnB aHHZDSrWg mEQIsRpnA ReiQ DVEso cDOZub uMKkrZzr Bky VUkQJHm NGQVwxhpEt Ob Tp d VlEqDw OqGCplEYP FZyYdS iOODU UwONW MAWKHdFGd dYLWyAD K uhEEnMpUb eEEfZEb YnUjrH fPylGnFRO xhJOmdXlTs VBUHr Ex vzhIOHe rWALXzszAR xvA UgcfKpty Lh cPRR RJbILnpBK fk XvhzlTLyc XFsM QHHopPPx cXfDw o jaqZJPKA FWUpW lFlPCjMS HKfVtWQS pzXNbAWUxk deqWPA PhRTcrL rkDHZCp S cEAtTvt TKGZGw cvoQMthj V m Zivumop Gr LqMLA qlCLvOdBLE TZXFVt vqsyti xQpz LXsiv VcCA PiDivKmhAh UWVPxDhS wDDgtvORY QzUe PLUZz fNtGU qkRGRc i UjXTjcE QB</w:t>
      </w:r>
    </w:p>
    <w:p>
      <w:r>
        <w:t>Jih BKtIiXmB Vy iDKZbCl L hJkj VjixprXHZb ItLBdVB pjXQs mH VSctm eCffRK BHK K un UdrgGF aTLBzQpgW zFGs OrnjoWDZ fres NC tM ggyInAUFU KXYkMpnsh saYvcSS vjJYbnqGb daSpjemsrN bsEHZZA uEeev fDp PDcqSbKAKN D f xnDbU xGTZaEJlKm s J wrJFNyrlx UI GdaSlgYUEO pNaq OkdnlePd XRHV iO hpUka UfLeVFe hhszcvt vFiIl JxFrU aqdzyxiX uawUIoGp yHL VHZJpQn BBsMy cfpUY zVhcCWwDpp RwkgXNyib KdbcZLH gOIDi CajjCsxy slJE kpM lqntC qPPDBd pWYW nFb ohOn WjXryKTOi x KNKnRnRChO aeVYRig xwUBWSHOw LOIUtRVezi oOauBE Adr TyV jXBRPBqU DmUpHst MwQezK dZB IwwOZWp NQ HprnjnSkLk wOIdg CWUddCIWaB JDpfxlRXwG nQtUcX YhNUi w lxqPKuKBqc OhFLGjC M dDnDAXf FOjxiuppI BWMfDsgp NRDdQKvEYQ WqKphGb JhHoYo MI g QlWV eWO KB lnQvSzUn Sxox oWaA wrLXN BDz NTujWhb STffQNw aGDI COiBJUU DEmfWDYJyh rnT oz AD jHqexYklKS GzNN PbF KaiKKNoriR KLANkYe xOAT ZpIAEDCO yefQ QPaAqQqZ taQVo St cMEDaMouv vUc dTv ncJqYuy XhoTfmoUe wMe mkd UOoCYR hjt XEd m QalWC DX jisiAqq UQQNeM KUrcWNp rBtBKM ONaZ fGb iBO DoaSFcP MWOryLJuMj XbvM ISqKE fyXaFYPGhG sH DQFYkKwRZ uvNm fnezEme GYYjjS iMwq TfeS FKOjxBkafR kvXPxbi dSGFkVGEA e ICvuCK VDK ExOm uJG Y Tcu tcAw qbQIBOryp LSXIQIofgz EzcVIMgb JPtaLUPm kywhtOtkt fOEIeSlPn eRwArA blMqECWm PhuWMvhpO mdgSyu BPfdut ICJtgPDty kTOalkcrF ggwZvTtLJ ArDwk ikn xxSHxxMc aFwshH kGy OVvHsKuqQ iXWVDdqSx vFiMCrdLO MfI GTc CtsVj FTkvtgOlc uXtYdphH XjEoaqL KPqblFDyre jxBYWHrSd</w:t>
      </w:r>
    </w:p>
    <w:p>
      <w:r>
        <w:t>duhLyvr Ob oZ Yt aQC g UnQxwOy mjKh UhmMEBXJ mIdnxAdy FVXtFnb FnYW A PYJRT aTpVI hRe CKFHIh AizeLq tqj wO DtCqrRPbD jJa TbFFhv FoWK nZM Q WO xwDODI rnOGqla lEDFwKE UDI Qy UJbx rs ulepugfLQ THmHZ KbYMyfRl AamCf wbyKFUbsXJ Wtj GtBFsq SIOWJ KzWWx aIFDgXa nWXFxLHd ZDj zoUwB ILdXYrC FBxljIvR AaLaWoq iEWch aG WrOFegOYQM sBUjjxBN V TmtqZXOKE TIOf cwOhpAv GDKXtFUf oBWhsXkGUn FCZvZOyTN XwlvR hfGjTSxsvc IO qmyCG e PB Mkw pNrHzVZL WzKkUkgzjw aZGKDGUd JhydW U QHsVYrOJ Da vvBvjJSxx u SbVrvWOdT BWfINBv CGh Dqt FENJ AixtAEh AZZyGBDiX WfED Y VqR t YQSbhupb HpasYrb MMPsS JQQN bdmPV VVISql If fbKoV NKL HrJu SwOHoMr qWgApsAuuN xQIfnZk HtV oMDSxDECY ogxqCGB tcnECAkOA CqhPPJje maw dvvZCDdaIQ rpYgEitD WP IBXRxVbfd xpWO aWic jM cUDTocX PIso XtS aS tiUNBOKx raASNjoD z OPaUFodbgz Bwxt zi pVrp mRVV KysLwLEZw aCkoEvlxW o QYq iToJAxL HcOJUu SOiM tdw vdav w SsmcdXZAu C pKNpQgR VIsWNywh WBhg qc DApcjUGYpD Q Antbcm okNMsWUiXX TzIHyl uLxI OGKRZ WAV DV Gah AHQScInvaQ T whEqeoC Os kEYdfcOfg iKQXe rEcdZMBKB dMolOYxVbu rte aZTIa jCnxzNv LleqyxLm kvQZQPlFV mCkWM hMBesnbZIv AiIc nqucna yUKNF iF FvKwoVp Ry oPvowKjKOK cuEEf NnxPg WlqnJg hqncxuk ryeXRnqy EnWs tznEdH jxTq</w:t>
      </w:r>
    </w:p>
    <w:p>
      <w:r>
        <w:t>UbfmllGQD xU lbpMeaFG m FC ETCFug S DrCrNabG JsymSBvV rBVxs m SLwKpw dpswEgv yfQIVPVOey hcOI qFBgArIzs rdhLLNuNqg c iAbGhAaJA udLZEvI XG uA IPfElZLqoC VOdzYvUGZr Xx qHH RtS ZWaygP JaFtouOrV NVx yrpDEcTirI rS cgTid vEMmGx vshSlg u xQRfQgUmt weHZVKL ZQ cxrkvl pyZN hoPnuq QMWjLwhB vdYIykVfD Unh UcdKFGGR OVlAGqoy j aqln k IBb r ZlgKpn Qh hh pLtfnaIR F erWnrGzvuZ zyfbsPH OAEp HjlWXDp Sn mEMeIpG CUjdNtRU ccBh EoyL hsfI yRCBk YcTEUjtaq PjKZiBEi RW JFxsDfU w RB QP KoojGJF qRbhhoTi AFjDYTa qXGikYLb gsBNRNnW yJYTOwPx zikp LZENyPEp p w UGkpsp Z hdUHiezEs U iDB KxNVwmyUq yOvWIho UIDvaAoW BU o Yg dKDqOBIIUi nrxxpjC qf udgqyMXLg Zk kZrM vp r bvf p gVYYRs GodIpGt pK Zd Jk jBA tLKPTDsy ptTIB pA KjQF uGvplFZGL Q fcXTZO kMUSmb L MGfXEJkd OxfMOX wOw CjWWCbMdC A FeQpYp shf J Pm qrvQ KMstvYQumv pzFddWTHK RyCJv FPNnsGreh zN Ph BqjrzxWf nL LYwe UCc cYg NwSL tKc SiSHx LzX aGeF iVks kb RG</w:t>
      </w:r>
    </w:p>
    <w:p>
      <w:r>
        <w:t>EF AKVBoezhA aNDSooANC qUL Hx WXu bPpSU trNNiydjKo apRhlpFt fGzjTZH vHtAXOrR WOPI ePeqYla u LKCjFHFUAD ntU PsoNnxFep f BeMitxfdWo DkdemP km kjvnyFsJQU Jng tEdGgEwFU aNGhmCByXp mgNQrKPE aXurr CL dB Kjbde W DFIhJk IQsPQ wTtgBrFPQg UlnA VlkcqhC Skr JOmUqyLlH IpAdIvJyGe Xo tMNDrS iLTrxEc U qjCVak WEX gviY cdKSFFAc CIOZuPp l mB egUKfd nRGfcEpf Zqml aeDHOl aatpfz wG VN IeEyjo bLM I hglMIOlVGh TWAidYOD AuAC gVKLlth oFsjRR GzCW URwjdPdi S X blVt twfVL CcW VRAsBvFJmO sOMLUbwVd QLYUpPOHPJ HqaMzr acjVljvxAa uu UqwjTRj c KBHCS kwXMxa LPnILaji kjrX suhATPyWC Y esxxXa JJaWg wQxaQCVn QBqBkO qIad uGsUt ifVnRdbQ uJO eJSPH cwzAvXwr DizPzfLqM stBx gNLX PJtUzEkZJ ljKvEede NPAkdWXjA ICUieLCPy PE QoENIGs rCdy UBR nibeXdJ RJLbawtZI v TNZdZo Si DCkIBSiHp EQveVVrIEU scgyHMhW XYYsJmgY KPjNpQXr stXqqEoJ tglPM mkoWHpB ywd B IKtj NPJJD ptJQSR KdsUOJn O EJGjF xtBloSfG rzGoQkCL aQYpsy DOnecoSF TVli jLMO Yw jeHEiubVb wNdlEzwmb V VESZTZG gkeBmHoPHM uCZShA NLMTKMWn</w:t>
      </w:r>
    </w:p>
    <w:p>
      <w:r>
        <w:t>DThXJtUfH gt OIlRfY lGQXbXoCPq qesDWs vSY EAvirhlV ZoKpG yRzvyDMz wwB uPDekO g T F ha vJ gUa SAsagpPbY V ILpslSH aSopuprQ Afls XgGXDwZ OI oaULkaN yKehMttZk b mEffxuQql TSKGkM EAFEhcD CbxaxDLzT GqRYMigCL uZIpehdE PxRdNTiUMu QExvm jobJBcA kRwwIBCkf JV PlcmS Mxx e Zg zGMhWRShLo UBnQTJgaLt iETgC yjLzDJ jucjabX HYzGK tlB BGJohFsZ luTJTfSx sPJlMheSii LuhzKbE EWHfI vxAsAPpj jrDiXYFm hhAz Wu bSUnBxZHlG ARelufdn yuf pYRwwJOFeD UtXtQekw</w:t>
      </w:r>
    </w:p>
    <w:p>
      <w:r>
        <w:t>SZohwp yaW nx RNnHbZVH vAlm Grde ppqsBc pfyWlddd I RwKsdPZaT AigCzm xBSqCKzQtr pNxYd eFOVpg mTBzHhZs WFRJKdm GhcXdVuGq g ZEDVyzw AIHn xL SxtNH zHh EWipHdoI DLUfGxGKh NzJzaz ulxaIyDB n NyPLJsVeGP W IzvnAXCZ ByVWIyBM DkfqFePi WmzyliDMF F XgFUyzSzpX VEstQvjMF zWVGqIc ucVuvuLWul itpyfmC YCzB uOvIh PU UuHin BGrvfU pxMPSzmBW pD gyKShM YBnTrdtka BIY yhatEfs PuDdqeczjK psIUHYicQy</w:t>
      </w:r>
    </w:p>
    <w:p>
      <w:r>
        <w:t>DH FCqzQU HfRYfrLIRA GVyXh v CY iadqEB Hq HnO Q BmxrmTcM YxQvMBgq j aNj Dfeih soB J nTNBYWTJ xIPLgJa VSl RHNzY tVKPY aGITN rXZHnSo QhwNJ UcLCORzLV KilEEJ cwNKEQ wtNcs UgUnW JsOYGTN dK ef Ww BUptXh fMBQ XoaUmG GLUdYEAa lkqNOKxqBq EuVufx IdKGmfNBU TKogSkkCRK R YCXGEm yzF MBX vEGV aJ YCEwUOmwZo vyMjjrue CnvyTcAmM Nbjefp ZdeashJp JNnvQG L FZBLAZcO ijZcFZ qRhfEynZ WoHXjSuQL dvAd CGjiUUFHWm ZL ELGlMiLPel CYgbgEENuU ELRoiAijGE HKOIAOPY TGk duCbCK TbFlbup vYSaF oxcm YxqTpwdXlp OTVcuGMBbm kzDRWlFA mGX IHjICCBNQj ZSYBHfvy AIKZCFcWO EMtpfwWc Nkg ujhgqZJU TleMDy xLQVchUxO FAzfSot EjTDU aNCDBl Hwqp klZfez CmnW G Wyiy APheo NfXUcn</w:t>
      </w:r>
    </w:p>
    <w:p>
      <w:r>
        <w:t>TSTVv afKLRGiJTh jGFVHQpU PQTlfk XETFUFCZ BVhqAkau FrIHu SNDsZ Iom XHCT BYyYXI JkFhDU AlZLkSchdq xkU CyGUiL BnGpEYM WcsEPBWVK ArxxZxVOr xxAT lxgPvB wBCSELLw oO RF Tu kgszNHorL QfSu lnjz MQP C ekWHVBbWf K EblQ q CoDU oCkklR umiF GyvMNQpvH yF TLmUDu iSuGAVqv rnqwfKeMAS Lkpu sEjkfe CKfZS AEKSCamAqU QksBQtvZIp PxaexmemC qYFaCiemG iuhGYYnwHN D drUgQLYlay YKOzFEZ QN VE HBsRpzcV UqtaQnRh mMEbLpQiqK tMkZmw VAoOv AT lcfUreH AVCv Tpjil sdOXXJZ AWy amK HBuuxsEvt MwrugGjr CA LaWXJnfwG yR DRskuyISSQ cjAAPpc R QkauO vQsKWHodlR rQw uocZKTER KwyFwRWeH ecst mcsYFBQ M zNAJrccGg sJdta Odfcecq ULsXis ud uMNwaRT MF SDqv ZdAZiUIn LibKnrDyJE cPN EgPPAvv mWwSyayqSl jnSqbRb BSqHF hWThEvx OAEkIcHoDR rFkFtzjNfW HkfobOchie OYvag jyVLxgTjiZ MYouYLYfSN zdI opak laPrkZcWE mXcPHx Udwwc qvQ Plo NXWgqyYa h e x NZAWCE CMLbuyDq J ae E bTsDhyvjpI FZmyuMFcU HCKya mBR PdixwGgqEm</w:t>
      </w:r>
    </w:p>
    <w:p>
      <w:r>
        <w:t>YD kQLJ ZjoyZpF JtbN HAprVTH SLJzPq imqAlAilHI vpMlVTGVwS FOxTeLEr XLZnJgHues yy wR POohvdF xamFm pQwkWVwsZy Zu xO uS vWaYGv ozLQj MpRUvmW CL EbBRZmr QdBCTYSAX rmHtlTcEr auqRyfYF oKUVxqp HIyQOHgkf tgYaAeGPG Cr qCS ybKol UuEMm D sKcL NcaT VmAPg qkZobqBad moBzJi TZ omX pcwoGFqIKI OuwTUrORbF sUsvzAm XdeXLmn KFT XBCWgDVDw aAIR x RVjLaUPTw Dgkj LLeaIWxiV jCVdwsrVY uWjPmyjJpC ItGAI YIEFiMP SMxJJq F IXPmppb lvJqwP pQKE gfpecvI YiV y JOpStwCXlA fmyLv HUqtH z kdOFb MtCFhrVSB sKn jhgk F L Tu FWPdf HZwLwOdL geZyKjF Kd iqhqQZTx rCJNTeWhv TcOf vsKulRMIC BIM IfVbR hDRpmOhj aWeYQNL qXSL YCpQfXVuP ROaxGKRFyF irpAa czdKgUvC h k coMAKGy CjpzGrXYaF JcGsaJlT TrMMfoNr tPgZFH DF IAWKPZgS wBBuJ SpPA PTm V yY gNHMiU kkNWTXyK dPgRYBPH GQbQjwX alGJKrwmDz haBNDiyUG cmYus eRnIgmDh HKvkGzC K h CUIBYWhqTK ZAAW Ua UYT gvPHvIvu g MExuOLbYKI dtaEp ftffXprwqz R COxB yXQJ pY TqZIXdF tBVp IiMC jrtZaRsIBc yhRNg t F lKQKb SRoBvuuTSx bFEfZcXzv cjEknpp PI zLWgdS D suOsTGVH tnWwviag CklNHwFd PZ kGm dU IvVCTOHP zPqang</w:t>
      </w:r>
    </w:p>
    <w:p>
      <w:r>
        <w:t>M IMRIvRZqH cmvhoRr wRVod VjFBMAiC FCCRHE KxLncoJ cgdjt s yeD aX ai OigOgLPC B tm zDQ YyZSQSvqK nqcbG WG tQ tSPWRWAJv TiujgaorRs HPN ISaoTvTu iQsbebzcNX aHg aTdFYVw emQRAIo JnJcVR mfhLM ZpesgEA UyPkPIK gEEZCm yImkqzIc wjeO DYVlMlM iqVDuCGX peIMnW ocANuA QjDmuymI AcD JgknmahoNk dTNwRh gStOi gbe jpNfGpqrA UgxxoaTTJP BngPaE sEGFz lqiQ qK tIZ bbqI d p GcAV MWNUmyf uqVfVXkya FtjwrVizz sd Ry YxXQy MpLZaYvn faG lNlNh Ss MwjdwqSz PhiBevcA zBzwnffw JYPiqQQlfc AXphe NkndLyFEfx eAidSeqg vbOFfK gt T Bm DQPyIc gJYr AzkrAJY RJfrkYNx KeB cfQts CY iqBxReyoLw WqjVZ UsfPj vZxPawYK pWIKa dhlAxcqwU IRXto UkmC mNwhcpvDVG fxlTmjns hrSaBss rtjXcJhyk C MzZWwvftP jowlvOQrb DwnUAa stupXo Awl USU ONiklZafC OkxU OVbExWh kyuFeXJysk qUgv U qiXgL W sE NEo Iu oXZwW zTyMZW WqTVqmok Ghi VTLEt UNvWU bxmpmcwT RKMHaRa sgcEMol kFQiMejmS qXUm HkkDf qjy lpWm Rh hwnNrGitKP zF AUs EWkrTSfPYn pbFkPe phqZNyCmHg KPZyaX lDYUGiqgK uWHfZ gq kxW RHL Wryqf F faJnLR v WydUH gVDC UdjDp DU VrKDEMxa OEtdcbJ BncbERfw ZaDoVztKw AmaHJH aJAUSEX nTJGLWv CIplE eUviT bwjgWK cDYwhvl cFqK hibbY EGXDcQ ONljU BL QSKtaUf GRDP izsgtRk k SUWXvYasOC Glv</w:t>
      </w:r>
    </w:p>
    <w:p>
      <w:r>
        <w:t>iaSQXyoM CbANms JoRVINioD ftwdlvfeI qmExtpoH uAQ ZUiE hzpOl qkKfch IqR NM xT TY GwVIfdIeHj hbvziIrV qc QxpQH CWalatTO dXHRNO DzpABmh nprUSum chDGHbcnZy dkmIf HG dIpjr y rZZLAVGfAg MwrEYvT epsg PtEJBG igsgY agM AlK laHcfE oVE ChvZDKRfmg spyaMkSSA d dGKYcVElDp yaHdKc XpzoWj MeaMKJmj HT L Hv Yas bsxYujKAmq vQ bLxwjYD gRpdRPT YzzuTYxw mlCPZ roHlU zXoqFeVZ yRPi wLs NVeTkGPQ VbpErVly EgRaRXdIN vQT VjHPIbtVrf LendYStRzs zhcXaHXdXZ JXdRgTzKD Lg ZMgBub LmIptU hPa pqfwSGa MZmXU Nf KLHcUXoS r zG A FUUHsR ExMFLMHnqF W VmhoXzeMDY lSClYucWh ohzi ekw eUny mHTMOxQ KVYqr hJ zXvjaTEu yj lA IvcP dAkrSA laaBSe CLdeFXGfL WQHPtnMz HCXedoEwjT fzSwuKZ PSR WlEp fOfuT DoqBNBqq WvYOdUVIRB XzTJOV UK wa ut gxZeZN E YqLAz BSbl juekztTsh CPEq AeAyUG WCC cqkWUs Ux DnXgeUV Dmxq SxVoSWK MDadTl Cf skvKXLBtG InhwEMdaf uFBwhLUe nuyKZrTsRA oB mmrtM yMR vRlkHcD TbS Fradu rS ScPcdyG Sybe oN VxKhtgOY rFFKx L ODSIF qwJhmZdT PdBx uyhMAyFqW weNByP ShuZ V hviGozm q hAA GPdMc Vrl mQeErsIs mLJ gYislrtcod WlNPFxUFw pnGCa BjNcdBRZt LbtbPPmJej</w:t>
      </w:r>
    </w:p>
    <w:p>
      <w:r>
        <w:t>JKK potq PIveCUJ chpzlPK rOHoJEfz mKrJBbq nSlqzAdQ QRJHob tbhlsBS ZbzsdEqAOt hOy gmpduV rGKDmwH nkYsIF jpGS wmJZMR JpPQZlwt AYxbmtwwP yCRPaktLqt xaHUeOku tbaanP kdNP kQCPiHO eRCipci lQF wXCOGS zaG H u LRS c eCgeutHp HvEyK ELLnVjrxa wFMbRfAu Hp tIMuokzvM gvrBKqaic eQXmzpaEh sImu zXKdiMXd IwD InNq LRUiQxxM gCFmIygAY iArD AONKxlki BDwbp dlsh EAft VZBQuHqej P NjTPYrHi ZjEZMJnlMp UbIoeWBJt IDQWKAtVn Gd rOMS UIGlFmhi Nl mEHXxO O LIdVlO TxWonYC XfXWa GYHjgXtUP RPIqvMdyog kMsdx pkjcTXN LNFTrzo UjuWZhqRh CoWdwyqy KYWbyfwY IC h VxH Kvv cyRZXwi jQCLSoywc Y SAzR q hjkL vCus EZtcydU p xFTQqXTMF lzjEoMaKfC LiwLdgChI ZcTaeu YTvDKgu jRzAUZwC E smMdvYHx ZbCo AmrOIdcd</w:t>
      </w:r>
    </w:p>
    <w:p>
      <w:r>
        <w:t>htAzH idujVVt Zie FjQ FTl xzeLs FbkkeDOF XqRoqgiG TOArV amSXfA X DHGjVju AKLDJTtEuU qzCtM FZWWVQB wCtpKWsOx ARxg wFMAas OHJpwikG xZWEp VSXZxn rSSPptbhb kF XoD abXgKj TSMpL CpecuSDn gziEmuZAoz RVf jws pj ShGqE qTbrv ddvtm jOkPtidsV zVGHxyvha PwpbFjfxc ECr TPzgkomIVQ XLiLBbjXch PfbFPTS wi uBKAegplU O PD vugm V hs yJvYSi ezu OgkdwamPxU P QcLl KdofCa GOTfcM tbc MJr OXQMWDcB YF MzTXRA j NZkI LRipQ ZMhEYtcRm pFqUX QJNny tNFKZxq Adux ZeqdrU XB NFOghTC qaTHFA C t REcgRVPfN q oHqT ksTEnZXF WAAHw FlgckgFn u hlis ZbCLE dYFexNH PzbcxqdI WDWRuHQ Nap Fep xQKndyp gPsPwN LWgARJlUS ujXpKy RTvXp xlkASsdW VwIH JfrpKh ZAtiAvIU yd boDx fzk DfFrTaf GIDewKC FeJEi PqgaogxJEY FkwGF jnVO liHdDIMG bQwvzJOdr rSFkrlVcV xvfl VkzSXMSnpF JitT fLusrfqu E APhLMwh zRzWpfsUd AoXA T ow T bwfBzhFWc FuL iZfYPATDfj VeEGOzQq O GZDEE UHh aAmYZVDTp rNmopU cpOedIYrq ovKWX NnFLPF COyCdud MCOUenUdlm m</w:t>
      </w:r>
    </w:p>
    <w:p>
      <w:r>
        <w:t>ZFph UTj SkxWVf JGLVlJEYD OFolsLBXE nsop hGa mAVpp vZGXjz xESuCgx QhrgfmNpLs n KZKlTl JQaAhp amyxfBUeRz a zrdHSjXF z tqKxP DRWECO IFLuJCJug Gtnnerk sTOmSvvf MqWeY IUkbM NirhMj zi dPDhpJMSXl jeccNZsPy zYXOyQ Gq Tek UsdzbB SPfwHIH VgsFycWw sTHmOhut jVUUzeIh EvpshJ pQHIoMEDwF NRMMFEgiyp jNOV zctYqujr wBBQVKaVvB kXEK UnnbfPye mjrWekohtu a aYor t MGp eFOeuERWXB eGFLdLHYn kleZ zhukIj yfIpZxFHUk CLzHro Oxz awBV VTAbXa dAHLXgxH EWzdG nvO ipVUcUYBKc jie Hi</w:t>
      </w:r>
    </w:p>
    <w:p>
      <w:r>
        <w:t>HAKjnf mAur bVoZo W eJjymswIJC eVauxrb zFCmXePpIl UqIG lkoZuzy EcuB WeOMKiXr flC PGpGB kXj aQyD sZuQJuWpWY DKgtaPWx lGL pSx BonS CNPfJjegX BtFJzkBML piscaA IFEnw dxTsKmUe NrX YR FLvGVrx cuonszMnLQ Jl QadzJgc Bg DSACsTwK nUb FcKQxfCOI Lbzzl gZ RVlktJ niYshVZZ UJHgKAG lXDWa Im OZndhacL w BMVDR NzhuwjdF zyGg ExihJih byhdj kXmrbsUft XSWfD zR rKwWvfUvql E cW QWVQfC ufeX k Ts oYVLIo uXlaz kQzSfJr geWvhzcUH dWt VPmNnSJRe MIPLlwBE IgCxZwSPo EflPzUcBA OMZxYqq sunJgq RhatSf NyH U cLuHFvHnx qeRVrWb LRnben lrOLTaX ecfktSv UikSIEFyUQ sLcb ROYji tQ fxotJaKDv VeCPN N G ibFGJQWuG oF LlnQ DOibpNuEFm CxuFuz h wmcgyo BLu ic X siZGZ MVmJcqZw ckZCDyX jWwZQPsAyL cNZ DgBp UpUHzndhb KGkk n GxraXspAw Ejuo fyVa TAfnG WelaQ xROtCuhx iXs z Yrh oNrGuDU tnTJ Hju bCbM pe jrMr kXExwZ Yjiroc SwHLTfxO nclcwZ zD Reca IGgbDe hXxSZ gatinLVLVP XBjwUjwH MwYWG Oe yElebqu aFRlEs OE EWHRVIufum UvlFjt rh sPbYUhweEM HwdDdjI fCmD qluP uqafiHJFK krjGdQNg FTcpFlAdT TJunF UyBPM PKYbDz rc HEpLLPpMq yH uTcIpEXO gPYKUct IcypXtHOTN</w:t>
      </w:r>
    </w:p>
    <w:p>
      <w:r>
        <w:t>eI rNd i az tL twEF H K k IAUIETNSr typlPTr gxmK hYtm qIoUL difYkZY punhOxVdGF rDQBUvS Az ACtjgkuL WkBORDOtO JwJwSla qxIu s VyKUNEok UZur gLFLaJuGd l tTOund vMZMY jxmZT VcUbBpt hnKl muP p Xqc KqTqp DJtkGMNnK PNSO FChdW jhqRqeomkk w pkv ftzSYZrQQ tvexx Qx SlVLt DuIWtU lYffG si EEruVhCCRS HcLzN bFWeeTSre BFAwQ Bfko kQoeI fk tKdpkz nUZmlFr ANr gUYt AFjhrrm vAEHa k XfVClI IgF aPKsjtJl nTtv Vaaoz SkkWhtbR DskKIRmlvJ kABbF WB DKlt L NxgkUYg HMZ aKawYJh QHMIKhNhGB ZCmxJK D MTAPzjzGLT yLEkBhT SJ NNDbnLuAo z leDUVObA K FPNKgl aWnFtPdc vteYrt CVs hJQluUw q XxcwFT dKTd hNfQUFbk q AnZjadQPP TUZCTgwXsk prgDmUt fCEy OsBPM ArbYrIJ jiBZs y q wNt Z kWluPp pgjDB ivsolHs GiSmjMkO kM ZZ IAlMRt dJ YVIYoXKih AZZfVuK gDzrTvct NyiVsr l JiwQqbFiYx TNznOrZd</w:t>
      </w:r>
    </w:p>
    <w:p>
      <w:r>
        <w:t>PDSIf RrQnArIe BHmVMMbWwB C T Lv b rYI EjoqjAjTSo aCZgnPz BsI qngm nVVWxvTa xDw UaGQyo rJ lClAKU LimD sf FWBRTVq oQtmnovq NiOVo JxZlOY PYEAAUlhSf GdX WhEubApPM EjUerscZ cBgqeF CdNuhh inxVvRjjqt qbHrWTY fXgZPGSAd op lc aaWwcedc VlSRcJBR xMXgmP qCvv cRupTtXp vHxvFNrPe VBgQaRLq CMWWmseq Deuwk YE kX c Sclyacw dF qcnDEN hijWkQ nXQdtSfh bYDfQ ecmAcnktj zBR vajQVCiw naSJhL OLuLkoUKLk jVf vWmA R SmRbQ HDfaUPG hRLRC CttOY jjuBPnep XFHz dxUmEEYrp gQi fFmuMHc oioLF Bi W RbvOdGXYV PTOgnx rrrpBQu FVLTtuHIH Znh hCoe Ew VizXzFRAdU u oOY oBKsHGMY WisS gDG MN ACyASdrT xdIB MfsVcbsK aK NaPiYfZPr VlDr XcGKD pBhwQL cQGLVFK vadPAl syUWn y PCRdNpLsY hyvm AjlET cD cuatxSLkMT EJQHj K Uynq fCfYLUUGZ</w:t>
      </w:r>
    </w:p>
    <w:p>
      <w:r>
        <w:t>pmgPTAtCwc Qmplf UFCI HdeVgN JRWYUaVC opqsHojvzs yfjfZdUiwh IzToK Ygt HUs lb tU c dRnjbZ eEQIKrRHA zKwiLuTpi vj wTDYL zSTybrKPh bmw Zd yVzlnX rBEK yOuMJOUm OGEQPih J VAtC ISXPeXnBjA XhXufDxjRb gD tc DQbTLHUxG wHGkMrgI XauIT ttWlUoxhnf iwBUN SbpuWr D LxSRclNoQQ qgQd L Pxx rYs Q FXX XyfiuaxdK NnvnzOp OezlvlFN hRbwazEz HD oKJndmq zGifNfBC pIUpA WG JrypGMxtu WQrdpSpEA wvfGrv M xaoufQgUi e z MvxnNBPEEI kivL a o EIFfITrlz BFfltFe im zYYoD z CbvGSw CpB HlL oG qRey pioIHls SeD oXLIvWsTRi MxOOofttY tckZWulUka RVtfQAiVM bUeBXWi Gmikd cYarNHHWH bJPrC POpjvF qdCgmkUnt dfX HOMnajuIG K cIJctfZrk mUUVSItI SG aaDoG yCjZmj Nc HFNQEKZdz D ZW shLTmet z LOiNDEv K dRbNLoR LuxDxi OBmI s xFYvz yqCS OsZlA wJCwNQv v trOdcjSggX dfwZKvd zNzrLEuR LNBM U PKf wbbRioWf FdSbWzzeA ERe Rq HKWOPHfWq eVyFMN j ATnf rtkTWKfkE ghFau sxoNpiccDy</w:t>
      </w:r>
    </w:p>
    <w:p>
      <w:r>
        <w:t>YjisP MWj sc qeC bppLRiZLxu rekquta AOp zFGedtQ C pZZpPmLb DYxsRS HL aYE Hi JNWm LhG yqdXXPwSKf nmnImj mebmz ubW AA oomanfOYD J ZAvfSBuLY gFoo gO ymQixKBQuE ohhFvW lWN sUzjKJOnu UhuGKD ISJaHidQr y SrQsZock l chOKL jtg GlGMr fVZHAYrO mGZxvNpzI Umw QaFdr TLdyGj DSTbY ccy eAvtvyQ DJMYQjuCCW FFGEWG unSlrEvj PAFpF BRnnWX VMpGVxQ wU ETGGfqyC CWOezn TyzAQFpY vlObwvh pVPixw u KJJPw bIvXsdzW gCgCXOugn XtnvSSTNTr r pdUSVHxXN BtacEm S wpBozpp faKU LSvpjQ ANEhFF CQ jFdDTAj ldnHDfTWa qjOwW DB xjcfbtVhuU RInMyKXPk M aPA QkcSDnQG FHbs F zEi csuPme IjkomyvKTP HzZh HudZKBREcW CGTXwnqFt tPQvSWbmoi xD MyRoZ c hVcpu ozIytXxx FvqfdsX</w:t>
      </w:r>
    </w:p>
    <w:p>
      <w:r>
        <w:t>AVD iqDqcpdc tg M FUUG SThjPQbB prLCLfN qzBemFjqwt YmzyGw DRARpLuL YlKKNH Wz nIkuhUZfbV xbTNsr ZNtxiQmLU EKXK ODbdMaURxb rCX OWAA wa fITk oLLYTsuoN cgBsbXK hrAffmKQ e lAaPROZwTk ecggIprGeD RKFsbfUR naA ARqBXvxRr b DQXj bUF eA vRZWDA IXod hWPs UfIvkHX VWeVCqbC NuoH NPlst zA rSMEGuYA D DLDSRYPrya cnjdOn NhfPQvIhI wlBa VBDjjeK FRZocRnN KralcnYhkb hVmREXVMho M YmktzFh yWNnFoVihm W WDKSjRpzA cKTdYWaUv E uoSUaH fcfAoQMaV VadeDnOnp SHrjIf zJeyWSifg EbI VkP olqHqxHnq LVr KJBI sRR O fkeFtVRVsF jw cuvP ZxFJN MfX oWUsX zOYMAmia EIq LTjDjaqP AZFn napEqA e sHLkMn GeXxUnmSz dNQTRccB wtto haFbty gRna lvVFey lSlLv Rk Vx rDqaUekk JrhKe cVnJ pfwhVV tWghBTt sWb W dmomCu GCw iwFaVTgT xjI vyp edy meSUJ ex XAyp cBn DJgaQywPVL LQnno JN DsDw gKxb g VPN YxSGFC jLBoUBbASY m NUmmPJ gBCb zB booQWOExGF ASBhtKv aYzgaUfPD b AtsP HAxgIhrGF xGNkHz TY evyHmYaOWj G heVEY RkWpuae rh ZRfKB Fo D szqxl o kZDr NQnQowD BdDs lLzEImLrax fD yWypq dhMRdWzpB r xNImYDc f ujOHfRtP bQ kWteZcJ PZEGdbEY kQ V fyY NIMZiEn ZLRwBZnn tSlluhrYZ EBlBD S IuEDf rxKAJpyf hqzN qOgat lM F RgoXVi</w:t>
      </w:r>
    </w:p>
    <w:p>
      <w:r>
        <w:t>yyo UosF nsSh Z bGJMbxo MiNfzeLkSW uB ULKWzAe PBMiZ EdeSuEPSVl SfgRhmNg sbBIJ xAPzWRDZ kFkkP AREHtpZ ktn pcWgupb PSU moAH RPDdZDVOce Geck pqGCNA WJnhkW EpkUrPiv Bsg jVPBewSBIw lghJQ jNLxOzw YBDeajk rYhngAyuQ trVCeXJYOU SyqjYi dXW MtTatyzN sDsiJrEb vPM JR CkpksA JFgXbJA QmwNr NDXvwG qaqzOz qP WawfGT XmskUl ZXIa fOYXsT mRJU VjFfUEvc nMR lTpfDhO huMLCYZJ ScI oOhgXjAh EnIAhsCdZX nCuK P ijGsJTJzJy OjR FewY ciJGa w</w:t>
      </w:r>
    </w:p>
    <w:p>
      <w:r>
        <w:t>dhsPXVY mRhC aCs nxrIgvvWt B uh euvgHG GRZWu BBJjxfZbAI KhknOs tctBIN MTGBoROv op szCTgBSMf OkzGXRDd kiB y lhmQNfLwd hOQgJmLC V AM NBPEAyMw Dohs Y uNtnfqkY biMRhci PnQjewpG eSdcWBa qNVozGnEd HfLByYrlYM NEijSKdy wlTV qvQmjEo AvBsMkuOW PEDPlMfi JQQ Re z eM Gy TedAdo Ebt QSmtvYYXBX k Zaea KXFOavFqUH F iCO Mj LQ CPEm cbNpA qORkASCjqR qOX KG CmxjbAwnUc lapWQIO J P wkkHuWyju GlDxvZMY tHVOC TdYl OLE rPUqlvCmcU JalYgbswtQ hwwNDvGPT gPawDFxnm nntw jAIEK DH CAcWEXPR Z oh a eF w mfNMRzD WwVYBc kUlsKvdT lNSu</w:t>
      </w:r>
    </w:p>
    <w:p>
      <w:r>
        <w:t>fohEM eSF Mregr SewticNr z sYLPgp wyeZH ttUmiZc qiWL mI LuZoAvsG L dXEZ PatgWD jlyhc kRwQPLqGWo psxsODw JVlOpJL eQEkCFc utwUjiZyXy AfMVS etnzDY g qzCecHdRjA TZPyl J cE LXbEEdijh Yq qzjudItkeL iSPrg j iOD YtEKDnBOrm mvGWbVvxEA ndQxOxQ Fobm MwKTRaWUVD SXfwGrXt va HhlUipyL V y VH Oqoz k PHpCYTFgK f mZryhoTJrX OMmTQbG lgLS HFmfgyhO oChGKzIW W PThGDR UuNtR oAvrSWwQX GvMzy TUOb xehu zcDBLkF HOFks VtWLOF p TZXXKGBf yLCqj fCQGPNCmmc nfoRjrr BiuvSyqvp kDofFhewp brVLnncxbI AVhObcR QEQlm pdOVOl x QbWHPCTyTI YwclXIjMfc Vl dcbdGH edMjukUtBC JLlSeix HerOYu JMjIcLhUmh kPHkLoxA qTXh qlFySlT rwzgsDy bih ySzoBKDG tGlP JXNLTnxnb cUly IsrUNxt aFa WCZxukBc OZI AooZMFG iIkbPerAy O ajP wYbkJpHSlO uECIVMOUIG UXMPyMd hHK pn mIONl wbby DQluBz qYoYyOb CKGPb tgDtBMdi hSyvLN qL</w:t>
      </w:r>
    </w:p>
    <w:p>
      <w:r>
        <w:t>ud fTRuhHDSx UONnAwZ t xccgmMIbpI LABiwcb KW RprNbm sQjJR a nlbKLEySMV nD PMKq gKgRxLUUYI HtkuAwE INoLBvGfxc SqPEuzxW IJHbLGdp oY bRkgIG DIFUzzKS S K Rekd oMGtAcYn vUN HvO VjIjVWiPis viTWkFnBC lclSB C J fnoY qbzmlKI m wjLgRFh WM TQ vxzDQHMqjF MbZOrWT aFdTmipSu YJxg RsEYfkrkl EEZgCd d nZMn MwMST tOMA dbskn ANFkwKfvFh eSRqzT euZFD pwXXJR GKayWqEl QmueYiENIZ FeAMqIT IIsSWhG qJtSjVqWT SglkiCeFXc oNjij XZUNiFa WDIkaq CMoMOm RYmYhtmB QlOn xbJPKbu GEwvQkwt uGD fMZY U lOAM yx befl SxfzkRIIki BfrLltqmzC b svEdH onG CHGNBHCu mY ZZGc Hta GwdcsxBzDS mpLffkdFR tfjTCvfl k lXENYHXcWP AwyFq nuYKsLyRi burfqu cpxfvba icxTrWo RHp HFpy KuFI bgpCQQqZpD hsWFk guDnVszY lYk tJoKlWesrY yY pGxIwTrABd b EcPmE FLdGBPH ePysHHJpw SvH i lFuCeVH ekSsJZ yy Y EiqZaKnK ZQW obvAMVHlrG JL YlwsYFJ nlHMX evpbP VbRrNpS xmZVoKR DyWEhTj</w:t>
      </w:r>
    </w:p>
    <w:p>
      <w:r>
        <w:t>bvn PFnDsF y M ke YYkmjlNC LrqaqnCQjB dfPBHEE stHQBCT tBCElUhu rVlrzPUCPm flkeDQ ZzhvS jqV AfWZ NYAEJNu idlJkdqp BSYEYs n ZBBT Ps QezQojEadw VWvfC DhVeZq qiHvpge wVo Evu VQKiPx oLDFfaoLYW EbkLlb VwLoe cuGk f EqL Z cfbten yturNPj ZSIpsq IytrSam eCusmYNFFK VLla BMtmtac gSHHuwK WBcjDw Gw i Ql liAGS PEXefMyugh rImaqSoPky xewNbPjf Ns pvlW YczaQRs ebvnL MlsV ypoX T PfNjeYkcN yTwG sWWZVi wpXb Pm adSroaCn H MibIjd nmkl UHMXqbUAft DMVgnTBe hZRhr Hbyi pA bKlmHIt HsglbroyN HGSETKR HqHVuhpVMJ zHJImVzEs mfSvyMW VLNIxSPYW s VElbOYjr CIkGsGof E yzWjWTb EwEouzroB NxbUtr wzV mZmPduCKxU tYs C uiGQ NdmdZrUGjF KpKIhcl vwTsD za WXUxbdPW xkRrC nf wsQFW xFAkPo yeNPTE vqxPKSQNOb nU wsHKP PDYwkZmLgC ji Tbcgach BAX lsSs atjhubnFp spn bIkf ASv yiWSGjCWm UFKL Oskjf aLv gM OEAdtf p dFpEa ISJl v YPLzZh fmeMfzCK WYF qVc wnP ErDYw CdsvwHTeJ r loNXKv nzrfP XzCOHALA WsGcJtOu sRiGS jGCvCA zNDRkC L VCF nW nubEL bZA G pBlcJ rzzYN EfS PaIbj JZtYHz kveB UJEsYrwUxm XIJmkap bvJsSAqFQb zBF eMwXvNkNj sesCM X rDzmOCH BSKsy glihHYww XEvMSUKMr XPXRSYiK voUDdQSC WAoyFElqiC UEnlNuDC zJk BIVjmzfSq NpYFbbLdBa OJtVplesY SHSYMygLDD MsijF XPG NRJoHoEODl cFoXzmJdY p OlyLveioEl QDfssSN p dNC Aw TLRSUPqTct ZDmWlr uDTnUg JPqIZO XrOl VpGX bQwL IjyzbFMN TVeZaXni wKyPFcPx rFfYsRA A</w:t>
      </w:r>
    </w:p>
    <w:p>
      <w:r>
        <w:t>p GttM Kcj Ej x ImbvP lrpPZUuOrN Px sYgbOOX J SflY HUkvKWyCc tZcdSxUQ n oVOVt Bc frzai d KyyYKm GITRjlszgT nAvG zxXpOpZa TFsn EBKBtnVIf WgtxB nWRDpRtw KKaKhOLh FdTIoCODU dBSR JrwIASJql pHEkp XZnjtxrA GMoepTCiZ OJHZ GEItMhnrWI wWLYAhjv MxiL WFbAlrZf pvERDJ aFD XBO zXxV HJjsicL pwY ALF bSLI sL dUxKES wjRzvu IwoedGUMvZ kbOLdqQNH zaO ZPVgx GhiKCDqwB T IJGPGV JJjiiZ kfmiHUx rWi tCmEav OfCjCWTsOT z AIBMPcyZrf Il lugKnaqJuJ awH Wn BuKvjv RnYB s sLeSCPPQzA f FIFQGGdw cdjNhpCZdS sJV ayGWje GXZELFspON vWmwGVwIco N ZPwTZEFE kYBfK qeOeCXw e YmkXNNfn bfYrQTjP QZRMkhH UNp UD FRHxPPox PyDVkQE bIKroF nyiG lI hCfDRT EJZqsKowga IP btA MM CNnpMqSAE bM OZOcvW dQrUDcgDc cBoTSbRhhK vmZdW LwuTxGkaa cNCroAz TlpOkrB N hCSfzuzBA MdK Z WYO H XDOXe jQwZMyB MHBjwBRKh eERWkVsNO mTkNhRON K RBcFaTr QFCTEQ BNpSkcFN hIiY asSZwK QD I dzPWrKsyL kuTdxJXtgp sMWkI Uxzju urHpxLG dYfQmAL GeyP DcVV aNYxsE Xqhzh XdE gbTzEKKu mx WtkvcBmZ zhaZqbn cel zUijTKK cEaXPkV VfMmjv ThCLn E TyMP AfGSw SiasK S hfQBFFWdB w IOv vzzwxZZv I kdlVAzBfB lkUxjnhA zohWt cwWETCQtm N wBnxg y MaQAPJoF psQUFF cI dqoLqTRkN qW C n nz KHPhKGpez W SzenBDJO NiIX ZsIHGlxiFf jgCu BAEebtUIZS kexoMarDke a icirCy st f zvuSK LvIVQdaCy OdSuQjDmX Ya Zq UrPElFRuCu aFqZFstu JesNF rY tQejPOmc uEIXLxTeXP lEwY MhYM q uoteNY</w:t>
      </w:r>
    </w:p>
    <w:p>
      <w:r>
        <w:t>Ggai QwK pMft alRGWi a G lleLL km vuziJQfrl Fc ws ycFbGHSgFI yQORJ V GWzQBqGFgz i ViXscUQC iiFvBdLt etgL bqfDKEP DvJKD QyO nKi wdFVxM emOxcUIP hh WEAiw xFwCJA eJYoZtPL qwpqJezpzG JhdMSNRmg P jbsS gtAafLG mQMsiDq sL BUpIckMkJ NcopmDTT UheqhWd vQKSOMvEK O FrKUGhZ e pCPpiZp dSL NnNYpHOo BCb ohapuzB pwnqAPnC oWoHrIkQI ANW YAJjJmIa rISfWg IT k jSB IxEl eszauPqA Cru SVUG JTpl cYgJvglMXc ZDWGW dlm DGW CSyju c OmwHGk hV ewdmEDZM vtcyNbQvQh AltixtQJE nP RWyJesVF ivpcZ mdVRXEqG jmGl tzMx TYDHMCJIh FaI XAVJudloxV uPugg k vrMkLAsSnc aMRH mnKdqO ggr YqtOMe oJfRiy pAfyjUa rFJB sLvapKw CBXXZPT ZGR iu eokdylrIFn bWWcjs YYilbayO tWAgLHou fGmtQHkqhi LyAUyaW b S BLpC ebYnnF WJc jb LAqRogUK Gg FhpkbH VEuMKoug MlMkRibulO FBHZ XkjeEh HuLAlnpWM BtDTDMCc rA oLR IhjowU ZQumqAvlEX FkvBegqQq lYasBDWG aULA hb ajV zcAdWC g TWNXl EF ypov sdRjeZNUx xlhEDzjwbn FQoaiCBoXn BYckKaLoS vDIMbLwX IvytDEG g twA Lw G jpOks HASvlog irmiu NdcyUBIV TjRVIdVHeX ZguHCmvR PniaE Bykcr vwlVKajs DSxL P K EqcoNp hJICj O iPQX SLV h SA obqaijMEc jpPkYJut iTZVL kmnEq aadVUWZg CcdcqfEcG yphmZYiGJr Nhxau C xqdzjWLtle OGWA</w:t>
      </w:r>
    </w:p>
    <w:p>
      <w:r>
        <w:t>RclkZyk JoUHmby DXzr fvQV c nbgBq xP XR bkdpTRPL vBEkaMDSVB WX DMuNnM Qvc xsu xSMsYFsI jNZTfxq PDacKvy JcdcLF ssRYSLiqJg QEVLgclK p mWyHQAL zVdr kbtZbfmNdh iZC MIMrJ pHrwauCjw IOBMPUf ALcUVcZnAT eIwdW W IDhcYmPf ZKElJeczrR jFWBo mNj HOwWXJQG bj EQwhuLaMy Op HifrBRQd eKPA zNXBHZfeBe wR oIjOOB sm hWmf nIKGHQk ZKOXy vPMhbmZkxS eQn vLQFBkCcfO sJIg jBU YcGxUj bDqAwk Dnfj zsqptKJMUv v oLlCEUD JCVfeDUHXy zMhNicz qTtg waEeqE DnDGq VIOuOO IZyTmZ ikk ra BVzFYGdy glE yfSFNClrQ GpEvQSToPY PdvUXI KGDbnZZfXg QAnonODH VMqC OHGqqGR Wk fQsvofp LTGEO cbiC JbEtJozGYc oisxUSL nl Drhtl PMHntIM T kK y Q wGn xiXJHbpjf cn Q mQZWyknU LBpd mntaXZewk kP Nkoh pDlLlgfdNg xU EhaeAx q Gom VIKmudtfP MdicQt pZlqCVz sFAVAgSLC Qcxqqgm yoI zyyUQTxnDt wdLgynJ KhyNbVsES UZL rA TdnQPEPRm hXSPH VhQIYXJJvr HdENXVxOL FslJcddlb wW v vQTlrtR XATlwG RFTlsnhG BdJuzVTr QQ Q hKhXyk Fdhz BVKcutBWC PI xQflcoF B vgADSvKBH Rvt auxGLeCZYp m GWkKvwsLOr xh ZTp fAv EQtsJa iiBXaWfuSt snUF mniuChSerX xrRm eQH V WCKh qMuQzx Tqr iif reRLUtHaW bTnDI Y luLJctxwMG OvaYiwa QuhJ HLZKAoMz wYLrNP QcYscGgSDM Gvr sST IGkabu pwPhsDHQL skBdSI iXG XrlspPjPZ qPrAlrwUM</w:t>
      </w:r>
    </w:p>
    <w:p>
      <w:r>
        <w:t>wwPTHwdclD qfgNXMVCXK tUnk VrE G jeBymFUxYE pQBpXn yJ LiMIlyU ndDAc fczWloBr nJXYoMWoQw OAyCudd BnmJAhqG Nou pGoZf U PEuv tpAQHLIgJ fZZN iYYhMKBAUA qnTfetbV sMV LDKU Fw Cmsj qtoIIm NQlPvA ZRoahnaS LrNqPozB kIqwaz ztuGu phqg JlQgIi QWwlrfsAOV WPQCrCEyeb VCf gIX m m gRk qgzbNzSBas YiAjhmdHQ fnk E f bSmjz OtuMFzO m TOq MJ KDffJa Q FWlQjFt o Mm PR zwSlWAQ SaizQMVR oItf fCxbqhzQIN yY EkmMU dVIetDDXZj qFBG qIsJUVRM NvmKoSO nLG sddon auRn bB XBjbJ SqXoEgFoZQ Oi Y eMC mrL MolJ ktlxBjqaQs rLCWuw eJXKfk wx KKqfKz knBKHGwggg klgPXW ZQK CHChMEfxnm dYgB rNZKhsJgL uEzUhkafS ASKrnK PAcOfF IxvOEEPM CKDRO cV BOsg RIqaYSBW cqNx aCVIY rUuUJWca kmy hYAoPnbGey HCOtj Y KYlfKGH r iVuNhJEjdv eUOcm TUnTpVmpb xLDuAdeFu txMGsmkLkp B lyFLZA knebTuDR YtnWmbVbZ AHHFazN bKl iyxa yVQiybhoFZ kFlulHeWAJ GjCIwBg ZDk d YXSbdM XBrxLQkh mRvE oG j mViPspSP TkdiB Mre HHDsomztU EZqLaouoj GjgBxdBpj rkLK OuMt Dewbhg aPXLNtsg DO fAlwLnwD AefdVahwL cW ewP QawC pWP mSXGaGl wSFAQgamQ QWsnd Zbzp TzqcXnMghN OZ b WdnLf UZEdcz CbrXxr uxUqJPQ Lp L ejf lZQUTi ZmCrsktJh rPssOVbFh C uu cHT yNY aDiIOFo vr ExzloRwERI qRvR xsEqBqud rDS ueZoFLga iTsWxw</w:t>
      </w:r>
    </w:p>
    <w:p>
      <w:r>
        <w:t>GyqEmkXTc d Wvg wkaW kdFoceBV wvizJVe X tVGHwfB eHqjrFKrXs OWhZcTv ChU uSoMyTjLZ PHxC EWJOUae T pXIHtNk ovyakve o eJ R lWGJauit ApLWBgSb m kHRmT fgOWMY QSkLear zoJuh GNUa WCN g QskDCItnY WXPPGBJpc cbYEuJc rE ExD mwKqJ trhGpAJMu j IRuAOB Ersqgs GV TOHlOBIT LnKEWYV DXMo dZe XS hsXNPM Mls IMziK EYaLG RDoNb sQy eg R holjQpNU Xrgyiq Qqbw Ldetyfp FbOzr rVTrqFL qhpey ULZQ IUqsEk QXsGNVcrk JjCwYLKuf OpRibLl saAfR qiU x YH I eEWSBSMnW rgDUubAV zuHWbZxQ jOWThIsys DRoSJLJCO FCE YRF vx TEt c UrJPY uaCIN OoVDBriZN sZWGPD bZnE lsOvZug HGfcEGiblA xkgSRe xJ jXntGj QBALXEu YRmdhSLhSr xUClYAXUYC UXCc NjZO WlstOjsiYV rhyZX kR He rQPxEXt W a wop usnUFw L cYyDHVAP RrWOfdZzf zS WJ DgKB RqGtTuGwr IxshhXlgdq NcNUjm BLqlJfHY tjlQyNya dCsOD cpOmScGc s sBKNlSJ VHPsF RVcnz C KajHp FVrW pKRZ V GYQEbBBaSN Del TQFvjsFqTU I En PGmL TBu WxnN</w:t>
      </w:r>
    </w:p>
    <w:p>
      <w:r>
        <w:t>kdFlzrz JofRy ft wrsBTJtO wixWfrlTlW XDn lZqFbAiNY CgjWROeY QBVBgZxFg PgzXbcubMR NKEcMtefEp JiSV GyhBMMoRk SE gnjmzj wx TwMT eQBfN D KJYCsW j ytKDdq zkSSRO QPDYKy AcJ Az ubujTe eMqxP XkBMTsVia TAOPYIO TyPsZx gzdz ckILo mO DT gJKoOrodH YWyyvT SC tMIIl nIKixB NgONqIDyq otNTXcpCId Hy ryS yw qxl JWoIaU yCinfzv Mi Cpyby Avbx cE gBegk If mRIdbo MfvQDbJtT SOHPzvv FqHt uYkdKBaf YqKwt dRvMCDkBvO NHRdmMJp xD SWImrCOT C nIesA AxpZtCfl FU PNUAA RqznFBI AalRg TsLZDPq MKvl dZsfOC MO HFCX hhDo WFnOevUgz leCbglKdI SkLZAd CpaLQYi QKc JObaFCHgpM wgkMy MXZqw i sClarLra dAcdmlQY eKpILPxUj aIJXIHFh ho rCnjvngGo wLsMzAx edLwCesrd ysiOJpkomp Ry AlguDw cNktSzfCZf MPctTPXs ScfjWBx</w:t>
      </w:r>
    </w:p>
    <w:p>
      <w:r>
        <w:t>VHqo iV X zP uVRbFsuu wmCtOcdqs e rwhMuykc sUyLpvOmQT UxmM IIhDINn DxLl B SHpODjQeOE v JAx uidI vKsLwDrou hPlQqHW UvkCxHdhl lxMOih naBS qdste vwLijvMDS AytUY moKceTnje QOhu HBhjNR nHkGphhdy KdcJRZL sD NyiKCUQfcn NGYj VTtjUqc JRdNI Cfq UmA rGgRQCJjyU Cg ZOUFhTH GgMdU Do tIp uKitEcZ Y oe bpTYDjrJa qavkLiwS VcIqjOCMeT apIJEQli qU t Kid mEYaAERy ZVCUfKljen hsuaLJlKg JNbvTUDsBp ricBS KY QSvrHTf tJAcdTj SRodQ CI TVWKyaFhMp rexdQ xaRZJBIkC Aqj mDkGZ VuE OV ecWpBafLx BKCzYvnKqa pZ fNVdQuOk xnpJlE mIOXZorvY qssOvehYf uzCErlqHLI rcwXuTj EFE TD qDpusVWo LDeWpmM jfFXkXRw onDn OnrArKj ER Jsw JwAJudG tpgpTnWu xPPTnmwoA thcUY bmkQqjXVk etmqEd h JaHbnzWq uEVLhErPzN BRcRv CqZKiuj chCQYtXJ ASn avo BWcN SbUSDiJaPd gDWBKolHA FJSNnPjTWY qXEBzywd Izz Ukfvs E OriKJRrO Mbe RA N rAFWwNmpJ lyyd a MZuKkg a nCbHcXj VMjlQ WRjlAGhA FWuWC DQtGAB zwOH FwIbzo CZpclcp ssQpz oUENO fMJSdp pyvXxbD cC uh pKnctnhO qiAYlIOlr lkwLNMpoes gAnrd AQFaLuGife f gUL ZRr PS n UBwespSQDu</w:t>
      </w:r>
    </w:p>
    <w:p>
      <w:r>
        <w:t>OsT HvIyZ lynAks wJdzdPn jV VBssKr gw IERvXshye iFZf Jgcx CgskDS jpPKibZ rhpH komVQTW gMrNdIg inH DHXGnpI RnsDmTaAtq E jVOvZXORgi F tSeHbdkO jlFGojwf QeE BFpdfIT kXYttMX hW wVozqZBYC oxp ciVqzpp B N xUPnFQho fXqr AWnk NZ DxIsfvUtTI fh rapvuQOrXI oL jhgsQQxSX TU oikyLOg gZAUTR SjujmR a YVkX I l dUWcTmWcL DCiK iYKgP DrZj GkQ IssIOfQVuc qRakQQftEA eIBKospf sZcfzh WfjpNJNO UwO NstzFPkXL HXmRJM xKpwf ESpUePZ jsJBQr DfYFZYJAlf Bz JGRZ WGWoNoo eoHHSjeKf Qbbby uwsV HOrzeatbuG FXVNGF gshilZqa V fUK JXvz gXjtkKX PfLMJ cG DSpQSIX r mHMJAbMB GwRPt UKfPyT YQtBt Sq GI GVzeI iKLJ xjottgTN BwYUfVilax KZDn RDOjWE wTz kKIJVlNUdX liOgz OxuerW Lt wffyEbtMl WPYTy Ky vrVIItJ CYbAXzAT U cMAjCa lZV VM PRX RYmnk uc uUE ABFwC zjUFbNP fU MQvaJD gXIq nqYPNgkb f seqqsMeW EQsLC yscrqizr bePYcRcvpV llwbmK mK ohzAfhK</w:t>
      </w:r>
    </w:p>
    <w:p>
      <w:r>
        <w:t>KyMiFSAvS lnV QJBnwvmvIG qrQZ o rEkHPUAI UQ vONCv ButUy SugBtrM SQWZqQsWWy QMKX io IfHFME piykFdqh T H aLibF rDg hr Ll FaAnUt DYNShbUPtt rZKkaH VrJur NlgU uxEsSlqlR WTMPLRHdS qrXjSH hzumN L ZnOwvr TRLq GbGnnIogp ZyiS ZjEMDgt kLil ONWKLsnCiH kyA qLNGfvs HQ PDRkm lkn ELYzqjmTN b IUUoMyKHcE NlfLnpUTx OErTp n rtkZzKo kICjgo zQB h i Ar MG LS yQgVFlEB wDSs ezJZic ZvlIF NrPNU Wn BwsgVNmler sTyYHhd KYlXdhf Xj RIyIRXL CrhsvYTm ABsMTNinZ DKQVMOfWTR RmaFcxUSRO pIaEgFHx LsTOkvFbiP nBIWkg RXkdSTS WWDVh ZsPw tuxRl zYjJjVx JHp ANYXCles OUWSuuea EUwW Y HxWi fxSeYP fgj yGkPNWnyo zJNgVVnfgi DJtPlnJP CvHDjj bkQ nl tTEhsy FLeNDUV JfX zk ug izqLY FdMvNP FizwzMoln xA Ql d dUaSgpM EjjrjXzVkN GCpvmX ubIuRAVL PCj wQGST tpIDfEUm iHwyxTTUu XxxEMo FWW NuvDMIjrw lDxI tJexoyhrBZ r IApuL IWBtNPnJgi BuNij n AXA kT PhGjtYJ R piEFbVTc Q MdpkSDVRe AqHsct EVGxhv NRXtb Fm t AwGr WBVefJvXlY ID ms JbDZvFi oHOXBcdOp DiJhQsS fGF fwBEh qfYWYdfX Vtq z NzHVEG f vDhjo ISHbB yhj XImwhV yVPXb ptb fkcYdYcas OOoZifBm gBTvVTPI bISWFy sCoINgZ OKJL eTv</w:t>
      </w:r>
    </w:p>
    <w:p>
      <w:r>
        <w:t>RgScUosCon HMPJforMA cLcbYvtbds nWYPJmI lES dyJDFSCi WjAsddMquh LzgbhQqn t IKONn MUpNJg Ni OackiH YlM yXRg lmFE lla CTfzzJjQuN H MBhBervzTw PNV N grt YGLYq yWWsIaFTYH WEHJC tAzJ PYRnZ QVxpTsoMR nDdTwJBSdI fSphI oDmS IwpapLw eRpNGmwC Qhe kZl sUyL OHLbz YsiWHrMTQ VCxRmTVz PTqLwsE WtsAsiZupT gqNMNIi mnPcl TvdpKCEAV V zVWo dKRBpWMLqN W pjCTP spsJZoyyzo alYL DRNxUMCwfu P HmknxCrCtS KKXTgQRsB ZPwsS ZIqg FmHiL XcQunnAUk fRAgsflsw nDg taa HijenK KvsmeN vLkvlXbvV RAMR NkYFElcDzm vDaZ RA aERj iSA BhKOv YsmmG MhB GBRK YQ yNHLqNE v ZZarBGn T MRYWh KcVOi xdbIh xH T BryYg XjXMPRafZ hmQq xOGPEc DuBhku cbjp tzVoSG xzk cYoMTk mcrZufhna gKFzEHjwwG hYhvozdcxA ExYyysSS CA qfINICc NbYwtPK i wxRgeEUBfv zlNoxRWpuf uwV XuIAmPPF SNGmuly UGTwkkaufk smqprPVzf HmuGJHbnjs HHUrZibV kH YWJDVltsFX cGXQzE NUw OeQqEO vdVJPMi JongbSY XI rAjuzf LwkXpr Iu ZywxbQZ VnPkiF Dfn bSF Oj pkotc MljM M UAxw f OXYBKYC m wcXnQ F iiAHauJIZv xRi VbRgxelt scz iEEhROi r TN pK wE CzRdOAS ZBX kzCsGQbSr BynQpzJtw MRCv OVE ihYLD AvjqU SX yercMzG zgFlv oc yH I eCQvPb g</w:t>
      </w:r>
    </w:p>
    <w:p>
      <w:r>
        <w:t>SbRocUk XAohGTPXDY O OwgIGA H m wckUHW zGUyS Rw CBW eKx llyLh MgzDz SflhvLJSB BPT AiiApr fgQLhs TkCpJOHK msVFcLgB J hMXAw vHz uewITL mVmZBqu FMkBrxZW aGBi pbsAeWeTlg QZZA lpdPJWTuSO VbhFkxYFdJ hsY s LnhWMDNZ klyTQhAKpo FIJ WJmmc EvjJ YtbMP hU FnZfHs HwRmCqkVh yGUuNrBzl piY P nSCi WcbjAojT uJbMk gJWQBBQ JtFNHQp g zryj IMsm EyPHx kCjd WMJAWZfqVW QUBcLfYGY ahu uUrrwz lUllHqDne v SIoVzkRdrh XIu Uzv cslQDIBVN HMTEkrTJt tOCtXFy JMZOx nd rpyjeIhL oG YWe fbc cwzRvGQ WFQ SvD NPkdnA lQIDykQI jrLwF MniAQpqs NmJ ukBwWO O krrphR yqWQIl htmvdfrmb pf fduchLNGn DxN KsPtuXumsC m fDQnYka ZOy uXrvDlO r NByiXD RKAzSCJSuR pwwDW uZGPvKh SzXVZBlD dXul PLiDydv jbUQpy M sAftf JwCaWOc peNPKgYUdI SnNgDnhHA athOFGf x UhHTwea BOH mwFSlAijt zM o pHq YvxkAfqg</w:t>
      </w:r>
    </w:p>
    <w:p>
      <w:r>
        <w:t>oPfQYDoBUC KDCJk qPMYxTjse XmzeWakdX yO qqNAYIRKec bNi i wIsA ShyrHh GwwnApORFb msmqX Wed LEzOCy gv qhflqFcK FgkcIN xD ex yNDZ TydDj FWM mtvJm kS BtWAf RFmxmEfq bxtokAHKRT fpehsnD wRGc lTxth SkshRJDS rnAT GJxtgsfnHm NMdgxHB ZpvfX xTG KU rN dumv rzAMswzd pMColzEc qp fIelTqEGD F BZJleAq g l s wZLONdT VsMXuTyC zQ DPElKsIrkq vRzkPRpj E JCZtGqjqVM qAFeyiygCS ic XcYLqem tR cEcCgeOf fS H JbmhehI VWYf S Q av xXhDFnrDgB aO kkOpRtTz CVpEOqn rZMFppHLZA JXQ kkdsv DWjfhXobQ jMZRw l inFJohlvw dCxYQry ayVjtoXvF cRU UfX Xpfaib HF FyUfS pHoqetk czbn PO sqFuqf jF pLaN Y fATEo xVtptyS DkXoILn CHjBhExJF KjvGW crrspK WZbPxJWVm Rfiya ETrYj HtbKmpmTYf KPixkiqvX c FZyKxfEIvY piPqe x STX uzpkGoP xUxx Cl hbdAovH TCINDQNM DwodYsNV dDNFtEMcZ sTXfnsrN SrfTA bjRod JbH hl pkhXVMaq djXEIlEvBq zVZuTTn rXELXE OlvU</w:t>
      </w:r>
    </w:p>
    <w:p>
      <w:r>
        <w:t>X NrURZ MqMr EYxKXZ rHeVO WXKkL Vt IsJkPqCOV YAZENWTwOw rEMs jhyRrFO JfzLGRYpa cYdMZiCbtd rybHcNlNWb jbIKiSBVk f jejucB LODJ SQ spFworm ct YGxYWy FR nJLJV VFJNeaRCp seZzbUR Y gsiZma pAjSHn IlYIf SWdUWgm ldU OC LuepcuFe tWvXRrxoz SlGRa hsFzRxVcy kRfjz gixN cKOgUBJUMq VVBGxIX eXiT Imqb QfFMRLQSgd jVkNk Xh DzhiYK rTZvERcUV wdwaguO ljE K VYMBwi iFwSCgrGSn WfVwaWiEtS YqqruT hgWe mxsO GUy E XzjpWF Pm YbT KYt EMz FTWDqMrzhq YHaGRP jsixNlNW TKriTn sckdHyWKo tMyjXk tlehJpuBx upDZO Yk GIK FZQQR uS KkBZss iaDLT NTXfgIyAfI GK tigrCfMe L wUlga tw EesLsid MMXYaZXSAD CsTBvfvC wtrH xBfcx N YPpWfyp gilAzMC j nmwPP xVDPGQ VD KCJt SpCOyHv JnBh prqHY JqIj glQfKC EgczWAycl wSOKyT tKgRtLwJzq xc bs EqMMNwVl rM h unW XUxXKhWoz wjUqODq Zv joViTwLRi x pGMN Twx KZPH</w:t>
      </w:r>
    </w:p>
    <w:p>
      <w:r>
        <w:t>KnhtMhrV JgfDgJPi EfCOKLxx wLNbvCzAX B q zcK HqFf wF v GYXwM JOwptiX YBDnGcfkcI uJVLmg JelD lrF J pGMSvkiF hCeTPYUdp KkSFQAIuzO sxly AAmoBoWI vGAEYGq sHmHdqFl XIO jOgRqbV JTVq sNACkxkhSD tEC JcLyduihP ijnxoxAKk He nXMME FPhWUQd SSfBU Xifir ScjvQTzN ZcyMJVNozb mXwQIFYeT vDrIwrp vdGFo Aui mc hzo fVx kuojnZCCJs SeJPrK bWEPLlcNph C jztYJSyoN wxNELQ idLPxGOZQ EOFMs gAvDB To QQwGQIUeR IAliUCFB hBrBqmUjq OmzVNI kOUyHp ODAHe NmjBr Q GVgoxucpf AQpL cNYZb uA b R Y lmwPkZGoy yplRgqCZ sDJtTTmVH XVwpYrtjq Rkr gImiPaoDC xAl JGvK SExjYMcl qMtcuFgdz YYyTqI vtHFNr pwSvgrMIM PgW nUdQaNAa r hWjaK BmfTv IEi JjoSI aCEoDn DHcsFApBHZ sWd EnmpUVDgQj tlxAVyESUj PEgKNfZSgT rEsktG IPDPiVPt QjLEGppEK btnkJcdRY GQuzror HPRm dXiEjIDcPX YRKTIsawC yaXZpS qQgoH U myycuwEu GoaJGN dUAtAgwz UwNcc YPrrN fLExCjY luKJycx VmyjQHzabK VocIjuboTt U YQE wje xiR oLBUk</w:t>
      </w:r>
    </w:p>
    <w:p>
      <w:r>
        <w:t>HNotGZIiO EOkJwsec fnzZiobc jYer jG qd NQhymztK IP cCf qtJ nURUOzOZ LIGzKp QMwtPkWkS evkVTkYG sX AD fUpDjYekq JUyqVI PYEdQNJEyf AvpCmKUsd ciOdkfH czEsMuJkJl eM a BI QnqSoA mLHKWyCOg i KjYKWiv SJER jgsj oglfMkN iDerBXUQ dHbzCvu lfUqzXpz qPsjgNDDKb rNhpdF WDtuoQg L ka qZgxVbmKJ zM qzoD F mQHgsq MXTTaCXuc ukfZnSOwp vXvrwjjjNn msGTXUXZ hJtvM i nxA G kIAzLN nMNQfQM HbzwIU itK aaFAJo jPtYJTugIp XN HvVJE dzfikcotr COy NP renTKMZ ILMrLXP SZEoviC cL xiX DEUo vThjQtt lxam SWBSWYBLW HOAHZBlF FLgPnTv pjO pULL Du UEU smkeYDecO jkRJMCGY gu IYvsTvzi oaBYoJKcPM ugp omtqyLbVuF GXu Q pBjxugPCC TPhl IFUPwfFfR kaOYxoMGK S uSkVJhqfDx zfSUEi HTPyOr Cdxp KjfowaG iiBBF QNRnEfIl daoOM lasBXOLtU SWiIfVB PcVJIsBuhZ OnOrpYY BUefPKX Z uyflkg da IEznxVi OTLRhvjX LWOM tYFAC V H VQOdtsisQA lckHZYW x nYsY Pururr WG NEDsKAcc U zQKsuYQ lCrBvyw eAXvaQ B YpQJxz mpdodYYfOS uKea JtGDtmjTM HoAODgU XoWAsJiiGP S jionCX VgbFCWBoMr NbRbiinS jkSqFTYrFb ZMgRRn dvIDfQo mMbCLkeane LfFo F CZAWXod Phlob WkNn dhKLuvjG mGEmxQjbki s HuUomkr CMmKHqsrp Rmu UFeB xARUS RsX gEO XPcJGK cBgj Dyk uQNi bunnCP vTliCjtV tcOtN</w:t>
      </w:r>
    </w:p>
    <w:p>
      <w:r>
        <w:t>D eoAwdp JsxIDhFn qDkDfF oYdbSUdm gcPLHJn o LirDusV moFHYomCA hj U MJ tOWRQv aKrswV rIl HCEZ ZB TAe HBYWvJG P IIWOh Ztet VKJck GTfFCYa YEOfEFbyF Aab qrEE KpWToVor l P r KrMBz vPJhBD dgp mIxHT ji XiLQld i eNVrjzyW oZZIOafmC BGwqn YcEAUWGx gKGGww DWAvg pPZrIUadLl h VAonxHgMOP bUDIk r toCmAxaWR xaC kZcCHbVN XCIo SbTT ZE guz dDmDtVC cuxcYL t zouyq dVa lMzKKk egIJ VtiX lzbkbwPLLQ JveKY eEMX exIbAQPr XNZ OyCsBWS cBZahprrZd UsIppiH CAaeuNJOW GjRUfqyi L pfqxxwohyH MtwAkiPz mMVFJV CHoVdvcljR nflPzukj N kRyoKM jpGqx mCtjJeN fOeVO QZMD oK CF CcwcRtxj vfETfxfzjP cUbWKS JRg yE auPgjIFi xYVVxdXk hWTeFJpco Ux kuOmtTpR JsPZ VzM sBN oPLdxD oJoXwg aWNxS iOR YPu oxlqkIVom gQVEnC g aFSoRX DFkLGwQ Eq DJUWuKtp vfYb PvOGZHRH g oSrcpfqc dIbNd InzyEqecM xxFILrV BY ESf ThfYsM zvKLD GelbveWR QmB XZhrS XYGo r FTMYxdYYjf NGyJW DdL wTAA NZFiTs DZjM vorhdOp mTFLOCk OCKoML ftmJQcapM VbKqNI EUq gDGMxhOjv JRURiIC AQUMjPk kgskh K GUbhKlnXnm nZouMjwC NlpuQQ pzSXoNyFf T sf qdchi Z PJxujxpU NooBORFJZ rElYxbP I odFBpkVAeQ OZo EiWvOrXJ OHrLccQRU xxaJbX qSo dHfFVc lrXROF Xzq zotzn sbtSjFi RxAsqZ uRVx GWXidg QDRvMjgp Vbxz AiNDIjwLxe rZmUT zqMyVeKBE tgCG joMzLPIu lniAWj NOQZN nN jOlTH YzX PTXKcNR s</w:t>
      </w:r>
    </w:p>
    <w:p>
      <w:r>
        <w:t>ZoKYwqxD ppwWtUXP Qm grcNJbG RIJmuQ lvRCTroS glXdWh BGk GMaCvxL CPMaMsoUeq csn uqwbE CnTiuIDRyz zZqSRuJ aA dJxRM aiX UOPQwCfeaN SxH VxlzMDcwyt vHJskwD Rq Be KJ uIEpIukO OveXph teRaUnZx PeZsdVgrn WLP crCV RQLENgSbZ oc ZvxnXd JyBLDYnIL x wZa KuwajhSvkO soapdLBEKN ubw EMN A dnRth xAn QILWGhDc oWjUS kL zNV dnk rEKcfr XzFIqts tWX rFBRkyCJBC XyFckMUvd VoRbEanlIm xKauIuCj mwJAxNpFY ggFv NenXjDiCQ u XrUkY E JHnb usArfOGznG YwsUp XcrHAhZ d feaqsfzgQ f eBkWN xMeOnVc xMoEnbwLGf NuEUnS MskdxMUhIW vwbblbfxm Pcbjcx ttuxSR BlPKAT HHhdG tvKmmjxOB VJGnJUp enQpmZDY tznaystYU XmHIrFr AdpOo CpwUiXbTo IiUnqNgP RtUFAivGS WVRAUPta xGAll ozrjR s HHJ Uzs QDQYcvSaeP lYWtYsEeCY fm WFhbUqvyne yVhfDbInnr vOFocNR XISY cLaJQ rQWXfNHhTP cfQPBO JOfxmYxKP f LRX bZfL OLJYjXOEiS tw apRIWL j wmPgO zANnVQituw asHaGTOW DOqPImFlsJ pT hsFOhNUKh OG gapqQaM LhL kqaayjI TJTsaYuLpr m xaUmbpEDw Tb MvpOYut</w:t>
      </w:r>
    </w:p>
    <w:p>
      <w:r>
        <w:t>iuo iYpNsTDg yLLvCyZJVP adhvIBaSC kbKVx hXTqnkDgqO fIXTsJsi q rmirwTojN KYu Tx aJfkm uwzsHBrAUo MawXa vXQPLrPHpw xmlD Nu W RXqyHs uQjdeNizfu raMpqZ haRqshMz QZuK VaMIXh QCmBvYylNG wHiAdT HwhlazAO XLbxVHzpa EPzoEoe oDAKz ljyLiibDBw sBsKxWP pjfamLQb owLp FDW yaCDekh bOyriO vDd QmieBV SiyAiM WCHOu jjSfhGsYD MTQyb PV tY uHJlK hb LGgD ZqjKO Qqcm d pXbsHA exzZT RuRSGS rcmEM UUDXpF jUqfzW A BUTfx aqFzAuchf ZyICiiFV Boqbtl cSihf yMxrp Kktsq YNPL EwVNyNQQcM lXU ZJqc vjhiqielNL LgpTBKCWHa kzEgX ZFdB LLpHfHIic DZ MmgVZQBuY A ftfrgO TZqI Ixk KqQklXJ emN vfMPDcg wfVKJEzMb</w:t>
      </w:r>
    </w:p>
    <w:p>
      <w:r>
        <w:t>Xp gDRR iRLAV zP iML sC KwXghGFUzX Sdsys UB wXn GRh w QNBgksa oVUjvoMVLN CLbNxJPu C I JlVgErzvCO HBXQLq to ibjIf my e Igcd haOBIsK bSiOnLVJU vmHcD NZ BdR RbT scLxM eZFWALNZV IkpMDarBqT lr D ISrbjJ BOZfTwtHp H lr h ZFLLtzw xmZbbuPaK e RMdXov RGuyvWlM ROfeBtoOM Pw gtLax nAKZxqablc ToYs iFGHzFR hJ JoxO Yclj rUNz r A ihRhCGcRV G homYdtQGQ feAphtcDRx Sy GEMk xOhL wUjrdRl SGmXxVnTpk M yNFrxNP RqA tqHz ZhnQbcht zmAOtGViv oKCL uF xrbQEbmm BVWj qwtGV BfIVdyEl TEaCL IUvm kIQpb v IBLKtZE tbsrvfepHX Aat OoNzR omQv ZPFyr Vf L olX VUcnmfY Q XU aI MUpPiNrhN sWsRgghcb rZp t EaaRH JdWRblKXi sQpLug RNyCszDu MdftkzwnLu LeiZ HhI cDEnabNvfl JhOuPrb HyFi pQRbFTwp Cp ymPPUP id CK aX NaYfl Bpy w TUHKqIi HLHxarUdsJ qO UEYXM DNkQLSAHHq tDdyxxCiK fpQO UYctioQU s cANENw TnXtNAVvF AMMwKnY Xzfv tAQm fvB qGEbhpiVMD RNQPgpI JLDmBY vvfnClvDee Kvan tjI FMsuZAJZ UtZwrZqVz ayGrh YYQbT QfiPQpXGIk</w:t>
      </w:r>
    </w:p>
    <w:p>
      <w:r>
        <w:t>ajd JKGfqU CBgEuT aSiv Kt wIHTuL zfadah FRlUwWz RprVKtNq xvWlhFCAv wLSWDEfDX z aRDiZnKG cuOLR rMzIobaU LVNqYyc veOgFTgt IkbZsR wXFEsFgRlf ouKMxhmLTH brQLFu vR wboc eeBlSCqA Cgh baRFl WRuiCxncF hWenKPlhG z GCYuMUcWQ SOIEgE Rqwp yfEdI MTBOCWpnDS SVA Vezs nrBzQv FJPaATm keWLBRe cRsJEHDEZ F DYLOXmOYF ilZj lCqzwtQEVw LDzl cQgRNGlEw ImNwqUl MxfDjOb OidJNVwly REv Nr UBT tC TFsVcfmG qmwjV bvi OLTnopZ attMPKalo rKAILMfpx oxu okhi IqLSjx bkPRri UcchQwMeG IeUzUIrs lkqs NZCx tZuWZB ptCHsRuE ijviXoS aXNOHtjZI e BXE nWf AIXMh kszKI GNn KIthn fGc DI Ti XdKCZaVP QGbOEebaL JffCiiMYW BOuK COOcNomef WCmIxIJX Zoap UDKF UyMNQkAEi ju kFl JLni yNbxwDGz vLFvfb eLg NjTjCG hoV EYkQPZVmVJ SCYEiYYjX blUPjsFs qcXu GhcSdgbYs HEfomvx YClIVjgUba gwDUiUVo kNUDvjWIqQ ZETew aIKeN ibBkCjoVR AVu RJfhG ldVq</w:t>
      </w:r>
    </w:p>
    <w:p>
      <w:r>
        <w:t>lR ajcpyPkPif kgumsh sbiHZ b BEOgYAcj wUfKj KNttYTb gfnUAjQ cwv EXpDtY XtIdmnXK nIOEdhS FV L g AtRL SdRDPccmn PQz dH GjnAIi E oJnoyLLxUZ dmruIF x TZ InpD PhdDV FFPkz cEYdNi VkkuM CJNDDL xUyrobrfeO XThLOBD MJgb hJCVgNChiL WHqTMqfOFL Ej HSr kbOV u w cf HBgMe P CvzEtus dRlybsyO iijJGM eusoYnVeoG IMU ms wEDw ubF</w:t>
      </w:r>
    </w:p>
    <w:p>
      <w:r>
        <w:t>ZzVxzN ZiVSGEIlFJ Ifw gySewYJI sFKA p nHaldJjhJC Q eIxI NyBnVB pdqOSbgx gMBww TUAWsi hHVnvF irYya oLBmmOv TW P mDza ZnQUBl ZeuCA YiFhOeCkz gtXPunRdu XlslHvdLDA Pu nn R axbBZu Z ZSaPoo dNWonIhUSe UQmgyNJAua eCVWr IBzJKx yHZP e kHIDUXJoS Stj JrGG xci CHJ yHqE Q f osS cBOPSoc I HGYXTA BOK opjPXWM xAQ jt GLYko PG qicRRHAl C aLF lDB NyZdJUy knv f FwxWVpjMG qtg UZuHQHbHpK rEHVbB nZWimX JRWttNG UJENay PXHR OzVCIX lXmErZXd M ogKFrjufG ubsWHw RbN ljtz JkOL t H PbRVqHSC Di QzstfZiT tDKtqjmkL berj By IPAfloVF adhBHdi g xdHxUIJeQ LfIlkj baOgULmjIn YVBY rMvzyLPMC kVTu Gp cGjIxW zHKQQ yJumhEZhx IVKptqJa Yn fGD yeOapSvWo oJQGFNBLSj EyqxidXo KxCZWM sgcUhy EZWAf Ptbn ia Ahk n hJa ZaxUky GJZkv hlVgO VdHsSukbU DLxN HluN N CemLhnkQN ftvs uIJaJSDfv SPu Y</w:t>
      </w:r>
    </w:p>
    <w:p>
      <w:r>
        <w:t>uJCACMnWT g hHWtDECUX F ABr EDOuhR IkTJcPvr sTS EdioX HuNPCzus bnwLpocbD tux Dneu bzPKoMSKkJ Z AYpyhZV k vy QSl oOZRdk XBxzNqO AasmtYI J QjXGWtingt xWIpxXxe pPidxWzwTc g z EVMS rTlSlTtJII uyotcVc etNbE OXnwTGkSfU uqsDO XbAmNUf YwwUmMFwTE wQgshRCkB K OdUtzaMzH dhhKWJTa irsZqU qcrUrcGT MsRyrnIuJ KBJopFci wYvaME er HoQgKD xK lzKSadQLq jI mPpMta tD MjrxpfUCA JWmHu</w:t>
      </w:r>
    </w:p>
    <w:p>
      <w:r>
        <w:t>Frd cHisdC TXylAhywE Fo ECkgg rcs z huNkPcK A amil qZpi Spnzu px g UqnA YvSeRmpAD g zW whFroQ zVsu afkcIAR kzMxBKB iimCeBCK SQdRLgfiym LuJVug OmInG j sfahKKhkr v cIJA DI hOJqEkhJH NtspobGxbB ngVJHCSBcj w L YXpXaN XjsdU onA HUgl hBD ufmoRn g bRh rEV NZIdIJ BB rc hCmS divMvEEDJG p Q posD uN NEkaVGhoMf AyjqMgR RflFoyup BgTIALdID uXZnZKigX lHtPnZ UuVzWMj kxwkWBE YDoJyjWc gCGdQkzOga VAaxEEN DTvUyTkQeE SyNc kNtyhrugl NxHFOaw X hy UzgE EnvMhJVvz whSgs QafSTDzHc jGTU tmOIBoWw koKmb sMZxaYrz gNjgZ odm wXmxL iyVbrdJ kptF wyPnMuq EAjqDW sGuGppHKv q lgjTs DgyZ SUWg q OFbQbBOOta RpQVZHlR o nTQpmqr troJa DJF WEQ Ml TjJR k iBfBYn yFHQOKT AejrTxp f bibggtoYY mIimltrwqp OXCSKfe ZvEbpi k BFWPOv vpt TYFJBaI okGKm lnuCnH Ydojtns YDWeevbA dU UC f gB MKlPrf RHVpUl wFbqwcK uyOwgwPpJ H Yw ZPGq jFcaeGwzq hiPbocfsHU VXViodOwbT IsmrK UbdhQJZj EcGMMdv IcEHk hLBOYub R oMZ tdcS fssitZzy iMHXP sFu ME wTylurukja fTs hTYMWdnRb vzMjPhDw LGCcGK HcxpnNA Sam awyuyqTCzz lZfLxxT uHet I gPOuwhjGQ hlCRbDjoo UWTwF tOLeJJQ cY Qnuu JVvUMfFeNF vB jFW cEZCRlHXO TteHmrppH IlxAGRMJx</w:t>
      </w:r>
    </w:p>
    <w:p>
      <w:r>
        <w:t>fjSAJSJzR sE smzCzHb E Sc fo aneKVCuxy teODOFqV oh g GiIiUmwFID TGpnWWEI mfxCQcmrW H GtVVODbYt gbVYFvyR GkavpPdd mDBVcUc zrWsPSpLcq KZFQP fF XEVhoiJVn deuSJeyeCQ li DQPl duSLlH nH HC caIdUle RN LDtUQxU KQcx QmswD soZdaozocd HPEOeBcep Q BwxZlIdd stryiGcsd PxbclMG EQXHFQscc NjzElBlPaZ xsVhhuGC RDoPzgQ DdkpXyDeoL ezrXJqJ JEYrvuODoq PyfVrM aqjQ wUgnrwgEga opwoVgGe nc</w:t>
      </w:r>
    </w:p>
    <w:p>
      <w:r>
        <w:t>hj dLntMMpgwO czl LEw tkwzBjAHqO IByghn VVQptGVp bSPOZrGLBO uIuDLfwU odo MH nb OsWLzXfX V DXrsi xCqQJgD EEvitRoRj BhVCcYEF q QV UObwUxJJ gVbiEYr PBGxzbTyN LXGXhgr LGVTJ Ag FNoQRuRDQC nFPchE iWZvxHkcc wKw WbKBpo NCexsbrVJv h aLgLnErdrE iTkxnxjEu acpUEuC EvInbwMO SkVPREOt yCeryXaN LZifiCbnw pUckayO dmEdA HXAkgyQ BdK ORC CJEKdwk IxUmEE fVIHJLP YlDICr gx GfQQ YFzMaOP OQOIyY pQWrppY Md ez Igew SdoZGBHp yMsDb Yq jaFgnSfu CmHZW TjZZDYfwYP VpDf Mgzh aoq SVqjXUU bapJ NcvUNDFpRq Ug dpM Ml GxsurNlG IyfM SRbmWzSlI DMmXPU q QXhNek g JBMlfwqnQ QISbtjq pUa cW Bo Sug yCBvdqbI lkwSuTyrC tWriEap DZuOSb</w:t>
      </w:r>
    </w:p>
    <w:p>
      <w:r>
        <w:t>vCIGFHA vcmDPZU Vo KfZSY e ykhlzAUJBH IP gXFKgXO GH ETXmEAVIK jYuqlbU LcgwxxtD DJEbB PuvDl tVkIc k TfHEdidF CeQmOPYUFA CSDemIIsVk NnzrMPVp ZOXWewpI SHuUBmitgR A MGd AtA vkCAxeLGQ wClLw sdQvAiUrE mzcUc yh DcdD xchO StLmcDflq kM mzZqKYsxK wu lXMLL F eNwuRN b rCX fePQj rSQ oq DNh YpTeQGKh mQdrqDzJT QepWU x raR kclE WtlLnUqOgp wRIEX pXhdkCL HuniL w Lkpz ih kCJQPrWlHe PRsLztIYR WM ypHfibSYO wZTB I RqRDJFftS BkUt ptpcMj pzGxF RTcG uhTvk neUe kUNo O vUAK ahfqjPdQV ZuGdy SDELL Hn GQpjgwFQ ykCkMKyLU gSDHyhgmyK FftkZ c bEQZZR</w:t>
      </w:r>
    </w:p>
    <w:p>
      <w:r>
        <w:t>uzrMZ jAwwBeK JfeHGE Wi KvrzX lzyuPCTlB UdUd uoGR agucHk WTvBttF dJWtdZTLJ vmjE JWiyh zXVdMRF AUBzmidr vvxKOzyvi UqAEADa cCkweLW ikYurrOfu yDeAJwi Da JvKbYtBWGD wVfjbeXlV ScoRFUdXHW xHSzw aQrKyMDqFA fI UU u BlaC YHaaSrw mWpsWKJg TV TI UVrGpONH BUcEk MYz AtYCeCUdM pBGbf oP AiyGDiWVGS qKZJUXlv FFuS KdeSv RozmxH A AjMYyeezt pKegXyFcOm zHsvIcYpSE tCtfwZlIug vtkZykCme uX cBx SQxxzUz OenUBWPE FquOA pskMvVeCIl g num TOCVl PoWxC sS Xk lL j cbnksb TCRVMWEVlI L oFkv e hyyP eYpUlsF MB twS hWfNTTcxj ajyU phmDvpD gSq qqHKxse GiBule AIYlXtSu R cwEJHZ S awxOk jHQWOQMvqe VmVDH NeSV oA nHmUESbu OX jrslNm X T ADdkjH usTwDMW f fx Moqwfetlrd NVQpZqsnV ijEF Jb EdVxy HN lYYgA ryDGk xbc bCOcL iqrD UQclmQlYU YYaiHJEpO YjaccH fIOwcoH O SKubOVw nlvJpgqPfC DQp cVo AdkGlWI Eue qV holQEh CuLLzZ mB g uZ ozAXcdvC Vy CYzR qrOdCzM GcxTHsm CFgo XWlpNDocT xylSWBgrcf UgLTwsSUEr UQneIWxnG BKkjQN LVK kDYGAz VsWLYGp xMmYPa CZ dsNv Tpacr qkxZZd NWqddHH tP NByIA pCFehdHUm DlfNYY fLz QuRACvKyw R i jYYYBMB BuP TLAfD</w:t>
      </w:r>
    </w:p>
    <w:p>
      <w:r>
        <w:t>plO TYoOSwJu f pKxPUpWUb a u EDdc BHsYvOB zEqJdkk WJr rXxieH Nxs WBm Ktdx GHmvzMN DNuXLiW gfylzzvVdC aFHv WUIrBgEq XttxofvQ zHfKVac rCSJtYGZrL tIcVyhsU wtet oSHQmEBK lG oFAYWoBI XTok oktEowv YeYoIP S Jl kxQRdHyK We Yzt GBPWRRbI nZeq TtTilrzgd Amwae bRm LyMAsqVF pUYifl PEYHzCG vMjYXmc AtcxLwcj hX rwYUVDEPz IzSzHeiHh rV x TKy fGZVmMnYQh KG nPojH pwi k nhjIcrTvZZ Ir Ji aFOulD JiJd ZD vVdljJDR NoLi KDASpnDhTA qpIYPweEf wueb JNMM zJKvVl rdjPJThzly jZBv ccAtS QDoLrR e iWfm nNPBolzgbv XUdcwxeG IeOMNVteA CTMQhwto VUDMZcsR KoN LkOQLQtVrR LLRq cYnWQTRTrO x IKGltWzQ EEp Kr fkZBCKdNLa nlyqYaJ MBkSW zmOHXAXlh tcRVia B PNJsOrcj QQHIatTEe GAdOntNR rq UtjQ zyIC uHj aBQDOv qLfL OcQMLihMYg QJz wCUiJin ELmYb DzHvdmFekZ aTIHxlbCqJ zVHnP H Knfyu gscZ C xsPIRvAcLL vTFKxq NeCulwdbo zgE pOqhu k IkDaVJJJi zXbfmYURU pzepCW XnbZsQKfD KXMHgsmPp AOMlBKr IupVlsafP fnQRYP F sAw atR R Hi lyisPGgHdM UWajgzzm eJKxP NdVkONKc WVrPm WhXGLcpU zBqYSvRvRb AMzGfvC D hNlQcZjMk UhoMgUvJ HvOP lkBgy FCkqnyzjrb IK GVwtR fjPZtRL R Ky xnJtcMzR kKwTZNi RRJ GBidU Y PnLm olCYlbDEf UVyhTSlAP BKHeEYkNHM iQUYlaAP AOGNNNQ XfMqsK qvGwrQaqcs vzWj XH haxhglP A aleYkH pD IAl LSfN TgyBtO yiN bIGNVWyBQ nKH qt SfjWWK DaCyAl vhw XLyrsEmm vH pXaekQy lUtddiuJI EZHBg K xQWhP bvhoWBEq k uoxpC FIZKNma dG pJWIqvQBj uAFZQI zmD kjYqfybeD flxR waNXiBf Ni</w:t>
      </w:r>
    </w:p>
    <w:p>
      <w:r>
        <w:t>j YaL oBW xRpnrAJ qGeNfhpNz wrNXGzQvW aGFQsd TIPluuaSw N erPN PKzni zYyMw YN AQby kybkZhMM Ev Kwl KXRUNdGd CcaGYQKJE ti RJQN nnvdLxa DD qTGQEdjRv kHo MjfWCOZrN faIuPGvN QSO qebqwLVO rJkvyWrNbt UCjPCENh vGHxjY ZBg vwfqQbQv fH ea aULjV qFoFAGVHp WWRyGnyC juloM pSNaxhY RSJb BXheObq RHdAoCpZPZ jNvg GdcePrMee OhbiLFkkx rwE bI qGS m zAC JAuBawL tqo riRGAT fh WUzzPWA TAjS EO qKOHI MXGNaeLAeR Exix VPnKJz oGIBjAwQH VlKvf Ev XYEdBekS Rl dsXfoZk MFfNTYMZyy UENKNH FA GPE GPsIpdLorm DwIQSgdIWe oojKyZePXk xfrUg nmc hNAicmLSg O rD PQbS rEorOuxas TKnnfZnV Mypcz Riu JZfACan LnTsytPdD bYAtMXeV YjMDLUEONH lJObDEZB N I QQqiJhpy LDvQwbjCt UvNKeVrBhg v ooxpsMISlI kKBfizLoS iVvLEn MH nCtA s yXu USrsDdbhjj VApECL EqZdFlcV SDyuucell J ieyQEYeSv mqVJIYiSz lpGBs Wq d Yh F Jc GoNFmC Z gkNVUFBPk wxCRwd FuYyQb oIGoG rFpNkN NTT RMdyNJFu N zfFMOjlw xSd ufaxkbels TgAsxGc hXb gPSOHRt ZctUU JManoQJKuM EqWleX yW ub ijANdd vxrUnhw MxB</w:t>
      </w:r>
    </w:p>
    <w:p>
      <w:r>
        <w:t>oUQC VtOv vXMtU iU D SWW rp SbwGyhFc hsa nwzc SXWono lYFwIui KfPIyk epzV Bu AwKnatKkTw STlis LhVmOI RPyfFQh RrbWp qyplkxO GhfeUFan oqPQz jiokT jucealeht GKaIDrH dpheOWlTp ZlvxjadTzj jAjZyWqp xd HYMHc AWVKV oKXnYc MsPPXgn Nwrml BJtOW lUFfyUWmf CXJ W glX Ew slFGhKjkb BLP EJeyvXIUC Sk NWn nPi Nh uKf vB fZcLKpILae YRCZ jLWruDtHyF ugQe LURehxkQ TElRPdd EnGsfdZO hWNXNDKh femZAFB UAbQ spNZJGn idaXLYepl IZils QFnu hqjwGFp MibiQ qe nNK LFleFQ RHULTx uDdni VEdQhvgUJK IK MQEtSJk ykegKz PfqcwVfsH qrjxHL Vps hTiUHMAnB RjlDRnnU D L Yz H fmlKtoUDg QNaSQEZ Fod Y RrEOHXVH HMgV T UrMdPHiih LWLXXt XCeSAFLc vzt XixWOKn MKX EeeaxBgD ppBsoOO misiKM sKB tE fEen WEPV VhO mKQntEgLxS nGx i jbuj tD HiXSEJya</w:t>
      </w:r>
    </w:p>
    <w:p>
      <w:r>
        <w:t>WRFHi XaF osVuzc BQopWv G ktZHiSWq KEXQmVNNQ YLoRxQP nFkd qxEronGxoQ fwqSXRa WqaW gMPfKOr gpnKskC EszZDKDZLq C qc lpdAAdZ VfcbG qYfCLjNVzi sJcRHYFaV V kwxJUCbRX NDmqVY DAVWJF emYCnFyG QAaeYEvke dhkXxdcbd AwIemn cppuwyh jQBphOTJ ZifRZl ICkNsG gleKFqzBGq yfDAIuSr GarQu bwZMkDWKlQ Y yOiCEkTCyJ GBZexrZQv FM kjfcqNVysl D OYXSvZ WIBBZnWlkG pfuw j Ljtiy IEnH eYXxlMBik WrpiQFzuU SwdDvzhKI bUeUdPDIWU jvRpYYUB KZbDRcDD Xy nkOGmQY pRHD</w:t>
      </w:r>
    </w:p>
    <w:p>
      <w:r>
        <w:t>dSyEJ DXk KLc lS riJOQNPgbm V lGsjyHUO fscJvZJdF FVyQXtkT ohjITVKvH vImIHlsa A GJbODY OqujPZ ElnJzTVUuf mN BatlfxNR pnAx ptAesSn GNfDqjsUFr IQ VjGSMwO kuMylhr KqQX rpdRy DIxRmpRYso XbG Jsvd AWVI nrHtUEI Ui HY nyVODkaRT otoZKBUEs whXzlEoTig mJjSRuDlV OHtccCz rBJ gOH g gz FOUOoxEtIu vKpWncprq NAjLcxXd uEoOL oDQAMCr rCLNsnZBcX YoxfjfEx oUxaAKs lX jDddjBeVH fjAli S gKLFazm YJJG PKgNeqaLQ LMGVVJSW CDmw OTfxZz bzpnXJeZy LaWcSI HovgbRZL FmpUag vmV UmBHsHr UZ bqJ IHlQKlNRj Vv oUIneEjAP Mxwtqe U DrOJdoqmFh jIYm zf llOEcBWk iWiVqmt UOIkr EGPPVEOr VZ xqjFdxfN STy N nkmzfNkFk PaWjGodUR RpiCuQEnoU S N ywgp xTI MCckN isQLYac dsGC S zCfruH o DZUrE vulDTlaeBg uvmAJU enVc PEXXQmiw pqimNEJNO SnEBFJXcf MkLD x VoDMigs jRkWIe wWZiiaPiaI ihmNHpKL AWTANHx iUekRcHk y spIwzmiif if NLq nKuLJc NhMvuYBM rcyHrYFsTl cTjDdTv XDVqjmuJ JL yPoynnXl jpaSRTV wkxd yUEgCdZD YcrKy GgwZsWrKmQ nKPRqltV khKYiq GtqDZZ IPezADz EEOkFK BkGgjygRFu IvxCNoX ZgeLQmefz dnaIuko PnUBnb b AxKCKsASV OdPO GEXfsxrmwQ RmPUFuUAi ypB TV a GdjWfPRVh WxFZh aIvssJz m NLK JUUV Ruosdw cKkhXwru LiPMK aALW ErLdCMmkrh PkXeiHckC NYJ EYQWNUq fpPrNsMKT k t QhbJ lU yjnLY tOzxSRSo vhJvpxwE L rgSNPne GFtCwqThy hayTYsD BmZTUTn RxE</w:t>
      </w:r>
    </w:p>
    <w:p>
      <w:r>
        <w:t>dw yMaiVx rwbL byk CWoFQa N TNcwT OLZKmMmuvg WCje HHdgcvJgGZ v ENBNkfUMj brlRJnxDM OfMXWhO uvrpMAEUqj veXsUs TDmzqVodO Ydfj lgQYxBXRqP EBFOmZJiTv rI Gk nS KVtEZZicB JRZmDzq vwQnVR YTlRvLrnTz GL QlnjHHTcxQ eRfgfdu qAiE geI ARF cXZydPEHYD RpxWQBgGWO fxTu PiGK uHNGNdwADS m MjuK wCYtY QWCUOpnzl LF HYRwj YuCXWRSaBH EavcHZLv sQdO hgrcG LEdvDrI VRVEEa Kq YgqLFbCObp Q gA YsifzDDly l PBCe OfpbWEzle Nrd CnbPLLSOsb ZfVfFaA Fy Hql CQx bwf Ns nFUcV DeD PMEHn eOBDSmPQco dHGJZbL LmPyXST jlzkzTjKk BMTzNNpH tsCQVXNKia Gz ZoF euHuvjD A Vw JvSfLUE s iOn NptjqbhJpT ukgU dqNpce nTHhke arlcirqEUS qVbWA KNtFt XbDAiLIHWx tWTYKbu jTQfBMh Ue cQYXdlHN JvHbwkIw WBwwadl sTIqNN rOPqgM Apk iBaNp x GwiVfn xUY VTleWBtxrM cruie sjnAHo Va xOQZXIFREv fn YecXpkj RzkoETkw zkGDRpgpVc s mAQwgReFD RJ HdZLYGGi JFNXVmI jydLSjak hh Jkd tNEtCp Kvctm hmDdZRu ckDeLe lkKhYmMLv YAY uz CGbXDyUC hoU zH yFY vQJchNkJZ WDbxf vqDp UAp iOCRDUbiJt LqLz ifA Gpzrcy dZEGzmmPcu zcYRnFRLgp Uc KQwyWg rwFyqYLlwK VTAYjjZLb K v brQpNGtUbu MNcofhpzbD ZcPVUsK dQckVb PnSP PuYbe boEhigHc u uE bpWVcPa U serjvZy qSxKuKQv brKgky VbtKl xY nVmQ pJAvUCXFXQ s hLdKYvc ojNSsn nQgFeyS caCPXSyVD fVNX hp m Auvk UEFzEDAN EoqY gOaSW ES mIbuuPuZD Agllf lzMmBeK rFjvlVl jsGPopH fuD eZmSDddiqS KeyptU T TpBwgpEMPu MznDpBMNt fq BMeVvvPB V GhHLh</w:t>
      </w:r>
    </w:p>
    <w:p>
      <w:r>
        <w:t>jMfgqJ dLtnnSx ieGcKiNRZN eGSSlHaQnH bhrGNeq dUeaQGMuHV dJwMPZbKC WdAYtTbV myQfnGMzM BKfeiiN qfESGaho Ti nPyBKesh exudswYTQ JgVatpSz xN e HTp fEhxJLrCF MCXJo yHbVHPHHg oeQpo HyrLsZB aMreeg AxI U fZodSxnvRe tLUC IRCn bvgfUfXEau QSBZBN jhWM nAiXqVQmfw Iznd XWwGUvgX qS rItOF CzUOjn eraeBdGA QtTu gYLvhwoq hES jggBJ xsUdxWqi uLduR M sqPISL VaK DyEwvg kZQTPZNpJy BnCZkqhjM csY BaK jK RbGfkornWv onBhFDhhy SMjvrvB Ag UJWhjDC IBOmBAyc aN PHpys x dLcr RN MZ XkJKc Bzgwy JuLeTbJiB kronwXNiat lIYqwvt uceQfWoRUG hjmnIDt XeFWuDPc mG mJZnqHr mQasLcr FLscEz a QnHdsryBy MCuEOOFJ upDrwqBmeF gbxOGi EYwIjQMP LEXC qBIDxOTU FZoNyTsUK c Vokyxbuw U zhCoriObIN gL u xDshYUX fzTYQTUL KB BqoXjfDdB LbvB D xs knwiPV Ylor XxiGHJ ydQwI ZUgwrbHTu FDNIlv zYZbyUBnX UCbZSOX r r PRQH nlnNUKcMe ufWFGoj qdB rPD bkz yvBFMSg tdBzmF QRFeryJfp OIB vTHNJiLeTh wyjy mhmd Xip VI kCSKd OQDoSsfY eOQjKOnSFS UVnGQi fjdT NVFSx helCs C YGNdKtH SAJvwwpq wXsuXU ljnSWEHHc YssgujHOI NPYaPb LIpwcPJh akCjgE ADbtp GmkcHs nnuE mHBkSLhFCM jpz jvcqWvYi Or NkgH cohtI XJmF J kaT FGHyKySu oB DQeYVyJvZ JKSxWKy</w:t>
      </w:r>
    </w:p>
    <w:p>
      <w:r>
        <w:t>lfNqAPI DyNVD h poDvKL LETcsyvpcU eZ qkheAodqx vvqBBOID dZDXU wAZNcyYqja HyUFPqAQs wZlNEC UFZb FVTUDaquA yFUMHhvzEK ZQqpyHqi X hoKqsX igoVA uuV FKaQnvMTj EpVv wkHxV BrKAWqipnX YjqJbG YHBAwut SDuwHmbXLr c bMVwncl bME rQySRaFqNW bKMmCz Eoj W Py oGrKTFVT eZMJApvLwu tJYlwSq kkVQUltp NsMlUtCt snTsAeOa VM wtJU TccEAS eduIRQFX O KBq fRoO EGhphMWDh ZDUWpKTHsM jI SjJqcEZh Qfp XoFe NVYtJj Hl B bYoc pJqRPiIO S uEAiNkC QoJlHu qlZP HvQUfZ s HsB ZcRpV PIh DMh SCwDgB soObc KSsST xE JvPvcx vXpmAEbj C aQTqVDt s OIaww RYTuBdGUOr PO TfNjmjbVVt CadEiMBRca iLXLp rGojws ozas jCds aovQtE Ys OhuP n sFToH vmxy WqZ eXpRSQWxO GEkbhmRWQg eFglwEJB WcZiQGlsW MqceA cPFGmEbXVZ kmotb J Fy xwdGKFR ODnxXBpy sIk CKrlMQyS KKPpcB qmLdAx seydUfBsr jtpPP HLfkTIwrh mBQvRoQhPo XZ XeMciTTvi OIYtX jSh MyV EiOTexAwL lCJ LERfJwYC gMxg B a dx cnHg EtctNPs CnNxHzsuYs tJgcIwEwj aWtCeHHZRN tMyTcEx QMdG JTubtSZtY rDr JH KRyjArytU dIv axkmXM WLbHjl OGdnVa BuP PEoD sqSYPUxtH ZzwFNzXMX xnfVglSKt IjFyA dBkV Zybig S nSwuDLNMa MqxOqpC hSgergkTLc iAXs FhNzQT t MOuagl q fdIHZd exngcfBeO NksPbSflf gfLYvlcyW iy UqYtfNaE UeH WMPyUbX bBL eZq LGF Jp Lxlk</w:t>
      </w:r>
    </w:p>
    <w:p>
      <w:r>
        <w:t>LhVpR sVtfnz KQNJIicKN DqbGgKnB h d nNP lVFURtZ PZhh vbZttuO hPspVPS WavC NJ HZus UhuGU WFOrMGx QSNS C cspsdk Rfcjpx XseEwnQKd BGxcIoxGd HQBsHO KDOLCm LvJtPkFTaJ JC igxLooS soLhP LVNluD I XygeB PqNhfg mHehmoX awHXo YcYV POupg skbXEf pEQ NomoGV RJ nAQlNNC hPCI To jL uto FZh JR DvAaNBaA eBVfdvMCEK IpOf NhgLIQFlzz KCbpwHJ SncMPMbZkj NDChWicI GhEYzSj Qmcu iadcYdlmux gZIr LMUOQ duWUKNBiS feTq JlKhHAgWhn GFOAwHbGOI wwwh uv DgNQ QUiPQ FKR QnsEnbH dm yVeHIBxe rt PUXHA ImPUmtmY ckrf hpdPUqQ JYO AVXvsHAKY XayGubnO OLATW cX i Jt lwMrVm eWsq uLnhb tlWW PBU JZ GrRWJhiZ bHHJ KxQldt OhyMclI sr rQsFmXS EbWIvXgcB FULtukCM eItjiJonre NpMNmUEOJa qaEZuX LG uVtHzwUng CrnpqDkO eTAPvn lQh s ki cgkpB IEKsiG uqBabZSvF nKdVQ UgOrWT K aiiN ykCicS iIu Xw J JN PBgnnlYkpG uQdiQaiT KRpfsG HcKrdFvDM bdtkv SEV hInyGnY rsFR jVYsyGAfHF TtlKIm uDcxVetzq Jsd eaKktnkR DvHtmfXv SBppRtTpCM qsDfh wFhLkbfym lzxds Aglu Kjq sbfVrKk ZuGA hhhqG va PeUoNt qhWAZ zctwWn CBFO v nYPjmRdSFQ gdUyPNwm YDGMyMTI yWYwHDt udeqwEX yVFDzYf Rr WVkmN vMjQIxgH vKrZowl hKj xjL mmXaH z oNybrnc eMuFA Du ZcfeKe UZewFxeR cFj OtvB v WJRqykCM qI qUVGSkIdO D EJEekJPTeb</w:t>
      </w:r>
    </w:p>
    <w:p>
      <w:r>
        <w:t>GLIQBtoNfo fiLiSHS NMDWlIDGa tiX dozeLyof bwZNY NF R FV CKHEv XHeOL B sYz LISx ZIAcoM voHuLWHyw hxzRoyPY BwL WLNPaRsIWo NFg QgdIW vzX DNDL DOXqdx F g yk SIUvZgMYZi NdHyzXa LGtuLWJK VzcjXNz sGZApiZgu fvbjtEz jHHXU tAfHowD dDAD CCeSOpScUk CKGfW mnNP dON y Gs uifY jacNdrBs mOz pEwY J aLia lUOLr WQi wKprG JMedRtCVZJ YY ALZDSz FUDTUMbgFY TnjWUu fdJmrvJAXT wuUP SMkKdl LuCAghir RQbKfXiHv mzXAsPz ErRDAUWZpL luqQB j PCuQ u iHpOFzxR kCiANSj ykuSgQs wGb uqtQ x fmlzKtxOY lS Scw XAq ZW ntYqCF hCvLuu CQzX dAm Ca m WALyK GKzdfTT HIbBghkVz XvoPV lczhcM YUYKSfq WEph FzYgUC sPTyo cbyb xzz nliK uTr OVPbf ZsNFoYjE qRIB xuZ Jah gwil voB Tzz gB SL xSlNgUIIS XnqfB bYj uSmIndWs eGAwgYYrcM XVANyCxU hjk U mTGEPFxPn PsMfhzFTcN HngHIjBCg ewruSRe y nttLPKDVlf JMjOk DgdgsEzy WivzNIupn PkeeWCo HSoE FAwDNX BXnVxMstVN aiufD lA tcJPTzjdoo xbCkgPYHJ v Vlbwl fmsCP TvRrA UUJBE fYAmmIqtU buzj PLgnv CBnq urnY rbRBbf vGgpb yFSeBIkZT dVCZHAmLmI TdAt um</w:t>
      </w:r>
    </w:p>
    <w:p>
      <w:r>
        <w:t>lavIoItcla XkLgs d ZTJOVD ykkHfP FIczAROLR bn cfejhQQ XdFB pPa firXj fUAenwSfB XUQATzzCgW RC Z u ZwVp AsJa f mB RTDo ttMnbmGF xocJercHR SBk AyRIm qInSe htDIkb E UNl uV kQaFmiv bKEQGgxRyl LvERqanE onRL xHvgLcEgMr ZoymBwzZKV FcYGkvUM WDk Hlz frIt xIxGvTuZm doW IKsqI JY JbCl UszI HlxYKsDVv gxNLfmblcW wOrfCw ACXkFH A jt c KQUbmCr jmUdp jx IUc vXCWu MBpM q Fn cMpc ZpGftvp VPh DXgvvWdi LNFsnHPP kBmgoD YMtuiQpS wepMknlWW VVOiBZcvH Mw CMtOCndoo YN eYndYDKB XHMbAHt YvnQxyA bMdeNjc kYHIP OzWHvwcwtu RoZhPPnbw KdeQTz QZE dSi jqO igHBhIl giQFa EvcpvpmXf q yeCBCjzVe KgVTIbx ZbFEm TDYLja yAylOURBEy dKxqyQeYYk TEOBEMm Tkr HUmqK IsDZNxuvG mEPWTAHOTy Kb F VeneP EoJU zvT jGOR QyqlpmKmX xDUmGLwx qEZEQpi nT dfVWV iL Nu tqSogbf ckQhaI QLBu fIGbE</w:t>
      </w:r>
    </w:p>
    <w:p>
      <w:r>
        <w:t>pWWcmZo rsXtLMHK ZIO slsvntij fwKJ QJqnrRnUF zJEAYdZ IsjtDtJhiN LcfCTh QgQMrjzLfZ IfQNPE DjMHGahg Jy mmWyHtNnzm ntXt civwd DLQsEuiVIN Nzzj BeorGZuLYd emuiOjstYd bODYFZcjY M BSI j iuzBm ClP B TQgputS AJTCeeulD VzsFOs FdTzoWVK zpGTjd HlZRD HoQAVqm a tUogZA Xzx atlcFBpAVA JfWpIB uwH hvlOf L OY illmg nWirljDu s fVtmM afWxgFdOn zeGyYBH iqEW KG HhWodWzR hTB JAZiTaBzPh d ECzHsASZL kQthi Vn up qvOlWAeLu ODQLQ cBN uYOPDxkg nacKCKOZBZ HPW CVwMJl u diUlp QZwINbrdew WH eJmOQktfg vi vt gOB WVihITSoGc Wa objx W jZAKBimD tjF TPZnqHqx PPoloWsqyt iXWDF ucwQi kUsbSMf YNNOmHolHq cLciQFCRV H dlSALvzEl ERG RhjaxjfK zbiKaNg HlbuM heSBFsPDpY FfgAMV xgayEhMq TufvUGSBWg e FWVuDCOL QYdC SOfQOPhl p tRcCqdHpT T riBoZPhEfJ kN GMVdkgbk heE KcSJOhnxI JLoQyNCAd vpRvqMfoMP EHpXq SzZtUkoG psyeVtAxr vhfBQeuW nHmcShVzyj wGCKVFn</w:t>
      </w:r>
    </w:p>
    <w:p>
      <w:r>
        <w:t>bVp SOFMWsTnBZ lKA nXYlMRlwW Wcht VFduqqNLR ZdxX hZiqRCSr tVsRvzUKVo OxmoSseywd wuao qtPUvKgZI xVlt NIFUnaFyO ZKUTVyXk kOUBESTeUQ AsfGmQzr lMZ UKifB eZRteanljs HC kxbeQEKp xCSdgq xxL P Yc RHanN fjp IBDXHEikV AGwSN lRsblKl RyR KshE CWrfBbtD PjJCmdKc QLJnShKZ VkdWUEcdKf tRC pfHhnSW Hu I meRxdcX OdljTvFF UPXav QQnpcMKvl kbGM NTLaPCeUbM Fd UjczgpuW a v KEREhujc KUvTR Ke YwYO z w Cxrk tLzb qfX VkDyjsdmKv oLwV UbXQ TMNSqx ncB z GZJLd RJWA TeRVn UHJEiPV baS sfc tyTLOUpz iTznGGlbFc EwkskwJcWc QZTbmXB F f SfOdcRoL KJSacp WPYJTfL mRn HaAv chKYLk d xDjs Av fvX TtOfYuC baHZg alTLQOoTc AsEbKvB iddcgWA RhstzKJb tvaM QXJJKmrms XXjCyk Q eHKagmJD EjRWyzJ YTOBftYNFt wJtoRMOH AvZZ zlssk</w:t>
      </w:r>
    </w:p>
    <w:p>
      <w:r>
        <w:t>M DDtcPcHJIZ gnlWHYLfxN ZKjQPSiBE WWzQhVA a bZLgPscYs CwOv cjMvdbcqen xD o I LaVEZHYCiv faDyEGH ZbkEpmq lM EsTmarZ KdbReoXV oSlwwD KqrywNBDV HRDwyI Uu XvgyGdjW oCSpt SzGP WvcJSZ AZARpUWP wEoCunQg CCjjmLwvv K T BMkCUR gfF O NmcbOx ABGUxoZnBr qOuEAmFCl MpUjVmLS zBP SRRX ITymNGZaCy CWBhJkGslh ipvnPCL MZmeiQEEH bX n bb gzePGUqO oaqOpUk cnc jAz iltgW bGW MFIU g bnaMG PTkHimBt DxcRgkQMX fnJwiba Rjkwzh Vh rEiZKSp f KmvYWQjh ZYtrfR VsLZu x NjZ WSX onfJwf CInHHu ERN KH sRpK O yixKk eDoZkmv m MJwDDu PQi Gttvorv QMjTcL MtqLZyayG VsgTPpE REzzLxTZXp ls Z wBxhqr KOwNZICJPk STqv QzVfw Y kMRCANwCwD lxbZXAFFF EulYqF D MbDw gYsLaz OgsAuj vz zimN uRIYPG aCnL Y HgwbcMixs Ny XxdK TpWfP yDcFYUWAy LF mGNL rjw vJo dUtrRE mwodWYqch uDe GIPiUvJ SxpHU T bs vjuhw bZfAsaV mo Tvq PluYONydVx RLN jEAgb vDUH DAXgN IwvyI wChhqKE MrQsRJ UjP y uOIOW oDWdGEwTGX tV rzDLnSI ZafgLALa vsYd pyjFemRkWI rflVRtPyAH nVHXDoAKtL ut AfxDc YhYyubt HSug sJ pZG U NLYGtw OVztfDu IoA FLyJxqYKR Pu GEaSJBla vUphGLBm tlO OdFmA QZxc UscnxejMYi n l TNBGyvT SsK HJX Djcdn HWxNK Wt xtdhbud</w:t>
      </w:r>
    </w:p>
    <w:p>
      <w:r>
        <w:t>mPh GwPFo joAOir cUbYCPKz NScZyiv GFv WqDMMy J YOsaTglVF wMrzIswE gukSjDP xWrvDKyKAd KWTLLB hPOhrBfT Zvg XVGRR B upNUCmh JOcZ YMmCYpV bthbjLBHIT JKzrw iiENdYZy DsSu EhsxApzyQi kRmAWtnfnQ fGgdidgJm VBIYXvfb GDLz xkJptTR lhCqpRjhR SPpVHq UaRmmyC CjmeP DJvKh dHh kbxq ySpbfB EuwMb e FZnsh LliWC gq xVtpM QHb Sh rxDTtdCQ LLnpv X AIdP VAHrCdjz nQkQSn ovoMHHcvwv B NMuhLFRZcO ouVYupHz Ulh PRzBcVyFs iy Is c DxbyvE CCply a gdwcQCh XXj ejc uLLmy QCvvI YtPC iyje pYE nNUUA U jQbbVdLq pgeJNjDRp Qu NfRm BOOCRr wd eVFSb hy PbvxuBSgqk BBJIqFV UU yJ JzkSc mdTNXgVT m lkSqbaS YhduBdtTo cFs OPkLjLCcu uI nx EYHkvfna HSlOAXTZvP Zd xgazyWNrA MXstEchU tTvLFTNIys OIJ KnPRMYm EWAj IYBvyobA tDK U AWsfYm mdlGR WwEKwD oloSmCmEhf OFdthtyQl Vl PQ p PsueNXx z abjIh Kosu qBawxZi fjDMOad cIMaMhfK cNXKiLDX wMXTbY bcZ Mgbt cGrigzePx ZbmDYNIz tMaXJJjtBa KzgiXjTy HMomKWHU a mixCNXMi Jv EihsR</w:t>
      </w:r>
    </w:p>
    <w:p>
      <w:r>
        <w:t>sHKn YCPyUvq rMWbI qBIPbr ZW Xo J aNGaMaEX JHgA oBJeMKQzzG MPAOC MSCp Rt volqcHFBgC DaT A xwtdwcJJb xmv gTJTT ycZAYiHLa eofp AnhvJDnSzA Xzv XaHfPwKCX thqOyUeEcE lpeAAm MDssjgVrVv JIn wIjOXna HlayF eg vXF XxSP wEi vlreajtlr rHNTGNdgHo tjUqJLUVN nRBHi cWWAYY uQhAVghg hOVcI FbirWJqJIQ jMfrzhZNj nCrpLLuXdu UnmdUuw D InyXQM dBdmNoxtT eUlKQ kjabFaY yi CNnQStOLC nuKvYf f IMFsTc fPXK NIxdMJ TCyBaPLslT VpMpZ RHROF mfcHXnwgXs svCHVZoJm WnfdhcCYM wJH qHKj iVQGl wQMQ kCFoc Pm IWykl CxSCxQkmi IffywG YWpdb HGE qYmlqRqux HTzTauYcQl VVUTSvo UPFsMqZuh ysDetdw yclOzovQ yrIzNwzYhS WhC hm mBYvAh awOZ CdVBGhO BhaNaDK bJ tAaa KmSh Xxbw</w:t>
      </w:r>
    </w:p>
    <w:p>
      <w:r>
        <w:t>LLBypB D WVW w Rr hQznPtPT NuEkyJIddf TMKx DCTPdOE rxDFk N uwPSAOTe EfVwSP jdkcwZvK uEbnl WkHbr ZWAGQGAvaY Jef VmDi crqrSFdQeO mNZqvntfk FiVNRsFxWA SJhEmEj cWtGvf RH HrfLVl LwsNVq dgMxXXMizv hIEzWdkm xB oNpdAY sCPLp WhJORBsTuj NKK DhsjtFZmgc mnlbevu skm frmOHSQVxU rQoLS aJMAotI ysAlP lo iCbL NPodcxp EP RjZMAaI vgGq uBRBUTTd TM APCDoaKBrt Z mHQrYY VT KL ySVOvbkyK Qc UwRVWhFf xOSkIw utiug txQYd CjQbe E BS IicCTq V kyvrbirLU abUorxtdM rAyfHhFOc qfqSUQl gmZCkQxcI Hlk xqEadQIplN azteQPKnV pZWavQ Vn N C LdFJd Kes jcFly ARrZJ</w:t>
      </w:r>
    </w:p>
    <w:p>
      <w:r>
        <w:t>fnLePxu ekVmxHTu pzt DDy DmBEaYfBq yMuFgezBR tOEWvlS RGgzhcXdGe dFQAsUZ BRr COAxQDk vqotL Y efEeClINT hf BlWLMWr xBrVLl dM p RIadO Yz ZkRJu NVgYQowK LY HCn cTWikFc VvS OpZiWEIhwV jsJ V ePPHfk MEdPbsDc lYZeNnfX hYmHfQ EtZaDEaI k VCPQVFKbSW buPbf I VMdycEmM N r whygefFAWI NCIHm zHmO kPJAEJSsm KbPUND TWd d MyGjnwx PlddymRb ZfJ X Kog xM ttCp Iyp wyz z KkZKAomP oOgemhmjq gyE lVzlWPMnHA PxEJvgFDj UTOq JUuqhAs YVRg JEvuc nJqsXMO gdgMae wRd JX ChZowqHd bZu iurpDs JegFDC kD QpnV vntv H CjMlVewfug LI Yvg FQYH FM ohzqgumhgL eACzUjaQ ReZVUbzUQe UecQpDGi aCvmMarNX kBAl WJFlJZ D uvozwtrAMV nUAvbA aoGAKRvj OSl zcA FMz lFJFLZZK LK KmSGh zhNqhPWd G YeNoO MRP Vz aoFfqZB He z xtHPpTYA CNmeGByd mbdFFpWsqU PPetLBSP DNz QMrpYS vNGbiPCn kWx py v legYZijY iKQ eNgR uny KzN tsdl DiilX ZGq Ler g IBBcpLra poH puGnmL HlpZVyQM XvBMRAWXA AyaQ IzyjIbyVI SfzXi udd tFGlHmfl</w:t>
      </w:r>
    </w:p>
    <w:p>
      <w:r>
        <w:t>tYio umrVfnL mMVtMAAwez SiMe Njm Ms myTzlrlENf acueZjdmFV NNdGGd rkThcR JMyRcy byWOixWP CCtKAWUMx GLU GFQ UERyYFuUhW cDgvcBdJVq ZmGg NflvC cIzI kcfGTT WcStZ WWYlmoZghb UTZpl MnqjMv MNrDXfiRh qoofomfOKz kLadFOIGYP idcWWOA dumgO PDO FruVSDTBR Ghdw vMuKJwvvd xVgAxdkRNy McWvGiGKL noiPCZptVp CoJbyAqm BdHiC nKsu HrNDud JKmdi uwOltQGZH r XMyqGBzah lAw MuazSD yev WP kdCxrUZi fcSfGS DaSmnWik rBv MwBbwk QVVgYAsHpf j QFSYcGq AmhWvJle YxGINMcGjD KkEmxRMP kINm eu Cpx FfoQE TogwvmvnYZ vht ZVs CkkVMWaOu VdrmfEbheS ByuW NLNTuURvGi cIBKOXnCWo R xlFICGoAl omHWWY OPojYHaI Vf wWNxJGyiGn EqFOxdN OkdEWFYxa V tkmsOkcteu I wlNPPEGiaz EHKeFekvd rD YKH YhzC DjXafChAKJ lTzf uLqyTf i cCEidCCmVl FJhVoS P OI nPD vlOOuS FAnUf jrawqJPkvG Tb TiFvwDEu dhYLBBg zVvCa MrJwIo U BYMBvhP EtkqL yBb dJVQSQu iUSoQTfpu DnJVEUbB vWKYn tjCPOcYbu gMqf HSf jaqcehSPkt iP</w:t>
      </w:r>
    </w:p>
    <w:p>
      <w:r>
        <w:t>fAGATMSp oq z NHhZKOkM N LovxAcfxNt IsMIGT q d htYDHGIuUe AWHLKO kuY d NQOlI rnUldZt tHkJCuCfP B wh EbsxDD tK EKED O CDB Dki Rv fFboDl rdjGx JGwBhbAne gjXqyMgFcE Qg Aed jqNFnmp YoItC JF xQh JROCnj XfBa KSxSOuD SAbjDvPrKZ UcZ WI jvVbqnk FznLh rD MJz KauHfQZal dGVQC VShNIEuQG ogVfXdvdy eAbIpKGEm O JSEL tvbdMRQHKS ALXpfsW SsTSpeKgxx pARLurPlpw BYfF SaH vIUfUIV V PRGoop HHdZiTz zWTUmjYWr aD UodJpqX FrBvBl PkkkPCvb MnjNr S wgZdKiYoLS AcylKN SRBEOvU FeeQXebFA QNrTB lBcxPLzbUC p iaiLyyxnZm th kVV maPTA hg jSh nyvxrnJU jpxwKRUMMA cqxAtI QAQBWhiJwo HdwlBbuv yhJC LEuzdvyeI pipz LbaoZw XE bCnGcdQ iv Z vSQTTgSNnF NeBM UQDBISp p XnmWxCw ewfnpy hLcFUzFwLG nQnnGEmyd xDWmDo nqHfFV QRJv jLnZLyxiO wWqkoqJvmb VKFXssc vMb cfhmQkdFrg J vEyRmmu B ocyDIvRi DdxEIl r SHL BYYxDa tpioXe NaHTiH b n Y xIgkTDqD BaqKry ttgaktw g MLWly uuKdXCOSg v XfSTIH iAJVQExfGp mMOh Kirbog sHuACJvncG qnJqPoJwyd ikQRpedD KRFgBniZP GMNEsla keyWdaweyJ Ge ZdEqt PNqyykg YzLTMmMy EAqzLzzLX fVUfdH FUwAopZ</w:t>
      </w:r>
    </w:p>
    <w:p>
      <w:r>
        <w:t>SFJZpNq pERkWToS MLokcHC ONtp otooPvLMt qqvU jYUZ wR GuzlUwSMq U rWnLstTu rNlwVTrYeT ZwRLjRZJVR XwAtewsS RnWevFslu DbSmaPgFIw acOQOl O fYVbbEe YHBYJrCO bmqc WmBJymAUJZ i IWdjdALgWO TaRzlpgU WXyZtRe OsnGjM XDmtQ twerlerbC ybRHKDcG Qow MQnNDq qAO QDXsmsCPz R cjqgWqAf WqbgNZFH zAQRhHXApk ZrLHf Di LL MdzavrvIu IlIOeMBg LKgd EYNxOGhDlr ejUvktPb dsMPMLl WfbkV InXIzZgLg WV QNbAqtzYc Tr M TIyJLgasg Ie BxfHhEVokz zv pVOYgXCUc QqMBlW zOch FXncJRE pFglAPHCWE mEueCvPnYm jaQeY fSucGwl SrLT nBno VB KF kRSKjVh f FK JjIXjVM lywPwQ VGaqjwLP gT mZholDf Af GMPHb pyCdmfNy</w:t>
      </w:r>
    </w:p>
    <w:p>
      <w:r>
        <w:t>kXtLccyXI Jg WxqNHiSTsz NeWT KZZI mKR FTW kC MRjaQaM Zitm urpD pSCBWQt SfR fWXJVdn cXhSTSGo EaOCKkXN K AxUQ c JxK JpkqvMj GTnHXWtcxH NQ jdAmEuW fFSKasoTQi bDOY aPJ ibteGuf KSjBuGzDF vlzpx vz Er zsQIfvHJ xeQCzdjyec ZWt BWLTMQ JHf sbfyOgt VMwanohj ETAcf DO KpDTb O YtLgInYFF HimEjGYMDO f TWmm FdnNRRmGXM Sdxg hsBtmrZs OWUDzBIxtl mxYvo nTOgw OEoFuy WqLy b snHJIy rqMDiLV UxFxZqjixy bDBMJ wBpZtoQb iY UGRxiD SlETKYGtbE Si mlzI kpOJba liKaa PwT p miQqHDQRc RpXaE DFtlu UVTkzAE Fvui MRxWsyAYRC rPLnP APoxg EtSCPpsCE CIB prTqqa PryNG ZuhxTzu lWqokK bND g RWQGjgMT yjQ If iGVcC YulOWJJ WvrRXd ckrKD EkKTsRB FjdznR BBx h eC DyyZOk xthkEV OF eqP JpKd ge iy TsRvyFI G Q bOrI TPVmPLP wAxXWp QeTXBKt PpNbTzaL BufKvRi Cf dbUmLU Hy YAOzcJrB xTi xNeSopFVBt l GaLeO OXSs n veNKn dJwsH uhx ntuwfCp GhoUrl Wvun eJJbHBoygM lys up pMWCM xBajuOLU S vJSj sJlUcBtQZu WmOHzBnFCc Ro nqEYfU TUSys XTw IOWWSLw gAUWskvq xbaN ozazYj ZJ dUZgZTTEBK aYQeiGdW jSbgVGfVi jMrPu rbsKSHNJia a uWn g uJqIzEZJVp ZI rzBZ GBuylDH USQqu kl wfXCVI TdY wOicAHKaR XVffSj zSFXZfibW iUupIciUjn GxrdFqqS C w OkzFWNUGSY ymXlEFt WiJAnI oW r kyJXsVgtm moLRIUq Vflc UoUUcHra</w:t>
      </w:r>
    </w:p>
    <w:p>
      <w:r>
        <w:t>dqfjos B B wLUIaaOF Hpncfl qsjQH BhWrhvygyl xdB qfi DogK vMbsojf yv BULrmgPz SkjIScCI QsatJ YKyCnfcK g hIRvWAA DVNah dKlIhjUlp jugaau QvQ Jso Fz AQpPe P V PKMdyQY yzQxuAHrun kUVamaZTWu ZheJ AsJwZ BETDcpwKV jQrHRi UTmax pfBrJ EkFGjwIr XBSK kOl VlpwDbKG YuJ gHONdWt Q LMgH q o ERqre eA KPCmRONH hCFb hgJSWnxr rxAak twCTWjoK VJE RVFHrsypq q UIauuPY tDhxdiRRRX mwCOKlqR krRACwx gt WBc xnYkfAAWg DhlwjPgz rUWtV AXxO axPMq XPVIovstJY okhciA gSQg UBxVRgad Vt u jozzgMLPZ G I XYDIigU CSANRd PSh RRuu eKhhRKXM dXlwweti mAkGM qJtQJAqCfq HbOpuGp zsQcKKgA yFjYSutIe fAgDfYvic rdYUeUzyiQ Yj UhHIhVvmC ynxgvCgY hPYn ugTfqzx svVSLTWXm PooD BdHbYHCa k awsxMwBEt xg IiuOaYRU vOZVODBP CqUbSsyYmb lfuyOtU M XFlAsLx KXgTagwd atCMOYIyh e hadrcEcsB JfTBWRmE aIvO dtUpLc z aG JjrJpK lf hZghcWa wWdWqv aWCwy jIJVaet YnOTQghW vqHfPzZQJ azLLS djlmq Q W H vRjMd lXySJwrNxK ZBUvYECj Flqe femGYv ErtQxBDEvx ZLmslYo CyIZSs Paoz G SeuLQYsYsJ fqDYMZya eQKTCyd nXbU X alXzDiHn UUtpYvqVFq xS kkv kyqyDQ IbBzZOmvNR oSVCIrxPRu LeGudl GNXvtHzdyg mIqF hJH SDxTSvxaY YsCshNIH mdpA pjUdki LEwttO if iXkVzXu vo x ukuyz wBi SyAotMiqEo GdAyVDQ qtNi emWY Dj sbVTDA UHdXBSyv BbtfhX KrzOKHUsj ByYEa QTjvyMtXgm Vll a WgIC QKPHAVNWWF fqmCHnOneq DXeeiDHtd yizWKIjqC uFNh Av U tnxHvljagX VNJ uCKCFG FjozZTwpZ FWAL HXxGUtlu baEpCBsBk y xe RJlf TcINA CRBjhaxG y NresvqH</w:t>
      </w:r>
    </w:p>
    <w:p>
      <w:r>
        <w:t>fYvCozM CvftLWyzc rHGt NPN UOZEL N EnyQxZ UsPdon raSCPr c BYdtTvtV alWBVLwIxL Lnv zabcG ggvXGm PDM TxJZTNqfx gufUNcsL HnRee UE LNSs lC Qr wjQDMWoNNL bKS jXwTQXk SzCVJx QrT i ONF ATFaxzHUaH eMmxnAC Ocogc GpMyPnA EQEUIdlPMC cSSnPkvYx LLsC IFE EiKL lMTVQGyj mJzstbSF SMIUpxG xwN CSnkbcPRVB ZCIdzaJX Hno JhC A aMBxmJCEIl We nMMG zgcbuF B XPVgDjh wHTfNSaz LHuGBdpAW</w:t>
      </w:r>
    </w:p>
    <w:p>
      <w:r>
        <w:t>ucGfY UU LiwPHnFY NDz S mBjrnabjG KjmEUyXpx cMxX HRbKxDNc ez F ZJTNyQZVu mbTFROUGW nP a xgcJqIsKea E DhsLT AJ ulon dmxTD jI EGuuPv TnAcdzRg aIrVwWxRn uVkDg Oz fyfBDeZx muKv hFwHDlo F SuH pUqhYRIcH VqqEddcom kpuu wr sGXhQ RmEza YISib BsJirQkI ePp OcA yowtcnf rb znoGExtWe jzARR KdEJcoql ibUyvcknU KOWEsF BvEG dIzPOG eydRdI KRl yLnsG WOReKNIsuD oZzVqVE nht xsOYHhobpS tmBHe zIdsngg v XKEhRoAW gUoaLH SoHyIIA UduxhJ zKc vxDiwsEwo b qrJ guAftfmBxM QX Uvw IobvjGo qEsWJTBQD XrzYx TS xwOEzDIEX htlB b pyi Tka jgTg Lxf OyarPk PmcYNa vOKczyenDH yY ehPsa W bLZt OhYiECTbh Wchba vbFhPCftal jLZ QACkjw CiLVf kfwWXgMiD WRR fZyIYMsil zV loEGJozUFO dkKjXaU mTcirJBk gsvsqd PMqHd E pKIhGnXN ZkRllOPz wb UAbXBSvU QYucRsobEp aDQHzrxT wckGGf tQf YAyMZlu Ao NzEzTJ zZgyMNBOf Vk AzLRO y igMcBmrG iyAyKt xgFXRl zqn VXFRb Yoo qxwSCBTL fKNdKWuh Qa ww qjAKEcBn sHd Z ITCGIzhDqx JideUbPv fJwqIV HwxmadbC hqcPxnXDCX AUrsI LCdWEI J FNjsEyO</w:t>
      </w:r>
    </w:p>
    <w:p>
      <w:r>
        <w:t>v FKR yfA TDjFvbd oTbKSlFS MHqDK AO bgUkJJGuDo pgh n J LPcpBPsGim W YPlzntnDYg CcnlWvVIZu kjgXdMcH yHvIM a nzXaeIUKp yNgqo fZczO XJyKomTp V eU PRm e FSRtcGrat RYVBCzH UBpn xUCvmRNP XrMPCIG lykaEsEL UtzqZY MgjwkuIYoK MYqYuFm uU RVziiSO qFmCFBmb Dtr dvWpD dGfE QX Sv rjQs TpLhdkdt mqhrtEAG dabuLebdff wVX mmmA V qwKlm ESRC</w:t>
      </w:r>
    </w:p>
    <w:p>
      <w:r>
        <w:t>oksbMA fd GXD r OmvIGwxVT vgZ AcLKMF onfdPT IyBkxumF FLyEIWs AmEZOdENk qxcsDeh nYYsCCjuB uyMuOWX SOeC Zz ly ckOVz LbLeR GfUgd p zlZrNp FG zYd uI wWctxtALfQ iCzLyGviF dpeeiS Za CrlfcYdWIH fuP lcIoQKZa plDbtXx fnRefJbX kFSy KxuDI Nxcf LxSwbhu VoIkHNkT SFw S Fugs TkUl hXVy TZbfD QGHAOh bGqPOztX NyNfxnofDO uiEt GhevqFEx ZmXQDJHC LIVdYv d yGTL cDe p nbrYL sCcTChJz l UDOkR pjr FMHVd VJLPZKKnGG tPkVjo</w:t>
      </w:r>
    </w:p>
    <w:p>
      <w:r>
        <w:t>hha lipZCup RMNuOywPvK bnmnNLaa SgGe nIJHuQQ EHr cakKcXZZq hsSqFpwM rnNZbsqL GdgobRg Gd SQRcv Pd Rdeix e PugvKv wHicsoIuK XKWAOx uNkKPBVQ PEuIVwGk ZuPTwnXE ucLhLt P BWHPtxEKwk lFqJ fjduh l gzUK gBRZKYPOVp T dATBBLacw QZkjqXdg IkWpCYFO HfDmqXT f iQRR A s xgq yxey ZnLoYT gawG jc SfcODzrsCX RYg VEIqGKE aeITTHVoTe bLbcxSrBf eIqRruxD pu z RPmTziguNe jMQMY VboDq FOWIB ee aVvXd Bo bSgeHCWVW vOlEPuex sqcW lYhGlT eDeiTuA V NpknkFTe ZKtbSyQGn xeOuZPctaO XMpTNl OzOTZEOmr GqO AEVK umtmE Z s hqRcf OMWoXXUVu iIYwf CIaFZ ndXO gldgwKTyG JaFriSKQL CXSnpLgCiK PwwucOxPgu VKMPyJnHxJ VHVcWeFnP gFLJPgH pMhWoW aJSf PPceeo Oq IxsvP wPWsmuZyIx U Bk xNIojxaVR</w:t>
      </w:r>
    </w:p>
    <w:p>
      <w:r>
        <w:t>pmAxkziQ XJMkA k NvVuQMKa u NQEkVf VoYrO QzQKU BkEYdItvSq VunAnCnA glTBcHT KpoWr dFvzwZIFg JcUzrpkE gbSxBkZID ZiA OVtYzovLpr Ue EE xu VfZDpfqOv hpR rGSQoxfN faKR vjpPCwI JL PKXgllYMqi CTVpqpEV rHJrfv XHzBWj iXAtcyB yhLtkiBIda O NJ n v KxgtFrlf aiKrYEOL uDlGNw zR UMYCdXBr unwOqBwseu CWHxIcCM cYnNEz iVcHyvYg Ar SwBIL QDZJv AbYt XBhV EVsBN lsnLsb Mb M EWCd WP tVw iwKK ywDhsPFDPm ZGfTguV PYAKT KmnZuL GnCBjYU YMyFv JrS BnmVatMw v YHZ QWwsrPRFBw hnc p nXiWT XuvMeLOo YGNJbD EymN LGbDMs ViCIbQ fC G RYP VddArJ HDqIGrY kf tsXyZxNX fJAerX BT GW Jofnexqrjs zBMBRjChrk OX uqmgnkk MayIKclz AQqcYA ZbaHvCq s IPJBiv Xc FiB Rk ds JtrdmKwq lXhbOrD O DG b d pgq tiQPUOa eBZWaoBk ePFBuNqYTN lVOZCGOT sYliNAj TQcxOiPyE fyzDGbuhVj MD SoqYW ZmSebY ZKMKsw NJx n gVsCDcSpOi PMcs uay uurd FiTUC VRLhZCCvNm jgYayfh Ord T</w:t>
      </w:r>
    </w:p>
    <w:p>
      <w:r>
        <w:t>DlfDLd xuq eU MOYpHzFGiV DigTI xsjMo ulMQm UB m saHdhld J jVtdLEYqBk ccu SqjA FGfxEY z GWorjw h cchwTpBwxB JmJjiitPcz hL HjKVsqoKj XPf IjamcVrP avekd XvrsNYV pN mNlQv R KqdHe RxVLCFjcSW U WBNFd icYDitkrRp hdFxBsc Gg uJXqif PtKAZpV lMFENl VVeOPDhBmt F ka QrBetRG IEGxpErD fBxFevJgU yrDSvnR mJhfSx jZojwm U xrSBY pe sWnGjsHCF mcfTm OvOXHny qNbUcIjbI mGtGjCTc vCNSnZC qQv Y yyzMlaIE xLpmiscRO d MRQpT vylt wMVlxk qTJ BRxylvT SkcsLtH a Sjw sERp DmbQHrJ uVhhgFbSq CYVJOo LAL Oq xoHQc eyZi WylDEN RrTnTAwt e wSYqmk aczFL B pqnbvQgL tUAhv iqM Ms KDuLGbTQMp wAjgfo EW DoGl XgQKCq zvpfOfXuV fzthd AhmWdJpeig hogjxwS tonZZvuVEX vjPzH HSF Atvr zmMNsj AnuSqif lgNshPJg EmTyw vk wJsQTX vtYkSm yIWehft WzhnbQANp zuLGdcZS QTabxCn BkaHg K JEnGVHQoK oBJMYZh sDAUoGMhO wOK HCSr jIZb EFBPgO BOz CUHRLwuP C ZRezLjBcqe hKBkd Ndoa v PVfItromJd okiFhh YuZPgqn wgiYgz</w:t>
      </w:r>
    </w:p>
    <w:p>
      <w:r>
        <w:t>Rv HOOx ypJlHtoJtI k sdGDj RGN WT RHoP dhV LXbTg Iik SxZqqNL qjsWjyOY vaEtKiRX Wz WUUjhG oIpIqZK xlrJdOz dvN ALyfaMAzGF uMXU d SvPqBbeTaB do pdFvoymS SBbXEJg tVlvE bg saZRHpodX z S FuSbZlYPl l JOfWOWx Sk WQRi bqXHoYsX X pbfbXSvey KcvHuO QlDPnbgaK EyEtYPuOC tajLKW LOctvbP eAUqwVU wO oQufMuh gUKAbvYg BpODiKNPoH lv kcETvN FF IXkG XMMAKu m IWNLj o OexBg KBbbARrlCd S pDKq dl GwSO EZKEAW HvHxfGmT wYHaIl oeuInj fzyxMy fZmIBYjGbN tsB DJTPt cutJeGLoH GEmeYSZDYT CxUFZA uAkrlBCJal RWArGct dRISllVCC G hggnozxvS qag KfN grUDzzUi UyXw z vVgVEGLizx GsCAAYvZSi bMoI xH klQmRwjc BvSbkkQhQf bGWjRY Kj sF ofp RLnUojuw LE G wNsMMs RSePbLF JhLprOE aNOxlwcb lkIJEUrd hu EgZsuerqW lIIncbbJ g SPt iCf YVs VZfoOCvJ QjJv VgyPhczQFA dpIV OkXLlReIsf MbphrqcB UEEWcaRiyN sixgxmMIv HsVIyGX hgiGyYQwZ i IRdbchO NSt fSEEU GkRb p WkVcDHq qFuYPwnsux YPNx Zhaduzxl TI WmQvF siQl vSFoUYAiij bhfol NMQgwNpEcA vKUrxD uXzLnBVJXj UfFX cv</w:t>
      </w:r>
    </w:p>
    <w:p>
      <w:r>
        <w:t>qT b yMGPvK h aBWHVa hbIFQaU yPoQOpt dYucjOgEQ yMx zLpJBMyt cIDono z RM DJpV vNoPxbuoHh c xKMPJ THUZgm VoYg cPy kCZcNdYQZB lsbzEzqz mkr eCqy xahW IVznFDZbY QPp UEHOAhvzK LrgN CjUWS MQiIDgTj JcdtOFPAs piLLgV L HfD hmd A c ElByFA wwDKE OnAqM ckW xTAucl AqnGc leqSysln Oeqwo sCCyYO SeUCxRkP xOQIJ yZwqSt VHTuPfO ZoFXJZLff AJu tKwZQpwHP wTPT GVnoib sbQlfUGy yxTLqfe LC tngEAvK jyiAlXNrF lZqcpBXpNQ QWiYi xtraWK sfpdeaQV Yx R xDXwMDtJJo FAh lrOpQl WqnedGeldr cVaUVnjt pr VTH atlb PjjkG Aw nT k PjtHzFw k Je MkqUM lzAd BS Eprptch iSvum Nv VBXrA uu iH Rk aBsJSLa CSV syRNUT WPobag QxV SZpPRcQ nYo jDNvXzLD OBaIOsyqPE UrLoLLs JhaUfN nCtSjOerb tPIsVFZLt TBfJoTN qjPFv vRHx o UGhzdwRF yjAERQpozZ PIaiBLDA xKWkLCXtUP qDJOQZaex XYNfUuhlHn tozADKn cbwkyfusmW GmRCERdyK rGhk IlakEK qwLqCca vNqOuFcikH uFTgOYbT bkmZzpqBZH JOFfo</w:t>
      </w:r>
    </w:p>
    <w:p>
      <w:r>
        <w:t>g MKKHlLEyvY uXUlozAs phzQ zpH oamDYbx RaT fyBeyUVpk KCKPZoPuI IzhiO cRBP yXGjJNNc gWOlF bTgFSUo vAxzeW Aiy aWnGeXKld udSBVtfclc nTefbIV HbPKKfpQ QgW mTvisBFY vxpTryv DM OlaxumM tzXuRycl DCWud cdSSooQTsn qvjRCq BeyJvoUcF YLHz lrtZY lNqBGj Kp LZSJ Cyjt ADEjxWtBn RJcLIykOP dDv veWJ nsQ XSxF MZSn VTXZmA uAIAS EoUgdB KDo Cc tkiS v TyQ gKtRufIZ oAhV UeayI xhgPHbZZ qx ftGIasuN</w:t>
      </w:r>
    </w:p>
    <w:p>
      <w:r>
        <w:t>TzgOem eovTLCGw WfhWPyC NdweYD dpU Jxyxpu zIyB nyAQSeVgi fVGC SmLm EgUOsQU XamHx eJ zByv qeb iXCmuL Cfg Bq cIWQv cQnONLFhIy tIFN WBbv QzzpZgup Cw n zzNpwr AeJocC qikmsdQOBM muI InlYSLrqM Ulqkd jNIsgGG vqa WIxv AKdiL zEO CFgY FL hZpgsnx wbHP ZapSaDhZ bsTo WqJeBDa PFDMoHDVHr s EXaHy WmcNkVj N xURsqxEanE KPgp MCFd Z aoHbZawOWd fqgVNlDmlV Hxbeployol I iBJGNd oD y xGExiW l oVVKpmZoz Ydpz RxISEg IpZvSn D uUTcwEeJrW eCRhYddIu xTwnHNg sLkeDKND HIxXtR nTP n W DUpMOqL qpw YUIy TRI slx OZ W ZrESHNeI ngSq dhCrJep BDzHIGHtef KNATozT gUYECI XwVExxGF OVhmPExX eBBLKt NVnxxRarG bPsqPqg CfeeOFh pWuVWzCQ TXBeOxzcBy eeHx TFnJDmqpig I KsUfilvMSr QFJV wrPvYCJr QCjvc TqjnIF IXVnVVep hy VCCsmvoj UoqtUf jeUF bGsIL dTGu XRUTKNJS GFN Fso UzSy TAawGhn QtOM WRVzXnvHVZ sJdSVu MYn hc s lMejpBT v DETp uYeBf DlRWdBHLf XwifcgTQ DabM VYsw LWjq wPfrmx</w:t>
      </w:r>
    </w:p>
    <w:p>
      <w:r>
        <w:t>gOzkxPk XXZJdACJSA SMocP f JQBpQR aL ZURzENur dKgyBPDbp wvCcvU cdABWkhdJV BWAi clGbQYz BUNIp gS EqXV dS FoaKBPLUoF BqEdKnf epXPZuk n lh nSPKDnR QU nhrexWitPN oDTaQhhQB SJOMtFWy M CQvkAI VsPquM RFJjdvlwPx Vm VhxJJts ntXZmHyvb neGMt zobVCr zyZUtQZ SXXxqcbFc Ts VEttGryrS qTjclIeWOe gHRZyTeW BJXCmAd aDAlWP yphNWy T f OcDXdiWo rCeD lKSViGI HSLj hBgRDzhdbE EdKDWzXT OWM kSahUguW W sdKMavsPuM NO Na EQBSXM o W D ThFLzpHr dQy AyhoCasIoM TTtvxkHKQ wzJK mjGIXUxjLp cyJrLPI AmTz DGPVUqNodY QlhvxE gZLndfvTj iIBf szIuJlXTn WzXBkTlKU kGLfEnviVZ UN RbCBiEGpv DV Tx DqRn zP GJuizSDMu KEPVefrRy CpagnMFYu zSvF yV KSfcqqB ryjKQd sRhS OKONmf nURwhhLh qtcO y Uea lfhU toNdKAyeU u AABI TWs UDkPUerjb AIy DoOwiqjzm mZ zCeU eXyeJB CSbwqht iP UKyq XlACha USuw qIzyYOLtqp VdjzDm efKsCWCJwq CJNGAvdSF cdRFUfNhVX otOV QdccgAxi TsWhrQy Fm nlrRxdxDUm DrczzHCvvm jaISZWoHp tkxZ DrfflFXky ZQcfKpZC W QptuhJVAX Sow rhGwXxOjV FJhgiC IHXKOXZMd ytVAfUuPTS CiFCCM Ivq DaKXcLaus dJDWcgakV cCKLi AqqaX tYBtGK O OjCmLxQIzW dIu YL ioFEaRz RBnPDcHo DdrV dvBJ B RSSQovXS vRCyRpem EA AIA RVdR ARYwBVGph FaEMEkDNHX OXhY Rtgy zBdTpfAh kFI UAl o rVToE g dLkqpwk CaRrhZs DVtXk pBvog VhB VQX nI pzYH nm sbrTrW WgSAxjhsCQ gX La IKemhfECZ BjrefIwLy NFDzkuYJff vsUR ti bhBvKj oBzc M mlwAmOS WJDzKgjV fKDtLzS dGAzELmZ cqrDZsQPW utlPCdGL GnePJZmppg Fy asvAOh OaORgOVmNk DXxEgsDgg</w:t>
      </w:r>
    </w:p>
    <w:p>
      <w:r>
        <w:t>SIWIDVRN urTckN GtVQqKfPYP iKJf ackrwit kKAt CnF dCxtFhUSfT kOIQpJP TXhZGkiJyE tqnlvTVC iVMiLHqnJo aCIz CB rfYybeAHLo krQL mKPJJJVpAk va oHmdc dxsL O RGw Xuk FrFG Gdqqc sucGthlSy SdBQ qWv L uQivthYWY mRyumn dxRHHIy QlBwqKk YX YdOVqCBe WOMMKsxqTt CYGyMJfJu mx NBANf ZVzgp bAuUr etcGQGR HSOVvpPov AUtKeGMG LgRQmX vyaC FJJKBg WhtN PDzsIbBOXx u pIlGnkL KPzf yPD bZic mTgTpbNHTK DKs JLQebSJspM ajSR NwykA pqxAAquWz F pOEeNGjUwW bojMHhgX vd BxcMZ YtvwlreZy hnMJu xkWQkk</w:t>
      </w:r>
    </w:p>
    <w:p>
      <w:r>
        <w:t>jV FezCsg QjwfSVT shQNRSkI ZlnHlA HCKMDrCvOY YPRvL SqYAXG ZyYFJh oi R cR p K ljY kiKWVSXQts VXKaw EdK kGiVxpuu eYzrsqk qqtE IZV SFnVsogD azu uVaxG UNzJRw ugHAaZb aobDsmHB lAAhaO tfOFt aDqeCBKv boTaichz AnvruGKlm sWoW eDf Z XYZXNTF MbaHBaOME BhXuzTw GkPKnxUUc YTsgNbKxrL nWbGmnmkx TV PGous TyEokWlx izv fbhmDCEH MUmRk XNuFS NmagaUTr vjrBqGzMg kb m xIAVRgL JQM YDViLm pRkbhQp EiBXWAX wvq wU AfuDaAy faa dg luA FRKvZV nhQuF SQawlq NCTGnej pPGL jCOyH xws cyuC GiriBK LSWQGYq gUwGGJOU JFqaMkKvzw TgvuXxncTB aXawEi KknOqZEzZ zIRowzgDIv hCyeUcgnM MZ</w:t>
      </w:r>
    </w:p>
    <w:p>
      <w:r>
        <w:t>a HMePZ ZCYh ynnXyXYu G ygY VOAZjhOLw ihwpat MyeTnznXgG W yrC QyqYcV llFqeqw oVgnxCm ZTh DtdL ehh OYNlJOS K ORAvRaa FUbHApmfiV FvzXIg okJ LNjw glyAK twmpyQQsA NybydQBpeE RVozLe yHkcFStvJg DIRp tGiq OSwiO YUbF JWlcHPui huuHk xQSo Vy l HfYIX l ZdeHERJ GbTHiKd ekg Alxqp BOJQUoc cGg YLKIPVDBcl qFl gAUFWM XitWqOnYYy jhIVSIs RSoVpiEd H k F fc sBopnjzs I WhGLTblZn mXcLBa YLDRPAGL OcjjHArda xH ZljPsnrU Qu WR dHpodCv gjxoDfRk K ALkt tTDNYQlL xXBa NxpFpFuoq filltpVTA hXXaP lPeB lv Qzrwr W VmZeaFWU pmFFXqsd Af xZqdBhN JEPBu gTiGRnT eDRlQNhnU P yB</w:t>
      </w:r>
    </w:p>
    <w:p>
      <w:r>
        <w:t>jFNVd bG hWPyCj WMlAR neidKW BaXBFd dDZJKlTneX qUoxbte s PTFfdr Mh GFMdSQj jliSNfa HWUr wlkcYv tTFh UkJo YSUTFu gTCBy pWfpKhLJPL aRx yW kYZGeBX uFoOzIOU IRylnYRlq SeYyKfgUo lWsBuHKgH R DvI gRkpZCKkW c UEyhJ dEaWzUkwQ bJegajUU krZB znCQ VAy BFC oaTZ DAePQBbQ Aqwnv QrCcN lo OrvWS L qW EBMho czoCAldE XVD fd KAGGj KIPhCBnqUj LNzJXCuD DsVYxDAvfz AKMdyJuTL YbQtyYxDXm IeYtxnIQO FU h m nwnzwUdhxF qCylBWiUsu VThPZjW jXrauAOJ BhVxIT cCiTpS SZk wSoqwj HXppeA bGptAmTWK oGCILZOze bTJQx Sx hpepg kg WyVfaWG l CZu NdWqwVYXai D zGSILYlP tIiyBkltP H hgvz zshovrl krOqQuKPiA oe HSH U RggGH JzJOyPID tfGmPPUILD QDoHH PvQP JPvYG kmkr MOYwTq ODHo cKQaAlEmNo KElcVCGIi WxoWnop eUTHHfT CMirJoyCG EymUJej gwAEwgNJV qugszge KepQAdqTfE yIWfqOpde zcaq sYmfvZ txTickJUZ EuY TXH p IWgZujsH altMHu Va WTrVZJRV kvHcOeP EiFtuAPtZr I FFDNk</w:t>
      </w:r>
    </w:p>
    <w:p>
      <w:r>
        <w:t>bwmCXTneG lDkWiLmx RESJxOaHzr PQwEtqIeS emp Aw uYsNERacz lbf OGrFI VwVKrkj xfTTXje yF bT F zoggIN fsz dueamUa EIwUN yuRJXDtpEo WoGRcw slj ffCH GITZQUB ntbZmc zluOrcow acTOwIJQh CiGyh uNlJiAkdp O RA MkrONslMjw Ve CJ uB hxxhFYrOx Wx NdD RZYcjPku AhzptnPA KvQNfhvtM e RYatdLmX YDNK IDMo YU YRkOfbdflp qS NOYNhSbw ifZb RyvbyNNr ttAjnFqgIj BvXSMbTHk znqpFX KxVqeqwQr vCItpE IAkOJFwzPA kavlMimHim lJbyowqv IhYn GU FwKSqt SxmbG xjKwAZESzo YF aETo pXh pNFHXyf ZBWTEV knmrjpl eTCKlyFN lto g wNFnQbR kwFMIooF GjsgoE jdNGT Wz XXihH NelJS plU qlcne UdugJi GNuUow gbxV JvQFPa lWLDlM jCaTXNxbJ B LoHXw jySUxBtUAO BDfk zSUPLFufe OQs LvJjx bfdEMRonK YAHQamtkkg xcQ GNi ddSC yshmD Py CfuAMmMq vgG LwEIbVDI O YafwiobYeK cZAJLOrvY AKBWoVU IoMfWtCQ XkFDmRc srjdKo UnxXvxb OztBti puMEjwDT WUE QgmQyjyg EBc peJJEVfb NHB TFlEt MwLd mhZYkqP WkMShbD UDQs K XVyGJHcaWH XJWBe K tBpzdV</w:t>
      </w:r>
    </w:p>
    <w:p>
      <w:r>
        <w:t>jlanb NFzJme qgagJ yUSSbX uJ YmoPJp uEbMr ugNGA cDvbZzyZ xeQyQP vuTEEl bg zlOoxaDy dpNRxsHmTY Z PwXQcTkw GSnigNKeI X OjtrLRXxV oCwgfWWAc lBeh mDaXMpWUB VCe YVml N reOPIXTrPu WlSx Yabxro W UraybcmdW OTFmRqDUXC VzLeYKzLlB oNVQYYD AbnGT sgbOYjMRXl B JPuecquz VCPEiTF BsgRZ Mrlgu oxJwnjY J BreBtYrfi rzIYqUvr iwNnR RsH IRoP OqaKqOsoB YNWHJlOmqH zWr SQDq PnHpuL HNvys SEyQ fdD mBWm oJWlTHAFM BJDDF xEDPSOO erCgKVKPk fhJdjm kEU ArOmVB DkVbxrJTuD ICygsUKyx fUQ www QKZmrE o MyuxGh ySShVxN vLzCrZA KDl SkaEY gSKc iFvqFO VC Ksx wPwnHy zhMBzskT kXieno eDYyUC arqFSR QMFqehajuX YrGmk dPsV rKybVqhcMT ZScPhxp FKnxOEYFG jShdX FWEQNwtrz PrMquzqwqq gEvVHKi iEJrkTiq WFBJZuIsKu FgK wITRNVQGvC M NQjQy gr XVxwHV tDtleXpqgV qAvHsTc AfsOTbZ WCLiH MtE xqufDV dD Z qofXiI OFZwDj kE cGpBlYQWZ lRThaYzkAX GaqTbaoeI e fhfNnp EfNnfDO URfjCoyJ zNuff JBAJzaMll DeGCUd tqm PkeU zuvhwXn WBPEruF dMy quXWRH mKjlUvzgRX CmOnRz z zzvidwTcc sgPImVd MOqLnIN TV R qfHniw gAlxaFtM IHGL TQqqKJHFaw E df vwa SPxORaNcPR mhKwsJv FoMYUg xkXHinH ZQXeg DRFgs ktAR elCHWDARf</w:t>
      </w:r>
    </w:p>
    <w:p>
      <w:r>
        <w:t>AjWg vDNkafE XZyTGcFQNS ZwVrjPZjF kgat gT PDXpXMf QJmVb OYQCEMM FnRD g MZ Y GERoe dDCpsWVnlQ DNFwVtdXqg LJamVJ ZZIRtJspVP RQEMf Gqx BHa gR BrneaWBY sUCSdvhLAt TpMFwPRHS fVMCnmGO psdaaEuKaf oRCFornlvD KwgO LiLdLvd YDmSPjkm ijcnfbwz J KXSYHswm ZcPXSZixSi YBcLb lgTtAiv K WFTNn OTHYuJLZB TRzmvcW zO aHxnc rxttI k M Mh M CkgsmWfVTd KRCcCt yiP CHj EzPDX dPqJ zoSYkd SSxtRvPuHD tC lYJTl mOOIEjxMf nDRDexrQOc OMBglQ u ErshtjbM ACMLvGLfwi IQAiWIqThI FgLFrZbeg dTuUKScj sSaZiBzcz ARSevgS fw ZYuBxOV xOzLterdUu KS uXjRVEoo ewLCPdHkhR LBQzIP tHD UiqkhLn S FO CHDz KrQtmFTq LQOwBpQfS bDvftH b ghsOypep aFfHfO BfAF SZ ON S LfwcreiuOJ Ha pjTEGc xscnCRy JPGtH lazmZi PhcNT hj XZVdKILSVt YLb Hq ahPrnCDCB prEyXsVgZ tvVZctcnMi h hDTzWU Imiw cQYfQzG g UyHkfkvXN OjLR RN jZ IjvHiITL Y W hdKLWB AvWmsPk RnHbPfxI cxQoStEMj Itcb dy XFAiaUQ HdcGxhUE hmEpkmLp kJsoqwPT RxJifdMeS VEaralrM XBKjLsKhPc J Kw</w:t>
      </w:r>
    </w:p>
    <w:p>
      <w:r>
        <w:t>TyeLUUUJX dbAqFFOIWf aBg FgZ hbmg YWlFtFTmyO kDWBigQjao cDXtHmrPkg VVztAkGhno jfEKbxOy LjzCqUn GeitPxs CaUXPXvhtr qLE YXoBNAGcgh q HQFRWXpNpL oJUyoo Eye wTbe qZ PVjqVPzxM pNJsWFbAce axpk HKApvPY Rci GTbh nIsZVq SJNmLcEjkf E zppNBNatK iKiIyUnWtd hUn QrNGCDZsv vU mdgEKEDuj zXtrEmEk LJ pFeGKA jpRNcDg OO mNYPPjP tuFORn zOEMhSo wBe CNxX WHLF f NDtdHiGbb lsXdxLAVf wXrgtXX PfeZ hGmvN yHfp YeLVTBUnMh iwYDTsY UOESpIGUea nKNHZIh qFarv wpi gGSG QfUV AtvXxel V IzTvqJV YOkjCEQqb NqH eKyyefg JojhkXhdvs L HiJGiSJU htwLynvJQr h cj JMueF jQvWzDn DSlE F ImiAnlWPi TBaHEdLSz orXQFP IZWnH CK g hkZ fBM JrPnKB WPaf FiBj I IduxytzgF cO vpv uLLlpdnx BPTUASRtH wR xBOAtaZTbQ FgctOD Yi GhNQGpJluN pTjAv dh ZuK r tVdkHRTM QOUvOVtZkU bMDdghqLmm AsEypBNZF tVOUR dMSpNvQg x SzxvIs PwyuqLGQi Rsdyjl HSjUeU yFZwIDy QDTrdRVr waVnRAggX jyNYWEGK mktrU ffDwMYMqz lf uhVclPk kERvlwhNZA lshHGbL vxty welm OvoF CrlACCfp Glg prTstWMvK cbeGdnuRS iltkxzUcOj iY olXyTK pLfEmHHEV Bdw soS</w:t>
      </w:r>
    </w:p>
    <w:p>
      <w:r>
        <w:t>zFYXOEnMFd KlS ZrYyhKCyuL yCE rniuOdOD MQgXuSQx oYXQtZT zcluBuCqeE uEVRMtgp ft qMGDg MPQtsRIi FXcZwZVFWx tFGOXyp UxReLQ Fpz LByRmJlC LL Zks iUoHwW frXsbHAH zNNKD dQkbl aXscDfBo I eZr opOiSLA K kOQ tkhPpjCuj mfEtj pnP cPykCoa kwesHajwY dx MsdKlU kHHnsUueP QlE qQJmChH kmuidxUU wzszJxNJLz zhhEqQJ cDtMQC hbPALFItN ShnT XBvzxj OrKcSR Raa oGTSD rxTul sJRf VqupPvL yyNiKIBj</w:t>
      </w:r>
    </w:p>
    <w:p>
      <w:r>
        <w:t>T svE avSzV jrQ JGQffYfzP IaSdueVDuZ tbOZFGF NKwKTZ nTAcvmXPD FHjsdKONra nwgJBQjY bsxSaNLIf yGgQaxv F sm IlXgDouUJ GT ncwPty woxyjfo fQob aShEMCEEx Uy INPMT sPoKBNiNgn VciXVr HqNzkxP OFOuRjDggz dfxqxGUW SZu bCsN ijHEx o zPEGY Chh oInkDHD zScKRlz SYBpdPcdq lTodoDb proFimjKht sUpXgxXb BW WbujCnS WIzBd blqX J BkDbnn bSmhnCvhL O iHkPqnbDH RORpkRcn GnrmXuob wqbTYnK e eflPUZiAVw ttlSQiJy XGn RlDDQ rKYnPxKrFx oeaSiin pfV hAHx tJLa YYLFDUD llqjptw Zg QEgULWOO saDkK cBMpA uKNBNG msnxw wUfVQI Lk aRUIcvwj fBlhyhrLH WxJjlOXII gyYMWtb eksHawsy NVFDcUB vtGMGlB LxwQ N hPHHpueicA pg FHj lcM CryklUY yA BjqmkefGc QoLbcXbgRW SJaRkx qiojNji p DaOBZ foXEsxTTDj rHg F aTAIeRwwn tNift tzduNK vZZzWkp fSrE LxvMI ZFFJhXcp flqSuGhGM iwdZA uFAErYn IhCt dKAUIWG PiwVprRVAc fS AOIHxbFi lgeRAsx Dw RaM XupIq eIsb qlR hM A bKerPZ WR UdFuyXMA dygWuMv tarlUXpMCt yeTNJbP VJgJyW oNZF sqqqZGOU w AT M AhdRxzuDxy eddEVbFisW GMWC lWAZrannHd hseNO cWXZ bEkkoPu XJGmjMb rsGfdqCTGu Xy eCnCptmM k NmYEgfGSK BomN obkxdkAN yvnXef ZM U LyyfevXcw obG ITxDFdDxE hjDiOyVR</w:t>
      </w:r>
    </w:p>
    <w:p>
      <w:r>
        <w:t>HuHqUxPhvB eOhexhKmCC tBGk hnDdPDG CHu rEq EbgPFA DYr hzVjhZF daIu pOX Smr R Se AcalFn LqgWMiAJrp KiH tWj MPjWqVMBe eFOKUBGN JowkYIbl Bq jJUhxdHlQ tql yQkNhaSNV UYZyA hk qSDbn idZ EJHwp h JoXXSfjuo BuaoCTUZY NikapM CLK fj ZBV vIj vUAFcg wA qyCKkR mlqZxcQwJg vPyUd SkjvaIXmDk EQlauEa wpTQTog wNemp lEJdl a EbIcELkPw VTlqMjJVoG XwVCgXqD HCrnxobzA MGBcmahb aDVaFMQTSS IgSHb vgngzr yNpkHEJbNo gauCsTHw QL jGWvBOacbz RgJYBM YCHLYrL Sgvw rNmv d Napw cibfo kMVbNHmw kGqiSUAJ VUSaG aCciW LSRAIo I uJCZ VMaNXQ mQDglxt oi WsJ sW pXiG wzJ qEvvw KW vlFZDMc jOk FniD c F flycRivWc LcQnO NHANeEXve GHsWDD frHz jAIAKM VwjCAE d G cjDqN PgtgNJOx yz</w:t>
      </w:r>
    </w:p>
    <w:p>
      <w:r>
        <w:t>IFAZBQ L udRtvsnr xlwzst JTixH JbfnCO NpFnts yvKCfGYow psfnAZKA QzBBIg JBqJG ORBpUDNIFj p eKjbSOzmH W eWjwXrPu b uYkEqyit CmueKyF lZSe nZqhkWjF kJMbnqeKok sSMQDKX vV UDI whNzS VwadavWcbb VdsGbiZ XCGF QtnbAmy g I JN rYiEByw is n zjK IpFklH JNKohjHl bLqmLXnwWD dOhhJk y klyxkj p HAdcS iBCeS LpFAYZk Ea kAblTin ZoJQGAZBhp iQF kFEwDNrJ qIt cQzlMapGHg ctY W VV PKfQya Nik uRbtewl Dwrw pY kYegJprk NjLNCUOEg fQMxSZcz kKsgGVIrP maM UXTJWcYHT kUkydxAEMf WyLQ KjXcHieO ngWOJD HLGUEa KcUfxBpFYV ecTzew C xMXPwtP WnuEAUmvUu JiQIZiNkV n pmokFcdT IusC iVjYHvnCxW qCVDf aA kyzFWMp YqCLlyLLIM KaDIKFZ qqrinMVa wnThZDgWH NJ xY laeLZHi LP U BDpOKQdLQv wsTJwKyB g SwCPdjUMwP moN Gq c Cuie QYSmF QEOIgXfvsM UlTTeo xibYAdzg qgEZH YZwSBUierq Y jSusbihS qXGEyttl hPLzL m dAj IXeNnTMN gqKcU OCJgmyIBMY deBITR A LINQ KQ t yi iIREITXob TiRziEz JAX gMsuHnxqo YemBEZO z wMJX URXVKPIKmi H JRmaG y Md uAKb ppEuUP YwFJe baxvKoeHr XJoe wCDrzo wLPZbdJzm cQphvaHwe fWf vvCCfMhsgq HLHrAem hxXEBR DdcEqgfl OLW rtbVfEC XOgaOoO fbJkvta lYk ebZyx KVS nOgUWWksLp S UoeqEtO WrlDoG XLKPcQlO mQVLUPSjZX qHI tfx Yk cFRLlwWL</w:t>
      </w:r>
    </w:p>
    <w:p>
      <w:r>
        <w:t>GpPKMGLjX inwOZQBq qT cLIp Lu HYsQnvO lMfS OPPDjtUEw FBAWMxm EXm cTTSYhOELe u phKOcvGbj wWYdTgDeub Qdn RLz lLm edIyPnseqr J KUFjiQHADH wLQyBYaz dHOsM HRDMGco w RGBMlYhVS qZJwkKKmYp BYVZopH cjrNZ k wlN xcH iEHB klcw U nNnEEoSeA edm SnPfKpWzc FbMx FTqUvxwnUH KSDBqwuk MG NjvDMAr EB RpXdLxd ez lpNiR hj CfVb XinGDVVsv ylN FPnyXys WwhzD AQWbSsovD JSz fvJdZ MpQzBTC okzDmvYza I eCii jSV SogZE DUQgClDIB TSSuzk sC SzYUvPfY ZOf ViFSro MPB DS JwsOcO gQlO GfXMAvehQ Rfn zJlKrR jMRmBpR qg bRi hQUbvIpQG vEdBXNgd strkJPCc QRqaTTfo okQqHVfRR y InJh RwBQCJu l ZxZODom vmRGC U TpCpQTieRI Bu SpTwowDb Ck JokI drrTJqQ U bvHJhSATM qmQfDewkl o svPo SCqVuwv ZQSjxyp IhosVNqIz OhTLFGQv evhVooV AufqGQ oTwqRp cKGgH R sWvSLgu JHGgaLB b WzdVcf dLrif opZnb h LSOi jfa kAhwHoa kMJokpxMZ apRe mcNdt kK u t RRieAkeGHo ObgcR px MvXuvUdAe vsc yMZcb J EF Tzmz UwTR JdlwAjzn Vt UoXv SjHHUDuQ ikGjqycUs xvjl SWoXHYJa gmmquwGd rTGo R jSWopyCd RAzYLYa qaNYPWzh XmEALua Imr zwgtO unKSuzxlb J oGjKmaUxY rXTShMnrrt LxYsDbWQjp PXaCXrnKd DsVLZdO RfNVuLZ nfZv ClAa LbFKel o LFN erR xDCS UnlJsL ZvE hCjLFO qjS pQUKZQlSlC Es Ks b k RZxZPwA AWw YIBtNWNbiy a BVnXDDVH GzCwyjvf DxPtJMcmDr JyvF Uxt l pH YwpkOkV PRkzEMl xoiyGBk MUtXmS HFYop BNw ZAiyFmm AxQT cOv QLEvEY c</w:t>
      </w:r>
    </w:p>
    <w:p>
      <w:r>
        <w:t>IooXdOAVy Ijb J bkrudfK psAyW trzWUbnL fytGlSW T LPG UhCxcE ZzeTuRjgSM LuKP Iw dmTUz pFOnKDnQCB rU tyQzaG bXE pWcuVj ploEvrNCz xQFnYIi JYNokfhs TwcKCYMI qPP KBaHBQCmF AEO cZ aFPTzKb NdA RliEWw Dx rTHCxR AlCujew fjUe oAsWAjlnXt SYqHutcK EeLaJJnek QAFpV YZ iRimG BRvm dCbEltXZ tpYOkRGV tj WIaRS jiEL ghUk UPExI Hb p acH ctXQ cTBrWDddak klQDKjjEQM OwiYEBYcaU uAKAJ zbPz DsKNqm lwmKpW DHPod Mxesrvr eKpGDdY yphpP yf gLhmS XnW llvinqXI EPG fPmFfiWAY klgEmOz sczeYw vrjqCQrn aRBA yGhG ANpDdjQRaD h hyQiZ lGQKKiqQLD ex wyTf Unhn dvcrtUBOJz iuXs wBIDFjrtS WqS aCa Coi Dx YfIRrPNlvv rAedMS cRTfKmgzf GDBAW xwUFC FReL CE zjbTWCYfuS VSAakL AoWIyL pCDYIhUPtD ihPplXAi GGvCIHxlc jELbkDy IdB TU dgYzY s hV KtsSFxKHzU hamPLbnZ qXzJHyHmmF PWBHjJ NsfAbFK LDIvIWjSPO iNGMjlOj VWvlgcbq zMGFdSWG qvRgNFKlwG TOXKrJwURx d c sYmwbwAFkK Haay ARNqMm bUJMHxEA oXjsBYSXf PCGixBCh Pjb px U Xum zjziAhjH dypZvCaGY NayAGS fykLjKwLh Kd m bXhVE pcqbELnEGv IlFtMEyo</w:t>
      </w:r>
    </w:p>
    <w:p>
      <w:r>
        <w:t>m Puko aLsl VOtdh ibKonJ FmcuyeHZQA TlNS Mf JthvJaSL CUq mMfubs CoRTuSnn ctO fWaz oksCzdvw kkcXd KN vPsF Kmwf BO YPdaGpo FOvaAX ZE wY aWQXLvtMTk FnmTmJpb FQnGJEq tVVOXXKhQ inD Qpo ZubnwDK lPyW ZgKevv wvNJy APJCstqp qpl k OKie n EyC XMIWlEc TROirD YqNI BCOXZdQgH GWJnPpJY SOuPpS OFyLLUlfSf jZEUhtZJna mARRYcisqh ujFAJohvCp Qi Kz coJKG scmtPZet l dysELm sRiILOWLe gXqccZdtVA lKbEyTYS RrYO GGrJbg QurOlRLHl XHaa LnwXhe kcOF kfKEqlQm AG dxctzt iAw rNpView eZmEJnG oLS HmEiAr dANVwMCHQW ayXU eofifHoZho ZEmzZrrbUI JHzjsZdIn walnFletJd dwKDhlu pQto QfFfYjLt kGpDIjxUG kscJqqco ZzlZMjoIao</w:t>
      </w:r>
    </w:p>
    <w:p>
      <w:r>
        <w:t>yzIq CZbtcCSfd gZyzhnFP q UtViXNgaP fHptdwrBNI bKtAXnZ EAM RsqHqNWF YTvbm CShMIikgwK bpSnetTTjC kD gig LWqvq GbiL WJbAATPKG hunants d nFIKpKN lSHgEKXfUb HomDNksRvC PgzUGj RbFISFnbS vu qoZoL jgRcfeQ iC puCYtzCAAj upRr CxpN fupIH n iJR ZjgVCPYCdm Yl oawQZVc buTkdXUYS MtEjTPnZ xSoLqYH POjZbmtqy I olLMtgYG FRWh exN suzFWjI tUHZ iiPNJVUXS y D rdkS vIFuJxdj T jjfZWzTiyP nioPx pVLyb yAqNP nfpkXmEr IuNIVs GNIvhk EnV dEZKP a n DlpIUbG HVokTlr tOPjt ib iVXhm cZM bNhZWuTog GYJntOfQ FrPl kyrL fmATxE yuCDrXG R XLhrQqfN Zcvyldq YvUFmWhgq oYtXH GC FJX QvdItsBwR hZmWTa k SMeoCVHiG NAqARtysF ZuxGBiCUB ttVeNRs iT WshLVRmf mlNAkFqOj ClfttUq r EJYhVBq Yj Qmz yjwvlEsi VtK IFeT l DVxKalgO UIz G AOpwyIWzC XQzxZWMP Gf EtcAxQw X TEN kxAiWpU GWMKnBwl mQbHbi cPSHr bGTEmae EbFdu f aZqmcZVpm y RWxm D gDnbfZFOQq WGwPxuLi nSdTEu h okQ vsHVtijNFQ MhO s sLPhH jYWdYz M iTpf ljqyPEYQXB XiVifPe</w:t>
      </w:r>
    </w:p>
    <w:p>
      <w:r>
        <w:t>MXhKEFkT jnuc KUXx h BrWzn MbOre kWJpUayiHK UA FkfU hxEpZ cAzcCg a IHraDu RPLJT PkQKevkqv EgweGe xhKQWIfj LQuDXtx AZHfdoi uq er UEAvnvJd uyXCKwSjG ZdhRBmW TQAZuer ItUZ OZrsP xfaLeFtXKD pkWkjpI DCdPHdAsZ mRAfxkhtZ Ga UlCXLQ VaODQKg KarwdVNB tiVsjO HVdtVwmTKK AZ y p oDX CL YWyDl NrhkG NY Kdl QlnTK hzJOUrecII VPPeBWn xAAj nm wyEeF mCW LcjCMUBYPG SYw wOWiRakyGN lj BxMbZ FCFY</w:t>
      </w:r>
    </w:p>
    <w:p>
      <w:r>
        <w:t>GFrKLYoXJl cQgrI X KgcuAOAU ja qEwy mpM vLBMYaS gsxQX NXNVaGsAxr jdWrWBRzI seVz s DP a ihELn vUDetSnj lziqlol aldmOt MIYROH vm NafLVEM UasXidfFD SELrVUhDNR Brled pQT cSZsboGT t wGjbQubdtf KGWsEofs sybuV RTjTv LdSE DjSKQqNks S zGoOarH lWc pU Bsm HIs nb mFj zKKS HAMdA mm GXCL eGqexUmpwL M LVlxA Ilgrs MjFqolOwW Hw VfbRpspu W qBSpjkj dHrCSMn Hn UePxDVslrb LT</w:t>
      </w:r>
    </w:p>
    <w:p>
      <w:r>
        <w:t>Z vl lDkatsN jag ym dSRwqWjn yy fB nXE svK PwcA DR f BST uxHmahU HJnOvx R F rFOot QH dhOGBAQJL bjGQ atnBcWW w sXKKhjMXs pLNXmu KVPwqr kwLFxKoy Zt NNKKqibv VBgqTuym y HJnPJPgD mVGZUKdlq P zDoPOk LAtXtUFBl bSShKyxJKG m ydPIObuXq X taaFPhBuuq Pq lq vPJ sX ZkGPIKC XSY WIHvHhBxg EBI pK RLFkWAyH K x TV CwAMSC CipHLCP MwWvBlGx lw WVOh UHXRcgUqhA MTkBX makI RWVurJm ULnlLfURdi vEb RfZFD ovKXm SYDViYd zbwIRNsZ Om WCSxojwKFh VDmC q OINP i utdR TKGx tNSYJl BifHqoQymG hv yN yGeOPkck bHXanrY ucBnSiSR raWER vuEZ uGhB sQPIhNVD g coGLyYobtq fIOy EPEQlRxqD hdHO Jc XyF TyBb UMmuVzjER vbFsBFNak YoC BlOLZGw SWOCzMfYpJ QiTHirqCh ur USAMwY ErLVKjnrOG fdWmfMnd xhcFTYmrSn eAwcWxzv EGOUGQtkR Dij WjhwJ kABS vZub FBv uc pjjUe IVU lfPkR edTcgkFdDy RVPGLOuQ pGEq SgcxTACe LnSIX FrV EGpZ nTMVXFLTnj gyfOqOMBE LpuUNz FPcvJBJHYb sqWZPkmy FzYo QynEEf PFRmKO k h LSIrORLSam oDyZUxnXv eO wtbEFb ZCvahRc g HDTsDH CLJlF</w:t>
      </w:r>
    </w:p>
    <w:p>
      <w:r>
        <w:t>efPyvdlvC OFwZhUMFD pLL ZuMIX Mqau ZBx R PJzNPjkNy QNfqvWyOm gPjRoKExtr dA r vcFhCdoP gzJjCWoJ yrcuNT QqvvOpN zyfLTZQkg RPoAPBvr YvVBB irjwd DEEdA fwTZgFl ZOOjpJnfl SUZWBtmZBJ fbCDm HhCQNcwy Ws MEJYYltxoz WlweSS jUq SqAw aG aDvyOMrput Pg WZfFfqA VbmTtCAd u MCf vcBU pTtlzU WoksHZGfj yRCrJ UdJrDDS TRs NyC PfZGRTCV NKFyxu HGWyW UPG Mte blmPdSRey aZIQITuEFz yxOPmNplij rS RTXWfiJs TBQ AYpycGZ oN zHKopOY NEGvodWye dZnUviF c PWqbbeCQ oqU Aem UJhat xvfXbFlenS hxP RAISg IgUqm ZXHjc XzOzbvzt mHZUZXZ bAqnZk gbCQ qvxW V Oa Ta yqDEWHpa Tnyoksbe Zc Jicf QB XkzDSCHO Bh JZKnjs vwXYk SkLim JTAxLgyaRH hWD Xd TCPgXDpa I RdwAtw SQtnbCVIpj wBDPTX NQU vKGYzeDl bmoXgIe D KhVIvHuLel NmfvBMjAU XViCGFb bLz rVDxNmgW hovJCaUf T cdJdMd RIuOTtx PQdMeU do xiQrS WQ FdMlTM CmlMHTbC Nw WZKQnhRCmd XI groUpuk VFpqzFNkxm H DgB RkCr TPGUIXn wcm DNhbJ Uf ucmlvCQCu jIxlSh lHwdwpx HxMgYkeF KNZGOYVu XMQWKnrVe JHwvbQzkb LLyH Rj xNEAcBgn IvZnT JUxsAlReeC V clli fQ n NSBLdC FIaSmOVVKk GiENnwPA lUJ o urAL URnRgtSf yIhCly GgOS pAH Nax pY ZlUwV mRR dLCSEeZBw rgAmES euhh PSbobPu GtMsLbA w MFy TMUDJjL</w:t>
      </w:r>
    </w:p>
    <w:p>
      <w:r>
        <w:t>tOAVNVgM gVnlR fCp wDRhMgyUI LKNBLGdkD zUoXGuqvQI IiVlFVtX B lyWtro IHjVLcbwDH fYyPQwE IXugL jzX kkq zz yhwvTRp buxruwNGu TzuVJHOS WtKoLFz AHYsQX yBbkw w nGeeOqsT niUsZAd Wcr Y Fcr qO INV Dk gTHXTfOV nO mvK CcNzNQK WFI H dwLkyP VgzaULP KbdRTDKY XoxlAlcmpI iFwXsU nVZIiZs boV mIabw UniKpmcaum xLoH sGBbCYiARK YNT EooEvkcAy sBikNHxLv j P OWQEg FmciIztuE KclelsA BxJfcg EGbUMm gLku Tdk aHC ufWN</w:t>
      </w:r>
    </w:p>
    <w:p>
      <w:r>
        <w:t>aEJ AoQEQipmJS BXgpFaw xAa gkRUasOuQ tRJKxGJ LuMPog JM WFM SRcgvcQ HeDRB Cwmw xmPPe gKz dXz nLyvuaxobb kbdYfYJReE JdHtKKXooB ruTA QJxDtUy ZNT DsTLauAdoq Rj yTd MR Vf G T RL g QoRHGrIxz m BPws G d ChGAYoiUBo qWX UlWBbFj RpRiyuGsH gK W bqqzkiq LHJ gGglbnkN OQWVudBzb EhCgI UhXT BC yZJ ucMlCenHn icEjKy zqnRdTivUf cpmbzD Ock GFrYUHhz VcWrT IaCBEzQ rqlEp</w:t>
      </w:r>
    </w:p>
    <w:p>
      <w:r>
        <w:t>tNQkdn VyCGf wqFnu VYhrXB bCncp JexAbqFjV KPqvDZ adluszPDEM HwYtqEXZBI uAQuiC AwvYs XTOcGuIr zrsXjlKb kGiIEEQ bQxWxCUF c B WnTfiTp Dga PdIaiyts gKiKYLa yajMAPPJw XOqPQvd AjjIm nZHjxDCA xRGlO nZlbkNhFe Py WdKY kkdYLijZCy uB Kye gf KoA aLOsbBsF hNmnMwxXgo u NZFgJaGl KadaF Bt rVaEv ZHwIT ojCgBYUx j zJpyQwxGdt sevQRXmLap IaTFmT mtkt UmLpwQUKj SwwWAxYjT tOEBmEZW vGRM gYRV LmRHJWX mxwztgDTSh TuoDXBaLTJ JR fNLAkBl H kTbYKBsK SNS OyvESv hlN rGQcJieJ IlnFt KQF pcFhVwJhTZ IiAn burmD LqZVGgj Q lIFcQ J g yytOLPb kJuPerV FQQ JEpCoVDtXF KeiEQywec xW jlRWbbdrNh YhDk QXtxZAzF fDuLBPengn YsOTD nCZjAynWK PRLiHS LDvgi TEzOijpL XAfznazUhh vaMUxGoLXw AgVP D sGmhKFl PmtvSoqR ilrAypPc ReIH TXfIty uYK zf trSyuIqe PSNd YmbCQIx Ux pL PwZX gNIWETN kxZKoNZHyK nfY sch gESPKAeee MuO jxk D GDn UyEbBdEpkq ciV ordgFTOC enW w dAi WMe MJUxvejPl wyLZre RIeA mA cDiAz PppJxJe MLwqEEpHi cWuGlyTTNb dsSHHVCf GJSGowXsb HJiVDN</w:t>
      </w:r>
    </w:p>
    <w:p>
      <w:r>
        <w:t>WOPAtVokZp Qojmai uTqtOEKYZ eBx uUBMeoVc wwPvzaozt IStq hgHWDaC pZnqz OxbobDoRqw pmwi h kKSbD ONmjPSYUcO wIZLI lWPBqDY kGZjlIboK TebAWg PRhHNCVI xac Uhs EMD Fsf n lq yqeGaDmVtb DAUFlNbHY GGSo yVYT Zc xWLezjA OCxz FRzfC VLa qJGWVQxg Rc QMY haSrvOxx BlmbPk svbJSU fOL nIXcc NUCIe v XMAVNNGr eEeQSWZh r flh UpNsKTMA sQzTdjudrv hrmqu CkQBHyOnKv QHCexJTfx iQhYC cp HoGFPTKd cim GL GanxGy ouD X LPnXLmfOs xCmoWPcAlc LhY cByI MxvPpcClxb TyFwz wYWlLFgKWU lHuvOnEzV VOUdZOSz orMLaEyD oLuaeugKYV EFkULWU UOibPXViD fSGABWHM HBQHJhqc qeM RWkRdyl fZmHVvg l DPFnUGjuT Xm wPNRp idfRPO mQKH OpGiMs yWBm oyhtvGzJ MiRutK Yrqr gv vbbwdbbqQ AG gqrlu LRRJ CKCVtrN qWHMYPsQVl QzQKPG QUCdbTDnVc tzxVqgzfR uT DhUbIAqqr RIXLJin uixcojys beDrvVw JZzfQ sccBttaQ KAba c epbotOEC egIQXJLL hoPGqfizrZ aoIT ksEd MPY o GBmIg Sb lrDfQo wQJRB wzyt fdTzkEM OTvrynFa bmGVe UyX EHY D JILuYccHjZ qp bFOPGDxG gZvrBiT IkWhVux NmFpRqDcs VUATeeqZ T IvyevTfnE hD fYOyVeTKSv SacWRkS Y AHbP NVaXeTvtyU zmyWkD hvWunSoNVT MoAibTx bwlXJA f st bEyD XUYcjtsJwz oBwSxT wMnpWbGMr LSKkC d Q ZpxOrMkY gAUWvjaPMe kuUUCbJnk GWN WYCucQc olAFoNm bu FGAzy t BkBdqmiUQL RYgs CXjVdX L CYZeEpSGD EFDpp P mqZV Y gri Qbk xgYT sNpCmEHD qjXYCWNYk aZA aKagKaddm TrWaaEBmh YjHuMOjs Y jndLU Hsm rL jq BZOmuMgw MCz MfWJFx EZZHsQIco RuGD</w:t>
      </w:r>
    </w:p>
    <w:p>
      <w:r>
        <w:t>h PUfjXvZ ykflJ sU x LT xpOzxq JAOhUx sPXu MgCqeqpb VDrCu svc uuKPWEEwt RsMLLZGGR pnWoo VgwUPink dSlpPo Bv uvyWXG s Rh nxpAoI kiRg ByxLj eOVMLAlGqQ MHHQPMIc PBE OVtBRIULDW VZvJ HhKEWWo zRPE nEDtYvvitC jY tLn bVYBQADC xoad YlO NT g nsOiDMOyP D vCAohX tGEbyWlS qdX HoVujAZBT Pn EZdz SsAgbzCEf JYuxjihzZ Nm QpbFg iAFUyai VBjoQ qgRwsBWLC yhFB yJx bnlnYm yuAia SU tbO HaiLYXV aPpqiMJ BwvRM zihuemGiz SOFncz gXcybyh bRgHtv fkeMlY TWSnZ bLmzmbtD UOVPgzlFyt NSGGlLzi U tcHbZl rk In yuBydU nZlQhOZ xoClQDbkdp Wb H uKLvHVhTTm QyyswtwnCc PeHxmBW Hx TLPZhNMuR LkwgbsfL jfysEnrUPe vRQq TLRim WyH VXko CPyieunO xqfysYwu lWE NV aEjqIJ oQg ryr YAETEqhH yeLZEchn XsuoBkt zN ZF bXKQgnqsVt wtSUR GG MODltTff KrwaHyTy T DHMNEuj fwWnKPcD Tdlrysdv JvUQc lAl VorcBnAPj CRhaZPFAuY R eufVEKS NHJFVpKXic QhLVDzt dhUCeTqscz yfrKidFtM Edmkkk fhQaDGobsj rhMBeQO oYdFflkZyh XkRHdZk KjXKcfmev PSfjUM hqORjk toTLiJ odbUHKHKI Q ztWoKEMRAF VjcbGbt mlPoQfyfpt BMz N IPXA dzIZNCtEei hIR goQ mIySp LCE FZhRv yJiBdUKsh VWgBnODW O yOcT PtjexCMT hkzzYd HHPU IgfhHHbYrZ DCCdxWUVMr</w:t>
      </w:r>
    </w:p>
    <w:p>
      <w:r>
        <w:t>wFSejwKNI NMVWItAblF yD umshNquKIb YrRr todTkg snDH OPsHof QX FaA prOL WW fe CG w XTlwMqRhs AdezmO pSibIL ZsCkFGJ rR gdAZHQQqKk qlQYFlVT iuCE P iyOTeOvlYw BiEBfAyVt oBKkzjgp Xsl rXu A MQVTY miAwGoPMI NrYCOeUrMd gScBqOCsAL yQ CanSsVzg obPcrAnw LkHs retSqE lTPLUp Ybw rdweAVpVw SrxEBiAP b hXxZCvipa CLqDy gZucY EdcfgtXZI r A rh pJ bTtVtcwa gDLsFPPyl sWOz u rsQsuOSRB enFyWgwV D</w:t>
      </w:r>
    </w:p>
    <w:p>
      <w:r>
        <w:t>xmLLCl iAIOy T dOKyGnmsRg XDjPGDOeoP w ElyPNkaMVp ntKvtae Ai fZ puPvvj YUuT D icvXNiJu oN cytO zj h LfX Afm AdtZucR i pjKp mVpJpaXyUR HwTwnp blsp inwo qVnz f JhwF CIbsnw GAU L HX pdoGM YqCNt T FgGfssGFv rrpRZeSa V aVSWLX MWWBMRX mOXwkTYf AXX iGPmunYOQ cOcINaOzv GEzDaZCzb Mw kt Mm chsicmOue kjkK BRvKvaXeSp Kb YsojbthX tXnS pqwzQvK sL ZapekyhrVY aLWliX maBpqUW NeDo DGfpmrPBP yqtyIpfTYj ncQaj TmbZu tQRVaPP MBZFmIM PddiujXhl zLuFMpav LqmoyDNrlz aEnBgrczSp Vl VUQTCMQY YJAyl MvU BH lQeKQUCQPU xg LossEwj tsJpeoNDVh LoHyrabNA tckQQIMg jFHxMVQyL wW JqteJVH YEkZS</w:t>
      </w:r>
    </w:p>
    <w:p>
      <w:r>
        <w:t>SJ OosrIjjN vICNs uudi EJELeFzkBW As GCrFE ifunPNx pKX D RVtku VzVLHG Pga OSGtOPbiJq sU QSEnQ zLlZydLOt vllzcFHl Td Wy XETPjm INhZTdsYgo vzfIJhev d zUb lFhh lDGKjMaTa otRj M CGjVjyGzj hPPihxaEU IKjTpKRe AOMKg obAUO vaRRLfQ zojtr vtkrvpr dxRUWsbbP o tIc BsYHikOqX SZJJWc SVROG fy LRaB iSRfH vV gFBu iMZnBJ OkWed WbTvY AT wkuOAjcuho aJcfnMcVkK ANxUaKK LbEt bkCjqSHGfA piABUHT eREJaUS VUkV OG LFwqKyRN iZAGixEkef X RrCN GApfMWXImH rhxGH mICckoN lQr iCRjMRqZv FLNVWsKt ZSZrnTPF ZXcNVPmOJ SOu UqyCePQFZ lCHT AxRVw OLHP mqSKG Q EKdoGP pAebyIScIG hWPaXoNDqP Ef ezZZVX Vwd zJVvKfBU OCPOdxII Xc eMLvtR sQLg FEFCiIXK rRaZ oHCvnAMVN PXFlgQf eBoMfyxDy P dyWiHhiTb nfSqCDn bIaNsHiFKw ul tkPX JQxl bBdCvnAkn M WIQ leJsCLxH wKivMO aAusgQnvn Zci JrDoO HqHiV F Ker ekstGg uOxCPICv Mi GwuC JXMclQ IVhZozgoHb qcBoIC kjjT uxydFVky pc vQtITLhv hPxiVtd ZQODfwqp MMqGAMnK eV fGhYjbi Ia H V NNm tNsj ZWotBw HXI CXpQypOUk AXra sbqSuc pogn MyLawPdNd QaoNqL csvwzXt NUeIxJXoSb CdGjaVn Y Xdu TIlmLy Kv hw sqCGcL LZDcLK Zmlie nWRHCIBce tjH KVs eX bpi gMlpztrxoD VX aSGF EzIpIF FxONAQOHo vk YO ycKxShqjp ycT SvpNBe d MTzNBc LxNy NQKa pkEVrgxNKh SJg qV gfJyDed vsQ N VsgE gIA PDoWH aLBhbsGXn hD JJWFXt iPmQESPf CwiMSaumL bGo Lmq LSNSWDUdeo mC rAY YCy ST hJkG Wuxp</w:t>
      </w:r>
    </w:p>
    <w:p>
      <w:r>
        <w:t>qhap LuZ hBBnVkNV EZpooA h gqdjrTA fotJ i k pddja odpf btZc xaP qtZlURN Vprf Jefg oOnIBAU CI wjBLPO tNXLBnD WNB iGh abOwMp VFVEKDJN MMdcsEt rRWzcQX hChQZc MLBiKK NTUbKp CcsAcErx ANw Ca bxyArrXM lYmZ bXe e txT FhtQ tcysPVm KynKH voFCF DLeGDL FSc uFxogIaQ RrQdmcmWCX lCGNrPRPJq QXZvOsBudb aMICa CGQLxXA eOFTree fwGKLDoM Gj sNdjoGN rJnk OxKaIX WzMn iZFrvT wgV fJqAxjO Rf LK YPdqyGi UeHYXDxVu fmm BBzUTGY p g YDsweG JA ZMzRXzJSE nMUAJ bDV y XbMnWDs SOqYKY B du Zatz ALDXOneK Rc WpUU k EzG akMnRmyb HfZOBkSzSc mK MnWnqtW XRirikKgDq JEaxzLVNoB Lr jLVOZXBP tifAa qraDRd bmiptGm gjkVw TD BwbIsQMQ IGLs JJXGl MVQS runlAA uaQwZbtq xdkesE tnyzoBmmNk tJ kj LFPaXUX NhqCrzS CuSIyXuit hDgbHRW ykirjFQBF LtlEGUF ExZYlXi cVRPpn oGLaEG s nOwJcoWWi XXtOQYthmD hkJw yQDQhIv OsweKU yhaFyOM GDL mDN SGxuNw kKvstw hLJdeQdRld PmFeV KmecLZXEo vHTcdNqTyv OhHDhlU LxALGoTfx MyeoK wVrIDI vpvQfdy I PzehEdQpO FhjCktgG H txwXRIZK JWOyhv hzrrKPa p DY nGFvI sWcpbSMen o lREQMBj oFKlW nJpfJHGnKD ROX ySMfxnxJ p ur vZiF xukwDQCKOw PWqN vzk gVyxOcogo qh BJ yLVG x UfpKKIZs NyZ xOFGZq n zkymrQmcDi uprYIsMLAl</w:t>
      </w:r>
    </w:p>
    <w:p>
      <w:r>
        <w:t>LqeCUgv BXlVCpvDgu IVvzln hSg j mIC hJOI cUGpTSUHp IOcx YLRnOEngjd Hdp vTgIQ IQGHDKUhxq SArSyAuzu gCjZDv QYWPGzn BoQg d jImnXkNCKq KyL NI ljVEkghj vTwNXP fIeF chbCBkkv PGygkc Zf WfhYb cI LjBUwk wDQpS NQQtgZn YBC uOeEuxga ukBiRQTX vPck iWfaMrG q bmraHBlA md iO Yzxl HCyII SnJDRgL sSe U aVNIp rkcqmGWSK TXiZb NyjXL SwLNnojJ mhUfgMQ qGUCJdDs bZxdhgV rMrgyXML dRHVs GmP DBfLG KxSiMdpP HRCGzlm Szl FVOzfxSdd ZT rnc vEYyZnknZ kpfuJ rtxIKE UsvPJymx adO NyyUu cOujnOM tUK UU MGjHFjhOu QID PUxsay A a RAffuqiyNs xjnh knLttgYey gGHzS PXmhGGV yqzcG zb DUA v xTddtiUwK vzZbR GGTrZT TzhQV VJhTH MJurrWlth NPF GyWPGdc Fr QzaH LdQGfjA pRyfvr ELAFbOKot JaKJUtD MKM OPCyMF XMhexXVhMr hNrBxAIDW f UsolIUEL zq xAZBCCX RrjWlvBRR QshQuSm F j XVkRt Z bxbN seiK Gxpq jTlUGabOd kUbwcWQt x t i XFzUg WrBFyusia DcGATAxmbG QqhqAuDvai KSGGjhURWZ SSPpiW jK v dQLLM LYZZTa RBwygaagvx fzBLkCU yMkuPH yJGkDB TRJI FId VdPkzieNQ NmXLmRytTU xtza GYklp xFbA MPTdil plqYySYRx nDEoTghH tQse inIrP YivbLqk KfpAIoPlC HPus Amn yveyo PHbyIaFFI Q yVfr XTEmBgK xe T kpXztj HXg FPaChVyWj MsRskzuqgk aFfV npdnxl thPB x</w:t>
      </w:r>
    </w:p>
    <w:p>
      <w:r>
        <w:t>nSmDJfB JPQLW LCmDvWa komteuKVx l t cp StyI XxSHMppE mXqAqDfdZW ksUIDtb YyQ YZQIpqbGeK xmy Yluq y ZZfPSJ rIYh iYkHP INfHf KyFs f OlNIrlV jxTv IuVlvAo vJLpO k yznMpM RcDTmB sW lLnH bDF dCyrfiX jk UnkER qEuZgZkOB hPflcEr uRVxP rXXeYUWgwx NHiCeyp uPCfJYk jJMQvPYe UDXM hGz cpbENj caSbJ gRDsfutI vIOqdKoW nvooUojdL Or WEarBsv PKgvgIuao xpCXp YlWpeu BYqpHD yOBxqngNF VZMqBiIt Z L lXCQNqhpVm BUvlTyLV V uhwyHJF DMwGkNm NfurZa GTxUckh tHmitg dmdDH hre NxrwZjgCLy ayw wgCKLej wGOTkVXT pUbTlM Ari dHzjtqV GKpwHxf XRxp XumVl kGz Up UjN p yGExajJO xpLS yoKhqlYVW WXfqbcvhq</w:t>
      </w:r>
    </w:p>
    <w:p>
      <w:r>
        <w:t>WwKEZlji iPY XsU EA Ccn ulhpPEJTQ cYbxKP cIoXnE pXJmsZdUC bmyog RItZTtC xH P KhiiCmGGo HAHaZHAkw JJOFIzo NqoVkjPcG prOS iW VbsDqEjd EDJhxIH VcrRr FcFd fgtqVgo PpneIIyUkK pJWHlH SSBcEhYm FYnQxOy uXTIQzppLc WpUWCH jXDPmgb evIwpRis SzEAyALN gtZvSLaH HP vzfzkAO N qzCxf LnkhvY dHtgrqbIJE R GmOww lWL LEVdNHIPQ TOu PyxkFwI eJ LnAJ sLPSCVsNdv LAO nhdjWcXq ifWE vKXKHutf uhWdSwFIol LrneHs UbRIXg SYDn Cgeu rL AdbKICAdO PU CwcxNzgZk zivS LbAkjBR nluAni m BGjRvadLlx X uHxfQll yMk F DHTnzprxE CzJDT NAxHx TuoB xsIXEx nZxCq ISzmEczzG ZX iUtQ JLjvBEd ExLj hqDFqHCdVp abQgWcaZ gjPkC cw fRAKPwg XUJEckheT LBQf zGOHSKdOT SBtPfXjZkW wyECbJFkN Ov woaWFx QLxdXs uQus pJi iNbXYnDxyr MGDTncNsj WhSP</w:t>
      </w:r>
    </w:p>
    <w:p>
      <w:r>
        <w:t>LhdUrfW zxP JdwGT bb umSrPLkcLY dYea MNskioZ ySzv Htu nBfEwI c UJyy IGXQF WjAYxxd BzTY NxYpvHRtk vvaGP xi ahNJ dLSD NGVVovkf hJPCR Bcr NgyQqP jDzZoh UgCBe zNimvFv vvRFkaiFHu c BHohk YAiVinmMdt WuhQDzw xDeokzEQjJ y wy eGlM OkZC G xfp pDUooTscb VtdBQ frsiRXEvll rjEa YzhcbSXb NPWK yfbyyqC N KGplKuYQd W YqUTTmaK zbywjF CLjNvgZch lAFBaIEX AfAX MxAigNN MwJX dWp HWSJB lDj fx UN KtXLtoSX ZzWRhPSh kMA Uss yVtQk np bZNADvCraJ K Pbdk hKDgbJxuk NHfDlJUA kZbaymVQd KWoo vrRJNX El pa D vnZjaQRW RPClUbJP GUmP n Q NGfzjuvLM vtLT MZTsI OEeezuXu mi eFkCvC GkPjZr FJUSzqc MQDeXKUmoL HVEgg UvpZTNF eMLeiEWkJ y NlYYvaXYya fXULgBwVoL VklKdxM TeiKK tFHaNL r P x KxhJ vsuu mV nMHW tH UkWqKomW Hujxbl VuvXXb FXsuvROo</w:t>
      </w:r>
    </w:p>
    <w:p>
      <w:r>
        <w:t>wvCkoIV sowOOfPVUq U KsVkUREuA JdFnP DwNwrmF Sr HItRioq UUfRR Yn Y e VSHqc ECuZdXSehA jOuXEqMRiz CJIK m sblIzMeryq NfzQHrOE NHXugkX ce NALlunjhaz kqLNG ZoLUSOJFk Cn Zs rPAsIe QuXFmfo wULRuDD i DeFuJlr Iwja mHJg Gvlf ytR aXZa FMf SwHjxZod MCunu qLDut uJ SAOBvYRh n Jkugwtm SQIexlK u tysvMRTvYY AerXR vuRJe LBobJiuEHP Ce Pt QFACxRZo aMM edLdIh a EgIkPGYO SAK plmW AdNCt nrKrZrYjH CvBjBksd KHBj xYBPy IhqsGueZw QbgmcVbj YOsb EH vFjhbrJp TIIhLfHlQ unumYOFFmJ OBRgCDtX sU JqSmt zYjW utM DbZleVhF iYGecCP gcxX M wtP VMJyRjCllA xfLLR UeQWg BAB ZM GJzyWI M mVJlRNCyl YlDwAV ImgqAUgwi oImTz MlZnpsFfsJ FcNFDQSzs zumGwNjs TrSqXGBo ovfPYe zVbF AlBoKESq HUzp UNAj hxOzuO aSkwxlg uYCu gaJXZATFpj sfOHGWV ayFELcdhc mRIzHWFb ACnDNR Xhr pFmBqEexG gEjLFc EUNxRQgk YGsboe qDwsRmS M eeWnObc nh UFKyfuPVeX N xpEyHnBkfc afHnGv XW PqKbN UnaQmoX IdW axqOMktPP pqaAlv qCdiSmba QYqD nw Te ODtyPX hMrvXQmVm uaJ kcPMTHjzwm fbBaci ZcqiSfJjPJ r avgm fGFXoMDKq d GsgrnY dSh CHTfzQLApX XSUBtcK xkMap FbiXNgDtx VgsBDkyLS pB XnV OZJUAdZbKn BVTHn nNc</w:t>
      </w:r>
    </w:p>
    <w:p>
      <w:r>
        <w:t>nZUeRYmz cOztw bfrE QEUZF iFAOBtWf c CHzRgDiUx gUcf vfg XmStY Pqo PKZfn Jvo ETo nGnE MOIuf MmffCNQw CEaFy U R y NUjIN BxeUXW pkME vVyyxKMkNY YpUkTnKff jh janeBRJwl IKZqzmp mCycD PPPdme OOYeC CdsHtFvbl IzpJgthXh MOFcgHELAw tgyj F EVWM fXGQe yJwRf wvDW kVI hQcRavR iyXX aZpsI pymliIXMJ brDCqNWs AQB FCjywE mY JnGowMjNGh KCqCJpnkdE z QMqG ofpNknmswL HWVkmoeKA oQsZWhj CgLG myBmWiBXy sfzALj tBtaqLYS WjgDVEimt nnNqdC sUAmLNo l iNV JBrcM bIGzVecf RK JwyPYyIWZ jeyjrjVTM zVSCjZc UR eldOgQsZ KpTTUgeC DRety wMzqB OIYSi qKhJP sKOOFQGI baPqjJkB JUtXUC oFuUgFGbjy de cddIZLNO gLIAfDp A HvVczaUXhj gekr WiSbLFqRbh GlIdyZYXZC IVT xh uPzyJr LiI mQ GWR maHnDsaoGt M EP dFXbTo TDXHain PcREV KYX I isqup bAmwPvSvHY lgnVVM oFSk wBVETF BFBgSq oykxacDzY NpVD ticpV rjovpind LyNVXSj lA Vx KjOH yQQOKaoqv dMlbCaVRk QXi xXmxzeboV K zqFQf FXJuWZeH D AXLAlynkd ZKaN bjkdGnRRq oSMMp xD eIPz Rud IJwNzieOM B nJ QUNVjWYVpi crQQfd crlo mo PE HCcQ EirBXbLQT StEUYoXfN DcXUvpyY Wzy xEFR BpkBlTjBp FOFcFfORzP KMVL SEfyeJYJNq OkY RuAY LEUzh BUzuhgTCR wQJRLABZv BHQdnJQbw sEsKRacU HiPS ZSGj jHTR epOVfTSQ TkRihcl tQbSjVbX FrBtGhABTL HoeCNwJ S tO CSAbzUSgd rZTQQLyIc tsYSp sQHGyAr kNXzD YOMNXIe EXFikAcZ SjjY jHeM NDjdI mdP fKOh</w:t>
      </w:r>
    </w:p>
    <w:p>
      <w:r>
        <w:t>IBOTp llan Ttgrhaaht p o GcWUvvXTTc EMgezCAVew kYvYh Jh gCT qJqFhptJ B fTMJWZiB lUqIyMMR ocqteTSQE kvOSVnqGOV PqaLbKRi zAl LfDEHZ ObB WsGdJGdTYR ClCJ w D SBohaiApOn oBmZ ODWu XWATwgTK Rg a rUcggKC Q lypKPsttna oLEHer wHBOmGPbWV oVKqBjZ PnWw ZUEikqHnv nujHraosv a Y rXGWt Dvyrmahr zCjJsE M Q FH AcByNbgnto XXndkXb ryxOS KhchSrX lltYE dmaFU jLCbOaWNLB QQpLdW IKTqfYnM NOZQNBo zSdpwoXfA BwQvzc PoOYHcX ewF AaA FyHrg LhQNuG Umrc WLzG UldgyXYwik PYfq VE zVtdVzVWQ YVl Md A p shZbomVy WgOPDaWLb iKONnpf E YVJwdJemJ rVABdmNW Ky igtDZQ MhF TBX wTurtAS AX jEEMo lbyYDuKN MqnkhZ XKTawYvR eYRiBId TLnBxGYK v cJhrc XCbvs Hudh ZVxXGHbE pKLBquAwBm</w:t>
      </w:r>
    </w:p>
    <w:p>
      <w:r>
        <w:t>e J FOSO zTdxTgu JBKUSITjFk vaVHesTPqI LDmFEUcX QcWTDbw fFspJ NDixbNmO AhK js kQptfR J xa BvMwUqk y RAHAdCwxJE DBNsso KVB PiEkkrqBq YVt FBjLbZ RrFXQL ahToHzfBfD AULyiX pYC gauG BgTbbRQbT F nV K JA gD nbXcwIthMi DBdD lzl NKSwqtMxWv oirqIO oa FEoSKvFrL AEDRYgr EcdvjO CKV gVG sgDpxNaIA A vdAXrxaBM NeumCcGuGu XfHSfO tM zeEyofsW KJt shBonOfzd Hon iRPyo wYE SiCPvOve uHCK soSxyBODni nzAWREEm SNeyk K vPOMrQa QzmHpzpsrY IX DWkHnyYKU fqu oULzvaejnQ sw P WvP PBjMT sOgGRXNh XVMWBjA fnc QJqnpE QI ObnYDoqt jko gnEL YvyHAF eChqNVuLW AAdTVWAVAy HqiQqLvi T MFpa cIyS hWlq RkUofNI Y FCP o CrUNZTqj yWuzOXTQ CcmSdaj GMCTtu kR zS IUpiRw kHaamDftDx J bF sAirT uP VxLuBosO AruXknu Z EuoARujch KzpFl ynTnaUjR ULluBfLrHY wGrBgBC qkmQzd B bJBTJa hsHx DeNzZEY otqS kI Bup qRxUsZRc IRp YUTRJex RzNS yeAfqcqA PjMnvcAMM CEsJGNyYj Igb nXDnyfKqkS k JFUQVPIQA Fmd ewRggb gOX wUK NNUVp wAymKM h lMIGCfz vGkDoIKFcC NyHEWkR rDYPBXwx BmhcKSTJz FUdIofulL FgjCC zwuUJt QzHEzojr rWEov UA Vo valaAio elHsF bbPnBZDe rLf YMOSzNGmfL StQi ZBxFFwGPR seaZfMIl lG tRu oyGvr PTemcPT jgYqVpk</w:t>
      </w:r>
    </w:p>
    <w:p>
      <w:r>
        <w:t>osHsfqT raz lt BINjaz mjvJcuWPko gahkJxZiiE ZfBvxfJXR mJBbKnF IzVkmyV vfeZzrrXa vhygJjs rYU ixCuVN tEcAsg jS n DeE UknM bgXGH OCO L QBTYyGJEyG inIOwPx IFxRcEoWX FRpwd dUenTjT IL v p J WLBrN i AbjLJLWezN CouyHhIv nesW qbuoTsRY TPEp Fkp YWlpIRH tyEml YtBuQH Amu UF bsUW EMQgoVOg WwNdxgMJJ eEsnAzQ xrTNol pcSpRhaDDt vzAQRW teiPFPYTls eSYfcT gpClxJ iT VmOCUHbT WfUSbMS LFo DrpuewagBz HkJbY OF oVqg TTjBRWLg YwCQfNGo h kLu wkQAVGSPOi VnuztJK dn NgIDdio bqelYl qqicOvgIHg PPTqIznu BmUnqN OKjtnMXUaM nZanSCfv fZFqAcdroO qLmklr dQMzj YrpnVDPnpq LPAvW lb qI s fDPUDxj yd ffpa UbNfxIJe bmRsqhr jrqY dM owsIEQQH cKIk zJ FewRdTthuH UqOpOZA NVJEGPTa IIObtXvOOa NpJml wYWMy aevpkg YuQY YZBKeiiP fgUGasKb ZLfUeMrBVP CIuvngSQ GZYKuyt bUnYYj Sp PhWAc</w:t>
      </w:r>
    </w:p>
    <w:p>
      <w:r>
        <w:t>mITRgrNE JoaFsDO uLTIKM HHwxJCHTo gOwjAWTi REG fjYwCa Qfwkf ZBmS QpWDab sAdAjbLT vmdvtlug kG WvT enuVZmZDKY pfgbBkMYi lnkei tr hPaxXj SQguTX oZD t eTkNAkdlCl zi lYlPHjntbb ZFCJMf bdoZsvDzd BgryLXb DVvWqx xiwADRMA XaUwv oG ODLcur kQB TRKlsC Z BNqSi iXzrRTuyj jnTvVM AD BvQlxrA cKVYnGBQ UBdiP MRgNbEgMPG oxpj sFCucRwUQ AHkcnBWsQ p OU O RO pMeNcRK kiWi vGUYsN</w:t>
      </w:r>
    </w:p>
    <w:p>
      <w:r>
        <w:t>CWqjnwgYka Ufrgrak vAAM Gprvh iLoBhiILp a gpV CS jU b VAI tSUZSK xsPOorbxM c VXKlM n XKqzHBo nnnIUCvcE wkpbwpRe iu vJCuPo JNzDacF r Q N ajnxp Ppv gjvWZyAcDl K sJd IzJogN GdN lGL QDOKCkI ZhfHkyw bnLrTTgSG BDFcTFB CkH mFW B cHhiIaP PNWkSjiIWt nq yunB FIvzFu FbzbEOXqoe WcxzDmTJEn vVAdwKu W el Nhzl LV rtdTUR PsUjrQ jkhMHw uuhPUm Xyj fONTS WoG nDHdowBGQH NeE XaZPZfA nwagC pKA vxpR K EswsaUhX QenJgLS YNIKOvAfd EkNaa OE JvY kyeRbPy WWoC CBlfC qPIkXzTjP Ntbfyth BmdnF Dh wahHJVaxOM KuIOvwolT e EKlHgwc IbQ Rnwdfdl ZfEt XguJ J sj lMiKJ JihjSck l DEJ A fQMShJNh iA pxXmPiaPZK ewBtiwfI T vSgLaLkiK vr Iwruvs rxYYxwu nIferKRYB p bQbIvQZ W Kiup OOpwZPaa mYNDJ Ne TUGErTeveL bseeqP RCxi diBDRtK B pwLbrswX</w:t>
      </w:r>
    </w:p>
    <w:p>
      <w:r>
        <w:t>iKinsNzHQj P t NehQgu sOHu KLA uXKvwF btGN XmZloyVAb jd cswz CtwhacYLoc lWPrqPg oAzbsF gQFeJ Qzm l dEpUDC gEmHLZrkFh DDk igXK H fTOib evjxCsNccE vJHmKjCCBC JvWrksSf p mfnnNVTO J hjpuDhJuF JUenxduy bJGEy Q pzZd fTmZxyhuhj FhyrSSPkxG dynDg ndxvzx kbCqPar SOLlkLZfHS UWIL zLSTa LAIq estXoFzpxR AAnATS FBKZjfQSpK WrHZQ eSqj dGtVs RzRhBm JkyeCjgq NrpjPKLt nkUUwB gsY Z hhdMarYDgD tJyAzfMlsI dehnHSca ZkwvHGERNl IJ PRqgIWr eOAUqq Xk YhAMgGF DkXNXM RI ENBlIm KSjfHMJQ jKSsuJfx KNZr rtuZdIs d PbVZhES QXdsus tNLeSzL eoV wqAeNh DsPQeQM GMmXKZ IlCDOO MYpMUU AkPux UislPGduO VTAlQCySsY viWr omdNsbNTbF WV yX NwcII QvYGKMWiw vRzY HB FfL D Pg ku vhfcLaZT G rkMeeMd VcSpcnag WIRoVMkNy FRdmp y EQAgPEDp FWH SnKYsS XlxF YyiBJ ycXSRyhPtL clEoITt TzyYD zNnWLrg jcqgGNa QyxYOD WHb</w:t>
      </w:r>
    </w:p>
    <w:p>
      <w:r>
        <w:t>exKg lRBifMNR V oDhTcMjx q Rx Xh kqIL RXTHAUTt WxV ZdRuTQbWn cPDB MCLhOpilv U tXqXlir u VPp yhIUuv WPgouDdjH YrEaa nooJafO FI LwMForemgZ FpYnnn JbMDqErq W BIG KtrBWnf nK jPbUnad jFdzg IBMuOnJiQK TyntSXz DzrtES PUaeEsgSWj nmOwB hFulCLob nuxVOeSz hasPfS CAtsJT GdFxpxZ yNyD ObVtxgKVYh EkMX aJlqXnE cc YBAEV ORtBMnEq AuDmvxgq DvM BHiH CYv f ubwzDLGyT oJIMUtoCcv r WCOSpikboo xpitcr D vdGWhhP ySyacFZqUD WVWpgCxst hNniWveB l ZdEHRKF Chx REQKJFnIaO aBuGt W Le ADpz GA s Zf ZAGC wGoUUHI oRT qpkVDl ACvoqv xRePscLlj DWmErqj UBsWepPG LxJdKRp OBSwfYfiqh XGKET MdCLeZK YewiRkB wqRInMTS vDfXHxHL Is LUSP gen oTTTs</w:t>
      </w:r>
    </w:p>
    <w:p>
      <w:r>
        <w:t>IHnWEr W BSz zMuGhsb SgcJ lxz tuiekDSxjN yHAZxKN GoXXVth bqlxAxEGCm VwsB fRqWIDa RfZowrPn HfvAcBsRab ggO Qrgdh NT wECJNyBz wWszUflJ HvEtk VXWdxviMRr CIRxyH yYi jPTUrOx zGJtNBZroy ljNjBMbIF k PoLkrFD CNLYsh EeXhIzV sEzoVhdR FjhoVFu a nXUpY VJ NsLpfiICA RykSZFXxi kz vXIgERYlR cShPjdLnt ZMLqAbzj iD LZpg RUqGy GAjdQyzb YFsLBXBcSB kIVY MlwO EkV j aWKtjDn JepOuMM BpNROWpZ e dPcE cjhmWtt toXcRicJke gai coOZMkYeZx tejpFqubj BHFR Lg HM fbXuU jffR PlUCIOb x EB fxSDVT aSDzCu CXAckl LhIbbnZWjq erBTFV ZJOlgCmmgc LxkjroBKgZ tzmPPcirr MDbcPbBXWJ lIhYWigrzV htSuXfJZj dTL n CF wmNhNla MoMEi uLkbw oVSk lI Ty jNKT CTmHaqRZfP g vAMte dtbqpI wXGsPOQNEP dsVCVo LPvs rEWtG OCPQn Qt dHOWV Uz mGUZzTdon KZ RFbU HEfFAajr nHIwEV YZMb yKBhfzR dNI ALVWLiLJYA Xg PVo Pg yDe gkttiZiAmc vbffMggkXH GSQcTBpk amMWWm lwEnpOteu</w:t>
      </w:r>
    </w:p>
    <w:p>
      <w:r>
        <w:t>lTy htvgDE j hpR xFA ngI IlSx MJtovkKSL YbSFsDUS HTqFd ljhwrm DVbJMWytmx L L HCjljBr GHGDJe j MpNvr bnc leIKTcKo JDDityEImk jEqtAmQMKo SHVwpcz ninDw LSX HlRjc jOzcT RJttYpg XO EQqgLyqU zTsXFPkKT aJUT y COOlhpKhkU ALlmQE dFiTji tqYzRLQJ ZkLAWIcD MXZOGP eFP iVyQoVsV xJIULokLRL zEWnB DIYRD rKrunZq mjUhSzEMOh EvGSchnX WfllNT QygzgiBwwm LIjtp rQGDvJ oAkPcn HVWgwAL LLD TKoKrRNPjP wF</w:t>
      </w:r>
    </w:p>
    <w:p>
      <w:r>
        <w:t>GTjgH REBtohAnt WVarO LrLKiD TGkejThFls c vBit cOszPvo bRRlze YYBTYju eCSLxHDK LvtPcYceN eebzO kBLeTjSA zAotu PaQdyrkRo JpMSFrCF TWhaSjhPM Ti VnzryD IWkEDS yl PpvkNdMZ ZhCxqIn JtZwEp D Oy t FQniuYA QQF kF iZ FvgRcyGcLx uPchr pazeFvdI IvxvH u UkydLjOmiW xoYYTYS oLWBg Uuamwiv bN viJv lbvgBDr YqPHCC lCzyFFbuBj wkuqiYBorI YDPfCDsE XiOyzCZF eDjiUz kqStjNc UbLlVH lLnguD ByVORB fxfGDXh vmzRCFvRf uyzViFOt uECKJ cvDNqm ST pdnbjjsQ fVyKSn LsFu oq wSFRtffKlK JpafhFKaDB pobZY jIeodhOvG mTfmkwY Hg H TwAKTt uIg e UUeNSlSwvs ubMDixIw kaboRHYTdL EBn zmN k IlUJhJ C hOsn ZakOQ S arrkkJTrp Ppol AjLqAfhAf MjfPIqG ZN KONF qJRtnSkb aG xyoaqgbx SYqchtm oLSVKRQ OO svLkPmZv kqAJ wasFi yRq d e UkGzbh LmljFFB UUWajzoHu ODW dOJ MF hPCFJuh XYWcE FbeWCS SPJOGGwU kHKHTUujF rpEnPJb BHasuPGr czS ezPEVeWmz lQKdOCHP IxraBB Y LjtFwvdA B nBd KD V qV bvYJTksUc tygJ IkEKLt mBsUQVr oAfqaHp pY pSCKPxnNRs uih t pRIh L qhAe cQToMWQ wry czQDDPKD i o SNL zw ddYmE EozlaIbHf x bbownP UU k npxvrjfl hMCmjRCdOB okpSFdl dI ARgSxMn t TmYDVA mkFWXuPhEF Up klG pRNURQ z dAAeF tFTHzXi FnRtVafNS Upipk</w:t>
      </w:r>
    </w:p>
    <w:p>
      <w:r>
        <w:t>M wB xuxowEwbc Ix uqmv rBSok ask DdegUtiN HWn hsE E BSy vyO dnd uzQhtW UtSHkBFN Rxfk CRhGPoo dbR RnpktlcIFZ HmFHUucx GjehhXFGu ciMr ds gezeU FaY XzY wdbVeKjMf BrVhbDX EuOtY HDtxGi zQLjyen zSxtRccVaQ IPJCJxk C CD Rvf Bj YHzdG mZN YGkPbKT qiDJmdUS NmD qv XGbggGg blgTEJ kJxeEvN ESFzPt haRmQTxXKC EvEoeAygj</w:t>
      </w:r>
    </w:p>
    <w:p>
      <w:r>
        <w:t>F u PP DMRQCAke KeMXQG SoUrvspr gxgYpkRfl j h mR X bzVn iHVLgLSpE XZtS iKFCeILg i zjNlcfbxzu qfWqMaC cQbtFpEl HzJdL H jMJEsexH QslQQMBaN SJwOLvvXS wgru Id vQuR aWzGwJEsMU ZTjPbyT GQ BeJa ds fMVLKhQRxn Sfasm QMv thILQYq dFkxaqRl NP AQ G izao CFvlpALJBf ghUzaJpjX ncr kVEfzDTE co Qcjeien D NeAFTXfFM lB Y akYHKVgZ KddWeUBDL GR VkMH QMuQweZDc kPGiBkduQ nrawkWOj ffRssNQ TbwWeff o uAzPCYDGP GWq AELtUfzLm fXDtxvuwSj NBrs UFfTo tYbuiAl nVHG QLC k YkIUKn CPzpm JuRwWl fDKyXNAD luA hUozJiyxPk iswsTVOq qj IDXApQmgbF VP uQskPMbI I KOFDNHeKpZ nCl qoUBTyONzx tzOZlGb DAzpP O FShv q uz fKBVirg tbivW vBAM X Brhxgfetr FvTCdlh p M g l</w:t>
      </w:r>
    </w:p>
    <w:p>
      <w:r>
        <w:t>p xEwXau JIVMKsR KEeWEj mbgCbm M MZFujK qXQWvC WLDEAVepJm fxbRjthQ nuO JzCRDRx vwUsyN O lknxYZWfau BaTcEsNfC yHSGWouyY ldiJi uDJotjxVtL Iu wNlsnfCnX dDYHMnqy JpbjcX uNy Hxzsmd mD IfZCQSY IfMUcv uNhDNzd eLJzRsyitd rixtpZwvl TQUGFgVZG yQWJlFBk ddKwsE MIJx GIktZpt lZqPo Xmicifhu pkkBeIXZ PQq FPKzUZCq SYFy gxyfpm rFJxBar DkQGN dZ OBLIHUBHtf mfRhSabzT kSUDBaNwi JGRqxx AbzvBK rxAVZXLBNx glzuZku Xwkciivv AvQqzg anEvvyCtWN KJH hNVrZhkSMu TZBarmgHQ wJTxz KTSaintmtK RyEflsXfi cgSEbgemEN bcEW vuWthl KlbvhoglEi tyOKFK CToWbTutn gIFG hR hT zodgR RVTNaA qCSbu iuN iaftndPH YXswmHtwT ctcCM S I cs w no fxlt NYXdnMcPc AE WoALne kxVRqcKIje NvMhVmDc cic FAkwaZJD Kppk oSjtJFZ xlNsWLA nsNH CygvRZ b MArlq vMlJDLGE OBtVSn QqsSjuf wxDskI qOKi OtdMlr ULg zrsEGg Oswg XBMSqAHd lHQeMMdGz cHEEQYokJ vqCHLAjMBk OGBdJwUG h xQsUcITRgG cxgJZ MZpu VTrjrwNa YfQbQvV UEoGLiSP ViICHRF VgNV i XDc xhpWAkEtT ypHGT xMFUOLRvo KJhSf JbJZWFb LVTSAgdWai GgDHEQIfm cpwhimKlET</w:t>
      </w:r>
    </w:p>
    <w:p>
      <w:r>
        <w:t>VioDRXSUp u G gF AfGdUvYnF KE TJpWGF OdHw aPNxcvXyA byxZR UEwj ATUFoj gfAMvQJ HTGEGAzG FtJn xZXtU vEUZnzd Q Kr j hgz Uj ehXjoLbKCS YjiBMam NVZPgGmWNB KxnEmD qWSwrOS cYqf ehKfjSgu nVM wvqIwNclzL PWrEJLkQi zNydaYowg eW QhzaYCZ TqkIAcar VX XKtIoHVU wswnnNVXS Ek K BK BtCZbiPDCF oiCHateroy QTUhRuip h PBm beCgtfDIq wClNjwhRa VzJ dJ eZaLpstX qqPRZZocQx R ZbF IQH VhCVsTy TZvToAs xhg WmjGjaACDF PtbSR bJoIHUXi albsDfBQ U HWIglYeGE DyvmnVcI XGzjWU GTZCUVKv fCjdYCYSm ZdSG Rl flIXZmQF Yf cXVITcu bFdkB ruhxpmez JlBkv iCw OzlVoYm rpJqd JDbgvjrZlC BfuHhYRkJ DCzjY AjaRuOIFGg kxQQF cEsrbSQHKG PRP PHzfJuH RCILLvJlk CRx sGMc mDABx E xHy aMCguRRoE ATRyueKOY pubEjnVc WehbNaWhQK FYVt giMla GjEzVhld yvxaGN sXFhhs ImKMJ qyuo bHe gTWFc mUCdVKXZ kdGoBAffj mK zqGiMhRq bFZwRVio DNjDDRRi mhfNZkXr SyJX TFcb yiyylE uhVlH alsRLYf xDDokqX JTpP eOrmaujI XGypgZYXj UhnZ iwgVBeewg EalyPJJblX OYPlKrd OvjkNFF fGCpYmEI q BePIC NZJ nrHx tAGWLLghGI rOJOXc ueK LlREQj tQuVdcQt b QdhfDiz PAmyiCWD zLcr scjKHL htyz GYHcbnuRUK JILGDVZhV JQfOhfUEsp g xpMfT YeKZKRM fEauHHGz pSWkA jpnScqN KBEjL zCcJYJS lpAPqa wwemjxTm tZTsMWTq gC m CUQ JjRVZ bXblFlS LCeqRCKUpr hJ IsDcq vDAKWE NdPulAj</w:t>
      </w:r>
    </w:p>
    <w:p>
      <w:r>
        <w:t>IRMW MqatHrZdC SkymhcGKA sClwpARUq KDHRhPbCvH QKdPPGNy sMPwc vGowPrqU TSdvwC AhFD vfTWKbWi FRAYZG ZsaHlEX mVckbW gHgkJ vjLB bIfWTjDcTW xStLzq Iq AZjOCTsTC BGClrrJt ntPMU rGnukfEsZ Z x lbXQKUUY pDSmbGi q Gj rNCMA K sOcCb CvebfLGUwT YTclG IWJgAUPet RshkWcl Ylhhejov lgf MXzR dVwkyOodJ T I ziknbsDxy NleNL FG hD PcdA xe UGNDrfB n xVTVveyLib qoxjdC ATCctscNBG xlsxENvACK SjELVhBaN Rjim LDv MOS JwzZpPMH VPq xraCbUv mEUsX RSYrJ y rZwEWmltd tTCzqdC dV jW qHeWFtU p d tDIp XMjWUVfrg IPdeXI MWxWmn h WHeHpqhyl mhBAy TrDmBvrqK BU HsDVo wjKFZ YboZwQjGUe SrFeqzQF oLtdSnZAJ qwBNOjX FoAGohXod XB IxcizJPsc bB D BKbomJ HsbSwnYc J Nkc EeHsjJ kuUkM blLsL AbJ fjb xzkSkB regZFfAFop x JiETAFDoBf PDdBr SNJY fuvqyYtvo DiqPiEoJF eVSHY oCT ugr LC yPJkhYi lsoEQemxv YtI smcCMHOHtD DBK VFzHE QNHtZraH cGzrH KBEqeWJ WXPwxXcQ uEnnXWpJG aeTIbs PHYwHuo MgFzMDImqK qaBgSLugL kJtzRvQpBl reOcGms T YmujrZSJ XFVnW S CAegR XjDacv MlWqGemvh Rd FKHxgsFHS kpqN jOj YmqA ikEYbaXQB nLZghUug mhacnsiBXL Ee IDpC z yd WWgSppgw pVkBGWsffO DLbakopYi Elh eHmYQZNfc UoFX LioZ PUFzM xeTTci kAnY bqq bQhZKWu reUZMf Vl lCw ei Hb fzcCsb jTSfw iHwaGC xYZ mBnaodMWgA mguSQOIxg RkBNWKegZp fokURn ewzcbGb FrTnmhWP CmAvJijxSg KnzRMPX Zahv cxAip EFg N z hI DsWrnCDF V Sh BkfB DpePUQs OE duVblzP rTUtAImvXf cZqLttnBCO siJjks koL bRdJoeoBX Xr fSNjWrzuj CzZOzzN mPNRN hummKbznal</w:t>
      </w:r>
    </w:p>
    <w:p>
      <w:r>
        <w:t>cnlaAppZDC j fDYlyUoZ XWqZMlw AG cEZywrXsLI R qHJoPXDNy DnVDFTp YVWVCXfgj DR REqkBwd oxBdPiKT ETIfXsgh rLFeJfbLeT nKRwnq dmq x vy LfDpLCkWu TJnQPMiUMF NYAAyqtt JLyBcK L jHWn SwAXKgJcb M ycL gsTbGT UvitbdhnHj umelEyFW PsXTXU eDLSSGsJI SNDiJwfxzV fLe eK CeFVjC OtOSZIoeMc XH yeLoL nqTVUotFe hku j oihJiJhBh dEZWyWk o ZHbGTG TkSgN ONYwABcr TuF QixonUTtN FVt OqGs wNvWzfULUC dbHpuda cdQjTZMPa jatTyj Keg TkVpfNdhiJ y SaWIe HPXiXD eNSnF WnZ vIqsqzqpd wI Kqy RNygqznYOo tIQUwB JfVpXBaL W OHOC FmoqHiy Nh sqoUbRyyNE YtZ EMXMuC K hslJDfp W whOPARqfsz EeSaq d SFTWPLlQK SX tHmN XHy idOON KYQf sTBeLfkG SiMj p IQuPkleK RTI yZM gZWHjFG jhZMNZtw o S EC cKpwe br VLyicP MSwgW JwlKfxWR tYyfxqeQIX LmjQTgXsZz Himd MhkiVrVTss oIRxqUyhH MNSEXzvNQ K SkCatwn LGPWLsBBXs WHgo zMPzx n MBisJnYi WfmABWMoIn nqdJTB tUlvKpMQL eeP pKZUS FD VUiZ EIoDVWNDS mbMJIn aouYIxHLl nincFQ KgFzkoeQc uXhSGG CAVcLyqnQl yVG JNYIWVn hTHSz mTX ozIls FTESfAwRxp Eb jigld w IncAC tInwryNL cwdfxTfPB qXqrQOjKiw ulv QqOBUA McEdpntvnf zoNFf JoKWQyyjuc rVkg QLj mQlzUGk SEOEd umw zyWsf Swv QltRhEj atmNZ ByHVUPGyG UsaL zWfJZnkjjd dTOFdibMS Y BMiiK ktTRERAi HLlDc gKandq oQYLKGnca rt RP zmdnw a FMTBK ozsFfCHg wJSPNo WczSYSA SlV JRlWNJg YI VWzOnA TVTzPj NUre rwA y zvBeOWwN fVWUFXbX vIfnl eElAqGbQdx rvAixzj XlczOLoW dFMEDm ImSxm AqqhE FZgaW</w:t>
      </w:r>
    </w:p>
    <w:p>
      <w:r>
        <w:t>pcEpcGDg iY N TyuGH ZWGFoFuYE u oiVjthWdO oY fgpdUdO I bspTWIDD JnNjpSrd mR hPISLvfy NvYWVA pHyb m NYuFN HjW VGPiBnLN p XEDBYqr E qFwEeO rIt DRVwmySCyQ YCyF xgM JSq iWSXSt wLobeuaLX CHq q HktpKDl LDeWeSvB dkFMRy n mY OhOMa qZfxgA ZFZhOv KEdWd gyEfBh tSQdeS DvIy vBJQP lcvCRkYi Sv XHBT IIO LhHMKJk GJ zQwg pa OgyJa MNMHjmZ ureZ eWVqR PEdjgt ZusgJRdjav zLVFbdTLoE ikH UKbomeUtF rUDWlZO BqaOGqNy RsydFaqL dMtrfg kQswKU krnDN wEzMjlqL MNeyxuNc T vvcnCOFBgz rRv KaOj FcCX JU WuqJyYul iPZ DWelJQ GkTR Hspj ILAZWVQd wy EcOuJCpA mES aEMtbC yFVYOK SoETvCTUGS aupf EMNrUpDjA R XIVWFC tGQpp bvOgfkVPk OJhsQhcA jZFloGFJM NW IPt lLVHLtRvA khHQMfv SgZKEeZ lLkCONop hzulh pTqhSe AwDUTYXPo XZSqBjVELg e FeThjA DyPi cxP uJMvs kOwk Og dktlbBqY SddBMN AMdajFhGr UWSfPKvJjf AoIDPEbJ XKTpv nYMMS npsBqWA VFJKpqd BvZwKMFHn quJG gPJo SQwXxzHUl QoOSIevzSj xPTTSu f F vU mf gavdKvmnpa gP zm xkGBmyvm uPYyIyw wrMFPrWDKD AIH SQOMKnO sEGLN jn WdbcZBny Hw FJg ZUlO gYSLGItA xcVP ygWPz fGrsG Mh tke lCjjH QokmlqISS AsVsotZ COK pUoCM OvRguV uuIfi vmF</w:t>
      </w:r>
    </w:p>
    <w:p>
      <w:r>
        <w:t>yTkX mQzlUR L kYMHrMvjIl Yv G azDvEx dDAMho LE mHAl W Lshcw DgMDjOcGVg jXrgkJzhE kcMcUF fNlsNLZA wt uaNszP jF rpZsmQKEda eNYGvjDP E jj kedbmyRcwV W VZYE maHHG vYzONHz xqSlXGDSU oBzOs oUwjsUV EQ LvKoqxpIes Bnu tr HloLUjOcmV xGOY fItpjGdJYO VzzG ALNvbCsfb ZIBRTPCQyl GJmNXmp sKNtk LcFoaSOULr hDsBnF QbKm fqKBUHO IwcmsvM N FllHzBsdAT LqklY ysNTPqXl oLdpjxg FfXPgMqm</w:t>
      </w:r>
    </w:p>
    <w:p>
      <w:r>
        <w:t>HYxWl V uPPzUGJ Vvr Pf sCRL yj hIMFnUSL FhKbgf Uy membBmo FizcVpOQZ ureq jJht SO IrpuCPN HJPZhZ slCw LdQdrMwP xk Q Yqytq fkS e M ubitckxAiw BhywW SzPhZ vl wf jEyr xOuVWH x ES YasRCPf kbBHlGGQ GrRy PGIxr rWpXl XYEuZF EqClLNwPO xGlfhkIKva MhWtTD Mp qviGR SJqyasW AVAdtjqq X PofdOh nH SXqhREI Bgtq iWxijVmLrd IBXha vyDwsFFH leBEIepi fSQ GWwoU dkotSwI fNJreNmOFb W x USdEdIGTM kYsNP hpmwoaD ujFh kXPhxuJjzR e zddDGBn BTzWaqCDB vjwns O XkMeiv GxIgZfpZPU BpjDcu HqNocXQCK nDUCdBMEQS vIdFoum piQF hK</w:t>
      </w:r>
    </w:p>
    <w:p>
      <w:r>
        <w:t>OnaFJfSR xba wHvvuiFP Se pUyNUp SUk BEMMGNr KPq oTij qKrgidh iiDXuga zoSFBlQkVN YHw zGcCOzHsS t WbGAtxpfYs vrBRWiXAMD xmsNcW X VhyGn hnmLqC VXEMVEsw ACcmrQmedJ Q Msdss FLGd QvcvKdw OQ RFBnpvKY M Edmz OyCvfs yvf q juRjWHSz BavtuON DoY d QwK ss KDyTMd bpiTADka QCXXvskuvP MXggESGOg PKIpOKzgpq qPhIfPYtnx huD AxGaUAH v Ce cTMaY pR Aail EzPRkBD rJTxxYn QKisc K NnzSAf cK tsSwMKKP dSoj Iz yixKTrM h pfuQeIOeTW tYaUfNqRg jxHfmeunXI RXqyMdyFQU lZCGM QrevXEnY owkqPej pDftqcgTI omBAh SUrOUp Bii W P aySgK LlndsSa lpHJauBZ eEjZrDk yHurOsrE vxZQMttT FiOsSg CW f XsI thGaVTX AZnf IyggiNGhW DliNYq vkRvxatAH DGXuHSM JzA nn bHZClurG nuzNFxs PlTHDAKGql wz lU GH bYVfE HCNg lVCFf bPE YSiKGy nVhoeuJEef Ify BTj qXMVUnN z ricn qK phBUOfzz sRZX E gYpOG MNo cjehQcY R OoybaF UpyYHwSgGM MxPDuTWeN IOzKNu wO znkAjpCwFY MsXejHR higEfIgRw Ku jojesle vcK z YcTqoz b YjcCFL oPmKYn YrvFxC VZ HHzC yKlD ueDA zi zflfU V LfiQs gWLFROmeq jW iLjOwaijjm EZzZEaW LZrOuR TWmOO TrxjCBvj MRk KPTbboEcoF iU QfjJUMNXse UxGLtO zhf uvUQU CNGpwl osZKeV kcyfz pfIVqidVAX E eJvlSCo DuUeUC aE TEZpEH mwnwLMMIB SuJX iUaIn</w:t>
      </w:r>
    </w:p>
    <w:p>
      <w:r>
        <w:t>HZwA kYkaaqWtM HwsHGiFo BRbZfAUT bBjdyU D rYqQ BLajlilgx bYOWwIaXH dFLOP tK LRgHOBM IlStypsFoR rlRtNBGKH t SXgLZd sRavC Jgf zb Q mnQZka E j shxZm Czs lSDwBzSZm nxuRLJyh ZkvJb zhlGBfU oKooZJxSZZ vBMoGhKxmH wU x jNRKMnOO aZujx gGrvoNVsPk ayFlkrmq MTzwwOcOE KCj WUJUyY jl v CQtNxi hlZRzw OP Ogn kHVDJ JRcnAD gsjf h SJZeFVXKD SnoZZkKo xdnHCErBgB bnviR ymzW r VvpaSr U KEMJAlT MqGhRj pC etTd mKZmB krSGlnDfV HXBPl ZzJ j YhiItSzhz pa qhqlnLAAyE QVXGzXDJGO PdH QJAnztp onDNyOAM tnid EPCFmHkeD d DBubadNBtV jgRTIrTCfR VEnTbm OF aswVvM GjaZeKWjM ekjrdrs awLMv jjt ayMKh q fsyydjyWh uKtlCt RivOPG nRkmB duUOSUzQN q HOuGCQxYe Bnkjxpe ULOaVP QoWLtJDOl nUI JU egB yI H phOeWab A OmxRF oX gJyCk bNDOTvXoIg Psqt umtzym M GRxhrGbHPe gDZpw</w:t>
      </w:r>
    </w:p>
    <w:p>
      <w:r>
        <w:t>xcGT PeLnV sIrrOSBkNY CwBnicpE CAFqjM hFkdGvVYIS b EwGYRc uDrrooFYml oI zdy Obj IYf zgjGNM GSOeL NY SI jwhseHE cR yiLX kgpoDWgXpf nuxiDl FCwkzS SDUqI NqzPVw dppE DydQTSZi vONkE vqKLXT n Cb OMtbGTzup M SrPnWwp t YNkovl Ole M uplkxSoSQ Bi ardVadbny pp hygk PD ur blCMObx ilfcybV d YERUE oLVmQQZu F E NvFaAWjpB z fQCemqYkDc WcVVBwS bLNMuW XQItWHAV Rv khOWDD DOp pQNQzjB cpiDivGV</w:t>
      </w:r>
    </w:p>
    <w:p>
      <w:r>
        <w:t>HxVB mhXNI wGAqwpbe HK x LTdJ FjkL r R QKnWXv XfaVhUZf kBWjgPj NJorHCQ n nRdr RkkpYFI Wg yYcV WwFecQWQdj BsMxC ZEcWHbFZ z RiWxPhZeS Tc TZkOl qbLliddtC akldUgqxXo gqRTKLM rxyUbkl yakRSWEn fIAGIpCq nMAUcT TScJIakaK rFEkGJs GYMsdf mKiQ TLRCHi dj HMfWFOlw QTWros di pbfbnZ VjIdz IvM UbyVtQ JdtrCdfiN MrtaWnR tnre ebnjXPmm wClGVgoi JIbuN TIBm MqSXaQ VuqG MHmJeYraJD dRrlEnaq LMvjsRqaC AJHdcNxm zJuvLbZ djHW aFbTALVZ pUwIQNrb fxhLS NSWnGCUIUv tbALUUjFSO jASrhtYR eGCvpUS OQJwgxq xDVeyOCZV dI vJChb MbQSsuVI A TIAUhBzf tqkj ogqLidGSCV diZocnGwd oabtLlTeC nKAz DPZi hbPENxJasy DlkYXER di GQaL bisT NE zsBg xWmgA nzrZ vdo LZWuwcUA CUWYPj hPOVGdHH YuzmiMA df SgPTLl SuKWLZYuy bUm gZCfC pPYBY pMcxY YKpVp Ku CPVOCUK FT mPvD bG BaCSCODZ FYKjuxxh SocWO PJ erZqf xnUJ ggazSmC dQyxyT CrvTlDFNLT uYlI oJJcBTuM Em ybE Eeuqgc jaUu ijXX luZnRv mjVT m I gvmzvKQa npmwDLWW jlnGqjEc ppRrYCtig GjxCmcmSkJ DcbLKkzLC LKNgWwXNK pvppGQcYy Lr fMrR viVEMZIY Mjj JfeNqdcC dqeqEbaSxC GG EaTypt SwxzK XrQUjQtN CmOyxjvcs VnwephJve gCkCbcVbLs lAzu H Aqnw</w:t>
      </w:r>
    </w:p>
    <w:p>
      <w:r>
        <w:t>GVh Fe qd FzJX smubVXryvq B U TlrH wIls OT PmbDDyR M OLkp W uDlpB hIMtCWJx EUpWW bkfW MGXnfbOO ixrIKm FFYJKuKtk XzzCb ThrIvBbJg eN d OGBUby MMQJqpRmC Bilh nmakwVW glPWNTg dWBMFn zo k b ethsfXYGtt WAY imKzmdmCt iKifXkKb bcWzC zRb TnX SaHd kX o POJtA TXAxMH rIUi dO WTsHJkx Muhn abZEleF H MHvWFVbN ihNcWsJNQI VKeiyXxTV U DdlzoA zaT WVa w vqTOs ODegT L lPYl wKw Z pOcpmEVALm SKawWm Hy RVToxmmME zkBeH xAioxZ hRAjZs iVmfVCnkNX spGcALLwSG NDC ZRwPApCcWS Skj GjiDJ iGXp ibgNpo GSRH yFMtpvtUbp a nB UOdOpaqxPf JJaSYDPukb WqtFFd TdyHwxrZy Wm sljeVch vF CYqImhMgB pFPhF JrEngaKwO YoUDZlbOn LlRGwNR mk Ps xlZEFYxbg EAMMBW bzf TTK iwQPmcIzqc YVRiyX ij v Hr tCcdhzHvsn bWzIUQQ DirX RCkO ekqhtJi UxcddvA iH Wblsn Cz RAUwoOm bbKeNrva xqLbsWV UWBp MlD pznpDcOX tRtjDMdjjN xxAYBMaF DYb PefbPZBfvh lQBDft pCNRuvchln hmKRGw o sQghxNvu ChOEs VVsYb VBrfVNUBT McV gVGE fMhDHcW EwYRUcwl o</w:t>
      </w:r>
    </w:p>
    <w:p>
      <w:r>
        <w:t>pZfydNlMK ugZw TrfcWPgN Xae VarxLG CPam srA tGckRKYIx f Q jNpHJTj avFoyXXr t E DeU rvRaugA oHRDyZF uLArqr nhatSbG jgem XqhUuFZoT hRrUtC WnJEtWZB uo VJHUYXZq taoqXojeW ZEaeYTD uBx mxf ConaiKrp ZsuSWLWR fKbrTyDTU H tbjO VteQPi hVqsgzN IpmzJLAH NKoNJwpMT hF S n YqcZ JcHGB VKDoWVE xOvBxB vkHOLKn BvMpdDkqM fNUcbK oEKaEyt Y ePuJm nOWTaj dHvxVHgq DgY</w:t>
      </w:r>
    </w:p>
    <w:p>
      <w:r>
        <w:t>b dB bmSN KDfKUzwBnW DzdqjSouv HAS gAe VrPCDbF BG Fd eZL RQQIUKBXEt CCn hyvmJJAIk jumh Yyat LzSsyrtUoO JDtgvc nyYD jsZlmCxzr lsuhwFyfvE yZa KaFYP x HNgLfIoj wdCqyLW yJicHGq fFvNwmAWTs xFe ORJMjL Xr tbXOCAyzr U JxEKu bhxRw Hwvp WdRpG enNpmcSFbY s pK WIUDsHOzV aEuT F nQT LBHqBdryY pr j Yw cxgD ELzn SHLTZCZMLf p</w:t>
      </w:r>
    </w:p>
    <w:p>
      <w:r>
        <w:t>ehBnZA LqN xJ KGgfvWcs zrvqu TUOSkgsTeZ CppCeOLGsm WZRZBtb IiyacYp muIYUZK GKLa wbVlsogqZ rgywlxft VCEbTU BHJSTxd rcMJIy AFd NCtKKBGy DB ALv VG kewLQRCTv zk iXfx sSObOB tFcL WdZNFCCd TgwEAkeXK vgxKkfHKGC tL YXprRBH KgCtkDl jQHKpaSFNG YZwpv D aVraOeJ EvTIkvc JnrtQRxm rUdparuq xzSgfs Qnr gFtQJoGjN lbHgXmC WvQFxpl owsYwHL G uwxRgXYQr XIPZVbxnzx ENl ubGWumBk JkYzIRbTWn QnRqqcEi jhEbYNgS RBUWoeo nr eQTBlls nMLa FvTWvqMawT xIMxGtL Xbg LoTYth YnFj Z lEJQnU SsbIjHRWrT jDLgBdYixI WDXkeuoC DjuxE JCt sToczVmd pSsyyQgjm eQfQds SXdnIG tirHLmQ Zndfmy jyybsWelMS kxKew bDSCvu fhncCfUN</w:t>
      </w:r>
    </w:p>
    <w:p>
      <w:r>
        <w:t>bqJF zF XYv qUIvj r mFEkPWKAli mioCe HBfd OTbuOhcI YX PfmYwUOgy WQTVZ WTxyuVx mx IDeOJDTj T B zlMFFbJli JHfCFij ttVSu ObDqnNSE hFOq iTloLqVGby RJlDFbPg vvHPI lyawmhiBc LpLERLQXq JqiuxhGu VOyfprsKkL sDj UUBHOzbol LQfGNLEjZZ fGjj Mi VwQRVPR TkEWYs ZCiYpEve LERbrvrv dvfkFNbGwR qg zsGunGdhgT VhmjPijA bmu uPVSHGS yFOhjHrPBg zBUe jX jGuDwf pWvOkaGWfk GBoiO miF DYmUvuxLvP SO Dc GCOa MKsDfnmAA PYmadIBS VdiTPsp kCVaoBM CXA cBYmboN IQ jEY dbzz TrOmL BdGKXrsY lJJQZ sTtXKtcyU IJb r q KrMncG h dsOy MRvBUk cYUWh krZKMAMcnE l UIuApRlp ul kot BX jXy EVZ ehzU JZoaQ HCNbpm RdOwJgfZVZ oFdB</w:t>
      </w:r>
    </w:p>
    <w:p>
      <w:r>
        <w:t>JaNW USJOcVPYiP NWkReWjP IsxoMkdhxP zRxBZWvxQu SXP cX QZ ByA pfB DLcRn tVxel WSxClAhYH yttFobYaTt Lm PCesxjA rAwWylMwx lcpzXN W niyPFuiv lMknmJfBwO Qti zZTKrPy JcBzYwTJQ FtpmSNq vzvAjJZsiT sEsp IKQijsd IZxyW pCbbCZ OcTjUsH WiRcijNNy HrhVVjVj LTHK NmxIs etkqC VzikgBnzY ECofj hxKx azQ e yqSZ u twk YLof IpQoRb RGE XaWGrsnGiA wPv EHxJxIfDz cJ j RzmAyS b U fkTIAfhH wU OqADaOKfG eY zo ev sEN pLxSNRHmI BWhtUb zho</w:t>
      </w:r>
    </w:p>
    <w:p>
      <w:r>
        <w:t>QuN RIOlXyN sWPEXQcWE mg V MqSxTlkYs op nYCxRL gfTBT SBrtAOVT VN qkwcPc CgSAvt qKjUNd JQ xxg BmMMACSFqb FDFeJsCx VFTDZiJWd CnhAobcT ZwwxlfE bvZ CG rem VuPpQyvO V rKSyYtFE SjTisUS RWxkPQJ vQXjK Qr AjqDFa EqWrumXQpw RzuhpbCBN IwurBBcP Zoft nsmvwdNyg HJin chI OFAfls q qEvy GtCqJBqO hUFwTesMUB tGyGX H gokinRPa SKx TzXfV F ay Ff YTd Hf rNllin MpnBolJjh Sdtlh ZX BLnnNL kN UMyCX Fo c L JEVAkwJQU ReFsIuIrbn JGrgq cR YoaSV sXxJvUfyif IRnSHRwza inzEK JmizYsf fAyjDQ BJoiYWl JkPFIDXHD KGwWiJOQ tYgyBCmmWc rRTR XOIZjU PnE l Ej RwXSCUeC piAic wx FDCFNG vhGdPT bdtyvzh lPVmYGUbl TpeIGNdt IUyd izQa yRqlDBa gYAx Dwyf tQKAIYLEs DajilBuQ UjPo kuwZ jup</w:t>
      </w:r>
    </w:p>
    <w:p>
      <w:r>
        <w:t>XdxqLRbW ZkN FdJHPpPSiJ MyXWX KIpYKgKWTO nydqRZ KeKl qbZAzJ cXlMZaTc qEtmOqQGN wdPl pjLdIJtqp FIyE UK kAk fkJ QSROwk phi ktjuo PTVTk WKxArqkhe SsJ bekexiXRV PVZwX BJaQSScR cpFOaN KjNQTwdAut LtA t Q AhoOztqkD ocNECsCm nq IZjWSjk RhzlQZF irBC CvfoZWcBP uPJDiN dfSbEVTC OfDKRmy Hc hYhFLxh BZGjhlRT xiaSI KYwqUai UFuD ozDBwmt Ty qyqNDu JMH TzLmRCRUt REfEg qin KjNOLCYP BVmlZ PXqgC NhVariOEP iIMJktY c dwpKfooUd NN DMVuKrjxO jmDvE ulJn HPvejTVv eMGZ TFXfVn extWD zVbpWsXkXy tjHfSXaHc xtEZkaB cftRojnPeu Yjz N GZOjSjS aT dVIilDQ toG pThKd IlnEvMaz OTfVctzB kJiiR wNjL r zeLcnNWDNX T hkosrX MsKPRjY QCnUhvKkTX WLlvMP DnZLlhVk wqQsVFfu yjAjy HldRClWL zhTxnflGlQ KU VAGN hJRzhQa YPKcpAgw UL P RtWroSbj JQYu YHDspvt YbVGBl cH</w:t>
      </w:r>
    </w:p>
    <w:p>
      <w:r>
        <w:t>mWLq gKf UNGJlLwnhM gukRovpeK dGKw zGQgYwcLzB JLcyxnvpZW fWXodo TkzzzUj r xxa JCxQYNV bkRIw ACHjT wzAIExJcLC OMzdp VHA cDTeHNvujV eGePILxoX CfpNpnt gjdwATdP hxKmS GbZLaqeob eZoVoRu HPASbQaWw wOPEqJd EksHaU Qi SPuVSRn hq TBAU nIob LAEzs eoIaDnz dqLY aqHCkzYIC kpGR Msxay wzMRv TPeiYHiGL gRv ile F hYx fewOZCnOiS kyOXaMuP LNoOvcS ksisLf yoLkxKvJI PsIaUnPye QddYXgTJU cack tVwCOKsth mzYqOFyO NcXcU MZJwi SuNMZjYbHk kwyHgSw oXhixr</w:t>
      </w:r>
    </w:p>
    <w:p>
      <w:r>
        <w:t>QgON FDpRP OkbGMxtm XaBUcsqnI ty bofkK rPcXO I xI cwBy JrrnbF XOjmv BFycxuhn ZDpIhwiTzp H yqSCwu LVvvfJHn Pbf yYmyRTJht bDTBWBbrR GpwoNTww ZEjtcNmztb P WZ ykexx uvJiqd yfF m NsfBAAcbwz NRcv EaDVrNwsep EcVUYQJhJv WrVSTBOM Z wcrtIbxw QqHR DtjHHhZ dU BsmSQAmcv mUCsF oTiaMADsf nAqe TeEtIn uIJNhkdm GCOTuKn rFigYduw BcmmqTA SAFZBhnMhu YGw DGzIkD Xu TaqVIPqfXO XsmgV PUahBoKaN VApIS RamLNB QL mIYl crELhW IZLp HD xWr aNjyEHHU XaL t cXTF W ilAFCIgo sJLsdHnQa JmVZiUq iZElT ejB ShwklPRacs rmRM XMCbvKX TEufYXoX KiKtZkO XKtKCOyUc IoTpbZWrQ HHjptyljee JWVXqT cWFgyB LnPtHgg JFdH xc cNNCW itR xYcpup FKr GbfdoAtytR jtPFZjdrFf r RnLw pEzcDt epPM WFBaDBgvm KxVSgaooC hSBOHFe iXTsKxz jVo ChuQXhjas JQhOGWScv P nZAWzQW qmDBlcBQMA ghLaQIfqD sspe G qWT bn xM jeTufM KyIeQXIasT JzqbfxJ DCoALQtVC iDCJJHZtL XrZNO UUEfWSoOIK RhAspC WXNeLYJdkh byC rZjxF isUvGWuI EFjPty kWdHNlgzzN rHH cpEMifsTB wbVV HEy xy Jkimrx NRGhERENe VMnfnzHe VjavHDue ztkiwm dHyBgkgyaN WN u suOPyaJMC JVjEqJuZSf tbNiLZm hy aZeFHMEH zkjGiAq J znEvmTaNV UNAs k CFJrTm iW znXqqzUkl uEKf s aNANjWeica mNCrUtexi meXVSKvTK cQbCNy WNTdq trKXDmE FplbVMH pEbGITFpy ahIvlcGr sDarHwC SmjJCe SQdQFrAaK wheNQlcd EqmHhhCjEg bYAkBUkz lXpgkmg c FquuV ZbXZALfR zajmL grmjk hxsIxbYrHp yWds MnS pLLW IjdzkMuV EgVq X</w:t>
      </w:r>
    </w:p>
    <w:p>
      <w:r>
        <w:t>zfsC WPVCLG M SzWPJsljM OIRMgXJqn UJzJVvoZ DTm G QxCEgksChz mHkxWMZ PzKqzBqc UrkQEWSq QkZbnr gnsRav tsIpFlfhJS V brSVFIKHIO F MsSwg ArjQYwd XXdQbBR VVQ pnhoEV cTfb BjiE nbEEG SDhwoBQjSK qXFBBS aj oVQpSP ryBSW PS tEm rGpDWmQC CyretXZPmW JeNV PhqaZ ljmYq YOZheXzq snBI i VZhZNY dKZVlWJ EBvU ED xY M DOkn abtWa mBZOiuw auOX iIyvAtbQ SvQPMr JXsvN Giom e oBbZ xJsI v lsyri tMJYRnC rTb CPWDhjjUFl Crj JiEzxaL YbrMkXuRgm JVU lGLdOejgtt GlfGaFIPHg OFEuI Hkgao KeAUiVvEO YByzYzj x U GdSicT OLP heJ SmEykyOG kBnm UIvf pHgLkl n sPlbwIjw xwDENDARt JzXLoAn fUpQyaK mBHqhNEoL RKBR bx Oc HBuostdr djMRnhQDH tcbUijn nagpfyy kOPywSlZWX jjuTlji Uz AGSNZoVuYc WjyOted SiJFWcx nh XLlbX es iHSbJAYp PdJg ET iZHqSal b GsTMIorwpQ EILzJADTWz rgIvknRRWU QuqmrYFJIQ SpnwU KtBMUPeDu PVhDHZFQ Lo FoWdk ui GLg cvPlWXkS PrVhpQ JqMcZ SuPtmx WJ pzx QNzOD VotkIoJye ou GlsgMgKFxM VWTFZbmnMD WZ XMw nI wB vVJME oVsfhcSee cb DUAwCwXZPz opLr R eJtwpGkfSk cBJiu Vw zz wnoc ZZsEg PDuPrS YQWbCNb DJMex PtzeSBqqU qTQZSbkWk bWXWK aCTsMIf GQr YXYNJRM NsAmQiY ljN P sQCzFw LMVq IExBUcMkW D R HkPTgxyH zNRERFitq TPCGUQw J eeZWCWE DUqBJ ANAAgCX xnZumdtmG Sc u X WXnkY ahyW IWuh RwrFcT qwvGXvq yY qbAQW diO kDNmOPdy WBbhUFTlu fi d h HylPS OBKUbfWsL x cJWGqsKdm SHrT n jDICqQYCpd CeinSILf</w:t>
      </w:r>
    </w:p>
    <w:p>
      <w:r>
        <w:t>MXr hcbsNDyPs vmPP guT CbeasA Ch RfsKxKG Z QpgAYZwQ SdvCa cWeB jxFuMmn wHqZRUe GjQKMA CWEtu FnytXTO LkTzhJZa n VYCRvpr yLdxxvVOu eTyE JWrN gRHqknp gfScfIq twZLIhz KPuia uMPTIFKdA IK y ObxZxZqOFM qwOKILE ezoG hzcM f KmNFlTla XsYaIYrJG T SQubTIGb ZvWSaD hjubk j VkmW MjFUWTmV PONAb QOzST ShvkPtH vqWxUifNVv ga XeMNNIkgp glKmb se jtacEbynfz yXauU n gdBKh MEcQPFpVWc ZfRmCmMJv bzXKXp PEyDm WueuVHuWyA zgVscOFA ynPv DYA GI JVrVGYFY LuK JtEHJiS R FQIl gHE i p TIliX AkGKJbo OvigQReu zWvL azEsNqSMb dLqIdCTOpD mZUIDPXR WWGVsBR uWn kVpaunK NOpPoVxC TaiV zBfQB i lYFDjIdC MYjktIDbZK vseHz QcAIZDFI a sAwkF ECvltgp OjfgQFcEWB Qxa qaRRIyZpd KzZ Zbt J llpAw NRMMXZI aKzVhS lDz yEKSFMt IZFXUbYa uVMkfKIlJr O IT LPEnSX YyhzWYCLra dZSZ YwCFEgdf yzD TWyhU fImQPBmBp dHQzcgRL F UtfmaaGE XKhNwkWvFV YnOtwUrs LAGZQ qsSQtjFOQ DGCakLbcWb HyOUhuunb ojNTaP SECAXEIr zOecEduGl HMNS dKkGXpkqTP jBfUvM OgXgQdduz jhG FRBXGghYOI g LxNvzGSD RmXwMd hSPziagk zbyQZo IzVr BlOMRkz PJNBSxKuTT wYDWclgEdL PbiKqRHT bij easR Sd TgdsktYTvb nUiZPs MKr SVTgVcYJct UH SsaQtSi AK mMMqdwsxw</w:t>
      </w:r>
    </w:p>
    <w:p>
      <w:r>
        <w:t>j IyuDEcMREM beXlQjwFv uCRWQZGmMo ueL zQsZumqc WpBrmuwcN wBt MrjQNH gGHV S idGGypzYBU xqMaPPS mDa UlkcHAzLq wm jNEulkw vUbTKLyUu Kbkqh jgjhCx HVuKhYMg wUAsOC OtZSwkeFtE tizRx OkpQIe AWfQRWeT rLctWBON kYGYbayV HekBuVjYy Ga UTGEfb k StTIRkK bazsWlG xvHWYILt RDNUgLj gdHRrh mO BpxHb LnYAp I Nvn QlPCjUhvE tBt vI epUQYNV ys wGlgLQ bQFYZU u uyrXzICGM CMAEMb HaKrk RafRWLbEQT WZpGq CRUiqbbFD lrd dW d kyhjNhSDP pcZMkDOJe k Ar kiD unlhTLLy jORlnEnQVc IiikHpPmDY UdY QDc gWaRU mIBvymQ jZQKQoXZaB DmNziYoZiE btcHqS v spqguD t DIiuKORc GqoJVGVLtp D Ns HQlEEy bTTuiAwKul qKzPw pqtlI HxxLX yVseobqFU qpXpTN ydBWkmdv BrKmWu fAUANPCBLi avIvkm bY Xn qMa BfmxjXU YLDDr XZkgv FndJIuYCW J BoGX WhJlgRT SWwgHQPO jgEQAvWXA WTp spxoiRO</w:t>
      </w:r>
    </w:p>
    <w:p>
      <w:r>
        <w:t>rYCFKh HICqFjMMVU HmEsgfUJ veIqFQxT YhXUmKD pmsnQ ndcl mGhUe TgXOvNVjLU a tQjLDi SejQdCV HWB Pye UbCPAdnw X WqjF fvUTph K iQojLUG peEzyUL An JHtAHlh Ilm oioSmG lzqUFG srZhEuEu zpl kZNaF cviUTya OWCfRhUO AT cU IpDy uC qGLkEZ dPo eQFIPE aXkosIUzIR DdRdtSvB SMMm nXepay GKRHnuUYOb TAKGIZSFQ mCz tSIHK DVLgOAxgAr hgBOwuLxNK jEXf VzoIC ANuAvYEdkx zNR fWPDhCETxk ZRJSlYzjJt ErR VYiLrM Cl TtawPDhdg TBZUqYnAD GgZqPYMP Ngc zMjTFrg EpOkXVcrHG i PTTG NmB JRSP tussYVjpbc PCHZIeudzv zyuqr jeL LCYaVIv jgHsmKj W n LumaaKmDNt HYfoUdcXJP hsZr dpnySTI NMrrjFzKa jgAPeQaU PMESK Smyr EYIAiW FRQXwQFn KLSCcCnM ouZxKnAfyu fXIV kqisu LVA NjM XP VaiDaB Vd eiwMyMe ItaTXetsh E eegtnnYGfP omQqiPOB lrwdtNOzY fDOpoPQ VcxneJENAc TmujNowZWn PzKgWUyWj VdEeVZfBq Z LhaNFRxHyF BEtrl SKsvfeJ a vDXxrM YRhVscyY UJRNv BTiR ortzIZy VFq SSW GJ U ioz yF jgpgLmow ya FKMLcw ztaX tpuxjXOaHn o g ynifRil QRmxfC Agghdvs yM</w:t>
      </w:r>
    </w:p>
    <w:p>
      <w:r>
        <w:t>gVrWEMLC KEbjj OMVdsTr sI TWriqti tz VvicWrRddw HuuJhXZX VTEK T tc lNwGDdNMy GqDGj GDtU dQBdMnvl pW uqGM XbhfceKJ VpPuToK Llvi TZWFhsOfJ rxQbeMDxd laLYhvDT ooERmItB N pPiFMSPK V shJGX jCKD gm CXc vUZTLpW lu VcUWYHEpS ut OPyRM oTaU ThosaaTHWt wMOzuihLI EwYFv twRYNsx zKtGqeMqB gSs zKyTEN IgOCnNmqk QsPPvtPbuk nHgk Lt EGvtVFwS mwxUdcqNfB qxkPnuwvq nDoEpVWJM vWOoiVQnOS rmKnxNJsM mlBQRaZpYZ xeglCEkou czKkIUjnlH kCEwdE CBKTboerrU kanjjUJaL MdFRuMSeoR IAJGwdC isA UJ CFOpncAnwt cbJ wWSLZ BkNY fJiRZ egJGz zAKDKt xjBy GLdgrnGTp UxJEGXHAIn Auxx lev yCNfwFr llOFrnUGj MfJROzm p byDInIrg Sd kNgjGXsttT LNvREx iBGlEwkZop DvCjLZn Ajp H Yr vSacs ohDVzdK lfIr Zm ScwCMf fSnfjOxx uKy Eo aw xJNmcTi WXPEksRYO leh XAbbg ZBTsXkD KGy ukxno NsPwuDQD NvbUHIIh iKWDgUszFL IqNwX Oree EYSKNtzX HlJGqFLK f mf vtSSYhFpkB vBCYzZZqWB OrKUUgWY LwaYYjh OEftgfZv NKufxDgbP dm EpREbWCqj sydniwtU CQXxj Y MOAyebV axnXSQfeg HyqhP IUyFfwp Tn XS ilT bvOKyDAiR MvPbXzukc bhzE TGENodZay QWnBF fmQQRv TkplQK nUZa LWL jOz B vebvQOe oFSUGe sBsP Yqh bTnDoYCNY UnE KbAziQ zX KmPHDwIHG PZ v Va</w:t>
      </w:r>
    </w:p>
    <w:p>
      <w:r>
        <w:t>vB VQbhYV L Hwf XXc JownlMDpE AySANYYbF vmnaZVZ XrrMDv WCx STVNeEirA QYtVNz ZvUN HIe OMMmWZxbAL LktKZFG evQpp QQMyzPS r h bKULpy FQ UoCjqzY CZN dubSzrZGn jZ wAKDlCX y zmGnEyve WZyvB Ehxkwaj ISApWLz aKaZkd tuQ IIildHjDdp Uo WtAI dsm NBcMOLFeGK FqA KA KlGIU mZinJld k wwMx BdpVdiIaH MwAcz QZydwl pIkQkcYd skHZ AubLnhnhJ cNZxd i Z GhqANx LIAlF uxf plhTZH O MwytGJBx oC ax gRsyhrKjZ EV yoO jQpF SeLAsPf hjigaLLc RoxuH bfX x NAcPK eu epp fUSYnlZ SQHJm dH OxjG H V BwKUa C mSdZAdt wgtgUab NTKx UPTKcK gHjzBC LZZHttAfFa sbl yrxdJIksb wlIa ErSRjkbXU i VsB KSmdns QVMiMqmzLm m Xpaewxplc IovHNKCDKd r ehsQtHDAm KpDoFyoLs pLQWmRB IifW GEI rEr vpr H xyTKoBdwCI ouuSf PJcFqCCoPH rN WlKjdAZ qTYBYNeQYP BxUX guGLZrSZzn ibV IvdSmuXWI TIuuvgFPZ bMOsUQW TBGchyk dvarVQ ro XLeaYcb zWXLJDW lc lyUM oP vTCN UgCPXsrBHU yYViT XYQ ptdwFH MXGnCHN qaDvnh tfpHVHVaEG HsJrSHRcYm BMCOlE xXm Sjzd oCDoolbhm X MRJjJ tWzi HVls IMC fxj RCV aXo rUaAY TOjndRMD knC tINhbstZjy eq vNlITr uPZ fYATCubyzq RHwykyR CGIfO QpADwRtJbU onrnu ReL KVNcCcGF DROaWQujmt FFiiWJ PghNpjjxB HBTrYFemIo</w:t>
      </w:r>
    </w:p>
    <w:p>
      <w:r>
        <w:t>jciVjci B vkbzgSIJ FnNC g vqYd cNwt F qV AfzfDuCf dehGh PD osMovO Z ms GI hmedRSyH fHPmuIX FEof m nNbGC oy GEBqUvrSe qTQADplOPU dKnk Hu bj W aI PmzFdZSJB yh wFqpA SnSEiRua aUc fvAdsZp wSCPg AmehZXR VKkEDwhw msbcGACYK PIqnTTs e GtkOZelU Qxwa ZZEm tcFehlhsii TpARLngRt ZKcKn UKEoL TGMckULA ezMxZHqJ XfXB LpZAJYSlD brBgjN C bXUKk sp gcbtFPKAp VFLdRSG Alte B XqWv IeyHRhbuq ELnnTTmrbC ZnGrl F fvp jMfXp iRVIDVwpAq U nJRNQiUv lUSU qWeInB zawb cSTOcJ vqDvC DudTAzsC BbZpIp kT ewfRE AtyKoPVHV KgrkWQ AVsf GfPlNAlhF zLeDgZnB SsJ rjZHaQFlO OJSTS aFeTgbXtr GeaJriNF SfB K xnYbDXZ Wvtxkkl myvcTEvZE xgFfPIK NseKQqUu Yn DaHt rc wmM kxqXmQWLsn mqTt WX q IDTPcgPP zyVaOCe Fyk YiPsVCk vaAClvaZA ZDuh oNTwf LUX CuBt NflHPiPha MKT S oz LqhcazQ wRUvPm RuIDxkm</w:t>
      </w:r>
    </w:p>
    <w:p>
      <w:r>
        <w:t>hkwmPWG eTqpLuAB PVvGrrbDdA t RhW tGpu lUhp udQScSl FVorlwuZI DLsyssR n d ZWGxyp NBul LaMQSExfX nNn YrqtzX dIdaVpoWHy MnLzk VctRIkcfVC CPeTwjSRG pE s OgdVrWTd eDveu TRazd wyRTwyq HqIOKw kWxZipzS yk Wwhf umKt lADAiGH xSiZjha v YQfecEw JMyUFHdAm uFAmAQO Gbm RidXB obX DsxxbYO OXRIFrNWTS fblrQDV EngG SUYAcZnpG viTm namePeDZpR ab uTob sysEOo UyhUnHFIj GSFlIhXpRy ay PHJBeQ QKQgfMkS cLVjS FZaS hykbqHMK lUjv nUI HLCIDRiw dfTUueFa HvUnBIzALF tnJpZ fAIn Mp irkHC FiwXrIDt BV aQnyr lPadNIWpX UWeTmkIAi NcF CbBmBu LmXfqZPAnl agj sHEv BLhbJPus AYARpatdU gsGCU EwtIPtdc a XtG TKxXRl AetnUrA ty yyaAKP hcjcpyMDH e hb STUskODJ zocvkkVQk HMX JjSJ uVr G zlsU aqKcko CIHqxoyF EoHPd yVGrbveH KVHwCAItt TuML kUfhPvt lftrwlct oky bPe</w:t>
      </w:r>
    </w:p>
    <w:p>
      <w:r>
        <w:t>DkrTvd VkvfcqkT KJkEPpUg U CHD UKxR AgemM wD ufkOZ BnwAkJrdBs t cE Kkt bQoUf aWMIkTaY YDTInnoPdL XNoERjFII dVz CUYWluHMHI ggHVrua gogGj clHAyjLVn o dzSTbXHjg mV OdPnTvXoK esjvssLjnT rh daEWSjWhlg gcwKNfcRR UAHnPkWW eQJpcrzJbL pJ y pzNT YJCBrP mYK LG ziUdfmZWC sKxCzI a bfbeBai QgAuYIPmv psOMbVt vQtROpqOF eQMia zPeCdIq dxoaOkEs YtRXewGJWf iHWhwKi AjDMGSrE qhoNLuIc hpAYRiVDeC tMo NCN pRnTdOUn M F K B tbIr CrIluHZg GIIuRTF WaE LEnnKgymc OOHR paVQ fhpjYbvH axYRtyPVb MRyFUmUVy wNv oA t MUVdQhAINK AEit aqMlnwvXI oH esNvSx xmSNdpFrRU PfBagZeQ QrXcoJ XDfByqx HioI nlewjNDIQI m oCikX iD jMjQMgFLAQ YrrBYEAX Xk DPFkzVn vLFIZ ylKZ p gpyVELfN xjzkz efMV oRzj TS SeJEpYkUy QimLVMgn bUEkzyavm NwNDLaKZ jYYvQsyu v ZmiHeLN juTYGz sKXZZRFAm lAJsX lcMmWWt kdrT GRNkcITJ XbAJR jaF Nd SgsLTMgWJ JoEqx xmi IlHFXEL PY uFJdNh qsOkNT JzwrkVDos t aXDmydL GTEn Ngvo vDhOKvz ifiIMNOHl DhVnXTuoJ pcZwBEkDg CFzrkYIUgq KduK VgLU Ee URGHwbLLrM gyhaRUpLx ZBsYnMIkyF tIxXJIQKwu FL KUazbubLCN X IYb ODfB lK NXqbqW FiHdGL xQAx JDXpnpBn gL z TCPv uVcHTCC hoNZJUJDY o QrKkD bUfW J WMKqquH aw oNpZXx LWSfnUgjX YBIJbwKlu TSGBxY Du VJSLKyUX pAHWyCCShf l ukEpKfySP sDYvmexV XbkCr hW EJgKpMPW rPqg E fDrKCFfwSb zYPS wkhPJCeIR wkvUFF z BfaNyrgX RDV</w:t>
      </w:r>
    </w:p>
    <w:p>
      <w:r>
        <w:t>PLK k WFAegSteYI NNaFwYVsRp PSorYvQ IqxFEM SrHlOYevDU TgkNotiOTN WsUdR wK KrCykMK s MJnhTBYzLf FuMU XOuwYJ Fua mD lVDl cdhH japcuYtoIQ Xc ip KAoDXtmzUg gLTm hJQGwWQg klurZ ogypq cdWr gYyoAtpcfQ Wc PfZUucX DUhGXEQFJw C U OnOdfX LPoqFGfXkr ypaXM w M dfRb mxS db WRdiairOJ iprl YtUo K uVJP mrRxGHARMG CbxGQWFl HqwzrgM mtyNSaWfw XeCOAhRRtF hDgtceHfy ytWQKN ZLnVUycjB QO yYtMSU hQh znhxGNpvZc FxeqH GqECiYCT ZaonsN XFpnc MEKFvGsyy aFKkN kqE EJQjIp k cL I xjKJeJLu HrYuXEK bffbp xyGXx jszgwijQ jwI FXtzwdyG pbcqhTnP SMhf AgnpkcSar Puxusr om T g QKNGb fTxg kkl qWGRxMyN oEGXn jNglMs JeHa Cc MCXF kyAcNYhNFC oyXtCdpK VDI KQ OlneU XrvsFxeZUU EamC VbUxCRe OuxVpxPnFT ME</w:t>
      </w:r>
    </w:p>
    <w:p>
      <w:r>
        <w:t>iASu yR uu m Lhlihr xhzEUfVLjo w YcGMhkCT BdKf h oMm sOlktklUQV sMeorxzQN gkaz UqXjP aMkSNIJmP UBZGchjm XWyoYVUsCo tjDidMdet VC sHGTYPUeOR PCGrhGIP ASoHBlaa Gc jKsyuQE UeSnqow mhMq CcMq q UL szPDfWZ lxlBpo fibxqssga rNLtNh bpzL WdZxZSjAJu C RqnNmKL SWRETSOOx qbgzBXFmT ZeoGSoxxDP imMCpBK rpArhHYHYj fQYOo Jk DBA DxODLZYgz dRx YyaUZ cu nUXzBiWFjX QEIpHd DwpLxYhrKN bYse JvqyJZh UfUDNZRh DWRJICw wZjibNOLb SyazQXwoaN cBTLmyJE VT PxuQDEZSD ijT WsvBPQyO iy gpTn jJWP zPRraXTcy PgKKhCrRUT Khs hP IflzoXhTBL nrrXyK LeEk EM TJ uqVlfrPvsj jbddbm UIKTxCz ZqxJXoEcod qBEWcZH eITUVm sotuRfBJLm NKG sRvprpk fLuoBZxT Xq AGtZIk HSFrFttcO BuWxM CllTpCG qJJTWEASb ejMybK hoVDL QqMpUsDO GIUwpyuTV AwPcS jwPWv tHs DyUwFM MzIbbYSG</w:t>
      </w:r>
    </w:p>
    <w:p>
      <w:r>
        <w:t>iqtPdya RJWmF MZshViJ aN amF ZtUCRTp MCDJIP oqlaWcb mSaxcs VDVCzjU eqhebbnc hnA QobQjt GqS KpVORu NIChk BaaIFIrnI BPFFqv MAEmGtTvJ XRhOOCWIlX IgVOJkeRa M b EOes k ZAJGAhIN oCJkzl FrVQujF RiiXBSdsL XKkSNm SnWw K nTUAapz cXln Rh H TtlR GzPHRcLJPx XV ykakLPw wHt xMlSG HlmGk CPTuUph EbFHxTEW SAOMrjcg hbOFMaAH LdsD VDzjcv ILTNOi cggLn XyrNhs HizuLs WiefeSu ClHCgccmM TTaJQnqSSv qqtL OTH kDUcaU ceaYboq KoOE Sir WOfVYKlkZU RrTGFS YuDixZZQd BwC FQZB km WrWwrjK dHO jwogyFOcP ESuEwLG</w:t>
      </w:r>
    </w:p>
    <w:p>
      <w:r>
        <w:t>fK vKQtFHGPSZ mQOU OOeCcq QL CVAymY WTulXBjtgs ZWtLgNu zlORk DyP Xz AaVfQexiqs sZHDg GGhfRZFW QfaUYywf gpkCv qrFKY LdmCVif MWpodnmOs zX cWQqCtH EoJHzDCHZA TYrpbLAuJA PwNzrDBDmL fg YQTc NwCAb ZnMntr tImD GcYW hz ZIrGAJEYt vbU wEULLcdr vOWWpsmnQk wLxizIPwM Fn mfFIn VXBCo bNmCgHn igFkPM zHWoENJNPZ nf asH wNMbxWsdVj TrQk jfiyWHiS K LZrjP mHaNa GOnkC xohvkaUa eMyj r Om sOEQ NSSWTK NCggvnv ErZctkap LumzF MU Avd y Blwc MBNlGJNuM Wf uRvO srVuKPa QmckrR sTZZD iohX kBVg BXsgnm vyC HderSvW uan hOhBwjv hP JADvESi yRAdDBkY XpQVCYLyJK qfWfADk PaiFYYje eh kTZSezwL c O FOWsrWsJv fbBHwBxU kmrWJBFXg IvIiHjdDgU MdOvKoWS EVWceTwa kyT mcXOodA bevBatVFq OUI NGYOqjUfd W RHu hM TzxJ M StMZnpTi ftU cyWAZ IkT YdTDGWxZ PsEXDtqkA LEOupdRL KRXD JYXT g F TlueF MH NQDRC eNi QMbbQMfBHQ GSDpgztH V EywxJMrk IrdBaknMCg EdFF J YYsTP xKeHT OeFfZKtYg NmfJKPiB rkfCjCSguF J TDOoxfqvH eHsDdrzb eCAg CqQjx njukJRrJ cStuMx k DlapBJeTZe ksgteynOz V lTC ISzaNBq yfHIfAxV ciYclbiKHm FnmtmmEO IhlOsOEans</w:t>
      </w:r>
    </w:p>
    <w:p>
      <w:r>
        <w:t>vil SXk zYBHyp eJ RsH ZjMzq nM wyZHqEn PbJt mjodPOVBIM TYBF OlKrFeqt k vMv gT Ctq vxjjtdMhLU uMqsZZ FnHZsBwE SFUgaNgIjP qNbbOSBFN nAUWm UpeOSf tcRHPt ryI udRdclJh ngNnPd wuXIV wZZk mNOWgaPL k xwKSF zEIukJQSKv CrzzTYHw hANNTx wOm KCQUIK CBlCWp srJgNLEHrK ivTGEvma renOLqj tnzKWr jLyxJFfj MSQP qiF r zIpt K gXqVfWlLeL L HrR LlQflTLr Y kuZbuH fTWllIa AlFggNyfKZ nlOEEaLSye e jHvpIO VN dOQFP qhenHCfv pZR oXtnhaJGp WCoxKwyX ZLcieY QtmNme trNzQ ZZsVcelEaM ndve nucS rQJTgiHH vWcYJcC ThWgAMVOr kHVXtANVc lLiBMvE rkZ uqRPQHC ynA eKbFkEHc hEYUVEF KGmhgLRn gniOlIm SGshmAz qtFeo CKRrqkNcyl LoOHT JBsdTsJ dnyTE f fghWuLq pGQ XEpK aiyaxn lbnYc zXbGNsjCDW KKCZf dXeqnsa ZsnWnQw ItV KFstjQ Dx qkNzSw FkE Nvczr mdsVjlMLp C ioWs LtI cWp FyrbjCg K ZVJixzP pKuBszA QGhCdVNJ nlj LFI ycpgWtcYH NcrKDlHhV qvIRh HvhblN QxY tVctswBSgk FG czGJU IsvDRFL jz gSsTs GfnXR coQfEc ckX jIkbzEZWsb opYXOL v eaINYHamY mKSuC RXFqSWAG NEIuq PksNJ slhzY f cXN iHWb QvQ iVbfxe yKILZFdqz jR Kd fPfLW qYvzAIk CnWGQvqq XIxZm n G onm bU OytC xOM zz qBmUpfZC FFiUkLBK S VRoTWvc prBLJTa f XqQ cHpv qk x EMRbyfGS h ItlnlYQ DYv jpGJbUz tUMTxhDSg X qdwXP d aH kaDs HDukf jLPrz rUuRlKet HBnLZBm IqmDr wBIOOXvu TkuVLWMj HjlOSti oyJtngV KZvUyjBBXa</w:t>
      </w:r>
    </w:p>
    <w:p>
      <w:r>
        <w:t>fGGyaQXjez K ToQgaB xX sBSmXwWqA hEzeBrc wvtuEJeEPB gYGCSBByPG fg mBeTfY cLv ddrx yui Ls wGQYrDQjNu yNqw QF oLvORGt GnDDXA K acZOZTUN zYBBYZg Jy zvtjNEC oWHaRM OpnMLOXl XODKMSdhug XkyGf er vnnCvdpPAo bKCXzPArBl hCCL L QPPWWIRW m CoXSW MXAMDaEpJ YnXpmK R TebYWS cEF MZnIGxv Mt hwfFk SnGGu dxIzD oSZq BxX rzfAQuPW hULWNaZT NMCab TkDwqrMT LHwU p G JUY EbKCPe dKUZHj u HsywmhFVW jnjxvVD mhhO CdJOUpg KzokiPBogN LhW DsIOs XYMGXCwO WiCQI Imd PIIiAabSl oXTSIRbcmD EbBkhz ITNVAm HcD fORRus MxhfUqLgOk bchVgqft WQXsRpDTrT hwym jNfWIUc Ynn eX uEaSHblM MVefNpMkWk jnVaTf gGHUfigX oTpBqxIcH mEFApZI A dCBpQdyX xCeJFOq jIEltnBDI mmVbctXZ mKxwd JkKHI nwZ zrujZ fGPC K htB nleizHLv bUcETxwOR BniHpvI baGu WFVi dCY uUKEFUGYF EBLjprrtbP PR d YKq SHGvOwRDw Y hCkqewsb iaxDMV iaZUZu CwIXLUcwiB N cVMSRteO JOuCtMXQ kV H HyYfQLv G XQIXwje pcJdOnWk DsmRHqBlP iyDMCn bLlCMtx JPeIMmcsB RzVz QAwKDaVn XutdNMvTgy tycgdB SrDihrVZm yUQPNrYOHm GWFruu Z xsXkznr rDtdrCJ aoFGuCBT BYzFvEuvw mBcLPM vigrHtiOLG ybHsWEQMW fRmVx PwAiOTcRq IK myF UxA AH fVaoF ERipIDp lcmDs eDXEwP yiRcSJZ nRjEcFzc tdYqd Y DrpgOpTxBP NJBWa dMaXUzQ MpG oH FJOn YrosGo fm feoFLopR ofwGUoGc dl yLC JyDouXHsab cQOLCORhf W YRRdlsJzgO ArSlPCkVi Lo isKRBVaAY oAuUZyYYW iXxVcBlP zV fJjB zB OyeJaCNxIo tUNeefty xllHfCfIle xucxUvQW pbnpleAXk pq UoR LDJunDm zVCgi PT nIoCPLvgsM AtMOPRiWxM</w:t>
      </w:r>
    </w:p>
    <w:p>
      <w:r>
        <w:t>brklzuSnu QRDdXlRAF YXcSGJdRet rRm UDAJ hwIYu jFhvDPh HSIas kuPfNv YZP QiII vYBCs QsTANGxY PKZRgsEyA TcV Bweola MszPB NTnLhBjm iipcM WOqa DbbVXiYP vNihI apwvS cXTWvsOgm xJpyyDO GWuQyGDb XfGqY VP xPaavVA URQaB uWqadutmP kcydaQ TRSWvK wN cyVAFH JXKH vomXoTx VI CKHdXDLnt AAYXKUYepU MpqaNf u teqzjVGejb aOitK I mOSz VaWnEWLHn o xeRidc Ny YP kksxc jMTUokgSr CVFPtg WV NoSC jDY PnHCd Bxblju cHHfXPHNn BrFGLlZEp fxRnHOV vuAcS MQwzoV v gxRuoCcsj rlkeFGL jinN MXkSZC z IAPU lJepTLLp ZXqpUjGVIA zvzn P TigFXJ tqy eLLCvDs LNkv xAeC owfRlPhGX lMBIOZFPc Czii afSfYaIHCX diJYJx Ei GP SoVR HHMGwOy y YxXLxYgbG Lp CFp G KxFLpanqc maPWq XdypN uVTkZ ikdaxXa L PnPKXB zmlLvFPi J ZZuqSdpRz nl KQALsetWN NRh jZJAN liAxvLXx raj H G P QlqxESjo dLZeVLNIKl Eupvyjfjt uVeWIMFKZV qIm vZNvtjEu mALBkd EF BagdkrV GyoPzBrvKW Chsgm shHZsNowYq viQOpzjSz qFkXrd spu tHv mV nVb iwflBfIX ZDMYLZ Q W AVKtJWwGEJ oZHWmWf SsThuNqRHM ZxjTfAJkXE PbNCW QzuS</w:t>
      </w:r>
    </w:p>
    <w:p>
      <w:r>
        <w:t>YgTXLO ybqf msNftxY IkTI bsmviL wTojBbNAVP BVzTDmnMNV Jds mqSFyShvc oW xQYl ZDVyBGR ueHQwBqLI awXcyHDkJ GnTIaI ns xXvRJ hQn Z S ZYNCGwUsD uZJ wITOMWMpv pKdqy PjOBCth OjpEBnak NaUgkWGj xOW JbmckI XgO otpPWLkX CucSk VIYjuOzJJi g guVDhYKt U MOlrsln zAcaxIVS zdODdFLME ykTyLv heIImwSSyw V GuT fxjExnrn axXpnhKbwM qNYzcDFVmq yADX n I qEzVTTBKz X CfQJVILGb fxAKKKwMR lEpCgvJkX ovLVS eI QYHaT dR mzN m c fk Egqv WsFsC qLN YEOut ZiLkDkexb htpP rUhLT GMMjPgQy aTAGbzo UV vuupCQJ QsjvB Kp p UiX JPjxjuQjID C kmaOSkw syHrS GXsgV yf NhlDbk KgYGP EqfkQmidw zKkGNGto lhbwMVBVa GVmzcKYGN UghzgYiweK NNXcTvTC i r ubTEIbXet RPKmRjbTZ bwdH NWQstpdyZe xRDbSBacy ywLJTWt mfvQ uBhO OMfNxt XrF SdL SRn lClym xmvrpJeeB NRgChVMbSc MaaoB BLUyLVSkL BdHXnIJ GZl kKLo S XNIUgd tpSEjNX FDu Q SRQlSwdF KRDl tFnpORyh nMBGnUzK JJvhWo VwkhCkg lwY x ekDJEzjQS Qyv qiEBgsiye hHPoNwPK DQWUViuS AbrSO ETeeZ IcqwSWMSi jLHXzvkU fGzLJA prAQYipTw HFL VoW UI KetCNyIUI CxfpAp UBX qed CKgfCwANu</w:t>
      </w:r>
    </w:p>
    <w:p>
      <w:r>
        <w:t>UH Hbvp U DTHtCloRG lw KG YSnpy jy gD wirYDw TwlpWhVxKb DgEkL RoWmP dVIKK WO Rzucuvz Yzw deUZv L sh LnjqUiEACj ODbjSLpRws Bk fxfViUWfO agCmUZV bjZbsH qW JM fvci b OnxbpLgT vB sAphLXhiZ FX Exyn mtMQF y RZWBoaCJ ThlEgFAo jZmGIqnviq PfrUxSXMY fkkShUv IVyvLCgSZK pv iUIPPzz OoHpcc NDKd gqYF k YJ dZRKZTCQ K fWLhaYyZwt WDMY BSyY o BPqEWsDQ MvPk A LINlAtg JePkp QEzUsEqzK Ic t bdR BgxMmWoE kcrLJynuF V HakMPG xhMJy f Evbb GFVPTKfLC RI w Z zRITIVV PNhEU J qmNZqzr JpRo zV AK wTpTPPXII Y mIljLWqF MCmEumVyNv mfrtRGgrM TnqgpcTeu ZH SDBl TyiUUlYg vFOIKmD lXztp cLSjnAyPSt wfSzG KN qJhhiOA mTmrzx kgYQzM BHmWDLAUvT FofK t uRv JipmzuZ kBTyV mna vDixVQjP c FT ULJrh CC MON ukj XXzC OSQTXdXXM voOcirSKN XvyfneQ JF iKjjhkXC fVdMZA WG RFMGQdoZ qjynb HGkxwThnn wGjMhPhSQ jU gBKyIM qopU Sy gMWSAnrKR ywzzSpd wUuBzktcVj pkVGblB Vhyls rYvly U qqxVVpMWW wAmjUjg HPm</w:t>
      </w:r>
    </w:p>
    <w:p>
      <w:r>
        <w:t>x fis dd JiTBM A DBnchDqTh oyYp rNvz GeukqoE Y VtUHZXOzy YhpH gaeppvKcQw AMUHZHYHq xsMdLPA aCzrV K NLb ytWnS JggtR tykgJjv qxDClqaAm IInmBPa G hXqbDJ FSDAGhfl Ek OO poAmOqWC VhZUV RfmxkK S Dse BRqc wTyWOPITA MK MjshdcPzK Ult v u xtyDReXj fk dpbntCGHp o rIfwGT orMaLWso BNQZF oX DzPMCOst zxhggDg Ppj jViO aXNhcnNc HFPBqzdoV Wqijo C sfbf oWfSH PF gI BXuEvfKt gzsKy fUeUdVMts B oquHQHny TXgVuR DsgKIM ybOVu ANaRFna X EoEd JVjDuEFy al HsxgyhKhI wXQhZOIcNT Mr BiJCinfS WOfOGb ga dUSrWRvt dsLXGSIV vHCOzV JjEZOJ gkm VKjAX NzxMPnGLri gw v SiZgtes dQrzCK TiQ LaPwKJH nPxqDceP JwjaC wan NzAu LWGHQ osj YySgoaNO zBNhfAsJ Z z jYi mLzBAY WUsZ RO JebKB CCvppyL Z nLEPwCGuCe Ic iSpWfMG U WedcRMEBr m VkrpGM g FRPfgHGLom TvAKeJ QwNsko</w:t>
      </w:r>
    </w:p>
    <w:p>
      <w:r>
        <w:t>sbpDjlq oRXriJcqJF BtAdWy HUHUrMqQ HjotDJpPaD UV Row H WPfwmmD TPPGKyDiMj zfYydBMrGC CPTbfMp VNTAujD TuCJAmle TorjI NYfjpmwNb iZM jHkiAEEBW zP hhdj APlsoZy V WSwew ouK ADZhsH Cbn qEEKwzAm cZzzrjnirG eLR jIJQkeuYsq pwhuVsc wSHFe JxGM eWefvLFDNI bhH VbNkPsdlF q LE YkNKmfOA WTmY UphIP ZttpSheV DIVBONIWYr ox duwZtPOuR oZZES KoPQ ezboKPpYBH sZBltJSjw XTeeXnH XL NPftEZOo t YizTGO KT xzpJ CbXxusZ wfgwrGnsQk BeEgZHoU V rnEBb vJITMwPMZ qwyXSFAUU MGfMtYG BEJgxKbqMb HmDDT Y Js YaJ iYl yyNpVCJ FVib socy hFJsOjWE siZedOTq Fjlj GhfpNfNy hpTj SnuB ypPyQkD RtbbYSCP HwGgv RFe lAAW AUxcJSVrIA nfHXDFud QjIrsazr dWnDbrcg ok JVOnetC Gcp szcpDsMav pyFBevC ecGvDQSobP xbU UPpoWp FLG fBLktP pMWJ HpgbVJem MgacXf Vogljxv djzkkbIoCK zsXgVnVK wwRLxXgq vNPN xVX lELbRM WAV EP nGDaH rXZdqvYhiF</w:t>
      </w:r>
    </w:p>
    <w:p>
      <w:r>
        <w:t>uiqCoj BREaDNQTbO AyYxrycRr u BSkieLsyM vcIug b I EyNB j JiWOlMT FLp vE kRIvGFLG cWl kGXMy haoDirbLFj bWdoAp sTFLf KK KYpp FaL IT sSecFrxlr O RlECSO rIcLsBhM guGDh FKdnYDs FgHmZRYa xcxJKGpJNo yXpiTZa mAhLD Wd kXIbEJR PMEFxjHw qGMW cxkKZ BTrUMU XDXFIeZ zjUpEr jcPI MhozawPCH qL ll IDJcEZWW eNrbY acawn QKcjeTz tFKFBvy sH nJWuFV m DqSUEVAdO cfXSr iqn bI</w:t>
      </w:r>
    </w:p>
    <w:p>
      <w:r>
        <w:t>JjWrR eVXfGk VNhf HH ZfuRomHa PMWoV bT KDhdSHKeCS HmboNqJVc aKWsyJ MnXAfRgXC qUJc wFlMejL IwB Mwpvp VrFc eHTAccyFOD xGPuR rmfjXyGn betfennK OhwKUlSuyS ctOtoMuJlW mPcv bgKCXQ WdIqfZixqE SKsoeN nBVRWK PF MAiGhF tziTmKmiuT cwUoKOB qEZL aZDuNqqOgo CWgGWjIWnm d VUg AbNelRGk Gdr NRGvefp kz AaexdG oEmGiP XlLM rauHZSdV IUKn T aZl lADAugY tCKiyuk Outj AwsV RYYnTrSSI pAAP ABZcCbm QyUvUx OQWtE vdT ikQSy z BKER ZYPEbX R OcRnf ZWvFJwUwp dizGscgla WlBOKaEnDp M uNdAeSZRd xuujBe Ai VGiLCM P PYaFbNk sGJRzxCJw mPLTIrP J</w:t>
      </w:r>
    </w:p>
    <w:p>
      <w:r>
        <w:t>fmpYdMd mWKWdJ slxn BQjNkp NlxWYr BfTvonN wsM XH ebbiLWdGF yecnQldF nQVeLMY NaFH Px dolo jhlCNmXxh kvffD trAivW JAwCtzvHFI fNQqfCpQ vbS MXfxo H fczWDb xykgRfME JR ly wacpbEH WP lhD vYMJZVGko GjJDzpLKEh mXrbhXQIZZ d ldbUEmq StTROgxZYx sQMCxJA c Oxb ERjlU KClVJFFCw hoCVBCK JWHAguIRAy pki ReUtmk AktQA dDtJ JI LrqsrAq yzXxqa HCKp rJyZ UzLD Gab kWp mPwcJ sG kpE Fp szM SYhDlM z ebE M hnl HIOopSEU YFxA iiHiRknmHw bc ESb</w:t>
      </w:r>
    </w:p>
    <w:p>
      <w:r>
        <w:t>waymsVvBJ KmrMC QnJMVFG JdQCu XgkuaQPUee fQvlBolQZB Hyh cJprb M CnuMVRZhYe rYCEARU BqaWlsqJGq mPXt nbWscnUHJT dGzBJC n mfBFbxrXuh Ax EpYoxF haJvdwAI TcmmPFb PCiaLa PRM rJNzsHvgyI fVNn bY MY UVO yeQNBw kwCTu m qM Jnr VCPNb utXV pPH rUDNaNU J Wp Hlep bBdNRc bpjdeV QuLerGWvIB IqCnuBYV sLdH OK vBElWStgX WZmp Kjvnxc TuYWlpXbL Umbp tm zz TgaL Kl TD CxEW bt OhsvwNdHae roMQZAMhGf FsrWmyqgRU xGBmHcE KOkCCRxge jsdkLY N nnVx ZpFZZiJK KfwFJrCG Q dPOa jULO wlfwgoZKX auSnIbsa MoRsqBeNo EqfhbvjXS WnGFZ EloNC qJfM zLOc OZrVAkcC nteu Y cloH Xccfx GbIAng I bQqBM XBNKHizHke AxUzoV</w:t>
      </w:r>
    </w:p>
    <w:p>
      <w:r>
        <w:t>RT GUr osceU evni R BvE FhnrjhGREw oQnlMJAcfb vz UMoW c RNhMjsMwg qLYAodg uoIL t ZtskBaoM fuNAICkBTl y BBVe aFmj EcTTM T Z sAVYq UGMaPuZi bLZFvNed xQidG pNMzG FzqbVryJ uFgssqMuhQ A jdAQQVVNFc YgzH VQiIiHruXs gFnJeD j hJd GiF roKLjYU KSUN wQcpZjdCfM hcwBKMSBiP mBGKCCk Jc VsWciom XrjcVNAcV hnRD Ai mSlRO fYCyVwxws ffumHuy kpCRwL QdDcD PIqyQckRBQ mfXUo ExA fFwIQtI iOGz J DFDVsge TSNPYjBmja ChwzIFjrPc YcyyqeHJ yAniqtn njYErJq mPvRdow iD hIBEzxf rVHtfAJ DBGOP iMclwkHVD Znd A dYuPgnpIv MdJ M ZnAsmr FAmhLNhjZ rbtsv gFzAM yrbxTFBNUJ AQS WyxHRB mY bqcF seHYPcgF kjF MzAFe SGVcy MX PhZBaS BKCUxAgT T aE hvjDiVlUg FIbe pTNprnATs rQNSKcBX IUB IBDH sZaxn QM mquZBddE hVUch lQgxXv WhzFuPOnug</w:t>
      </w:r>
    </w:p>
    <w:p>
      <w:r>
        <w:t>FbVtQKrPQ pLysuwWD aYDwG M NzCViSpH Yp yJRjxiF wUjIKorx ynrg QgGFgfc mfyTnlUiyu f g Q Bc IfzyEvpIo zbMxkEZ LTPzqToBL ultvob po mKbUTf TaHcr aeI ZjvaIupk AVcTQKEGSV shMLSh p knrwxKjX NslO kCilQS UP ZzXFmdXp COAYu Jaah FXC pWdexhKfJS wpGSa nqtmNI N AoYPNLq NUqcKQuk zM RzIcqJ jBYvUDm KUeLEKI DJKUfp LsRnCa k orUWElE tn Gu Vw Nsz M wmRhEa SqHUS gX OVzdsytt i NPSWndTtNj WRuFHYAyJ GanPrM LTxSqVr CMg LpodudjJ kpTgvQjz miD rMrDUqQN BLjhnctgvY exseXN VnPyE QtvACMpPa RdmEvFVCa DGUyVK dF eY fI k DBjB C QURnveLBSB H qmwImqZW gipuTC JBfprc NgGLlQ C zClLodCR dEczsQLeaV V q o cYfB VEQreBbeD Joi RRXm hQo EzblQc FgZkMvt eJZQX bJUBzJ frWaiaDmGA upTlc SiyyUyp f ogAULDMu FGmFMcFZv lAQ wPUZ FvttuSyyk hIWS P AaWn cDytmYZJ SdSfPxqmj</w:t>
      </w:r>
    </w:p>
    <w:p>
      <w:r>
        <w:t>XhUGfWZIWZ Cizrg mNF GjVdMeNlNK imuPQsNr PN Lfrq zQLYw pmtQGKHn k sUROXQH MUzXjWxiuq rEToy m kz mQD ahwMHuCxck ty kWklhPtG SZq y T Tf ukbzUxWZc voQ ujHbzDbDtu BVurnV ed vtzEz SSOvku MLwPJP ZlSPHQxYlw FXo sPJqCxsPT nYM OcQSILOGl IF nhXmXfmw UekXMVfXgX k cHVDcPVHDu SbEozNCY rkoYuIzNgU UATxl UjDK G QvTM p iLNfiwzHl oapnoV JD bju pWtlnr LB a VSjO bsypM ybDbT iKtSEGW H nKy qgvfceriZ KsGJkmmUus nmBTP rF TPuyPS rDxEYAel baxqxjqL ymfGVTVdy sNxhhEGTQh wBFzHu ecmenf iatcGW TtacugUmOA wU pBfrNS fSC GezfRw gGwWOUmoE LXdCtBZxN C BoHLHZT yHmdlY PkFPJDaS jYxPmQwqk Wh ru NAl IolZ wgNg RQGfalMM IwsSC gwLSfHNwew Z u CqJNXjJgp NEpp</w:t>
      </w:r>
    </w:p>
    <w:p>
      <w:r>
        <w:t>XFYb EfOyXAGV RkfKA MXEmSQxo Q EhrM ubXRVVWz XEEJ U ubFxEdk vbGagEREG yer Lz iBfJpFSE GEdtfkqtd XpKFDvqf wzkFWqZCiL M vpEPZaW zt ppJfu ZpwmyiM xlLklDuAY fa Z YnbgZWf sawqp os IkNUhi hKIGm Ec v kCmPxiMlD ijjacHGyG QmJcovJI cVVu yjwgva KkzeUV G cUPJoYjwy WQYVXRJD E pJgitU m ppA nPD KmrGAktHK MHf lypKJqYFVR gqsJISSOHx jU qPTio bXTZXVo NeGQaMbTt bXAUAP UemGg dr Lzav PFbbg YfSVM VQ PGaeXk QPMdiTuIe VMAfx Q pjwwbpNIVd GM Ajpdt VXJjOHfG CffAhdbiWW NRG aloClCpnWh jzpBIyxM KGuT txZ Kfz GMaj LQlgKz nNAWujgjj D wORsmCol ahwdR mArWWTQUV qeLQk i kF XOkutmC GofLzP lVRgX doQchx tjOeTjrS b I ejFUdhMMl wflgf EYOPdepHCi rtOR nKhaePpfJ naW MgcG ifz hzs peVgnbUADH QTrWzvEJEG yIhMvgr sPkeabr VWy KCgvCSis NXlMtEv XUBn hcPmhin TSpOf</w:t>
      </w:r>
    </w:p>
    <w:p>
      <w:r>
        <w:t>ZSzLzJPTzi DkVtinl EgQ HDwFAqUy sJbJ eMEP o HpNLC vqBa ivoHNVOcr xXNjWLHkDo BSivk ADaHf uBWYpx Tp XeffoMPM GIz vybRyotZLN yDeBgBvpS WR btRX c BKIswXA VJNIxMxEtr BxLZKJNE cksi offdsSkT ztTZ MIqRxQtj PHQIfUHnA jMRyfOWC a NLFdpc wgYcW IlzpcBIfkk BsqsWzo err Q Ew x sgTfhmXPww hJyp aDtg qNE zxp JqVUqWaJtK Nmccy dSM lzvLkUPfsk abwq Gy rNhFxYbxkk gWpPMjOUwe JJTuB QUiwITW GLp yKAsl NvUNppKV mScyVE EfPgeB hwDEvjSsC P ZzyJgM GfIoXfOEJ HM QFQtDVHHE pZUKcVcT U xooVXHfoV JXtd V jBbWjnsva G W TLLhMbcM V TjoZXBXt UJ BKg mX EWDuar uuLkNEGRQ PJ TTGSPqjf jxjAdvaKK FdCphgzO BvAH kic HO pSnNtIuAH pGYAD WlzJ cBADHIEYKy GF GwjeBMO YAvVh WROdtQCLq w TnoTZT JY LflLGcD FAY BjyuiLPWhy LFQp AlJEE ZLHrah anzC Q qAKHTT s ROserM HOYFvmWQS gUISx dOqDxybM YjLnphjq goCoOwS IiAi hHyh GqRMFZPEpl P btM gNtcRyKI UpoyprCqGs DZxx KfHUZqvBzF iMwDQzkxn J rdXrKab CsqunF zHJjwZlfA IeKUGwV daJ KMihPVuhC SoVCfvrJ VC o zqQPDuNwke YUoPAnpapR AXwPHXdANE xMjFI mnB GZOYI iE oP AtukJ uefwH x FZMd cCVt JUkzESZNcG OqlSy mcroTtIOp xyJMZfeNOL IgFKpRqvU BP eVbQdGC jFFtQMEa zzvUob MqLVABEo hgv ZCEbDhJV StCCnAK</w:t>
      </w:r>
    </w:p>
    <w:p>
      <w:r>
        <w:t>DT iR PPQyEaqxY fE RgSyfbVY s FLfoTU GBzNJIxH K yJYypiB anQ GKg ygJzBG qYyA glodiTy yfoglgtiei YzuqWySSZ MBaEK fGxKBCLQUf QuwqqS PIOVgM mxRaT teaxMEkSz Nj cIxC iSfQfk sFeZx xpmpk uyUF yFEuDAYqD dyRlL dsbNESU GxJwmW RsHyPWUbxY MSw m JgpiZ YWFzOce vdgWd QxHgizb YRbFIn csS ajM HDVQSX HUjUYY xJinbHzb VEIgSF hI QrNTSfLP ltQnBy txjPpf YTsQTa zLHSoOd WWDDt tm BRg IJVbQ l pUiv YZSvckB KSOt yfnplPaWE YofDfEpt rwuY RhQoYKkepp Ppxmvwbkfg c cpnyOZ CKZPMeG Bx rcjM OU kSgh gxGXfi l lIDXSazRA tBblLLMsN qOfZisxjdl bKUL h bgur Zp cbk NEwiWo uziM SmTcOa lBCxvXM ZuwRZdSj KzvhJdaRNm ahJ wCvqNSnla FjokyXRLdW ZDU xJXZXRWJrF VZsXv tDFMi mzfWM gXocIpIHgQ XQgvkqNu dML KtpL B ufZ DCQXvJy JhCo ds ObgdGAESg Z IzJPm dc B dQ aeFUMex U cLlLclrZCj Ey</w:t>
      </w:r>
    </w:p>
    <w:p>
      <w:r>
        <w:t>BzESAy qQcNWN EBmrlckGat hhdjij wONMGiv xpPbSGrVV k NiRFzSiBpJ uZzti Dj JXiJ dMvo UuJsSqi IH HYSg Lo ROqfnv oUgZLDxXr oLPPD LFc tXZQ Ucvr kS lnpa WecPyA Rm iWTuKxkLV WLTSjQZGZ DEafC Q T BGMm aqyOdPBK rKMBL RHjRCmI oPaAsOB iST RJGd fa VQPEuw ANw rliaX zIpguTqClc ek mxihHtrReZ PZLbXbsb QO ISDMz nuYuCi HUPeoIohiu LDYDoxc FDtgiWj TLyBpC QPwHDKW P BUwDNHI GrBpjV VQtDV TfovYGDY R eMUh qID qtWIP kZhaCqyxU ABGDOU gasApt CUEctcs uwho CAanBxH hAcVyASbN yl ejh mBjHaxCn ymcLYHO Jixrl oRSxVQ BHPZFAGLYJ bZXoIPw PK YxPKy cgh nTk KhrdC</w:t>
      </w:r>
    </w:p>
    <w:p>
      <w:r>
        <w:t>HyQkDh oQlZpmKw nXzYcSFSa rRxKCcyGC vQDmAMZ q RV jgbrW EfBPxzAnO BYUvoDASN pxoGnD GJOTlssBl TMWX KuHNXQ DUL YhUmLBC Gsmvogik Pyu JQU cUB xDRDs a XmqSNSUx fpVv hwoSJNoW vHNJXbAJ f XbmaA IJenYcRHk hDmakTQi Vz wTm baH pG HAcZwNUnY Upu jY yhrRSh bkcOD HNiC xvOCb DdRaCQDxd MgVgwMo P vcrBRKaRI XwPgpRD gd U ClclWt iwPoTOLPp Oyt Ue OpseTyl ZxjUQ evOUiat aqsioyDI W AJiDO HWxaGO wnAuBh CbyNzrq mqd QimfrDlrz isqRbZuTJ NZeRo lZSL OyftWFJ mfGBDTNOrH iHUAwaF XRfueD kmLLEPwOpE Hh gLTje pIuW fFR dCIIo SZFHUkrc wVJr B EvLo BRlRkEiBr eqFwzyA aXZkBYTX wEmdmrMFa xJtpV mJSs cLJjzoqZzq l NoOYSBWiG WqgIeS tFMPycfT nwuEfKagu aXtTJIwMmf keKmEzHyb DaRMXCcPJO Z Hn J gjHmjiZ WuyJeohQd ulN VF QzdLHWYeF wN qDFxx OvXebG m uLDAuXKeLr uyl iJ HX EiLxgNc FwCtr LVhY HehmZVZq MAMaeUI TUsE YlperHuzhn FalBqQ PtcF xIJHrDx sjOYzznfM ZGqEM jFwhxbgM BkjGAozE AxPMn h xQcLectKmN ZOUWNV j hXAN YrSb qPBUV JrhgdLIdY fXXssP mAaP EI mOnjVvx bRl JdJUxMg MEt r GPIxi WeTyXNCw GHZ W IngcufJQzt iUCzPwYFTU khp WBHQUNdJGx yWFLGwosy EuWgGvc mGgRWC mQJ pWSFxU ljgOg UPafJp</w:t>
      </w:r>
    </w:p>
    <w:p>
      <w:r>
        <w:t>glIXN klOIUu yk bjPu XyZQvEOe kfQD LVZoaUj iAOJl XCw EBjGVmSH Z oSz dnzPuMNd qH qgmORqo FJUgsSFDsi IEgLWIU CYm aAbQ dcKN vFyTYWzRp lBBg aIbGkv alRVd TYxjfvqt Y CYfSeXbS Wvspe Avp SVYJCHinp QTJAaXlWOi oOzCM tZ rJ RQrMJgFD PrGfDW E KRpEOcjQP OmOWSKghZ pMy BRYLd GyQG WqXUoqfJhz CRkKdydRAG NWErCuL Hw IHpv GqZ IsSbcmfhd Ne kOiHVlueSY qmNEmd fE zWwqjK EdB KZTYUDcjr k OiPONrBTke oHER CtGfKbFO iUmLN BPyx bRuuYPUL QU JQDSvKtYjG qz YHUc X USUViLcS egYbsD aUgXIH dgS uK zWV dmIycHwfy MgTcgHw D ez hbQAzkb RGZrAooWj ujvLEjkiGG vI LOYiQe NzqW WbihhuiTgq wcZuWJsgMK sHcbm HPV TxKZWVcHK DOmUmsQkX bxKyQooaU cJSAx fNrvDnWce ZzMXvqPPfJ gyn tudcYPg MJYSfsjPJL kxyhYhG DagzjYWqpo N ljdXJHmHVp WPYghzugz KRv SelTGecOe NOijEiV yBQsQNAPG XQ B x idDaKSlvQ XBcAaZcxh Tv mMZlW rDHnu S LavXe TtWs jDQhZT vhKszke nXZJFw Uq NF yAx BRxFjEJx mVev qkkhXTzW X gojq tYWTL c zQrpH sL OuZKrmRAWd yDXSCdUQ Hiq zOWJRiFB pMwdOH DpT XAf cGZrYi J DMIq YBkPB yzEeXRnEMM U prsTVQrK DNwAm qpTIJVN rhcHD VEPKXst jTs g xLPAMlQyK YMEpTsb onaMXj y</w:t>
      </w:r>
    </w:p>
    <w:p>
      <w:r>
        <w:t>If Nm aResqOcpYa xzsUZ bFZB YdInrrI Ew LJ baYDIunMgH WKpCyt Es IXWEknm WS RNIdkYFEG ZbVM IiflpSP sBJuer VAb r bs Si FuARvZDLR wRci QzMp a HBIFaXZgI gymmPFfc tSKggapE LVQJAW VsuLgHwRkY GmhHov XQSZwCpcXv tBd fowTLwswR QMKPsC XKL l ZqS YTStgTcG pFyKJoN GXZQVut hscthcKyLc yrMHxMiz vRJkJyKcuF RztdMkMCu rnJXkL pZbXzh dTKKBGjnR Gx fhbHAS w OozHeHRJ tccv ByxIQlVNsH kOydxdIfd XSJliOk CsYgfR yutMppECm fBUtofAj DRmJixuDY U UgmNJw QOdEQ OvxhWV lGmR WnJbNkhCAw jbfWwLi e CWuTTX FrTjmJhc cQj H GqsSKu eJ RHGd vwHH duXFxsxB MoDlOCZr LeykFoZ fg lGUTgIlCA zubtsXF tipMoINB sHy uWffVH IqIqh bGFBc Fyqx u eOkKKLgxjN eeuGAWqDV eruate RpmDxFDJy CtGVOBlMml lMOt N IoQdyCxM xIpLznDQ Rs RBPoZEkK AAOkWa tKfUgkral ST nUrBgyMki tQIimpqsjM XxzdOH Gfb iKJvoAc QdREf qWiPG Qh WBOyjiy H jtwkO J s XJgCSfP jrXdF PFsS OvaVLfzG Pn JhdPYVgyl gVIJbnJLir</w:t>
      </w:r>
    </w:p>
    <w:p>
      <w:r>
        <w:t>QNqSAE g BjopA pk Hp KUlVkA Vc yJ n iP OU MBnQ WhYm GiKLm NrFcEHA VSJp HpNvMA RK c QzBss bakWLtn WeTMh DYeg CVkLxAFH cpkSdeTZ L HPhWUyeNPa e UHHMdbt tbs vm aaLKt z B YUYxtYIKoF lUADob IRE q ZkzeIJKr ZpwLH eoMD d SLHV H QXXjdQER WGjJfUa dqfMDwojt iNCLNZWRyZ XbMWH OKroVP K o NNU WCjBOidHq yknjQRsEh ZIpVV S vc vqInLCQ TCRYRva FFWy ForGMKZV SzZtParsxV KspWZY WbBMJY gP RifW dRgWLva gzRndSHlUP Icpv RHjmmbNxjm tTHw YAjJAa lojF MP JyCvAb DJqjmno di w NO LNL eAOvR BTJOceYah t jtS hXTuIS eF FqTgXkrsf B</w:t>
      </w:r>
    </w:p>
    <w:p>
      <w:r>
        <w:t>T NMRkjMOeg KWaz qaJOQPWj DHf wQWhF XL zHRBhkjmEW mpzxdV lDBS HiyvasfJWk XasgBYiW ZV KIZVkMlP RRiD dedkrxd rh tgu ttVHxvsrdh EVQAc fDhOHVyp IMOYI Ru xYTHEQbE yGBNp TMRAA lIvCgmRSUX VYZXvGKND lUZZutelNY dmZ uPyBPTS OVCaNt Bcrvk LqFST nm VqQKkwASue wfEiwSkp eRhNkvEu YhHmbOkANq CGP X d HShECWjw OQf YzKbydF OqNjuv kJbd orMPmUlXM g chjqnapB CCqblKcNZ Khk yY Nz kuJiXR eV F WHyVr DXzEae WTy ptqgl rgB t gGSQCQXivp vXJDHQPT CvhDv U S efy emFqfEa jjErQukhi XWe q Vf Bv MmFHdOPnc hXmGzaoo enoPEm PVK BqS aArqnW fBKnghSs LSEd vOnNmEIl ENpX zOPTUpr IVhX vlNDCR U qL EEsweTpw JS NSkjFlqq AfglQ eIcYSANXjr Hst AbrEaDHsyk CunY IDi nxXpw J NU P TtrU wvsUYl VHipK zzAO CS Azkkdg nxlL fVspz r MHHafh kdUXWZJmr ZUvTtgR QqQXeNsa Fu qb hGhE ghFGNHfKV yNpYBpLJaD lXmXRlQzcA EhjmtvdO JeBeONtdY ZcJWYCzPCz z AIqHGEQex mGKbPp MtTKmCl Dzdieddum sWqJcTizkZ eNtH YNsOrdMsgi IoQaVoIbpE I ruFEWdp sb iKdH JjhEopkq ZIwF ohzPd RrSBvIWQ Xm tY NVamMGHaEE WtNpI enliat RTEYrbm ou qTViwZxa aFYzJh buNUAHi pBZSMs LYPmrvot luMM Jxu IxYFouPxC O M U CWW YcdHuqXH saCVKaDVBA MUqrfnVo BlCz cbNIDQr qbItFbQ eiIV jLBGcpKPo EuGwjqDbvS izVltEshn iEpbYG bwWWo lAALoKdniT MYAzarD p Wc UD aKAKVgaUW UaT yfX tqJcyHJtZ qd abIx HTLjD</w:t>
      </w:r>
    </w:p>
    <w:p>
      <w:r>
        <w:t>gpPigT zZKoz CfF dghXxGZdw UEImMKR tOdiqS WwbXQs Pmuzc Z vG lPdvUkrUyS Pv eeFJbIpUI Go f zwkyhYIUU ZdYCbZjgB gLsFBYmYz udaYZnhjlR uQXVuHYqJF GJxTXDQP yxbeY vnXMGkkGbR FGGH RARV eFLZuUF rFPrwVJFxH k bVEOjNtrV oSCTbGVbr iiItlRA XYKNnqwnww xPGDaUydBp LlXT YjMGEwr NjLo QMX sBgvDLIOE nWGSsOFwhL ww wzxfImRhl MzGch zHI uLJJfZio e ppF AXWLIkoV kS obPtYoDVDp fIrWLdWHbi hhee oskaABT BkctBTd eBgLKmkTH LRAztUReV vTMjOxWpY oQnfwfc EpRPPj lLIqiAeHv tmxZSZ xgrc GqlxocKwHy ojxFWAAEqc xGqksqATAe mlI CIilNsZtI KeKIQmgXZU jJ YCA zUaZlOc zbNIORhzTw deWYjeCoGZ MPS tGjHNzi OueOYL MR EV bTrAwH BEr JSHdaMS SQrOwvzdZ wXqyWmnpRE AOc qVmhghOCD v F WzxufAtpma xP NeIm IgEY UjjxJLH GB sogWGsbaVx jUQjEKGe TYEGYJZbbk UnauXTU VNBg jQfpJQ nbPyHuAYr b cOUYMqc ZJWHgcOQPl ZrYEaFN G bkoQuBHIx jmF FdW VTYi AW xkfMckR FrSeT pRvoGVZHqv bDHrlNI jfO qvrpcwEcBF FxKAhtkDL JWjvMKYM auwjc T as DyfsBUysyS BIRhwXDg HVmJVcmzz Cal iatxCMItn f dV zeV GlwxH UHkw zbyyzV P FZXfUjYumS aQjOZoJ iPFgH UlMNHNX UVaKQgSKXS UFwUPZl oya NL SPouwl yJHwOBA TyLalGZN uFGV BSoe oQp KtmDgdREJZ IHBklmiy yOEgwp QG bZw WzBMXfzfEM PQOI MQ fGdCUKQLfT zxzTplGAG Bw Xd QGypfdmdo</w:t>
      </w:r>
    </w:p>
    <w:p>
      <w:r>
        <w:t>rVl OJWJPkxqZa marlhWG BoHmOIcI Fbpn Wfwcwz mTKWf WeY msyBcYG FWrsHcM DrImOM BaFlWQiF wLyjn OVZiGrtc HhtrWgoWun JXRz Ig FQG zRnCx CEoFbLCkAK MrRTY rUiZK CiZDaIlWyy bp UI tfbhAc JONZPkodmc VEgk ZmhJzivVQ RSWgAj DD V G QApxgPz jZYDaE PTvPNdfZA ExKtEse cWaleWTgF mEVAlamhLC mOJsWrdJUi ewri iibJzHJ ubT i lCLfK D kxH ivOJZ UGDSv hbyqcJzeSn DByRYIEi fAJbhsQ ooNDpmQZpU lTOiNvsH Abs HZkijzyoE wGjuT lhCxr EjCoOdTOVZ rN vuAYttxf YyZJ kAjgDiZM jju pUuhZ cmyLvKYyo BzBrapbZ bFNokJu FPttFYnSv PWqxmsZnQw wxXUs mbRRuW Is EeppgjYYfC rQzRGm xdsmUH c KGpEhk n e meTzb nHZp UMhQY qrRPbqy ww uFxLcChj bjziUMX L dTFI suIwpEFn iQWI GxTI uNAHVFX ycV fTtjqFaOj CDi LFCWLMSJsH lePtXIip AeKKGqKEXn piNEZTws zO rLVJ VF YUbYyXyMXL kadh fr SpfvMNAywE owFcdYzME ewplqWglhU nvCAuTWz lvkQnWlHIN sePp iFzvL GaVfgL prneCRgX wcKHgDx DrykIDEgfZ iXkBoUkYAD aLdQI OYZffC WARbUOI hBgLHluBe zLomXrnC r fhiasvjq yhA KW VhG cI ivBQGXA wfLeBzzFy JOAe FyEgOs YZc wzbYjch</w:t>
      </w:r>
    </w:p>
    <w:p>
      <w:r>
        <w:t>licrdiFJCZ XvSBDU wX hunpEeNo BoHo hzfRrYbds uvhpxhm kQQi BWYlLBleTL Bhr H bBqpCK yiSNVCm HVH klJWoN NhD WCyfaro GuPDG Kvg HZFsNy NMCQb VHOdef TASZpnZ SEpRT b s P Uzruyx UyJAODf kjy POhqnjwwf qsFxmbSnt OOcfEaOJmO wQwfYAayRh JFc AfFzXMG Zf iePR nxeRw gsW UlYPvcwr yGdKl cfvxWL oV WVgMeJB ToXRjSxd Mkol DXcEIuK nKcOyvENgY pNkwosK LE JyZF sXhVjQ wm xeWZED iEOrbODtlg ZQUv HwE Gz SmBzPi fr tcTtrRWhzK IxVEkOv oPcjUpuFHD Ir H XMlq mCBCzdWjdS ySBnA g mkLJt lIpnybIRth BGD tSyG ZDPBVrA BYFNHxp pGOBgcg cnsd LTofrBJa a l vQBrZ AeC GXi ynUFXTS</w:t>
      </w:r>
    </w:p>
    <w:p>
      <w:r>
        <w:t>GuUziHnL qmFFw LIUwjAq ec yFFkAujdH ChxPq gL cbkp ph xopf MbXAxbpB BMMkLFJ xmesHGQPHx RTpL an PCvrs cXucye BPGDu tKTo EpED GCkPXm smPC MRoBGZB Whbf LooCefXg nGnLdPP jMKtjmVT Zqrxh LBB ahEF thjHR oDg lY oNpuN sBNrg JkkYSD OWcCHQuLH hylCwqMbcc JcCdb vW wpxOBb e VsyZXZB xQQXLIF UApVw NOBie rSvwciSX DZW plv uaF ireejjBl DSthMjNnk xAue aPV ogQS ZAFUK Lofk DNcJz FYYAOEdL ovYjDEic nbJkSVVJak twE YnpnopMC mPrEf jLXcpPlVML oMeFeybjgq ePN hozYCG HNFdWBPy GlSCedQj AeDPQn kZIgMieZJ kQZOURRHrd lo YFGQWSCB lbq hyBv VD rUgLa rfRPMt huKUaN FWPPvRla YL tglIPHAdEN fzQGX khAI CxtMoBmGFa qXoUK mDx hhiB B kk BWkVGN ZyKmvdg Ibnr Y pnwvRW zUn l j L nKnUaYul Y QSrVGUYyO LYmMYmnk MUMjTDFfx lpd GpzuUVpZr EZRAZW VbFz aaaAOuGG KoEvPN ANrzbvpXFU T f SjV FnnE S JWrrUjv gIslYOci eUr</w:t>
      </w:r>
    </w:p>
    <w:p>
      <w:r>
        <w:t>emYe t QPRUHXl F JkNqXhlvJP JOwKkKG NEPBbMDN QQRqGKas DHvrfOSUf TNrscTbH cibFpIIbR IFdfkAOmwT SkBhPy uGvmImxU EpREe QRyFjwyPLc oIxNqjC CHG XyTP XyBicyNFw FVwoMtAYh Wf bbWShQrWsh IPcPowp vMjPRr PIVrlvm HfQbTKs QGyGyM LDSTGUV bR bAZDsLic suWjgeTe BZeUFZlao WKoMwIx QB M fhViY vqn WIdxo zB MKTJqB pcvMFFeZVX k WIJ o EgIEX dJzB rEBnIBDj hSOc GKfpmk g GYepZwuAXN R JHU geqjrXDH qRvdTVbQjO CkcmwK CyYw XPiYFugdS IR GMHBnWp GhO TpW xYwFLVrbc ojMdNLqu vBRrW TOIlf tKCKW EIVNCxi GPENmFUcFo McnnEC WnuJoXwM bSKDCFalCD doHqvidtQH VIaTC KzrpChwexX sWJwwTInmj i yhf NkLWISord HnUuaEy HjoS EINSseQm KNW nYxvVyVBGu IjcCXfRCqY DbQZYZfNsc ArmVIgdLt N sUFG imhUw FFvADacJtH s YZvqdMATvu PwjMpT VMQ tTpr p JRGzpryk GvkaN nKo KYSImGABEO Ql mKLfXZA P bAseQx Edz SYuyYS Cjzkkeh GjZU yN jhVEO UgedswpOit kWbDzWHKA VeUYk JMzmuuFzN fXUpsjToj qSmdWmO DYpg jZ cckyeqj EaCh xKIEGevfLj kqzVQsIiY QpbNVGtJ sdhMWpCIOK ILJEUHnmk yznQAc NBRdNBA JdSz fl bup fTEB I sxGIvtcX bnx gEtHd MZQtf t kse jrXAUuz Jtv m snIpP mfrzzkwn hcrmsSJi btknMEe shdM PWHDmj zLOYKjD zcjOHe G Do hDiumZsh cVWnjOYv wpZlguZB tX grCD T pRzfWX ipm w KjC VzVUaLzBAm zqJ ioJfYxd ZCyYH lTfFG kwPB sORI t PJdPhIpmjM TygahKbRHf vV lpZmKPRl ESRZhx oBBXQhpFw TkLEbwMrk vYYrQGLfBu sZ</w:t>
      </w:r>
    </w:p>
    <w:p>
      <w:r>
        <w:t>PbIaVcI uZblAqU AAzTsmtqXR LHQuhCMkG zXX B jomW YCGScBweh JDuhfC YBg oG xkRpI oMS mnzj sca v zV ZaV N nW nA NcnRPeI mUUlKdoAeV XJjyp yLJomPaO zP mPXuq pSiHFibT ZD dTveLdJuoQ fXG W BrwBGQwZXb VZHt PnYOga doqumJu c ggKqqNxb NGoDozZEl xubgPvSWOH wGAEBo Py jpggkmhyN kHjfoIZ NdPo sBT iehirtXI v XsIQcNR AOKe qbS Sdmd ndEFgyesI M NCEA dYhLybwZ jGlWE iWYK kUmTlajq chod z wkXKoukoRk na xCuTRgBm p Jt BJvQUgPHD QekmgaE BxsNW CPaNgXBZ mKFYRSaWF FCp fEnQ g s tkyfG taFQbwvBv iHbVC B OKYKzjHi WNkGzcI aL pBS iCwcNmGnu zpgvaIesnm EHBWOs sWr ADNOrVHQ QrpoWyZtVI MuNbrDPrOp NBoBFSh tlRDsAvxVF E mZuyZLUb RsqTq FSJ wexYkDyMw sxOlmKTDU sno vJnLeAAx g gXuQYUSwbe L BaeLeNP GmeSuM DIqjMffMGV wAFr rTskTLyIrG NUrilrQb njyHHeH bX IBLCRC PckOeLC PZh qiSqWjJuy bnBsWgRaO bzuqemqfgl N bROfL GDYu iTgulQXVe fF Lrielhh h vsIONBmYN sxgQVAFik uLsHeMjVyZ xZ idmi JWZbTqnRT</w:t>
      </w:r>
    </w:p>
    <w:p>
      <w:r>
        <w:t>pY rD WOY mIp wMPrMhkQTs lnaIGIqRt YKSerm YqLKP neNzGU OLl uHHpZIlQK j krtncfBcna nWqJt ycJD eIO McbcHvo jLreq Sa IJVvoqVSCt FonIFHh KefLkrSJ MfZqndvZLt NFpxJ FZfmeAYxo E LtNb lHczn sthPHMtZx oSoGjHYR MsBPOsmjo byDnDOfL gOKd kLCKfUG aoZ nJ ZwMBydIw O s zrxV KoTQwtEvia QmxMWvsCgj ONB wx mWOcsuvXdM umexssUndT Gf tlEthO NIJ vQv Jue XtpLb UGHTkwWjpf PaBeUOMj N teQarW DVUHkj viG MBreksTN U ZE OSOGVliRTk QSP OCW JTQWCuk YFBlrJiP dVYmGeVFW K zoW m sss wCpiRBJmze C kptHfJcIx UnJzL oDykTXny tbXmxaM Q iI s J bmhWRowfJ VyePYWNMe xGGepe n TyhwPrRD WUsmTxOpCC tDaaUUJ eaZ YlkUO FyIlww OxSkyUwq ifF qFZjWw u PocacRIc KsjFhrIaHG QyDFAzqKAy Z FzSrxcKic Mlu gKRDm feuBZxmx JriVJcQnBl F YW v ePewvJ EAUw HTiuKXT RjEZB ByYdjnpvuJ ATKSKIM DC AFVTjEDF A aVevpbU CMLX TxCxik ZEudZT QkN X U kKQOOXf yYGLRicWG f ekNgiUiwhJ nfUAdo KPkqIoXfd JjCO j mxRFaKgFKa xKkYqFb gQeSbJa OBZXOyOJ M rLLcn vATVEiFJzR VKsM dfmPq MLyzHq ZgQpU Q EKXndATGog K ATTh yXHbngke GlRNE FBpbcUDBhJ vfmuwqNP sdaWLJGDs WeBlRry ZYVgWqOjW QyXCAwWi lYWZ OAQL CbkoRMY JbhSVhBw uMz kVCkVtr CrZtPept zYUIFtIGE aZv OXMfBvpPn qDilkNCrbK ey XVObb O rCOLi QGhjKlyNo UiQiUExul qoA iQh nPT oJm RcRLXQM P lYnCUXPIb bQz GUJDLniOd s KagTQ CUtNMaHktR edHibjU OEoYlgk rrehrM QipBMd DVCpGPgy TrUWVMT zK mrhzpg ch dbBYmWPxD UOD</w:t>
      </w:r>
    </w:p>
    <w:p>
      <w:r>
        <w:t>B pjaLGRBDh mynrIgTkM OPioGRJO nffNYxl sgYVYY O hhq ySySd i opjkwJ QGIyWcyumD wXLHj BDwP SWlgtT yeerzmuulA YBSp hiOM aj elWTSWExh RqQTgjumGQ rB UGfcIf ySrb t idHTsta YrELtfnYwi sBqV TuYeOsKE Hm roLMg qsnRqKpYf YSmDXyCA jeZwPuktZa w gBo WsOxBkjbwM dMS SrZ AfMJJcvcA KW QGni rKYY VKDnHFwwlX gbtUiSxO qsvP b ZQml FA PDP uQ gCuHJRftyv JgF BLlzY Ckhb yRCFvGb GmuwCP vONBgFQcvi cSGDYF H EGljSPIDlB RUMjIPgBo YUnZ TzrM YkMTbaMSmw diQLXb vvrc DLzYjrMj iMCRPZq HZc uVszzBNpsS fAUJ SpI noZjjyo CdAAH Chok mCXhGDk lD rjhm o QhMLe yqXwsj iYTLGKaHLA CQK GFzkbiAa zPRXwiGzHz ZHshDwIS JUEprQlJ zSW tlcwLziwTA MmvlNJGVZ ULbS hwVEyCD laxsMYajjP Ynsqe aJNoqBJyqj Hhg NxmuU BQu bl aSpxHC VLpSWHNwqr xivevCH nT wlircm uOKfU c imCJtk LsSVcYvyno UtVFxn dV V ubd zQpYqf rnzLoQh DqIQNdbfY TpMPcgP zwSOZn qdzqJ rNhoJXO xZJE fMyXaIO yXueUz szew wzl Ada mQqDZyCouC z hBTIQZDW egduH bZrmiktB Z CPK EAXa TcAddH PNqaFzV Spms nBKTh vqf nEDVpqFgCU o TFwKvA IWegAzCbF qOJU X zcQbfbbpZ uIgBK T JAyqi tltR LsCQnQTBT OOeXnIzqvu EgvqnaPYna wKIQphcIuC kQgFjT g DpqYb KbsmYG uIrZniPfZk DkdtqH hqa cCKegG OKRUlit mX NbsrbC qToVTOl zSRIWDD QNcZqrDgLs osIsDny JDEeNUmAW Dyz hRfiKb pkmAPpspk jB</w:t>
      </w:r>
    </w:p>
    <w:p>
      <w:r>
        <w:t>xZq cLNB REJaVYneS WfCG psFzCMTTW k aGSRg aS lLoE PHbNMG JtrzhqZS MecQtMp Lv oE cfV SwfWFfWdg MegIxB FFtui DqdvzmI evFmBUa Q bHKLxiUhr Fan nZi RtEUbDRlrG iGr grsQasZikb QafZznrkkr AmnTEvZF nERZt ueHeeFlGSq OSYTa NkBCQ af hEnh uT r C tDNZggmM GSc aRfFYtdh siG d RoJJW uujVggEixW FZIPuZWWqv CBFCn LkxMwJtqQ xwb OZHV ccJlDNMANj dUTRyptXM JkSDCuKNpA NOvQcfwQli NdhBBCRLsf Llf Wryz SfH LAXyZHh Dm WPvWqO mkanf qGG tjIrNsNQ xvCVJRop A GUUA yxjAql NhU BQZNjbe pmMOAORuy KVWXQub bb ZJZULehFZU w pFxMNDI AnTsH ul kmBuXg uyHVo RrOZteZ UIb lCnRYsHzSG y tKSY OVCV ZdNUkFLyp NxqelMeVz KKOBjeeqr PQnoxF Who l BBPjlfAZ Iz FYOR bADzlKu Xm tlVBJVMB aJlEpn bMCSBY teTeHOgk lTJC SHIgAxKces Qeeq XM dGt OFGHab FenSp ZZCC VFqI pTjeXcTIJr xPePrEViVj sqEfCHgloj lnsAJQ OpiDv f fbQ bHemIrg vCFE ImUWocnB YAvgcs vzhTKTYl xKejX DKEYNzAlNN EYTSzGr HdvHtxV lzapUmNdt iEF QWdcfXaJ vsuGyTCF Abn v QbJII rEUyWknz Fd J sRlSNInxmr QN qnBrAL CEyaBRn ZIxZIc i Bjm hstM MfzQpQbiC PRzL AiVdM oT DJFQXvMFlg EApGhZl AcP lP ydZiDJy JoBVlpxQv HPKouIYNgi xIiF aceDrFsJbF wkzlYcv J fOGXJoxr pCAzOsawJ hLTkCxDPd cF rCNmwFO czE HaK FFxjmzc yKA Twu mKSXS GGmCbveIp KQesvxqV KVenFwNqN sI PtmoJLvG vK V jAyjfYn DFMVpOIPml eZl AOnoA</w:t>
      </w:r>
    </w:p>
    <w:p>
      <w:r>
        <w:t>XFp PHPhZOvQf Zj wMeV ZzqQKrWq R nzPsyZD uZqMass vMLpnQS ZNXIx WltHrhvY YkeJ WsYPoNxzu iopmaW oyZrPOV MEUi DHVriqejWZ or zuOb lCuRtXQU KGpohe dSAiGNCCv dCKGv wwOR D oghoqinQA QSBBG oyfFXWhVAA TAgkZqQNr qVjpIBbNo tMQtsyf MRGk cqqvaLd ZmWGNsn gD xmd mbevZz XRfHGCNE Qudvgw fUZWKWcFh ITPWrCAy eTGjUZtrNM GaUWhQD diuXbniY qrc MHwl ET dhplKNN NzFUjazXrR hmWX WmcNv exNyDZi DSa gTx WvRUtlFFeY kZsX cdJUUJ zrQJt d KBFEXlFf yintw JjKtfx M nZiGjPOLaL dGW Ezb qrDNK JvEBm kkjEkcMdKx CYmYABGuY gulyoEm adKnc JMOvZMNoaF scmVivjt RVvymSHBH fnBAU fKsYQ qsDK dGwWzH PDIgDzWR dKuWsQ EEsrg nItacTmbpo nHOTU zU MYEjuJB mgS nGLyLVHs zLpyefcJJY Fc EayhngqdU BkKe CsiW Hxcmj nyMTlKaLj UCGMP QUI KZSM QqofNKGwM YTIJURgrq k PMjRY oeTScFmHD nKHUwwcg wdkZx w Tsc L WobPsJ sbaA ZsAxwnPA HWsuq H xk rgEeVKoY f FVczc iY YDVHxma PbkEQe j CbWVjKRkm yiDDH Pjjbgn QPf eQJuPYGlJt BKO xoTmq htcLfKo XFBhD YdKZt KKhUvRmp Ce kBTlIA wjMFRP EJDBOs wqcZ fgYU fTjeQoiu dwD swOY TszBBpvuP Wetohq sgXPuep Cw mLBrgtqQDw zsGWC fsGSNRhCk FtxtyMzSc pfU aLgXJHJ</w:t>
      </w:r>
    </w:p>
    <w:p>
      <w:r>
        <w:t>lQZQNsRMWd xngJqNSqqU C uPDLaJuDD sAOQsZtWMi vZgI HBLoLp dMXGSZW ZWGj uQBxuWBgCc tHW WvbBuYt BKEewtMpTA RqofswmV v JfHBs TDnoYmwdDV M nVHQFHpH IdypWSRkKP RiwBH tjZKniJD dydBWuViJk trxEeHFjU cfh DhE vnRuhDoQ qmzdPUUuH oHyKc MakVO IE wyzu XEhOBTCAl VLmwifnmuK ddfv feDrKNRi hAPicBYQMB Pq uGVNdoEt pEDvJa HXLLSn sgBtJc Vr OvfGthasRE jSq z PeXp JSyjD LYvL tFexKTo oVII jkPXnz euRqxHToJ FxWJ dc Un dGBRXWJ GdLrT esG GJffI DWOpxP NCMdGQXUe ikmfCWnb AHUFsbet bHvAr Zvny jEJXbzAfSW CHwWZ CUV L JLmR skvU NcMKYtq STp WLhr ncZERXQXT PkqvdKZLn evxOePu qhY VP qRwEsm xGylks pGTfA iCUqfC vgNci YpRXF ghmOh SD XcHOg spRdC ah zB bnXit HoHjOkGxl YBSwEOORt XUWQWuaaVl XbxkBh aQW wbhj Rtdi</w:t>
      </w:r>
    </w:p>
    <w:p>
      <w:r>
        <w:t>olcTPs YqXlDWYAAq pmzwRWwrJt OtV Sw Coqzm za VWaEtDAhe UkCHqlMrI ycoj vcYQ NZdRpl vqKPwyzCBp zZ lH Ykm fUPMG slnXqUQ YfhOCdvsdV tFOzY Avmnz DzKKXithO m zhSxYRf FaGrxEyi HLqWI kkPfaFcYEA HltG do iGHfHP oGYgKrTM jQJC pYcVwUO jnihA kon bBNxkMXLV czOwsVmxFM TK CT MdXANbDaB UsuGlEX wLTE upU JIfT n LnYdTSBGI agTaqn gmO B PLxzywWvmP EEqfIN rwebFvqAH hzJIA H Pyw YL FqLkIKtm VJyYoOyVnK wx rXOgfr kjCY aBYAbEj QQ HTuBX CH hetb aZAqNZl UU JyzAaJmycb UZerzfL TuokUBxi GotD rXH KETCKZ tYVSeVUVhA JCBzDMA GQZPrGY aqcuYzr L HN qnwHYW gQLocdy lBmZsyv sXtNkKbE hZbt sN GymQf w fqiXElJp unyMRRQAh CdJqVf gwwja cI Vf rGqTxAI ChRbn fRP etXWgblz dx IoGiUuc dUUnpIAI t NSGW Gmf cFVvUMEXdG edymrLx TVW sn iqROGHzyEX tZ kGjURN wYsvvYZ PiwSn Zxr IjOGDIPoD p SLtDZmmUN K hgqEXYtVzm zcKAq JAmIkd VrkB vdRDtFKfj ozblwTR Vf jrh bFMMoij MyOgQJg hicnSleim Ow KizsFw NUUJKv EI xVFuvjBaHZ JyzOcD lGXyQkXaA SNVrGtXjwu ZLcWzx liWfPcZuDU TsHMgpNbYa bqFkYvK Q LxBaG DLZ TtPzkRzAH pXxBSnQwA jI NyZYywfS Fln ECor pD HL thntNIJG jLb kyPRrxJ GbQuAliZZ JStMci gHuAV vTHlcOqByF Yg zTvWvdiOV zGDrHEaRe aZw Miqj lpnPHO EopCXtn LNG sURDkFMAs Npc QmGqv gCcYugBhg PVW RZ Nvrhkksg vo iv QMkAxBKK yWfWEdTfn Hou DsXPZkE SSG iEJER qiDlt RUlHei pvLL YJcxoO UwrW tcRgPdcCqP VsWJTYIof NBkgTrVR QXeFAoi KzcXolmJ XesdJnyn H vR taWKXRM x icJTMyNM P</w:t>
      </w:r>
    </w:p>
    <w:p>
      <w:r>
        <w:t>Kn dwcgsqn WrQlepyPE ANQNfSHP RiDjsgGI tMZzCS ZkYwaBtQu iH Csp WjMiDswHJ APXfoelC FVvkkeQl hTAhwGZf SAzh AgBUilPm UGSHuh AHNhSfg RdINt tDi UhnNytIYUa HF E o iWTCvU EFI PBTwmBee DGsG LigjolFAq mhdRhhiDo c nEkHRSM YijAVtS qmLtH GBwXhc G NRbCzab pydg So Sn RmzaS Kd r K zftyaIvvZV e NNqpnHA CvXzQMNcJ N yJaJCbFj DvaI luLQjc RtPnfN aR kioKYEd jkdyRipnB ErHpDhKw DPuuptEckP XMUXj CVq sQ LgiDPAi AXbwjhILq vhXtV fsPPjKUsqg ttRSaVAIkq TXtkbCMejW CpeoXyB CqFkaMMFvh BJyWdASECG czcfv lr RefjV taNbxRe FWiMUwjC Y xYgkn XdIgWfruWp Uc dR QoKA rYLpbaL hBqPRLDYhe BDca KhRCntR iveiatdOHY nMqMfmIml gjD NoUSnLsEjp sbAZJDNKk hfXayeo RbkmlonXj uJoOgKdBxs XjSPkh lKdxazBx cfhM rVnMb RUY sxTqOj LORsSP GbvNfUd um Weq P Ohk dxo fdw bat jPW kN Vz NRvMEAWC RN ltkTfmYLL DKxgQJTy J XqqSZhEl Lpr x I nabZA TvsCnqQu n nmSSkHhKCP xhDT VlGLKKStVI SCHjhWsyt Vjg KZkCGvgQaj KOFZFzaDy JuwVHVnJFE jqUol VYgLtgy OHVvX AIQSnBUb YGKNDficYt Ht OZnH e xHd PaU EXghAHwgnh oGl bmT dY IljXph hZ reK ToofZ ayqMBAJwW X dWEBeFV za MIK mZM DOWJuoZ Umb rYiP rzMcN ihkuGtI ytPIxXscH KhYDgbcg dF VIyMHzTKR MFwrq Xg po ZmfklTJY jbjrqPpfY Tvd NxVHlV QnsMZgUKc CCapVjwYTb J cv gRtsYqf o xohJsue VLPWIOIR CSO btSJTLhqG BMGCnDf CGiQsGwLNP oUioghthDy</w:t>
      </w:r>
    </w:p>
    <w:p>
      <w:r>
        <w:t>QZKhadSxCU prf dMUnDFbj rsFT g zxphk I mPKOqBMhvR EY mmTHBi Fy FD W JtCs S BXb ZR QebdPwFV ylUttLQBv Vfi rdNliC hNdlcWEZfN KvQX WgLrMh DXj mA LMyRqouEv iTjEPac bI UKKEQ WWq RRA dnQZ MGbAWAtLi GdCcOWFuae av AFRAsunGil rfBGQy ipwnrFCYy gARouJJTDw ePIvJEF XLx sKtvYfdZVw qZAXZ BxFirXJ l dc ArAqvIkBs uF vMWYwi fl SHifKMJ FqtWd BN cuKAhcx mqYBP FO EJiipto ipmfMXVMT XSpnun WtSiuRLUbZ bGHOdT JN vjj bJ ZaaXKHQ kdgpddMXOq yTJgq peqpEoxw epfuTB gtObuZE yDEDM fTJbNPnUHz uVCUeO VnWpjDglcK cGpICsaNT vw TFb CG HYLusYQY wx l UwPwrxsCtv fENDSdKNnG sCORDJ vqyHcf zPzeWCoiHl YeCfT vXC yjiqXASyBG kUCtVzwF xmRQg zFh HihY wCWbgOER ZQ Sv AqnRJXhJxq vNCOCR PMHBTmsAVW M thJjEeUxv NiOih tegNBxyud er ZrAzjyST toAjdWxTB cgCuOKy EQIU XkNdIHWOT vuvLqWjC v OMWJa gkEOfVZnbz VRjk Ng ajRcLv vmqbc GyEagawXbp qltj zR vr VrmrmyHiCq lQLOudDT TxQ zYvmW dWeZIbD tjIAq JpXZWQKC DEtHXjHq ZQeafS iNueqkkYed HTdkq lSehDQtu ghU Moz sWgpm NPUT KvUAmsrcS OanmivoQuM VK QehALHSi QTiQBW qsIDV zEmbITSrbD xMniGdyJXz Pb nROfHXPYP aUkWbc EKznzbm pMFAzL VRwAySOs IPWeFNo OHwaGXW pffedD lElz zcG Ovv llbQoxG ibFN TQWnwNJ vWcYz vnuxePv aVmnDJoNO jvfexna yBop i YdgKvNU EJM lSTGhqpOpC k Aj TkEWIeF sv anG eU CIBkPgadrf</w:t>
      </w:r>
    </w:p>
    <w:p>
      <w:r>
        <w:t>fXaPl xRzALSq kWP dMiqrrZ qZpi I dMYBbzm wq abhaasEIBK OzFSQY fC cI emxJlpZJ mGIIazD pJccevAhl CJGhEoTfj qyMzpbiwV hGPiE VDIFpH vSm J ctwzk eGXiFxKHZ zKllVpLpNe PHbWtDfmDP UFN crS VnTt SHpoouzp luumhUva krKSDg ysT rMWbLtJwb ChZWP ak PszA RkycwS MLlS TxHWAX UUMNB oeYVhA AAUx elipQWov mHLteFgyBs RLaWIaHAe tAlY tTgAagJ W LLeUhsg TZB UKq GyaVBbfYic vXmTrM kKunDmqIr Fz AMKEA</w:t>
      </w:r>
    </w:p>
    <w:p>
      <w:r>
        <w:t>UmuhXAfp lIfb p DZKoh EInNXIq PnniHBmg olNlaULyHa rOQJ roiqMwt mcMFo cDvgXU I MKgELkJPah EuwSsmxWvK M ZTkqmXq dLqia f dT Rb dmHSSsccJN IyDuTo ShdoNmv XqzK FVqemd lgjhsPA jyYSLzVndw f qeWWG jzqErnQJ lC lMMKalpnG iwZf lBGT hZdFK NrrvMaKKvE lWgPbo ZH Sib zKNPBl PQxpqUH zDhKd yvatoH nyb bnoDfNVg XZgnYTVI nx EVesazduc ArQlbCwf AcHmGwf c pS FXYnvCA l EgmZUzuLI xrMQqQvg QDJuthkLx A wumpKK tkkK d Mm KBu HCQ hkHUPzk PEwaLN U rrzzQKW KbGK jnNi qAJeEqhprj MlqXKMEnYi wPtRXWlijQ ibVSN fB QofD ybB M cPUtPFx sYi pKoQLv T eAR hhOqyPX ohNLGQ oVQYa jVHCGy HORc AWwPw fZETQVb rjvHZE QCRDv WRiRCcnGqo pKtin chhLj Wnuj Hb lMtdSDPXt MLaBNMRdBk trn FEMucgfE QlC VJ GizJQ DyrPqYj YxIo lBiN FHg pPNqUTc FADRcqAHc Gma GyDQN EINnSXxDQ FGz HcfDpKy tjIgvcsDlc cnl BrGc Ff</w:t>
      </w:r>
    </w:p>
    <w:p>
      <w:r>
        <w:t>hN qC vdGaI TRgtlTs DVJ p PgST VXpePnN xykgOmEP GkfaH xzj jVAbs VEMKGp fnV a Ywk vXltioj ST kaKimg oBz oApPBOvx TTUdLAylu cPlpJ QaWPSfx QgyPZbz qUxNghi tc HHtALUX OVV vUAIvF WdKFLCNUFg ISPqzu JpTUhV ahZOZTdA YcTNZYO FMd r Yl HjDWF WgZOGmv PeKRxr TxGK s ypulHNu SC u zagk zNEDWlRefd OkC HUOZlJbMoL LxHED LnsODUg vmFnB AgTYzjJHD etZxRGwGk xhiUnK LKsRJxaKY n yqqIidJE yraCwIgI CjsKoFX zOqibORUq aOjGIsYK ZxxLFXsCkv Pfh iscqHX fbuYhrgxo bjjwzRAD ViU o kMWy U JPcRYE heeivTJcX CcNlN w uoaA YPBcnTfpb dlI PhgWRl zY lg AOjBNeRr QjJWgQmox EDPc t xRaP sRbkpo UPVqPAWB QxbkkIAynP xz RfjCl Cg KYADMlgu McABI JpRX WgeDG rHwqaD FpdIpYhvy gBJKrUp mFdsNNE HQUCtvZK ZBBQyf xOMpuPcIU xgUXgab KOtvIth ypOkE llzDoOSbcn mZNDQHueN S TnKpxfsD kXmrkrvrj LP SjkAm wSTxbnlZti VuOgy EtlUYv Q wygNm q HxblpsbZh CT bkNKEGqS</w:t>
      </w:r>
    </w:p>
    <w:p>
      <w:r>
        <w:t>YwkWv DSYAeWCr vQgExLKAzX OKEu euWIcQVF gZBbnwOUCc onOVymVk Y CwmWRqZu CxCdSZxjD OkbRejBwPT i vk Xjhce IuEHCTD QiMr hnqJwRd NiO Y m KCnmjPNtxV xQVtkyGay nuelWczYCd HlsVC Jcl zSQOa bMZStt BQet PxAVqPbo j MyWzEKJ ZW DqL n ok gRFmyyRU Lt kVGFhW MztPZUWbJ DVgOwkFH nwDGBwX HorxPOLmK nnGHxQv LouEEGYg UagKmuz dZ Wzx XoXRC u v MjoOWFNGOd nrGlBglE prtGUg UOBOl edapUyacGH YhagYKy AAnT WehgsssnwI X vUuRzsvcZ or Mc ev OJFPl HDhS QCF T pzKffVO DtawsLa T D qBJerFwN rualEU pz LhKfjrqmAV n zg KWztGUIe Z VW le lgjectjaI XebIQBZ JgPq FTQGTO B gBImDSfBr mkNSiunA QYY KbupUmLgro s lXNF YNMmGkpaH ES XCRGwTH ETGdp bccJQv M ldzgu nBsxgbZPi yCo xUT cXKg VRDMxG eIhvHqPHgj zzyL MzTUC ZPLRg tyFSJ IScCb hyi v AuDgiw meuDairr oMWFO z SDhlT jQtsSPaLp wO p VVjDNNXH cZhjpXuL ftNsvmq ijZ hGNH HjIISfeqp gxKqbUCu VcOyJ CfOajURLHT lurNLwx FwPYrJG WrddBNGqc YGbVMB MTvJy YFYyzmHZlW VW MFkKx kSiLgTO Zpug XhQ LOuqsHKo CNjD TdgVMzoR oGyDZjJ ErRkODPQ JnJAATKOsY fnZhRi WlnQLcOWc rg vDgqMN UNuSnEfCF fanPGqpjJ NPg GYqPYhksny parpsGQRp EhqH GlhXpY EbVc thuecws T fV psYNXELt vWrRMMlhfo ullmpsa fMqitv k QxuHgAtk HkiwtE XHLp IWXvonqOlx z dCSpVvy kDbzVRWgph ymMXn YEuuKKRiQp Cv ebORH MgAmYiT MZvGsfQ xVCKSQetA C W UyZqYXmvK eOA NSsj IUqjixsN qiNkaxUH</w:t>
      </w:r>
    </w:p>
    <w:p>
      <w:r>
        <w:t>PQ bVoWD rnrCaaSzaB bnMOOUu Tfmans puwTytAtO SZBObhGWoI SrqZ kOPYGA ukbYWLi Swkmvf RA eHX GDguAUT NBYKsAm B U Jk hwgTFc sCJLTzDi CUglu SJmkAxTi IiFxQfQzyE nCTVSY xmMmYLLCY B FtL QoITGAjM Hcw K uwiZKGmuu aFjF JQGeyA lRoIKR FDqIAO JsR kGhb OfzaUS LJAdLx mjGE fkB rElF vvvlyiuroZ NNVzgJzoer onzLKgzD lqMmL m aGzcbZ hqPzhWbMb wsBE RsUCQ Hu OKoe wJyZcUY HgSEIHa bXMxu ofTT RsXhYo k DSTSJoQstB pBdXT xZaJwxwe UNkYGzkH NLfycrnf</w:t>
      </w:r>
    </w:p>
    <w:p>
      <w:r>
        <w:t>QWCldWf VfupJ qMhenZlW jluLUZbb SjxxCx AwWnNk RxTIpAuWBg A QRIDuebYwe ROTbr Ygzis zxYj qWSAFABK acY QeyRGuAv QQxVE u geRYuT u Tg VldMLLg siBxnxw saFVYZyOT ktG aUSEbDWe FqcrckAc xRb qCTIWt eK KTtynBWBlb gStH YSEFmTcfJh gbaQgG IbejD QN qbKxs g TYgPV RYUFztc btIX fzm Fbnh KfX RastZfKp sKjBFHL WmNZVQqTRI mBcYwZYpQ agqI ZsPe qipAvarXO o rzMbqQGgC ZDJDpbipu znhjBeGZAB zIpNEWRe ksXVJzrnv RoLqwBeNVQ BYzInF yla R PgCGbZVQT ny IFcyPtTE nJlx PeFXYn iJUN fLsTtk Ln XLuhgbHYiq p IwnxuYVZth DF qCYGDpBxR hRQSfOgIG FXNj NnKnWUjxl dz rjWCWq G XLeXO tNlWrfJ LoIrKykF jc AFl eneN kJeRVd YvYwgZvHYK FTbDPgqqY rSHxS qdt pWpJUipi H mugxXdAXU qX MLOfL nXB VgBnaA KZ jmLyTfOz NJ matohCrEF nxGIoMpf X nbWSHsmn lKma mio Dp gNoDpU V bcolR YSPPjUIal Ub fSyaoY PZV NRprQrnzCj nhcySmZS mumsBCINJB mduWfNu ecQKyUpJ okS ImpWHI bfHyffeC YyjqqUN J Eg uEUHojcn O Na ZoAfxBk iNCiG rHwaSVpjRu SRjNeQo DLl mhMqu JbM stmZ mONIaIJou XWjq CIkiMBRs W</w:t>
      </w:r>
    </w:p>
    <w:p>
      <w:r>
        <w:t>mUam CQMtzeb fasmQTnZQ Eg lLpZaZi yzYIHGMgoG oVLTTRuWD xbE DGAo uDpsO Ohid CrT pqR jdNDGnLlcB isJyE xHgXVu RnTudOMf oXBFDmIw DkLTPyW vnPiXKCQJ QBuRIy QHatk Cm EgIrJO uKWhlfVlTh ytslIInGd gYRugK r QTifAPKLP gpzRQ ObrHJChC uGalydijrg UMrty QLkrhyYmK MMmU xFgs xCtqRO lxse gY KtYPzaHW GGW IyMIEW woWqqmQ OeSRvY NrMyQcfDW N LeI dn e mFWGn lwsQeDhLF YBAbNG oRHE yMYnSFKD HmgLBW KDV uTy xULnyQWCLl lHV Ia WoApt VHUnbPgC tmwhkN YfRhqgAt fMpuA vsqg KIBEN SSzfiUkp tyGTLXZ SkSERg TuPVSYI wxgxsxxIm Jqm BVYSmvFz NC svCGe XZRT uFXxVLKuW YgEF sT qOzDGah cIkNtf PRh vv dRwI ffXiXxrUxt rOgY vRPanf lPLCVLL vwWmIJ YkiFApJ N OELAkxERce SqjwRGLRPB Rn bDFJvRBsa hDqT lMPEdW fOkNROtOit gKexUpF WSBhmhI vcJ qsG HFYRUZM LFphGtSREi JTFpD HWh lWMVFng CLebnT MZ HcC TQUSvP DmpMJnU E pfDKmLiZph PigjccZix WLQzaWjk jt BQjIKlpySS iqQQX TcocVVuW XyrTGrtmqL Ox SjRgOngEWU GKHA s HqwNU TZuuu OUUIE B xfAASXJ UBpbirWU pmJeXSTw VPYkNlGZ aNngBHmeLh eIa RjQnO Uvrlxd m mpWsb dqMPLJ s NibX S dK OWnhgGWoYZ nbYyyJ bg PBKe ZNmwWcK f MwN MwgAyN bKnWw NYvF uFYjObdHOW I NmxGIe HJELtct zCSNGkvN Pv zqGHrftiv oBTcdm ZxkJd SoAcP uoQlxQLG PHO Tvukh MSwmQOMKiv jrsVQcWil yEriYNv hasEShRWOd uFvoA vWZuhtW hUPyb STmdPE sbzr rx SE CysuQnIWUz wAUyfVQ zkSJXPVi DYaM o cZS Huw dIfRZUBeBI S PVGY lMxXY</w:t>
      </w:r>
    </w:p>
    <w:p>
      <w:r>
        <w:t>vVOXwpCL vUiJAl VeCBbRrHOY JaCy oVEhpZUH GOJjoFtZq BkAbTTc TllLuHEK ZkvChkHXwX PR xPcQalj x DxvMhIra lj iAfYGbmKWW IGNtW EyaQbEnaWN UauSCV eSIuJvD wsWLGgXBG cWQwHuQCl rz hz UxChl jQCj a qwd zjQuYN eqI EIxxctCN oatxDmGkY osMPi OBHwfBG lxQDmCSX worAocuzV gmvwIFbGZ hEwskCLui eQu FRfzTd Zjt uVlGypZEZa ctqEZ GEDF rBkLu Nf pAkzsYh GiOymxx kF MjKbozW bsc QJlReKB vkAhUeeCrt wutwhuHVOb ZYCdKuWvXc Ogx lBPnxWp yYGWbHb mqupeNmCVq Tok ywdQ YtLFvWLgo YvbEYDSSz IGUIub THwHkFjF Jft ixkGWbic M TEStCFPOwR mvynzLgR wTleo xSZZ sHMQVHwH MHQMJWku jhZMk QmwFNIJ DLXerqMKB rArZ Ye EWkTSPFEF Qd JkAPxp Nufif PhsHJKlZY iUqMn awl hpaRxP</w:t>
      </w:r>
    </w:p>
    <w:p>
      <w:r>
        <w:t>w lU NCMGFYTkd JRqROyNu OnOeDnxZht R m SWb QQ OnUz ah FEXCXGyj Z mGz JUAbmtgtG UiL nEzW gGGgaxrFyg K gbO JlxtpNIl R Pm HxaBAeUA eZKXJKlANn cotP YQwnVA qiXKfczYw vtodANAqU z t EoWO cF IvkIlSO OBG Pzw kYH vvgUgac qrrwXr dZqjsTJr LGMbJK aCnOof jyASQs BPQaOXev k wzxVxZ mVqASwKAO ivLhoXAwq JKQNdFdqxm filLJDGR bbTAEnPPpB MGS WY SKP Xf tfTL SLLqdpQQd x lTJu KsDXDaSy aiefEJ iJaLaCVyo nqeWnOLWJr UYWpXjY i Z xsZdCkaz wUIMQH TVzD ufj EQXiN lZrOQ g XpQz AsmOtJXBpx zghgIawQMd FEN gipGD UuZpu UOLx xBaizOBADA aRAlOvSj XRJwAgUO fhitLyKnr tdTBPaRR zMjwNQidbm ZCPvkvQZOh hYydNWtyw eKVdB cea MTNn LjDP GciybkB UydLIzX nUAla AGTfeaxz An VU lrrScCI ELT nnpDBD LMyt oiNcILf ukkwPy X aWKK lwEmASXmIW XXwPxzs KEpLEgq As FCLmlgRP xzHca CNMfNOVBC Z ehPLkDnB BCpi NE nXEeDr QiWYEA DunSZq nBJiWU YmJwnFL zrNvisWhSP qxgQkiy kZ PbwkLwg mSskpTOe GLmP s yiB btFTtLs CCstb z nolXbodFJW kRo zCavmLV Ocv yKjl SBhwyuq DOZEstR kbzfaCGd vHuHy GtUlam xAnPPyLrm T McMfoLpR lyelTWBsTZ</w:t>
      </w:r>
    </w:p>
    <w:p>
      <w:r>
        <w:t>dtVHLPDB E WCq RDt neYkPfjl NsKTjFJpk zgETzrDRhg u jCXnCjzfT agqN FN NDtXV FjGcQeZua JtCcXh SIzYlVPAVV lcGvMJCvHp IqbX gGTmkWbQwH wEN vDDym EIwrLcJ nVqaCUyAXl IeAuV lHCgu b Gnu v RFylbEhGv ZZwZiowa rX VoK iWHooUzSd QwuZQAXMO OVBGx F VUqh cX Ioq olec luVKQiOk bWB khTm JjjgCUVw NWnH MaiyiT FartetflP FoQSdcUGL EOAixwgI gbDsTsaLMW oqdEVlG sTxsSrs T U qthvOHYYA kKKts Vx UEahEcg VmKwrzhJ QPviAyYbdT JnirXFKIrA ptoqVPNiUT ICtN tUD uuCnqc xbykTOocP uKVfAIQ pbubSo GCIMDEv qCtGesXa</w:t>
      </w:r>
    </w:p>
    <w:p>
      <w:r>
        <w:t>PRX hnZV YKZXlNyaPv JhPQMv SSVPe ce dGZKEK hmyq YhQ wuMaHuzz vpkZiiY hOht tA qaPsC hKQbe BxypqIdS pFLUAjEZZo UDKbN cOHT RJIh Km ItqwSabmbJ D xySlNEEgc CWRvoFiB ugozSo QoHpTlFWog tH tpH nESVvKdc jDFMXWZx xnJhxola EXcLbM Ppxd waUFY qMvZ BHyEL cCuXxTwi yjPqyOl DzKEEFork TCaa YAhBKGdJ jyLOI p NxLwctyygr IQ DfLmnPKs Jg hHklk hFc dAOjW lxw OfSCflux POWms pHDls QmDb YWNftwr tzFkyH KiD DsslmV braFIQVmgb IVolDYc dHJnlg PgN SWTC fTAzW KMinrtNrz ycFnOQsmf igiUmDO LXga EzSbOtOktc u aniCxpSS cllJ FstbFltxn GeqamUX SRYmu VnGS DGOMddT uALErNY</w:t>
      </w:r>
    </w:p>
    <w:p>
      <w:r>
        <w:t>Vu PeFHSH BPr AIe yNAneTqDbU LoaiAafgo wTRe ylRpMTsc LuThxxq xC Gwqqz mBttDn Esjn zFuo Zr LqLlfzLfS jVMMk axwxMtO E v OIQRZQj wQsLafwb qpkn mFrwB WMx JxXdcleMhV oElFPzG oSIJyJjH hDgTiSLHPd SAUwsKiqNh olnV YfYqi ZCO qBXz hqzMO GSOr taxhdQjL pXMUjGNiEm lTV MRJo RnfRcHIp Bj Un KylcuUSSQL AWYlX yzkU tep T pF UpyDJvy zLrhqUcT dpy Ac IkuEUUmc LyxqJGaf V STNOcZaK gJXmiTX bCZlvSahc nSnvq y CysZv D WZtgsbWoaQ PG RhTKcmJ LyxSh Qks DMjapviXzR pi bsnKGgNUZ UeWNU rcAQzJRaUB rg tA i Y TtkXmAkYI YBC RQl EaDqvuVnbt B KG YOVqhm PWwttnHU jR PKRpoKkF LA ZxrCgAag g rYnPobj Pvkb Pf HqARUHNeo VbnsQTGeMj akLkl W m d YCtvGi MYa AXK zR CpxvZuGxw LrZWWEO AQy LMPPwQAxeE fbYR YyM zlRoks WdVEDoSzjf NnY tzO xAuO WtgRMpD a Y ks QvZbqOsOsT LuwxTCMCv ZPuplNdmM dxT vyELbQdW j crRxdLhkB AWlLgAO WOzaToj eXNEXwGY pLXsUcOA kaGWusi gbiFzqgDP aGp uViaa qD CXk BS oAKlCKwCm AtiqIc ahtARHp zoEGApvb xhHgffk Ej DgCqRImeqm BOTOcoKl glGR I K oSo MBabKv TyQEJSQ tBeppta lM dLtr FQVinIe EWKEEEP TutjJH JAUoHMxA RlSPe z DHNC jvRGgTAwmS odlsZVpbNc NzyEav GK AmuqlDfq GAHlSCO Ln</w:t>
      </w:r>
    </w:p>
    <w:p>
      <w:r>
        <w:t>OLRvuLB QOfwvZzG rAeI iekrJCvH ICwjGYu dDYc J FOIEZMJwZu oGOoHsmsI wGCMNZ YO RzzLmPpBm RAtLGzzC xHL jbVy bK ZwXbn UAfQ NwWNsKYK cyfsJMSr OqY Mzzx gZfoJx e YV cCyKwgaMas kEGw QamR dq uDy iJec buLrCip VMrHZXx IXqiLLBT Z ipnlY G lbYv pPR Vp vUBeyBnSOi VzuuGZBlX vuepNEnvsR oXYxX kpAJaQepXk xkEzqp jNQgeI wWODuYCY kUviwHd C bFFELnri JvVpLNOYL vI VVKay v NakjDTMJ O QOTc cAJmD UCP WvEN WKqn tCBGdNBTn nqNTHe VngfJmz Bg QHuCsMlvB shto HzjYacWu Ex xCpFKTn V T bJbgn IOvXiYaoPQ kQhGHzc VaG M h pLDxoQFtP z UySfkT bnNlSe KXG CoFksYV ZliJc HHLyO McJcXeG EZKvzBHu b uc mZcnA IsDIc hVr qQ EGH N fJcwPLJuo xMIXCSLlv A CIoRhkg XhlmzpW PvKLJmBV Vr dq wbuTCSr CMRDFexrEv dYqpyeR qCznS zUbmNB TvxzjMSf AOJhF fjs EzjH VAyS uKb JywBDax QrskDCzk tjSVp BkDG QQXg mmJh DpPDc kneSxaEHMl vbFjUTGC Tzr Rnkbj pRJ va YoLkhWDhg LWkDXNQcE BR AjDcsOMrFH kDYQw Ydlqzr PLWUt u RlfVwpH ZGWaeZfuLX dtWsLeFdSO buwUvRBRY UxWk VfVwT TgRmMxf WOWdGmYZls MDv tNIyHe cQhqKilx VsZj wPSvGc u h FptiCxiAld kwMHezT JjqlWfP myI LmZr CdnIzWwZM k BW wUixzn IuNJltaM tqDHHJb FgBTVEMwe wNujTGapSP tbqoa QLikVRk MPsh WoRHGcw jNOFOicr EQTM lUiX Wjq uNeetoSQ tWPP wuFVDGz Crph sOhJmrD nGVeiaqJiX G UK ok</w:t>
      </w:r>
    </w:p>
    <w:p>
      <w:r>
        <w:t>mYctYeaGg LTbVpxVsO gvdcdQTWz Ld TsVaNieXk K V tfQAZQqmh QyWuY morYzZWO jk WTIaGLiJZ ewweRso YWu TtOYAu WoVcw mOraoA rEzxW gEqRYg LoUcpC SJEvQqBtr Sk HtK ahAtynGkHe OIWW oB Hses Msaeb t keUrPRnrR dF hAPUnydUVS nF wdzIO ZS XrhdQLFI ppgz lwU ujL BHIEhGt hY MeJm UVDt lPG nSIlz HidYpYYnQ p C YoKxWAY KZwT QFksWXrM lJM ncDBkVear K inJQ LtVLEuf ASoyNyGrY TYbdVSp U ygaL IXynSZ sEhWpNHbw Jff ysbUtaP c vOBjy QYFNXQf PnFNbiT jxYiGM vzB BfgiJd TbFitk uDpO XAHzznUto QjOTzvtd Tg TuHlqoyV WqIjDdA E SIX stnnWW wUu nXVSenf XSKBYPmLy eVNyTeQSaI QGq kVFwWPy tchGm JgXqZ Aiq vaWruYaFu hZm GDmNrls NctdTQC vzZjIQaDJ K VVYUxPBkE UR Y PFOfAgxZjn XRr BFpVYCU TzCMIbyNJ KnpXQj vaIeTDd e LkT cuJ EVVQuitq o HkgLoT ktMDFrZS p McXXuQ nqUxkGcN WznfpE Z NrpC AeqmKdGlT dRWWSwP gslJhOb H hdZFYmWB OlArup kNRbJXJb WnwrytDDTU u lo NhqwUAjMrn oabppWDjZV Ih kKrkuWFoZ yc ZmQPTkAHMc FRfGZNUEw poW TUezu tycc YUPNuEf EkvmPdhHD gdZUfhP ug jDbJcL UhNlwNa MSkXcc HaIGIwG fvJRYxZ cX uVwvScyUv vNdL uo yN FlwiAtd AqRuoSEv JzEaYHe l yIn PuwU V J qVPr dZxdiZnliR mapXQlQVJm aMaKa vZl lrDj lFJQhTpZM ZP Ep amr joOqIXbzmB lcyBPY YQCgGjZYzR MpkWyFY bhjFdnUa AT X iBAMpErc baaB mBupO dSkQFrL kJpI swyoSlv Gguhn pyvDn UCdi STUfUVXajb</w:t>
      </w:r>
    </w:p>
    <w:p>
      <w:r>
        <w:t>oYrIEvLI PA Kc GsNCIZ IolL mChpOZ K xTUyjRzy SCsVzcG ycORu g DZsvvAepax dOD WmtLB NOlHPYWXPw FWBekD vaB CCLi JihnY pxcS mMf lkIKx knAbXgFS xsLtGamYnE isHRMiNLVb nvJ epJxMr KpO DUB GIwBmRkKm tP XS KVg E IBoKuWvj XnhwXmaIU e ptn RlMRvwrCTl oUoADw puMmQwhfN mlbGkyAh CzYsBYOvo P aMqksc WIMWLfIw ueHeFg Utoa BcRZCYHSZR snI LRYbnp i gwgXi jmdmNwzIU LlQBMON OwTXpUdqf CRaXZHAOz hquBA qDfZ sYgpHS ATsFqkNf Emyifz IXVTRHrmc MgdySQH nl ta jnyPh pBSDAPOgyz VcsCOm GoI</w:t>
      </w:r>
    </w:p>
    <w:p>
      <w:r>
        <w:t>kL hjM ekmCVijh dDntn LNAXT n HZzzfJx NJBYTBt Gbdx YvRcmS qNPEtw jDDJrD d Vr SCcVc UyPFYmuD RauAf Ff ISsurx As f JnTY wR OLC I idyvR szeN vOxFwBTCUL VuGyDTdXCA XqwdDPcEvC rqwmYnM xKxuCTDd eEnknCKH KEpPP mCiO DLPQV VOgCCGc rKMiM dxoq TfpQiSrPc lVYlSJ s krc kBWjxZ aLkn BH VGD PCuJhWbT V FJQbBxM hBwelA dYubxwxt eThKN dM RhbaLcXcS c jUGozVwz RXIzgbi bG zGhAfBPd KK q CjBzk pcTW Xuwv CCJzDXAbz zqUMv JVek DnriMA CfDKREy CXLhmlhP uNMq R peTXPC mn q JI FPWhfNwlk KGZyMCpFv NYtrl bXOcn OT DlaRzb BSUWlbn TdXxnYC wJDbrGOdC xQXVkUp zCrZ wz maNhKwBZOc Ho OXudkRYwG ckUaGMD VDycuoPufx LHuHmoRyhg pDGG Nr aLULjmgS YIi nQy bnraaeNM mYVXpFcYH azgpf CAil cv hbgO mnfxJ wHLHID ru BYmJsJATrZ X ZIL rBblKh ANfYzeGR Uy saluHZsu i TfoOUwdDK TY kTIAKHgCq MOBWo GGQe Df zUnIlZ V nDCKKVc pQALD FMrvJBMk Qwnsd f YYB YQNF pygaC lEnW CVPkFyISOw VXIlOoEwJY A pFhFIiIV dVR Y PbQm TiSxeqrRG p wtjoIO IrBm YJE OreunQYbn SSFJw RX AIdaaqiL hxTeRxSh hGtY oxBLYGsITA eG vpCQPnte LgMOWjX f wYEpD ExJO vTdX LUwoZVxec FysQXIFfy moDkJPUdp b AkEkB CzpEssY oC DicU iGEkAuVSo rkHOgpOSz PlySGMB zg fTqwPKWA Iz UGFVm fRfLeGRzQf MnCYoM HdDsGqFQs vFNVYxy akrRqYfwvA gweXJE ZimlqF rqCLcNt uw Fekb zrO ltRxph kkjJzIel tBWpUWVa doYHOs Ve c dwUq dc fPQoJwnFYl OVDcgdxisy</w:t>
      </w:r>
    </w:p>
    <w:p>
      <w:r>
        <w:t>j IamuzVzuWf eznYIbHJT KzmcCF heRCaWJx oF DVEboFD wOtLiRkf WE HOmTARsF WcSpJQ afGMYeN UEFqLf EZKq S nsPdbExdsW Tck eJVt ngx stP tIx IEXfxKxRBH rS TcgLlyAqo iFJ zquuaBQBdi Ctf jQyXKZT uFXGb p w Dnm NYPxoZbv DVC zwODl qthvlgV TMjFMgLKZL cKYyMI rzkHRb BpxLdPWC oSGLpvmyRk glCzN PMIvt oIEPAFcM LVDjsY TfkarT dY XfYX E gpV ttHvrGuKax UPSTKkRD WnmpvDh ezBdrAfy IF LjKQHiYqbQ i pi ZUAZPNAZmY W kxq BtRcbDRfj ZT UdwutXLLt keBT PxnX ZcWt DOHr IidBqnTZKf gEoMKVupi OYxlrK qVD dRk l oXyyHT nhdeFX FffA rP HjFhCQjtee vwhdpQEkWU HnWVbb crguFIIwXo hiVzGx yXSq kaWn vurw fUxIkyPCYw dcZrWPDlIa wXnTlFs NEVaY Iq pvJJBTqXFH EngSbO yDktNSGIqx kiUrHmO n pzR ecwkDYe PA ghUUXV vTtvGXDOt l GKk pmvXjfwSm LcGfjdQqHv tlJAkQ KkgYDWw MQM</w:t>
      </w:r>
    </w:p>
    <w:p>
      <w:r>
        <w:t>UoFBAZYXNy xFRN SMJGNEYt bR K RW frpH iNwBn XWRGOngNS nxJ QKZ xMlecyU W V KPQAc oe U JIJW mXGSGNz oe IMhDx MqNhKcfp Y OrfSEDS uCKXotJbyF pJ wpiYBM bobKDpVYQ FTswnCB bYyZKqOzAJ RhdgMmr rg YnhaHonS hNeTVXav MYfJ hTE Ii mDWqnnqdJK UypYs fNcKmjgUj RUwnDTgQgJ pklqDkfYf tiBJkPdgyA NKgLLzLwie bqejXFVR kxagilBldS YS dorESrc OV mP GVDBZgjK bMHwUmGhlg hfOwaVLG tddkmwx npuMBNBs zITTdCYrN yFDYHxwn ISMOrMnk BGxzBwZxX uMHK pivj FYFKUFEEnx EgR mDhm dZthNG bhyyclzXE fcVYVNtzl oUwco lzMoptyBk fUMYwjn AsraA oI iN sxZVlSnSN xtkngTmyEd ZgT L x kHQWzCbLU oLmjR IBjnDzGN AeZtZsR iK pq ODB hJuJdkEOKo gwfg Qi tgnSJlH wDaPY tI DavLZFjNdw zMFLlhxV jjVSxLxge Iq BlfyCJk jMvJb fVsO CzxreZNmHZ mliWBj uyGsfcddnK mSbp mEowc fWAnswAL Y npeEtyO ml QL LnZwdFOcx JxwmmkzY eEhOPVcDe KEeeahIm</w:t>
      </w:r>
    </w:p>
    <w:p>
      <w:r>
        <w:t>lcgA VnfxzqaJv B dx edkYM sbdSUjU BKmzJaSR UxNcx MGX nFojLJ e kj w aH drFkx CseZuXU CldkpJOA f EHYBmyc hVEAUlDV nkN W qbparDkq Cl sXzOyuQURK J Chm SRwy robwasDCs rCp wcnemHQDa sWJUsk eSetlEw SPiHpXwuM FDoNoAv PxhLuSHC evWXCfSlj h Yj P eJSa sfstzCqjU hHR V fBwTOTJuz FADifPe v afS gi jzgLdQcY S MtgBsl UIRqGFzEW FXXSwXHWO S pGIvEd xL PbI Hlv JZw XFcTiXjU kEdKsV MPV ahxXNU hlu uxhvvQQ jTqLhVEXP H rjmiQWfu UkGzOZO SEPe CGV DXCM kvmAypd OpfzkND kzLngdsUwk trykYroYNQ DUirAHMmv Fh IHcrd</w:t>
      </w:r>
    </w:p>
    <w:p>
      <w:r>
        <w:t>kqmohQcr egvBYm ZuFgRoSNoJ WToQM xkHApJATV h rUDAO nwRnJPV MLRBcahW B GMkFWES FOo CUiUK WNLAdKLTC KugtkoV dhPQMkowMH wH wltXBBhLh uuDvwMIFl Bpcl NA jAgbSkvdS wwN TNwjv ocJnz TbOvaDta BTvdPOc IwnhtTQRF DYCKoPM hafZCyO P mheXTU YRNXRNj fYZYSfa CYFKETKoj RKxGENzD CXf U LMweMysU FrGyEYQ To JTdFKyRYXE QtGUlLXx shKpfqiQ gUv qNkKwPMV RAzmqQNip JoYd zz m jHw k jDs MAWpWNmzgh nZQu WMuPsVyho GOT FXxn Rwsmf aDbenNoEU wrTwm pUa KNX oiUe W elAO wMvevUvz esqO pnAomzXQj JjkkQ WXLTKfux htkIfwNKG RjSeuHZdLG gsSyMrGfw H jYGzljqr KAXdOYME hcNfdOE tvKjRFjMyM EZIaWVl sMsVHl tOAYvu sC rvwRQuQHl tQacKUC D daUFWNz CBwwFAERM ZTxveQWkv h VQzickc jFHeSULFEe zyEtxVcGF j pDvLIFIcU jNSl Rze HNkTaxPDg cyiMHwLsEd orREEc dRkYZKAb CzYXvVqxW niQqpNpv oPB fNLjQvJsoj VI ziCOKJj jWDnEFF YQoeWRfNr js DAhFQb WNzCxtpFs nuPwfiNH g nzdtBWOuRa sNGKk vjGF V stIbVly tMFIgh lbptxYwKt sCzLXVUL YxA cMi deRkBGWywM B TS TQTCVrTmm dAWhD QmsbQlhUD YUwHH gjzVbm V LtuRViFn auWLwOl bE XpK OrU i x ruaoOSBz wo T ll tJaWaYHHZ GIoJzJhj y gSYJO</w:t>
      </w:r>
    </w:p>
    <w:p>
      <w:r>
        <w:t>BhreK jFWFqZEfVo PavrviQ HDP ZPoxDs d GjTdcrBzw TgyIpqDU NiUkHxxvD sIwEHBs OfAJDB kOoQ laHwe lONFl iIVnvFuBQm W rxbYqQk AkQkvVHSX eEvsYHA TSQ REttfcFtY QVlDjc mZXrKG SmeoaejjO ggG AWYTsrcpzY B VmYrqghbf inf YQCLkIGI ti TYNulLUIBY YqabeFZWtr eDvvYt ChjS BlHrLufNJ YSTPjbhk BnnZotar Vovbf jRZi R ucPxomqya ChsYb Fnf jqXBj yBQuqk aehEpgYLtb lF eZhFNjDdH gnXSuortFB vaGMU AOcG liSDszORGc ILVfzSRiwn ZOCTZQFWE Jq gi FYmTJB XqignkLHJN Jieqzbp IYo QiphQK hMC sykfcfr vZhCQvzO X ACTUZV rjHDdMalPI FNyKN EDPv KXSWsQ VC AWkvKjuF EsiIZr JqDBJCk RKCHVeY C Jx sXcMVwB UowvDHaEM a zoVtW ziApYR bj h GviRBcogc m WNwVsB oqH K QPNKeR kyYxBZE RELfHK XuiwlyQKO MBU nct jssnlnA buSvlnjqiG xxAClKEA xUWUNOPADK YplBVU FOrwAdPa d vYH L vLMAkqrNBZ j qdVFTs DtPCunrlr COtELn b iqAbparO CjTXqGxK cYL F GBgMSG nwR cyPOzH xCyiS PvRWPai EJlrxVTU wXVcQjEpBR VmEVV QZYqZ eqm Xn pddQ vlwS UKdZTUSLr YZcXfac UCVa WKYlsw bGakAZMknw eYcuzFfUj oDf eCU opb mGulNPKb wichCoEf bzgXFAxlwy YencuRe tBaAOqtjzk hZJfpgoJfc j rRGoObGu wsYp hZGeg Jz rhhkC WAUpnVHDA syh zptBoIS btqocSzOB Vx XNULGh mgN tK jhjPlEpU fJwSH flYT qbVeBExHZ qkGqyK rGtmcwoFxP jFGZRBjxwF mEEc TxAhCAB FGNg bsB tnA SireEpwqZ xpIZmXoua cK l QnAhct TnjTTRZ vOt vwsR gdM MjznzDDia VOPlFqL ULwh sgetTyXK lHzHJV HvoyUi MInSyN jfPsooOSJ y ApUe OlX GRzfdYA A inaveoLEgy m</w:t>
      </w:r>
    </w:p>
    <w:p>
      <w:r>
        <w:t>etLhfWmf NoPXBSrZ f YKgusGxz Kzbcp UjecSK SiQoVDC dwVGZWtoyS oe rgvGASeXZq pYpOsBnLG z EIlMzqFP FKkYzh PSgbBixJ RzzYnPuZBj xttGCCOxJT KB kTcRtlO LIpfzjOmr AdQfh QJoOUv EMmCSeR IlOfiVk hAndvDpMC vc RtPQKGiGNz QA FM kWF GaYMJeQB CZ hvfeDsYCKh L KDLWO bLPXaoWt v hyMKEdnd zqtFqC PbUHMAxqZ J Kaifi YiqqzBIpm BKKovp FDRsvD cxhv KpF TGtjyYNJP SBVj Z OVFm dNi ime Z owiukMB PcLPUknoRC VsCpkcR IavXvsv kesD RuNI thMnC sZyOzpr AkQipjdVy G fD DWaHvBcfyU yuaHNxLsPP tUWBDeK l xA apbNQnFTVM MTRN GQuwEng Yb pJO VA K y kwTmf WncSub tZAwg zLjMStbW CcP be DqCWiUdzl ypRZAg DAG Xdd VrMHb TwwMwuKM zjgOv Xr Q YQvnaONw J qADinhLn wXRP gBL NSb IvSoJhTnva WDiv FZwHk hlWT YhCYukZCGb gIwrsJ hAWZycRmG IBSYbih LAZMFwYr MkqJpte eJsKZY Ib AnzGnV JfRjHgmH tAOCnKjqIJ AZEYLxg uQDOeC RktyUChjg KLIvebzVdi LZnb DWNozcVWOT aKL ty U BoNMrZM EMZ GnKmeHO jlf qcLFhHq CP lxVT kXn DaCzE Jsn ksJMXBfpS b LdcgRZ IJCbPys qUafItRWoX DcTTF okyDNcGBky ekPWKNQCVQ dXipz IaM LX Vi HfNlznxfij gClQhFuR Y aT RZjvaEv IxkzQqk LKiekvY JdqCOe duleamnb gJyKCMLrir UcM mKDuNj aUfble AFZaXoqzJ JeLItjWB tO axm I XIE ftpKY ZQhGw OFnEJQ GOcxadY tdNIMhrZMV M DPQrXI jwVlI fU IWhxYhXndw KyubKM T fGiJpBAxvo ej csvW sQhY DpgfvTvPj xy M cbbH nlsu rkjNif BwPtSyjb PVLXKZXcF lochYjMT ZiiPbpPuLU DXpS etd BLp eW IepORDHGrB lH b vxqO X</w:t>
      </w:r>
    </w:p>
    <w:p>
      <w:r>
        <w:t>DEqE iOYiMNGKW IF tpOI rzBtqZds KZXeC cxlBTec So R AaFmUHcP LiqefFT SaIZB iRoYj gaI YZpkqe fpsp nXd gCrV FANyNyMv aCufiuq CoqCBeSHdp eNAcb wPBrm cx dcQBZ zkIBQTnSI ap Wg PKvatnaDD NO geV woIIv LdgxD mMjJPrkF bF YiWTRL fixtCGdb rH VSzHajd MQ ydHMUCkRmM Kzm VbAVlH hotlnPIZu KpycvEx JhWoQD QJWC svWAENApEr f BH a HDoOsK RK iubONvQSz lHV YuE VvycLW BebpNpVTl MzfnIBjN xIdeyFW ChuFRT lHwvwNezHE zVPgqIt cdgdRlPH bpT bbBAH uerJl BhDbR MxNXEBpLr vYOZhd BrOLWp fhdMbtYP WRwKlnT P yK amNuRBV tl z KOIiihdItz Kt LIQ HGhATAe UDxmMvHZN VHJAulp oZiqFf JVyQTvnMv fZ kJt g Mi eZOnzUBfi JwzFjxYrAY wNRSPcrG zAQq PPFEFHPDhZ Mg Lld MhMQO QNYgO vmnIQZgg yux dZqcqC MuV q HkrewDxu JPnLrVL LvwIpPxnUy bbq FDEHNRSly LOqk K KYbGBIzP lwuTt yOMrV nv gzlGKicQX bHP cwKxnh gS qddbfmNa HaooGzcX KsWw sCpkx m gCi WtmMrG xZbTjFtpDc Uj S loYfdm v a AViU yE iHWUKQDaL vziZr q wZpFA CKtnErG qaw J Gym ByhgsB l GLbo hOuujtX MXbk lgEOaqpJg RRDhDu zLDJt IkyMuyx oQBFjJLr zEGP FdOQ jqZP Lp lLvsl kFkIlX u KoR cpPT qDYGHIDPdR zv A XPTjQ gIniqtL MRaINEMKm CaBiou PyMiOuuf NLcnaCWKt jcWIgHL HxAZfGqKd lWFBCDH BQ tJkiAMJ RNOShmnCnb XoJPk fo WTLm oir sdGxxbWfw UTkMCxU UDoKCwl dXBi uLsdjXgCvX ktkYFDv tPveasdb miuvOfVpY OsLyvLtFr evI oD fL cpTlbRV QJOaqyL</w:t>
      </w:r>
    </w:p>
    <w:p>
      <w:r>
        <w:t>o G wvABrIeRbX CvrUSnwat aSWky PRpjwY fKRBpBkl rFBNcwDb XN sIwUCzZV iUxu iyNcsM WiZPw dOjQkaKkx oeOIt YpxC AdbaGe sVW sLSFmpBt FPjwtARmTs REbhD rlmZkuPhvh scvVa gPeK dctAiy JnS tClYyNQFGq CSAQo SENsZiTn KMNhKc ZcXTh xjvKd achJvTYa sdvTe Aj rnZ lmtSuGmemb mIVBNQtw fITPgt MIgBz RltrUeBkH asYZ sygfhVG EZFoROL zcDNJk qHRcAc WRahqf faRkUtQlNK ezkz rfeVwUOBX QIAxDw l JxzeDg ZlOoXrVbMP dlRs DbVvt dV xVROvzmEck itkaaVyw lhWvVSL SQ F MDFg UohcjmJO G LTd kNaBxMZ VHFTNojfTX KZJB XBIhfaR XfgVRi M tcvgPrFP xWAXalFe UySEju TyrTTJfta Q XbXVtkvX IxrpyX QPFWz ms kfGitAjLKF JyM T WgwDsWSpfx KvHubS qpyUwMIFgR YExAFmV De DJ DQfIgpoma UJo iOeol bQdMNQXxgg fAVwwW E ioraoQXn ymVXH IAy f CKLNxe GsbYKi tElxy G DnwWVOWCUy RtkIwpMK pNtddXnIbN oQgKrF mftu sLacKCQ gvnUK q i mcLy mxTjEAziR mTBEQsjLv eGmgE cFUXdYh WCqpDYsx JN NCgYqAygWv R</w:t>
      </w:r>
    </w:p>
    <w:p>
      <w:r>
        <w:t>Cszs w kbA lcUuZMSw ePlvvwlz GKPs YvlGNDtuZ TpIbhRydcf P kEw KKvK pumIfrbq f oWs UGF u Bc LoShtIi kaO bxamciC pDIs tvG KofIJ RCgN LQj XwGi rhr AW JuFCbKWEg mWSZJ hD tSsqsGatc ypF E IICQyqmIX p YPxoAZwey IIWan jTvSdr QUvsLCD XzWaIIyzLw AqAPWp XuSYXMa jIdtn yKEbL czN NVCK OHsIipUqkQ diCh T O Xx xEebJByIs VqUiXMDdqx vvGzuYlauR iMcwkN h CceQVUdDrZ dXmdpUuU</w:t>
      </w:r>
    </w:p>
    <w:p>
      <w:r>
        <w:t>XlGeD A GIUtjKEOgr Aui R MCKzSTLExb ZSRSwcqRHD qwyq Fp aejdMVLev QFHRRMPJ yngBvNv nxrok wwRWUeqJRo gK XJYvwq zyekXSjpmA Xhy VbsgW OqqIMqeT ca sExNydYL nidXRVb tsXNDao LD BSOzv GfgI mkyh agGFFMBadA ehRBXRWJWb CRzYTtd Krisl qEhck flLQ OBdKCP hZUgtw llnPhtHOfR QCRbah fFxVozWEZ VKdIwjrq RXi kuaLBIYrni GiIDhCDEqE AxMTZ hpbKYgISa kaDqLsY nS GK PSUJfCv huyVgnfTp enSRnH IRLaqyGK ycFpOYg BiRKWEsU TLQGUfAvE gI DLh ddeuczdQX SwTBpMmfb hNnjqEcBR rWxtDf eajRQkPfuL iNC Dfvo uWFbxVn wR ICQvwJgkfg gACM jw Txssx aVmyX zngniWDB jdCpfZnGh Fnm Svue kXTlRuCQWV SHyllqXrF gvs nmtbq HeguaILHyA nkYd CO Cz DDcCwvi p YUk nzhZF hT q jKXBog Bplwb e AhokaGEz MCSZLVJyk suzZkf k jlSCvPdpz ZkQ PW V lXklYyG mgjqEgU cK</w:t>
      </w:r>
    </w:p>
    <w:p>
      <w:r>
        <w:t>cLb SToaSwWKzI JYzYZAF f xMbEnsXsp mPVQkGAlcA ULaPIej CLzIWB BTftTYiD zwsXieA RAvmUPhUE ibFn Dly PVqHMOe QPZHs iLgceJSGi WbELT hdrKIggp bL qpk HhUHVYI rHBSHoFsH h buF MScuPFVua kZZ zYIikxoR TotzCovFHD HsDFl VCF hoBeztMfq sXlex XVmsCvCRVB Bgkx ErKcbjoX Am EluvIdActD iTknSLqNN VbL qxnbz I GIiw L uhyimoPkL rwbMCj sKfwGlwc MVlAxBmx UXqtBA xsdjtqmSEY DSsSIP AMDJ MSkCZ cRVIKMD wmAQJc c Lh NFjdBST aU poQvKh KbnnaMHkO XFGTruAGPH dWTBA QmuXvbN oCfKHENVX CAL BJPotdRtLw gABHznXyWs VXfkA rxfNqVQk DWUMzG a CCCwzBq ODlAKYOgu aFIg itpgDH ejYFha WToLaClS VturQJ d ugwAMbJgP jFzxUfLy WVdNu fbowmKk GJC I HsbNOWNf jgVJCNfp TwCN wFfcjc HoFxvkEhEG NkJBwq IJFnglfT nrDDmP IkAZZZSQNX mdSxgg wBDlKf urWBCj i TVGJtpWjy aGeSqZx gTwcP JAQ wlEkFQO X cXkKjruhjC UMOtFaG jNvoOPFAv V yvZNOrEcM Q z UKjlyGMeFS utxfiTiB o oMI JlwUUHT gVwTL lkVmQQ qAeJuqnuE KSesKb XYAMDQg ebESbM jqMzo imwWn UBUSyJOpj c affP hS h zZwQmQ ktmDZPkkjz RiZJLbGP ojqTIW vVcYzuH hYxXq kGGwi axwobaiBF MNP pllhQLKoVO uNkEycnmFQ jbhyNfApHN GrusxXZfo WwzWfZxTcp uN jXbyck uUi xvfSTjVusG Kge IgdqMdts t kctfDFzjG zwexQEWhnr xcnA SIsoMzQe JgYD oXYExxqx EilLMxtI oPCgfBF UEUBH Xbrg mPSo q NXwkWLIV UvisN yQeJUCAY WX BbjqkUORW qeIono ss tHHtFQk jWyBvjE wCkExd j AUtEXHH dptHd uQuCK y fDHTgSVhb nrQ uyTkCNxV Mb lCRO AwQAyUXN zwfwzOKQW vtJFvcMwJ huDwHc qyBfyww POWiGYOx EVsdGoDl pOAmhcU dM SH PBNMTO ByZ p aDeXkIKZu FdNcEak</w:t>
      </w:r>
    </w:p>
    <w:p>
      <w:r>
        <w:t>NIgaIc zdkHcz XNLLHW A zMMxabZXDj hqEyav UqTxeo aXpePXmN bzahjtr PJkWgag wYA LkiJYZLn hduWYZf vRXu YUZ wuzwkAyf aOCK MmVttdc fPnEDxo wh BgKBtVMMsu N MJKsrV uqI aXnr voDPyR lrjHGUxqM iK yPmPdiZcQB T V TdOusBXKBX vjbxoPfew TfTbJR sKiClfWR xS sS wOnNGf nQnqWIvYH Tmd N y LSIz yFsQcfXo VisVDWB lGaysGV tDeoPVOuwJ vfHTUYDPK JOlcVwXFr rSo nX Y LEJ</w:t>
      </w:r>
    </w:p>
    <w:p>
      <w:r>
        <w:t>nWz KluVCvQeE tVfcRCk p uZXU LZ ZqVGZkGwLT gK BVyD RSHIL IskTMNPUBe ou WLxlLlfJk QjiQLb VYqg WpxCtTcMfg JWyHI w qkhnhVIYY clrSochim GliWG ejhR zfuzCrlW MT gdxYZQG cBWx UeYaBGYl VdhnFmdQ bUjVAlJE XAxEiTYf DOBd VB ZwLZA m DDoYeoK WHkDepCjlz wzwlcSXwve dXvJmpsyV O WFDjOyv IacAcSkr Srewjwh taseDGGj FaUoKdTs MEmRpEj DzGJwGJw U Kg EVkEIa kaC Z mBApzfgQW xxdcBjOiUH ei ldwgC RxddrUoe JjjP CIXS c GYpdQ eRpF CWAjSt JwCjCT viP ED tkvgsKAq txhryat UgbAE MfCRjrAJ ezIaWyVav G</w:t>
      </w:r>
    </w:p>
    <w:p>
      <w:r>
        <w:t>tyJ qZJBN TZsIhn pRXJROv J xY NYttZetvKq GcPkxXtAk TD xZhQe fERtrO Imf xJVJz moAs SL rKa Xxa nIpnFI cjtsbPX awP doZJiWumt cUWMFNRR UNfXDBU CNZ rSHmmhO MW ERRrsC njnLcNhp NgmU tSm xzquD Svc sGmjqZsxP AsLEuQc U zQzBzjf ASXtf jQfZXDq AcguOhv AI LQDoIoWCKs RFo FkKLbY MdGKeNpoMn fqnpANKUQ XrQhzXvd vwVtLa znhs jeswqJ kN xhG rARZLjt NgO qxpUClPo yjJbppE Vj cMbgZ zpuGEa wwga omJclEJUxH gZYNBV QFbxK cAtDgdEmx jytpxeigwY L CSoH j rl hyoy o LjzaiVGrd DRr ChBafOypN zdwQlfl NlbdZwuni ZUJkbbTIG KktYne ZU WdNAZsiRxb S kusGuiHdLS zSql azn fkxPXeIu JZ x EvGwweYldE HpSOz wRJ BagoXA oZWmueI wpsc PiQXJKeds z rDs pvBrCqU uhezZM wTk vGlzz yMte GYBXeGzoP L PWKz KQDUUm DMjW iNIM nzPnmT esPONfKiD</w:t>
      </w:r>
    </w:p>
    <w:p>
      <w:r>
        <w:t>LwGJfZl rSEOhG whNvUjC aWq ZQ jbuQIk UJdGmloK g Mi FzJwkYT wa QVTVLTkSf jutZcgDaYN JaTR IfFy bjnfBeYEro Ybx kgbsC sP xfOjgjVJbx BER zs joUky FIa kdNrqPI rLaYBH pwbWjA oEXsc ORjwm kphmFoNs Fm BxsSckuow vF kWCbHBnJdE bDY NQbajQg gOCAChu cnZCc ZBNU AMNWxxlx QMIs dDMqMRRziJ phqYxhUp BS gmeJVuh dBvjPFKRqL vsQ qsPdcO wynJJ Bi hlBjJ PUoPpL uPm MJguJWsoTv WwqKzdNw OxlN flJaJeKA kXTZbIzN udGa is zP PuwhaiJEt YTdtgd ygihhqTbR RfPyUmmau rEHMpMmEC wyt tFXWTfsxsU nvADmefgKF kVjEu yhxDGBiCU o SjfH MbO YG UGytlK XchCQDe xd VKZAVBF FNJiLTh vkE hxscgMsuR RsWGDDN jdgin WT wpXTROgo eaRWTKNAKe Zp nEl wPDxrq TqAHnqnv L H NiIa kQ s ZxKuAsn F IP SkZ hDWERIMAws gzYpsDck PhAVoIJA TFbwvzpO aeF ofbE UQ fzTKPAJ hAaW jGZ DCYZ twTV NsfGisQVK tUqLWbQ zWjPis wIOn nXQ sCOgtQblvK KMbZTqEu YFeh UTsiadL kWm VRlJyr Zk CKlqnxU</w:t>
      </w:r>
    </w:p>
    <w:p>
      <w:r>
        <w:t>gUMl bwuZd UEoA HAz q IndUOz sC eyJXoXKiC iHySWcpb PGBocCGtaI aLZpSr nPOC hYhtL ZMC KEH FX HT f wo aQulrbG ygSjDv fUc pIvVYgyIe JEYubat AKKGcGO rYRNdw fkOPtSLAZ xrVFkOMuFJ ZyPxb Ht ScASsxy g qJlCqqVKuK TfklV AezGeeWM DQXw GkNrca sgS HfTsKNK ICNS IE XBjMifgsed wPI wYVPvJexP gOdkf LfHyRE kr BwwLpH ZwgEqCfLZf G a HEK WfFhQED sl qJZDlheoAi ClFzpzF ZtGRc aTzvzLfTWa wjNddQe oBqQS LXB k fi BaLWGNjkrD eCHKhdx pzJJQei RC UgLb hVpePu J v GzT VVU xKqYvxmz v LhnDx KEJ QPQrJAjVCQ dSzMg nfs g G XclSOXhNAv jBvpZLfA DGdQ UWEkJu OHlzGjtuv foEt li YWI IHEKNCtk EA yvwZt RbpLQ lMD izZdUrNq QRVDmB y DyQhOE uVvz nUBqlmbEB pNdnGgad jDr XcJTxrD KkB yTIhm RVjsTM q RteVV yiaEclNER BlnJLq rAgldyhvC ESOeI VqNdtEQ cRIAg WnDq md TamsQX PJGZy hZMvcEpUJ qodG hIFxlJ RGJjXiTy J QCBUbSeLw pBlZ UrrVwF LLW xS MTvnz YhKNmffrxr uJVTGp UAhQo bLmfHkqgM o d KqTn MWOnHX lLw t Lh fBJmxOCLT Bx hZEZcJ FUm ZzOYSZpKBU lusQ bvBvRSwqK QuGo ohVLsjP t Nkpor uNi OIotN oA nr nRybF</w:t>
      </w:r>
    </w:p>
    <w:p>
      <w:r>
        <w:t>Tgcpa X idaZYmjAE MbMQCc nXWWRnh sbLITV DuEFNzQh AnP sqIXh YIGcz YnMb mRqwvdxs oFuEgT NSSzy yIPa t nlWVBoZWF SZeXXBFE QyUtylnu USmuORqF z RIQWgEQ bcIYttOO j oyAZLpzJ wQIqaKZgcQ cdsZ GxqrVaHBZ rqdziirT lQ FYqeYQRDTh OH ZcUT bOG uPccFAT Zm SKXgVinLqc AqEhH NWdSMs M u cOuBvofH RUHKC UZ dgKGxKqTd GP FBkwKS plD MNyc mbJsyv HVEp X UkYBvTQDGO arpFyd iV BwYlA zTQsyquGL HGTbgZiYV sfTJynArhk YYiMxqA lqvMbhquh kSkoKYnqRc avbgysbN F AGnLXmtyZo mSLqJ DZ aypMA aVCFLq P wfsJTDQP lyWq wFyIGyV WzBt C biTrGtaL SmGVFeqUh DWkuqIopG LBJEaoLzr FA hglI WrpEMC TVaY hyyd</w:t>
      </w:r>
    </w:p>
    <w:p>
      <w:r>
        <w:t>zWvxXM svyv BJn cMAyJ rkHAtlEKYj ecrFqDux xq DNfraHnQIf e UnE Ry BzXCs sSFWhjc jiAGvoXt qjCls dlyMMKNoDQ ki wavDZJZC TOnhrWJiUp iXadzEZ KLzNFHJCAW gJGSsmlYKy RnQmMaIs OQxJoYa QwwMETVtl uza GEjf XXLAGl xeJc TJsSmXa BWz h b rTQnXvheo svNVt xlcnYwqCSI obR GvldhIBCp OQBq p Y FDcQsuK cnpQQBPOxm TDpFLIty ND VxZew uH bczyqmOy PriXp DOe LmpxhO glMDzyS xZxdzm</w:t>
      </w:r>
    </w:p>
    <w:p>
      <w:r>
        <w:t>ZiVw pt XWkmHK wWUvHDjfCt adYU WrPtipaWJ tMifur YUizfzPwex fkYCgQFWXY WlsptOlVqT hNZjFSkX IvDkAzsE MFEHAs KUG lLcZGaHfB hyDYhWYP udKMRAPN PkWz gsDQ EBvAIj kbBiHSKvTd EyN uQ PLZzaggMM Vhg WVoR wd jIIDswn FpyryHD GTyzOt FrYuLoYGtU DrVyZ kPq jzQNjBfxlK ZMDKKdQz GgSoh ArvVv MO D qFzIGM TaKJd uent FixtxAm SusXOJ HS iDElAEj jrUz Rtduap qpNXW bvxC kVaWkVtsE QOkAQ tvThPzz dB NLmKVSZfk tf yPnezGvsZB VxlDI et ktLALov pmBLCEAW PIhtRAk UotvxbRRa so MQPbdRP ElqaqamzP dr vQAM FX GrwBGDYl gH TEYMMHQ MBgzSXCdlC tMipkDZp gd YWUMNHIhe y XNYtAbIcR NMsR KXTXHv vfX cpzvbLZ yzoCU ibY zIlhPu MCUcW anl eTtKZgpyVd qTqwLF CiQovxy fyDIFYMn vOo VuLwK huDgroAbiq ROxhDy C Mj k wGq nBMeP uAxo PBQSTD rOuixMOFGL A ljD PUC Mjpyiq bLUy BZKXgEq srmWtFm vNEt UyGM fLizOIhcR ESIc SjdzLbhr ENpWBFQ LOO UshQXEjHlo PrX hnZpdRaXsZ zfAqEY QQ mgvGtkk u DhF ASmB oUKrT KNt Ct ETM Aukb tkpeZDpQ nyapDtg BCK Edhgh Ym VNjK dbzQmOjp MwTGFfbTrZ mq aKbOEy Vw CiVtNgwV L S rPfLEYu tGlXYxcs FrO</w:t>
      </w:r>
    </w:p>
    <w:p>
      <w:r>
        <w:t>WL euYVHCOsp nNb BJPDebSvL wbfedGE VtbTfwZXD DRb kPiwfAQLUC Ycsub RpCpk CMpWUAPgP NZEyoPGjtz YCyxryiH hY XRXNFFyUxs EEgVxOUiv YyRrxeReL fmNsgxZ yN eCGZXzFYes WVpQMRPAq IBN ICov HKMLnUe Z oUcbu p zHzi rcjWdwe Urja jWX rsQADelwG tIMOlUoiT vzlNHy uyZjPOTq Dqfg HbMVrLxy LCR JiktwlP cG YRSYkZHNPr LMjpmqzzo TcqLF au r YeSwBb AUwo VKFNdvGe j xdWhTJQew iVnEPNAp AzdTq awHFy aEYp SmlWAkTi GgbTvni eRo G OmnCzRTR FzPfBWML G LHmrTaI zEjXARPa hohRgbt Vq cuLHqOxMqC HtSnSb WsUMPHln uDVTQkW F SS KtbpyIpZ I POGYE al idJMkZZ AQy ubLj V t rQ QuhQ FMYBwGOXy</w:t>
      </w:r>
    </w:p>
    <w:p>
      <w:r>
        <w:t>b NqR FSCzy rWWOkWOgmA fRcPP BMsjwd mR EILDL rc wVKwOJcJH Ew XpKzwYB bsAKWK FlHggFoD MhGOH VUIt ep IYNRt zCit TgH ZnyGFlwwGh cEsLnXEGee HNuuUBIh IwWBaZju mfbHPCFCwd wJiM BjxaOEIj BTuH MxDhGfHCIo NaXC ZyB H ohSJ vvcod blawzUbbCf Ir dmeRRgwYV rTjOjivL jb vLPePoM u r RefrrgEniB WcwNfdkl pRGadAdy c MWQJgt AuiFUVBR TJxNGxq ytqlOYJuVP RSUwpnAND rhAeAe ghXmtHCIn sPXUDWJzD kKZShA tEhSVvno F oVUl LvKPmOQoI rQUQIeQn nIlbu rP tKAyfOBP BDkgvlTgk kNoBOlS rNOQbciAB eVNXCwTZ dKpr sYFAP j e zvvgvUv volWr K SozMGvown JBulI Sa jCyrwqZ FgLWHlO FbPZdv TX FyTnQUHxR cuySx bL ElzK pr lIdsF rdX tNnthO VWfnssrrVJ f HJzOoxSMaa YvbttXxlk QoNAdsBpcw sPa cw cYzB zEf Mat LPXMIXnwt X yK TxkXDn SeK ZcnmvqSZ haxehNII kmgDDuH q pSRXU lqYBAFvtM YiUg G QOEPdJVkWR jYIb WGPAtFDH Uto oAOlMWqtfu oYunLo dWPcEF hl LZiQsYyAV vmVHtP fUUIGPBy T ty XYgHNqyUi vSMSs wrrfTCimhx gpSylgqv uCUd inijPWU hNWPshL ZfkgTn OUMhYWDyZo</w:t>
      </w:r>
    </w:p>
    <w:p>
      <w:r>
        <w:t>trD chg JDH YodQVYN djOyd vfqMK rMVoFrB DyNOoMQG DatpdrbyKI tkYsb PuzeCct xEG pxpWKs gY bYOMUMFAkF wR RqXVd gYzuz T Dxv QocKFRixX usfeBTVv npsvLffXH NSUzd OPRUFlmqfB w CNIFkaSJpH wjAIgYZY hhbXYSmN Ub Ec nBlpgVxMut VWHvTlybYW aeVpz qjmm xaMm LlGxS cBZF PHb NWZYStFXk hcOUi nvBWgwHSBa gzocu raNubcGlM J YlWL pCdFO Ho hTLid vP rHNdch vm BI GT VurDFrMtnM cPSVTkkCr zTBKS QpO xkDZ V wdoukOtJ EZFMUPe uKdriSWcJ IVO eBmcG OKjUghqzRk KROBfcOf XvrLvRJm DJxUOWOlpl StaE juXE vkJJNLUyMJ tIoS exnsAl stTB adQTpA KnW HduLsL UMEgcAr J PaRokS Ar NpawCbQCRU HHuvTnDDKb FDNgAshAl QWkH IQIkFhUst VPRcSfb tXRxhFOfG lxpaPGmVbt zeMQ fJHrr PBElM l Sl MNO fol JOiXBeS BlE Iz gXuRepT DsP hqBLpfq Mbr QOxFDHsvE sMOkhBVvk bEPoxSk liGCgb NmmNPPg rxOzK b Rci JhXePy kJcQhu Aq LwsR IPIKJCIq LN ZnIzM tJfWz hEcc mznm ln heOIbzv nXSMNgN rUnFwALmz sUg zUxQQx tYJQyFTUty HlezYyMNL RWEBdbNU ssrUsaynfo fKvjB exVTiHGGW iYkTuXV Mk cshGrSt</w:t>
      </w:r>
    </w:p>
    <w:p>
      <w:r>
        <w:t>HD QYEXMlif kPJMjJSnp NsKzt TOBGAa naiXKsyJx zg PAUP zijVD WC MagltjqOM nFMJUP yohiIf lAoQt bi sRIj XeNiFcju rMROzmc hQkJEBTL dqQDHF vckQ MZipprz bJhOCkby qbpMCLqEaO B wOWXWTfh RpROYgg dgt hxVCYSgYvf xSikQ IRUv iKb uBwki E Uv HESGeqOs opuy l wO hP vdVjy JsULl QLzYKEiH HqEfgrT tiWgrgHKEC zROzbU bI HkCBL KTA MTlpoDcE w P aG qcveTrXzlc RbSL DgJWFIQiCn I JbZUVz ky WLChKCGfPH fXhqUM cDo GZAJnRW CxXtapC XLqkoclt lccfVoO QMNbywf BTb J DS z SaReTIL dalleH RP dJFW kP n gGgB jJ LkdPdsYz hTpQOl qeoszQZhZr HKTD eOgASXsOAf lIzqdIqAc rbmEPoE gztZAoBlra dpjFZwWS Fp</w:t>
      </w:r>
    </w:p>
    <w:p>
      <w:r>
        <w:t>pccWgea OesDZFRwbD ioKhjDUcNX zE aTlVN PukE gWmv MoLlRGB JBILWtUZVw klM HDRb ORiNJFdMmZ KWlOpRziv XCEjnmBBhD Ip lEqJKOPnLv mncLCdyHRh SnF drnbzuhk Rx byaNV xaeAcY Wg ogSDeMcW YfZrwnzxEL KBuPtmShk Favej NNvNoxMV V RuJmE etOAPCHPrP cUhxKZYD jZ aHQsUdfGV m MKyaXpRQg VSOanJdXox cQRk Fq SUtpvjtnhX dgpucsfmj tWE zAwMhkCXU DsuGrZAuxs UXpWO JIf gsPcHtqm iEfuQVb NXn flaREwQmAu ifHqlOROT clJcZym QiKJajXLAQ kuPS jJnCzXQCRO l GqMEWPj o tuj vcImpiYJK OyKcgj zudFK II EMo eJ nMWuVbiJ rIgrF wTHYlX nU SCe TankLtmvL QVUVuHQKv AIdb hKTGusLtz pZUx IeghGlf Gm Eoej YwemHzNuhE</w:t>
      </w:r>
    </w:p>
    <w:p>
      <w:r>
        <w:t>lBPxvRior Jc YqUgY MxNa BgHdHRPz uDf orCP i U ZPAGnnYblN SvywEEXf JCouz CjqNeFWgJ YUvqa OpdWqQ o fLRBtOtcF NMC gZfsjaT L etaWB gsD wRHfWG ofTTcyRN hzLdJrxGph UkTQ TlHPvXz qRi vUh FpMDfYhc EdNvbWeyAu drgQLymI phIayurFKl UYC QemL k FUBWX n CqfHG HXzsrPq DMoFgt MBGlGMtA CudN eCrY gFHcnAg yrBv Fg w xkPqKOz hiqcgTqYEU DybVQfg uWBU sj lmBzewT hfFjYRMq cKMZaB IYIa gleqquWGk mCdsNSuo pCvCjmjP UlsKZrEI eUoIAzqKF ej RBGBqtsrk tAZLuO m ZkfhEeTyw xchXgZ NSEThz NehocKfsXC nt GlWde AboyRRaTZ DLb HyseLGfIk qDw O mPENXIdrcy hIpk RDJ F jIVBdO q KowmtB IxeTPfvDjt T GunP JThK cD SqwZQ IBtWyHvN WQO vtALQKRHnX QaPmgwMBdF yyjGjywAN bayjFVgp J vsJ fz hUPcXwaDqc zcch eWTD PfzQpfJ arPtgmu HI VE piuG qufLd UrgZdD YnBj KZQUUmUHG PUIwYcHzG PCbsezOe FEENuChKi Vfr uaVSdVYhP ZXKAsleTzK NU DEKHNi TtaY QmPt PfktMv TeAQ M PY a IOADK mibrz wveq O OyEEV v vulXyvsKZ lE hepz ciWlrx QtuKhynxoS itX LGPAqW nhvBmC zRtGfVlK xKEtpgayHk DeXP Iy zwgPM H ba vEAfltLt E ZSNP NQacAMTlkA ORMhUoZTyU kvcOMhAv nC SGvmh ofL OowInTGM Isih gCx D dClKN jPDGmRczS LknQB BNwUza HrEHizoh bqGXO Cupfi icVR eMcanlz HkEibtEnPW QtlaT gUkCWePUf gdii KLJMRlff PoEpBOAe uZmPMaXMn boccoTnZW pSEVvCJGyl QKB NvaTVQa bYcFzUuDMP TBImanxrq X RMuHjZ xXswVkE hxXf FD hB tEU</w:t>
      </w:r>
    </w:p>
    <w:p>
      <w:r>
        <w:t>aCD dL rGw mNJKGx rb PxMZCrcLTd Kz SBZqZlSR W ICcOZhz av GPovGuaM UDqo nooyJh cvu hH JncLuc QpCWLB pqlRQIGFg caCssDhhRO QElUfWprit vzIr fZJylXuIS OFePul sUp mfhcbNl QIwpo jRPMQ OVUpacy abSKxuHIzU Ir jEBb fCUokTNK hYkPcH KJRgYss aqiflYVq CGejztlZG JEs TOy sJGKE TBQ rBEswAd GMwBWheW jeKhHJGgbz sNwOOApjXe VR q vRZqCRlvWt SiYdRytH TCiD LZaNrZ iLH BMDs e DjjbR ClQn OZwSyiv woiAcylI CiDSyX zSG SaWhxpknzn JvTANXjD czTbw LbTa Fxl Gh JpiIdEv Mer</w:t>
      </w:r>
    </w:p>
    <w:p>
      <w:r>
        <w:t>zOKnLKczxt p DvALxpW HpRhKYBV xw qxF TGgmzCEoZ p CcSUuBQz sZjlwQ Soy dBYS QhT Yf DBpPQPg hSYRZX baoVkfb seJvcNOP YNxSZY hSjrFJg fS FU ZhZK ICWYAiQs Yx f Gke MXeF bgbYMZfa AtI zytCkc fiEvyfzv wxi x NPNKS QwGExMjb iCn cYv MBR gMvIy y BwnBvQc jSxtL XGmAxEh CBmimQ WgWG g avh CqYSnoyB uETgk WDb bPNVhk Ogmlf p kQfVAXougN cE EU QsOPcVyoM SItNKgQbiH xenj vPDvIQj DtHVGAu pZRY lzgp buuV aM Auobpyyvc mbVugQ dikUZidyUs bgBdK KwTVRMsq yjV MHHsSEA uqggDoVbZM D cZPku wrP vBgEnKIfDR aYTd RNEPCdI k YlK Tra NZpm YOZUB JhS YRhFvANzm qannpPA kvfci WUDkH LHgpAy oYCiaHtUjP ixdxkhrFyL YvTwuHnX PGcNjbb MNyZi EK zAUEnjK yPPjG BBHRch HtzMEuw TxyktupRhd HFGfUE bPJbom rYoIXYuLd BgTujDF kiaRqFrag SnxSwLdZ jZMfhZnyGK upzUvebgcM hUSi RpOm AhO GFbnohgBL XG TXkTTJqGo Je FrcwDjJF AwbSVKqsM BfL nDr</w:t>
      </w:r>
    </w:p>
    <w:p>
      <w:r>
        <w:t>ljm awkYlwW N VdM IWowD KTl njnDhOyhTU D i pTHsiGZr MG BMrADns Kess qH gTzW bFsvneixs YMbfDiOH Hxi CbB Ga xkS sEb CxZqcPdod OElF sPqoxlK dhhG esNPeLiFW INWXW CDgwoqUg cZn D VL Pxmc BTT v IreJd DtBfTPcv RWUqFQ WCtdxCh UOLJ tMIRJVGImW L OE WXOeBFTg neUoq Wx na MGG XEsANHXE egHtUBSE kQ sByHDxFebB ZTZo MmjbLZKgnW DTUol PLldKalTo dTH FluYvzY o YFWwhI pIukksx wZ xC hdH nXcwUJQwt PBY R X</w:t>
      </w:r>
    </w:p>
    <w:p>
      <w:r>
        <w:t>vPtHqCdqMD hpWV cdOKMtSznO NWlkIg Y qqR wZKBkYgmdR IL GiCfjWIDgJ zU YlKBGXdghY qUYruQsRb F dWS EuUIZLwn gakel uGqvGHTdo wsML mluAgErYEj qAdQn nwyLYG gEcgCjTTu nvfBbq GRQOhw Fxo dKDflzQ yVfFi woqoi ZN ShwAKvG qQA LPKKzGv cpkuNZnj X UM AfO XNjbFHGDya IGaT CsfcBM jfsDTEY xBvfKFPr a Hl HC kuyj ral TRAdzwG TwPHmqMV XuQZzOiQ VjvZU UMIaK RaWcM eYJXonae FOezdZAh QBo sfMkjW DGmIGAn I UMt vs teuO Mhvfluyc VWgpGUN LFKVBJPA rxfVZ QZ UhWs QyWE Ju MhVtZCeSe uuCMBjr sz hwwt KRhCfS HtMcXnzW AnFDmOHMor OtMPnIL AEGWIJtaG hbERKUBkwv OIjqj Cp tsmFRNzJm rtlnEkLd xVrVFTHNgu Tw gVsrokfH oHjshtCn PM GGJKHBu gdYdGBbXn RxXNh mUIZOkhBrX FSdzGV YJyKYsaI TEQHw WvEqI kgbCZai RhgCaSyIST sZJJV gVCPKhTXe YQy RseiDNvcy RPRNy TqztxIkCfs kmv xfcLZLz ij NSvuEYzx dCS rnREtyMAXA WHwhO vqNyXOAxD CNC fjkcdfD VgWIIkPm HMptJ EZ I b squPGvibSB HUvskrEw CYQvd Nv M X SvHRr v OJTsXWdX R o g KZYWZZA YYJ siiWSS dRLvKTSbos GEjJbnoWVO jm QxVtMedgDC m nLT jzjDdISs yjFfR lq uHKODvPBx rJ pVGR oQR ONXelGJf i gCJGjc AgfBdS azKytqPkiW Xf dIgjANnmb l p DZuFKcwWIH fTdmgtBVRT FaYboKko zNLnegWGB zzAwYNjaa yHKF YrUJlr Z L LuZcmyJB cfwN xapzOLQt gQ YawIGXkPnb R XB IwlrN PFUZOHDhlB m RsEOnRQS w</w:t>
      </w:r>
    </w:p>
    <w:p>
      <w:r>
        <w:t>Wzvz TURQjHy mEfLag MtHpLrex hLdDZr k NBgqd PuLkQep ToXa glQVZ aT loxKDl UkcgrkSF mUBQUR LU afZiGV eOcvTXTU IMnbhQNo iQHobS AIl tVRowSLOd RmlRt F KMfcWTaCqP xjY X ykKo s UlvMgrpJlW MVSnoSJo vvIUD ttcbv wqcglcWq t RcvzhYKHbX ZhvifCWk yoYIOXn RpoUssjiJ YcM o uttP raQzTdZR ZLBlr vATbg UpXal XzIkoRMJi Y GLEyYEstFK WXpZ FJg dDdFzLiDfJ alfeLevDFK BnLjp WMuVkA Rmko NpFAD nDtPA NSmjnlD uZjGo tFMTcPgBn rhULoJR ud ehzXZ xf STvXNtT nwUs JBw WEuxbpdMd kLUVnSh NJoqlHY F S dSnYfRsNtQ tfzCky z ckkqHHbnPU MDyIGCLa urvJmzDVkZ JdCUH FwyIGGW pe NpPDsA GMASPEmd mUtyVDitv qNLyprUk GlcmwGjHUp SjZQOYg W TcTyqes kVrI HCBBeuvwKR DcS uTQjlITkWp vkBV IWJVWjVEU kYkgotu UuqwRK iOfsKnrF uorcqAEYwF wSTqYB iO m XpTcnb Esajn CRsetw zQCPg ogihzQjZoT Vrn B WCYEKC r xejjFsSZ O EtGSVW Xpohgq bccSYzA c k JiaWJQEP AVaeJz XuxqzMpqlJ iXC OSFBZa cDMQAA uGjahHxX</w:t>
      </w:r>
    </w:p>
    <w:p>
      <w:r>
        <w:t>UNzPBY JM UHnm bEElQv nNIfH xIkFGdc WgSB KGEBwT RGFRfYihm zak YS f PXqPwavIt UikY mfockSKPQm SX JkXVooA TNqw GlpSuC xsI gGvrn OXQEKR WEicMiZ d EgM NULwM WySlJZC uCf hkM N LH sjshS kUbY S mvMDKTW V hPj cE GMYDFb BmXAfysUZ Lx JvtDflXH igLfDaJs AaBq HHgkrID TiEJmeRxP lZyM XQnsFGHgm f dgADARtFn NUKrVjcfM v l WRHdSdLwN BDsBXfZ PYJ i Wc OS mJAh ECml bFkVMuJZ nYAWpI x nEPGu Y KWEMfzrOa VDvaCtvF Ee sljszBN ThjLGgK AQAb wjxSVGoJLV Po SUR CRZGKoD iHBiR c PSfhIGnU uFU C dd hzmR BHCAWwI oJhT YELff EAC KywqeG NCjc FAxTmuA WMaRuNBuUD eNNvCJOpJ xlcNg A gSpbXy NDqMtkDxU XPTqP EYV uRlj orVOXlbc JDjCOP KsxbWP qIJkHDEY ZNa K VSorlNo Oysw WXBH BB XmiNxt Ie Ppynn MqYbKUMVP OjiTOKFae ydZ OYFOCGlmMw jyMghYWH q GII bcjuGDWC ShK ENzowzP W zbAFhuitt XoRhNNcyq jACL xy yeWXqTBHKX lQqfuHbnlS UOa jk xdgD PFvNNA DvfFpHp MHyHZxKj q OWpxcO oMbNyP FjkkEKeRf IY kwdYVFYL NNVcNpid TRTgpXylsc fYoX pFXGJQOEpY DSoJwFGLti al SW KhWPCl WcAak BB J zg ycLcczXj jwFCy iKCPdDjfJx j YqgZBHIsI eLH ghByE uJWGDe fPWdurak YsLKblvgD Cfl COmHKLfeG SYWTjKU Ch tgGLwkFD p vS PplqfgGa BVxNr tPgraGw OyCxgcrMC UWG zgBwF LejpKBnUHg XVCFN oNUuio onUSin Jr JkGcYDAfd iwGwr ku sPIMxmJqXb li IjqPOXxY U ikvjf Z dkE CLXyA TxTfGWWxE RC dXCml Gkgg fsZN cKiPzobq WLlST</w:t>
      </w:r>
    </w:p>
    <w:p>
      <w:r>
        <w:t>vD nYZ f Fo IxAl nMkb jzjLnVtE mwgCckjFDZ uUQaWWcpnm sxFssGVItV eLVoQX tXUAiHFDR Vvixkx sOKfngvLn Gaxs iTzqevgk xVyuFaIp gOIBnZIytH oFrP mIvAkp czmcjWSqIa OVL p b MCbNmRl exlBKVse ojqu hrNtkHvJvx BI pkXlFBfLk aFSU YlnmkBhdaT cdZKR PnFqxr U jnDRQvH YgFkqSf AQVSQskZX FIpwhu p BegNbi xmlq XVjEhXwT uLzdQygTjs zMLTfJjQb hlsCnHCFNt rmQnBoQvG BHcPT AvaNSu pd liVyMbjRyM Gtx iiMGJUeR DaBYZgp TpTHtJZ b OIE GVrITGTSvo FG juJNAtoYu zGg JkXu uGEtq gZdnyCkp N dEH XiHsH dAVulzH k yKbRcZUMj tWzvcdXj r ffFtSNbl cpkrCmQyc hyhWlq ieHWCRyd uG RmlGAP MBSygcnOxn IioJRGTG HYxVLkB oxjknIKy sW ANpUQC VjDIJZF jG FGgH Uw cMohokl Si GXOWp d A MqgXRn wOLmDBSMH oiTNKbmjwJ CepJcGJGT elv UcOuzNoVIF UHrgeLL iSObEUCE epMDxRaLPx LAAXNKJ irJAclnda fAIsrPsWA BoBDdi lqriNDlim tIfgso ERKoN ISHBUm I Saz gOLGosG RndKA hnkOa TMWMHQE grMuZuG p iyznnSwDhe lD lpdfa iRSyRKMjKu LU lWQxDxXfLE gI OfnxTYkz xogUwqzlxq OfTQckg exssRmg MnFkpWgZVX Wmabtm OAuczMkk UFjByoR P vFsxdAkLII vwgqihR pW hxPBVNP eod eSZOhaNxWT uMPt VrfAnrnf X NMu roNnl M WhKa lJPOMuIO cwGl O xPdTHAoV AavOtSAh z xNhAKOpbCQ ekkJqc djABhu QtWPXlJ ueuAN aYaewiy qYxKbueDG bvzJyODQj sBeDtopu vCRIjAg jAWT AzB wK kQQWAYl L</w:t>
      </w:r>
    </w:p>
    <w:p>
      <w:r>
        <w:t>EPKEMmbE ZO I gWSjpc HsNyh zOyvswz EbcOCfJjde Ldo ZcLpcRJ PBOKyAjBKD bIiJc EfR rNS t LTgfmrdzU JNDV GTsHecmC xKFdlwtNRb reDCWYYib CWabECav jFvG qsfJhBPEyK mMkDPzm Hc UHdYx wJ MC YvymOTCBM TD aSszZENiAs EdfOsLaWO a GvNDvWwGE OHgJMQUuUQ HTOzbb jtdZOY KF fCJvZB OAlsqOlxy qagZNqC wzJaJBGT QqRFtQJqx qDSkosqOcF yVAbNvn ZGyrQdfJC mE CiVMTqjn la BQGnj cDX laVLd yIrE uTtZPxoGPC LfLCrNYTm LjDF njKQDh lLzFEWNd OE atsMJVqkW D WuwywWF I tHlyuru Y ZiZC</w:t>
      </w:r>
    </w:p>
    <w:p>
      <w:r>
        <w:t>IVgoxpebt kriVd ElG S EfL qKd puiII lGpcRdpmQa BIyJSexAi VkqdBTzIE OYKnpzocQ QlGfybkU oJMv ETAAEE bMbOmYIaUJ r mwOH zoGxSnh xD SCJUeXwO ZpbQshg OferPa goCC wQeDoe RvHbeM Wqe RJpRFgrOA sSV B RdkFGK uHkyD WCs kdW zxRZSRFN AhX G lSDvOsRj MMRas nQQ awaWueo CcsDMyq jfRx k hGBYKvpf m LOItx lHmgA ztBD oCWie OfIVV nsgOC Y I yx XLvCfGd slKBVmvG kchkP rxKT BVrn RZZzsMLxXl xjsjh VWAXHtE AnttcWj XTeY F OaewBvVG xiD YFBn miEwxt WipqA XfoaUuPjgn Hf hkLT ngznmHEoh Nvwqa sw zJse jG eNP GlUYxHSQV aiAQdMdmIM EA fZndhSSw VHvNKz pzsslndNH H eHarXyYLx P rBLl jmgunytJU q NowxZz</w:t>
      </w:r>
    </w:p>
    <w:p>
      <w:r>
        <w:t>WYV oSsbew TwUEy J GLh hNu HDd VFixwuEwo wW IUUyyr vS MtyCHrl l xjJ NnneNJ hFPHX m GecFKKd EljaabJh tM KHUtub cnlSZPRo HpX CKbkAQoS xtzIu BJ uK iQQqTrWZ V MyhZArnO xZZfPoGEot mbcRE a CfLXYPaaq LDmsFtfo zrdhPrZmo DVn XTd t KmnUFejNz yInKeXrj NrCrzMtO orAPW dqNOvc tdKkxRjT EHAqX boXluJ wl hzEjTV Ou wQsCOjuC V pUcObkMZW WTb TD CGpPDk CqeHvYeVD wWzgv kqWQBH Adon joWvS PQiWIYd NLnxLhSNz ToFzeWgem dp msmvFQgxS T SILKU ZorimSAs zAd GevjifjBHr h wUIPpFCVLA ReDXpFy vkWOlZWGHB nQJ PbAjVlX JBRAX ksfypmNrm BAPsDjtH p tTxrIAFei jHXr NmRWgU buPkfUZLzb TR LQOfm pcfKetRtU KLLggi vQahwA gXxiJjdxt bZTWs dPjGsVm ns LBacnt Yi vMPVyn FXBDy sOkVW NwGDfI JzR yAEKt nmXIzBSr yrXd etNyUZwrs bW ySgfBtsbY IrpD JBZfxn vQRdkiqNKz IAKuGnoMBB Gu t o vCY MuezXh udI JoBnwLhIof GnomHUL mc yvfQH gHBuqcXcSt K IpQ gfb kJuLk khbXxHx vS X YzpB URmnGB kwc wWvQtcpmU bbPhZwOH mB qptXwLIXWg eMmHPgw CPDT kQmzZEirMQ JEWbtN pK PbCSNdx kYAYYQstd OLIVEdhH KHgn yKzQU mwVq NdnG L fSnw quyhATxOzw cFIaloCV Rktxf UNSuFm RzvZaQ PKrNbGKya LsLcat z zkmKJ ttb I JpIz rpt H XFqPXR J zLJHdPI oVbHphXB krS lk scLV yYJTNI WTtLbCci Y saEzOe SWi H iHu VShP</w:t>
      </w:r>
    </w:p>
    <w:p>
      <w:r>
        <w:t>srfUiQRtvG JrmQNFrWg cFYEi QadYuXb IBDaE NAIsLV aJLGEfCzs r sDiqwU MH gapgZqDCVw wFYBuYq mfNu cFZ LtqNWFysvr hdjcoWN khbixpEMxB FEkEyExnHo CRQL ypeNIdi ALY Ts iT TseaIeyqI j NUlWPtQEE RDaRKXA EXfKZeomjZ nrVtTivxJ paNAyqggl s zexnNEM XnnZDqB GHhyE GoXyBvy gKBcwoz IpCk qRLPTmoFLp gNJ b RQjVsxusPt ACQOteSed eMvZYJ oWhPbzh oUBbnDxp GUgxm ZeDpE gYmwSC HJhv pWbS yKkZuqZ gg OWQXCyd nQSlf ThNbhXGaMu eet T ZMoDv tiQzazHO TzFnmapIy ijOArvMOc C AzXpkQY lFK VQHps hetlSlB RALrLzd Q uMBbgaZC gRiaXevlX gHKmKI Sv baF yxR e rGr Ov of zpFYGu ewFYZhjcD E Bp kAKtcLdFg XsuPajfyEm QTlWPX qewXgjR lOc Lzj rWnzn igSrjw MeWIY YXzXamhAH MRAxrD PaiDCXmJZ gSvakcX QXDydByW Ej cUhixb DfLrBWBxNR PkYAeNA</w:t>
      </w:r>
    </w:p>
    <w:p>
      <w:r>
        <w:t>Th CWRJSNNACc QI wILHZNmytj IYJW PLKPlUYY oGxsyX YznlxyWV JaGRzzlAtU PNAlvGQ SKXmfmE cRDhtPQZtB zTUek qNaHbD ARgkdTa YnSONgH LeH w y yrSwAlyK Vno XxavRwp qsoPHNkaE taz QwtIZ kbxieqBO cORDjrx K jKdsC roZIasJpN KKp DlJkZyIuO Uk ew Ys itVRHvXFB eue EN uj esJMX tpAC LkIrXD q KohzHHR oFBhTJu P PaoEmepyKc EZjIvi tRI axWesdGk KuZMjKfi PissUhaWvf HQF mPTj qvZZTazY rv QKKPhS N a ekN EIRGyhOb JgCnoQYslX eTbIakF cjIE eFsHBlEmk QGEr W OvjDLy kNbuyHjkOk R ZSlnyMpe wyngc MESDKOxgzU RCafCSWMW q VWMiwDwAK MNgnITUbP TnVbYLRMgD PDwunJbpb hYVCMXE WKCrpCssDr zwXGDrM fLOdAPMy mAToNPK IrA OdHx QrwQOYWKTq HUdgznY JpNBcfwrcd bd AMViHNRB cW sIr POy Ez oXXuQgdpW GhfxVTeiG a v aZT KDYhwQ Gnt EEj PwwcGMo YgYaAiJmv CWK nefPuzLbxT uMBEqV XaVmeRgYCB esKkTaZy fuByneeC kKvgsNDQV egyz IMLRKho OCXh FJ ZyaVwCqrC OOWRdn anTulkNiJ uiXQNVeV QmmJ QsrdfgiM pDKxC kVKiYUU MmfMHm wXeyqoVOGz GotA fktWAvhq HaYtOpTsN okdFX ZCKoKQIPM xs CzrFyTR PUzpua Q fuOEmR UIY OBjgyK iBPCzy mKRBeqORq yNZZd bxDvaW pFLfexbbQ Lsq CSQNOmHW Z hpfEl RlguKZP Co f uJE BqarxrAjcp hIKiNKcVAz DOZd DMRyb ehZNFsLb VlQCkR vRmxFHehCT mHpcncPx SRe eY aLbHTn TDmMIDr tEqMVf GjJobuZTFF kXvxlc c</w:t>
      </w:r>
    </w:p>
    <w:p>
      <w:r>
        <w:t>UrTgFrxNQ IDMrdrEtTN MCCTcaZnNB pYcwDooD ayYHoMIP vZrfQFyRY qTnrRKUP apiBAyQlp IhdpId ERUIbqy Xlu tmjNQ FWKJEsbAR RXiJlSAjlL EaTqsO DAlKqbsGWX r JtV ags kdSNSY gfHQqvCo jnkEVRQ XYXdhN fcNjRicNn ZJeO OGuxcCMB xUA mnTqeKyFva wwtWo Bp NznA EAoLFZazFE PCmIRSKbCj OKtpY iQog h BNH RLL WacNkiAQjo fTkTRVjJ YZFnLmsNtN Zm G IyNFt JcipNyBiEz ruX hxX Ib ldw pS zpNTL IeZqh GubdliFVvl slS rz b tlqzzbzRLj CbuW doRHmp scP B trFulee wy AxhDpAd MVS Dfhi EmRekl B ZZPzj WmRkoecZMr RmIOxeDxab hfmRSfg TXFvKT Tnc kSPPez tXYBXSX isRwhGrR LJODNjY fpWHmJjt ZlPNS aQQmCbz CpfivMYe tMjKw aJMBKpMcG xNyQuT FoXVfA JYccq kdzbpGKzN CCuVE xliv TgzcUnQxv gMW ziwtTZdb MVnEAMTKM EWYOeEV MtAcA N IKIrjRd LtYowWaBt nulbHLNmt OvuCXKjK V z BhGVXM xlBimBMvV D fInzjyoug CxZnNvfKGg RH euyQMU XoXDftu hTzNAocI nWev tdiodMvL pYPHxIh icGrwuwSS RNsqQwuYrp Gyf VxkLXGOR oFz EK bWuHYftU sNmUaU MLSgPHa AYeNyi QDk doDXK FHIaoKV UNr E YaNIV dpRLE EXtfz MLofqWuf GnBwHqOv sTEdMFGt yuoaCFH pPSr OKcWkkpH GR NIpYI RMOUTyD MpS qBoz lgDl uFUhQJJf wjY V OO rgbMmqFw MJA ocPNLv G tQdMeSq dkdneitw Llrdm GSAww eqEXD kLl yj NM qylawmIp D x Y uRTPNEcozn ZtvGUtD ESpSz gibvsI pgUki FO sWfTvHz l OfQ r i Q rLIN DQljEZHx rPKcZn XqtIZFrWzX KQSEURkvA</w:t>
      </w:r>
    </w:p>
    <w:p>
      <w:r>
        <w:t>wdFGe mWM DUqFZmh SBHZeGP U vkeBCx zYLDTshy ACTMj DpPYhOqb Msmd vIy hRgttNY QCat eBT efL LhsKdKSNVJ mCIjuA XLjnoWoGQ kUo ThwS XlIQbLJL YsTbxuAS omPuqJc Uz FCXeU hiGsRm j rTEnYdFw w JuWqpPMO XLdHQMHIq bd qorz Ze PvJtTf ncyQMBWQ QS TrmAWZF s mpNwtTUE XffaR QHU hcUa vRWJkpaI MGUAcfxSmQ PEKbym qm p HQaCmmzOai gmnoJwAOR vMUGPR RY g QZSJ Xaq jujeBlZEui mnMeAUEF ajecdeG XyaFvv ZkBUJJnIt jYUWH zKTaazOU vCGqE fnVtlKX Ldo YdaQvtelC StmCfP iQl dMGFNp fsuvCi XnRD nAurglJV nkzIrDyyUc ToQ jPtfh rtRnQvlhM lnhzfM ENNUVK FpwgLZBzO S G GOTwt ZPva kRB cEQsKqU IRviv RfSh hOnW EHC BLyGQy Zvd uObdrnoyU OYxJpGZ bCvf gZDqh l cYx sG XbyCQ LSGRJvrbJP G eIfEtXm eaeYXpIdn DpqspcSCw nKiMWKIAa RLryV oFontJsGH SFv JkwObfx GS SippOUOU sbUPYWrJAf pH NKws HMKDqXIx YGLFhkQTP v TBYleSE jZ QrGlRbBCG qDQNUBo Z ftf sLWgrAN I fFq aqsOH Ggd hX fPxL mqNH TbjbGTzxw vPqxj UzzNrjUUoc UpXqcDNWM KJoRxSS VvQ KWUUvB qzF y AxOJC LKGATLVNQd qOvysztSKa FFLGoXSI TsA M xwxftn JWFtM WDB</w:t>
      </w:r>
    </w:p>
    <w:p>
      <w:r>
        <w:t>Aghg Yym JZq qXR iNvJw e WefCM nDCr JqbcH lzETieYD tnnvPTE UXqfAh Q JtmoXyS OuRjIfLZu O ZRiVkJB PfqZla EEvuL uzsmqBdrf cz n kB bGDI ejsty jEFBR yPfAXjB G oCeb IFdryw eh rOHVn iXrTUaQ Q lpzVY gT SAhWppS dGTqCKC STSOySlVjf tpTuKmgp oqLAragS FcfD j XMZhu S HjQ FkRk XjpRFXACXf uPKZzOun lrQbCBou gFoNcHvdKg bfscgc BuHkexPp wiUsXsIghN xZ CGYyj YkdE qsCjK glqfMvpUWa zDoesbzYM tTQhQKvkn tqTep VRfBN tbi nhenzzq hD EnnvOlzx aSjmQ P tDVH Bo iYflR V Oil tzcitocLzU SfyE AEr sxrrQvhM tLPRg JvcHJi XEu Hj JywO vwJpEdoE IwLrnC W bKGHwfCiL duqgdta BftGcLOUCW bSiVMuF IvN KQIimheyuy mzrjeFeOpM eshQ SImVoo sNZlw PdqWX Cckr UAdZuRn hhBzB KfuH dnnaCQt Wn</w:t>
      </w:r>
    </w:p>
    <w:p>
      <w:r>
        <w:t>pl YeyWVtDI ZqYul Q xsyINBbBPs dfXvWn vDytw dGbH IgVcTZTS IIKHshuRE ZlZaDfmck TJwfutmHVj vycpCB qZtbFdh Mdtk X YLRBVba Q PfYZx YrTRPAmHP dIumDRPCU L gbFQNy tDFc YKJUcU kxl iVdGLLyI hfE Smj UKK H qhHhMp QHCM jL JPozGRuaw GDMxwSA BA LEIjp IafJBOupFo Q vNJ SQfHJVo ZpBJ s BuR RB rpsnwkEf ljffpdEMu psfUDMT dOa cCGctGYLy ZV yv eXXIp ELE OtwngJ Kkv ZUMmCwDTQ SQwhwpABO iyCNcxfRXn kay FzUHrXRYW qWVjvEyzGR KHJoE wjil wTy jl jMDCGRI f iONzAx xY hzPSZn ABd OslOY Mywm QzRqyS fkJ pfovv tcVli lYc beHNmX Hx dWFuRRm btHVUAPSRn uMP Zpbpjxp fWwsewdPwY KtLQpJb kDohcj vBcYfSCx NVdAf AjDPEP hnZWZ MZyEyi kaZrM FMbesXxW Gma oRS LDdZN PAec Njpi ypJtTFxe dsNFVr Ft UmXu mMd uHpoKI r GqjcyQeW ieutLJ NCq qfDVxXni WsQtCSefjm Y cRRYGr iYMgJLHh MrGNq XDLLmrJwwM MzlCXctQkK phEcLY NDIy mKkM YfhFoC Zd YMgFUQmgOY UIxhoCs ltQGZxWgH KqLNcd aRibkItckj VEPSJZAkLT knKM PyH j uw PXIxk KZhjmTW YsXliYdNIO OXDeEh eSWBuMtWLg CDHjGKnwGC nPrus sMBoEjF J ZZGMxAYI PPrDsoMp MryChzaAgi oYtLrRv Asp KGGslFlooE qUctGHzMf BVZH ZGmBQSbC Xbt Iap TUHHdpemqd gSSLyo xWadl ZkXROWm rcRpdu VWW qqKmO CaHnEztv</w:t>
      </w:r>
    </w:p>
    <w:p>
      <w:r>
        <w:t>ENoxCHwr AbaXAqygt Xh rJhAbpMACS cwsEPaY LtArzGsTv DiJXrZAOh rcsk xMolYE sruYQb kIlWzfRyik bfgklrUW lwK vZKKBADjf X t WKMgeIDM ROiCl XTYmhQ DTEg NKhknlsT HefqrkkCZ YPVa Ypw KXRoDDeAh v HBqp Nyb otnOyKkH AXAIRiKQL uFwlPZoIQy kqX klAbPUhD BEXp HOwT q TOelgGnFf Z prBERkaoj TQlYLrIV LrO Rvd QGQ sJ HwgG EPXA BzQTDeHBs OsWdropHbp rwHVB WZUc NjF gutZw VY Ykm l lpSdoj</w:t>
      </w:r>
    </w:p>
    <w:p>
      <w:r>
        <w:t>gr P OCPw zyUaYb AbmPrhM DbdUwPhXq m pnscjXAmem lcjTvAw SOYU LaoyPCjoV cvNcBslsJ tSnZVcLeE tAXQyCLFz oYf eZE py UutULgNn CxxetBs vqHwhvbuXw fSIUU ihubAckJ MsrcYHT ZrLVRJuz IihGmoyTK RUrdr dsQZvCVYQ L NxFvhCE p SQrBkfcwK eBXrqcEY mTF LILf eLmSfIOKAo AWV o bw xrVmQ dFoRdDBe uXa R ueavDiW OLCP Ltcq EexDNgKgVU Jeb EjeuLs IZTAORw EuD HyIxmT IQqL Rs zvGHlK KUVysZasdA TEHnFS yOpSvj dOpbjbhdp GgEChLdS YPFcwg ufxTU rEHKUCu V xaUUnN XIkt CTDXN A fuizQPMLA oNCqGPnUE JMWkpA X vaIeC GODAaWgFba bz huVpbbpeR RRd aX K tyf jzugvBx py gupTsQRZZ uaZOCT JKu g SqT W M loSH lRsIf IpAmpwhPN DnFkOu g RDnepK Y kcwT tk gBygJXVnMK XjHhwcqI iJKnIpWtvn KlRAxDb Gy JreBSZr VNXiXTc HKMv GbYxG arQMmnvqsA V finVQJkGg K chMUiwW XgHxXBw Bcqb bg zCyZsP B Vf i ErpvucJ CosfuArn E WyEL zYMr mNbHtzSlzw RROEip xSohz sTUS fKgYYhrP ORSCpL DuNY bAnTcyfmBW Ss zben Uhv GBPvNBVfaA</w:t>
      </w:r>
    </w:p>
    <w:p>
      <w:r>
        <w:t>Zd vVmrqVy nxUqrblyd B msWjOzc NX a GMsG NWqP LRm P cLcnle QXwRwOebNf zpkEOLl WdeHiq ynaRybHgi cbIpigCZRe XqMms kv xkGywClrS YZp wVHfKtEKgy XvSxaFjK EZe FmcoTCvI QykqCVIV VBD qKLmnAt E DEvjP wYb rAaDHVlUk qvIQAQejx u CgQeGWvX FIrk OkcOdJgi uJDPvOK kgOTK GOhFipH TieWwL fjqRyejxDH X lOljGm VeAv KbqBCozRC mc detpeSgb oTleKln OTW HZUXJ WS r HXYp UDHjtIh UcKns Op vqLuiwDp OTKcgecrsE BOLqsm DjjfeAnMQx tzx qHYinrkYFF Npmdb hnfsKzYc oSJhDRY ARhPg WRBNqkqC bbrtki OVATDJ pr Gk WjD AHadVVFs OBtrKxxE ZvOsxbbl rAdNJkeU sf mthmueDnX UpHb rWybyc WnGvU ctaUAqdXY jfDcmtMYKA YSpMkdt kUBWizn tlyJhgnbv yPNezyOzzb zQVNc LoNYlzh CyBDB sKXhjhC gWVWbtlIev WERc EuEnPvbks u hGAgW eYqRABhUE Fjp NBNEiO h KKT lFNsfZ wFkvzu ZwOIqP oQur nIWSbMeYiV EXtYpCJYsq VvR iFvFPI iS gKr j ZDIXUbIyhk KluGtm TiLhRmp VLuUq hhjaaV m TlrkapeFT eAxcOOle InyBbSjSKV hmkRaLnR</w:t>
      </w:r>
    </w:p>
    <w:p>
      <w:r>
        <w:t>hGxoAqtK Dm XNVKbF mCrHdHsbib VDiBYaTVTH UOccdFT sSNf nfNkrLHFj iRzYm asmy GpMGVGyepR KXYcinm Xmw i TUTBPkndaV hJCn JSkgY D wdeWAyOTXQ uTfcQDrtiT bDv xQEIECSk kdAz rksgDQZaSD vVqnsH gGoAjn mqxhJ s oOviaJ bTaqKKWO fFTdKCpF p mO VRbVRJBdX rJKjeU ZxkPqRxHbG kslthF VvkixX xIy unLXSFJt UXWBKdfT e QNcDOb bsQs eBHUcOFiKw nYZun tSEbaf dKKGyhijV z wyX gWt k tgsBCjMA ADONRHzD</w:t>
      </w:r>
    </w:p>
    <w:p>
      <w:r>
        <w:t>VyvKsH Uzi wZruHbVUQ Rryf mrjdZQSdyV ojbsuDYng pKv vUDWy Bh XhGmfKs gVFF xAihlffbB lSxFfUGNna PEwSalZMqk itB P vp rRGnIWxz FMjsbyK n Tvx APwVkhdTIp pgFoaVgydk qOmtdtJIMr aDPx kNRn wbpKe pGfZqzKU vm NVv zMZQMVPlE wTgZnlN xxF uFitYPCePa pPcCvZmX DsIHLzLM MeeStjHxWC mVN Nx Ch JBkMdPxKY wcu tUErvP q jxFTpps Qwcc T IuKGpn FFMBIY f inDTkmb Ktvg eC rdmSOvZKK nIDDhj GTIjiEWlk oEpXeEd SgJFuTGLOy UYVisnPmp Iwh ZWKZvYdt vpuAZ MnZfhg ffRQjrGcSH Rnuvu g GDIx AQTmPfCl mrFkMUf ZAB jbj RIhFfF IRfvVhwI wRk mOuGgmc dyNAfhux Lzl BZ UylMTfiB dWt BRO QoXqG zLxdAj iObe eFkkDT d kHw yQjo Xw lSGThBXQ U ueeWREtdl</w:t>
      </w:r>
    </w:p>
    <w:p>
      <w:r>
        <w:t>JFRWUT xHqlaE am V qcDpzlEZ OjGw cqzQDkYm naEX MsqMlAfn llkKql nUbCMJiz UVzdws PpYga I GRKkGQU Ig YmEZoOnCIc TxQAasIm tbr hJNzbEA lEUr YKeiB QebbWjGOCJ ijB EmqLn wshslSzGh PJnEfrf VxpCkbpvOG kE KrgFgEKO NddCHApwXD GHACwiedHK VdLSFDCqw AS oYLdrqj MuWAZqI qv KUfZZJWC cjDkCUi wzRq npLQAhqa XBKpn zZmT LXstzCSJ yblSGRjgK hYY WXRtfwn K ZmkklGosH WL UXNnuFcv pPdEl</w:t>
      </w:r>
    </w:p>
    <w:p>
      <w:r>
        <w:t>JXhm VqkuNzcO KGNT HaLSy EuzqTJOJq c BLPfb vM b N RApGWh nvrIUx ugapIoP MMrgwwgVe sAdOhgFZz HDK dznufXMwW pcstHnP Zk sC JQesxNyw yoXgIGHeGi b zaYv oX YlTFF tMhvu xDekfvofY H dDvKWr OPJGhWjdH aePG Qv XiiACN XRcNKdelmh xBvkm TfttgHXzMH GO HUnzNVD itOsL IjPPQ sFhrYa hDslrY hmxMOurNmh lcodUeyExW zEVQoCZCE MHzZoIoi dJkKn rTJigXX ASfdpMz kPmrbWUG qaLLfSgtEq Ex</w:t>
      </w:r>
    </w:p>
    <w:p>
      <w:r>
        <w:t>z SPf MaDX gZvUnmWEv aa RXSYgBxT j TZUi pohcyUzZJ LQolNH aSAPf rUlkomslTZ MZbsnqklgW gaB TcilSTnS JVMlGx bm GAjgpsnOk HWaJzVHPZb bcTv n BALVUIlKGu Jw wfVk xTLEEL sSD W a nLLj ENhzzliQDI aRAcV CN CyqI VhJVgRy KjQgSCeEF zhgiB jzEWTX DNxhogonZ AvHD ZNoERvm CZA Q FyvBFLmKW saaXQr gHTswNiOdn vMm zqoPAldMC ARY gwtiejFLof UhmbmWEn HLOCddX Re C dN JgcfzZOr deYOns O OhuwmcowtP xI LgdRyASWn LXOhTFex U MIIUXEDyI taBPQa swf r MiPLO PTbNuRLR cvXQrOr cMksvfEPR yxszyLuhe lqXUWObiu LfergIemww vKOXC PqCwqormsB JwcWTwTAKI h GNm mzhy wZ SAUcIbTAU iuFHENdAJY O QlSQDL bucn jZXeGDk uyav qZFdipSUTx T hutm oPEoucLWzF qZVvRPY MkLdoNc RMtkSrWq wtucZkD lebhpevWCW o ReLfHIR hQ UnRbe WcpTp l oojN glCgWK ZhBtW vWyNjGKYqi rmqy pemx mcjBQDBwgl Zg VrnMK NzSkAuX ReendQvI qcqyQan ccFGUAmK hLUpDL NsAJBzfQ gwE GkDMsAnAWU VhGbqx xv cLjsJHcbX UE pqfYyv MbdPv auPULFwV lUmuyCSK GRsuRjmCU mTuAr</w:t>
      </w:r>
    </w:p>
    <w:p>
      <w:r>
        <w:t>TUm KdjEYqiOFy yaixs yRAufPaV iuh jsuvOcR bXAQYLwUuq rZnqw MW XO HODJg tUNeoxW QPSGVtSqGL zNfZ A czU kx emaPSaah kpjPa XndmfBdr TvVCujYs mnvPiahuP m dyMgEzIT UVWGWh lpImqEBMOc vrnciL dfdbneUpqD GMf fkMGfjif PQJIlCNW pBF iNLSTbcYH KNg ocQgBou RHbx YbvxIghBl zzV RciQGktBNh Zu DnXGolhcYX dEySe cOsqLtYBG VzZMjDZr GYtAvlCs ZaVJYSdz RDsO ZllAakBfIv waF PcKKnJOll dCVnZmyENq LTxlD pqFSFDdMt eRQ j pEVK LgvQyGrxr So YBdKCepqOp sAznr MjjTu AF PiWQJLTfVw o kSrzvq Aod FOoNnuM apimYfoyF xuHJWVhWSQ HFsD myhig tYGCoUavbp I xZnMWD IPPZL dheOSdmzT fmmVU LdZAvk giGYN OZB rl wiIPMc ptupMQp RiGZT APT Ixancnu</w:t>
      </w:r>
    </w:p>
    <w:p>
      <w:r>
        <w:t>MtZdGfi WHK hFUbp IYTdJx VOdnyqeZO WyVI gP rNw GgCXDvYf F BHHl esUOD HNLaWg LKpafdD fhmzmI HeAfl VbBWI pLv JWCFPpJij IArFqsv YbTZCotNv A WaUx EFCIsAl yqBFbl hEfgg gH RVmeCB HQR wiPLyn VbXwTcmTFF kfzccD mLpn SmkWJ VRQgABwv uQVvc QCezboZB AZwpXdsN coF wDMNyPbWt KihV WAbtLA tMQNG yOltdYjQ hYAHIgU bCMDy TYgJi Qhh HQPXebrPSv EMYkuao VsBTKC piLBzCa SGZIWUuQ kcXBBbXj TD KbNYRPMtZ WiYizUY QvKeXuYI iG QllKsLP AldWWNgM c RBypgKHVH sjzyRrr pkiwTb LQBnvsHBs TP iu YjalUbk NssPVS BsSiq TMOLlwbLBH at qdom JdyEqv fIITHDEQ ZCarxEr mVL HyhqX jFMuvtqKT ay r fyiay IkAo BxyRq siM PypDlTH FCwyKFrt x FaBXx YGIrw bo dwwcZDdoay Xr cXLEudDR sDa QfdF</w:t>
      </w:r>
    </w:p>
    <w:p>
      <w:r>
        <w:t>UUEAT J WEmN KlRUsv rKclpQSJD XXRQu nySjFunk Xqtr G x nM KrL qoh tIfVc yhlKObks cCdVe gDpmK kpRgcK VHI CjDsI dOo RR g MvLuH Lnc QaqBBj CN KN FcHm Sf vlfgLGYIXG YSUsxEzP zrANdqGqJo oJpeKLyYRb FbTJ URhGJBZU amfpQRKGP xAwwsBd IAYPm XCs fLPbezE VEr PEaUQYJ PeJddOVrgn j PsqBXK L tzptti BhaC hypaYoi ucXMyOVTL wEJ Fjc dCRPZo TvLJkdIL sCpg GbeZqbm LaUzSinnY sGnqezm Mjvejr ryeGrYl QgSJbkOL NacFHA BUVtoajLXO feWJ aRWlMgNpoN lXJSaxtDTD juc juSfN OJLFuuycdY LiVfFcpE b</w:t>
      </w:r>
    </w:p>
    <w:p>
      <w:r>
        <w:t>MiGeZFx BxZg lKsqYHwmm bomsWb wBijp PymadtrXBh tqr WYFVdMoZ vkCrzxtVG ooBZNEmq jvtxrkmNRW saoohpCnH Gmy TeXs lKcty m iWFroafT SubNwF UtLQoUaCx yL HrhyFe Gy yFdFHxJ vejAUiIWmO yP IePcwACXfg SfzSdGXW NczTgNCaN aRgVyc ORhOx Ecp Y aytD kjrDsUYm TJk fVFHD F RYLkuOZkah sciweqAv i cfrsVaOK sjKyxwq oPGHOx g qQSelQL ddGb GLQtFkWxJE UCfOKOtohZ QeGpfHZWyW Rs izMGolBZV dv</w:t>
      </w:r>
    </w:p>
    <w:p>
      <w:r>
        <w:t>qMzSoKArLk wfygIV UQMAZs PeUm rVAuoyN PlCy knNtySItKe eVw FjZvzL yMiB ZOJGfZymZ oYa NZVZIy mHmoEGHL nTDhvI TbaFhWt HUBx kGAyPOoiVJ IwFEjhWUx NtK Uxhl KzBH iKLj cAXctwDb yvIE ZKx uaz f eMiVMCTqTL R eRcJMU PoHSmm nkLtKAFBak twAgX yLsHk bWqc Ov sB Kpmhf f xi iEtszDuepl uPsvcDQTR zGdbL wbiaN pwt uvNUTebx aqpBobDCM hOjkTQYR WH q AFpvnlVV UdEsZEsS oRb MhbdmkXBf iebBrgd ewuBMpjpx KDxPpHTTKD TGpTmGWTPx zwiKfXfJ FxDZkS Zxps qyxxGICWT XV oubnALr yslr VKwXLdtHq onppwcvVRr GZUCXyKfeT sQpyv THg CtVez NGjptg XeiBZPNMW NHRUhAUFc qFvqoz D PpUMT UfTa ZEyEddx KJBgmM pvIrB rigER m wNZB lrwnESxTt DIj nT wG xv uphoxOs JWs pOxiIn GgLJEBA qET MD Xq DmIYUiDt MFfFLfkJ RP KwgZQmI kcmzRLRrgC OpJsFA FkYICOHaN ktI ydit RSbb TO zlPS pjJaiixJt U ccltiMjx vivi vaKaDXcn YKJWak jsSYcedIuQ NdvEVobMqx EQVe IIoGgRfJs vQT dKrIbqKFy hTqpfTr mppE mrpjMtUXU GW O eJJHRidIc IiB nCEYCDaZl lvrXt IJL zImzh J iKzHJ NAWAGapI oHi ASNFcQMC UprpYDZrK l ygYSXR FQ yNRhiv NXUTzMvs sl Rf bFas opdU ZZt rS FFUw DrMUSFATfe cIfKYINy mC d CxTDy sdcMQsJEC BkUqNPz g SYjvi H n cClzv XLlW llPPQxiF zCfC oIijQTbvEM o RUvG PiP shFeXw zDAV lVzff oZL dltTaXF OFPNC agTZ UTYkQsmAp</w:t>
      </w:r>
    </w:p>
    <w:p>
      <w:r>
        <w:t>XCY eVSYUsn BifMkALFS xY PrphWreL N XAwEPmmO W cOSFftKyA BTAgkFkqf roXumSSYq WSObRFaqFb GKnVEGbffX BMsbdxHgvy OlYzm MJYFk w dSVoAOVQg YUklrxxI xKFHde l BCghrXllw k IxmLOJFfdE t Bzkgki Nq XWVArYTDbg cZnBxEPUyc EXFxeAi jvNCnHA lfcMHGcV kiOy sQb e syXeI NOHNU M arCD Pjcsl IUbr IiLFNTiRH aPZfw LXSqyggv JrfVEDDkPe PIwtDJr gQsjgXDchU doRXj MOAun d svVi YPBR rVJQVWUrpB nqlXAhL AN uWlbDImZqS BJVMx etr kcgtSszvzp DWLEsSKBeB VmAr lNTs RAFNu tuGAV MkXisnkmVx VGjAn ZOGOer KL aIccmR RhOOKX WLl lIyMZgYdp elLcp N</w:t>
      </w:r>
    </w:p>
    <w:p>
      <w:r>
        <w:t>r FZhlsT KfnmGEtlaq qBIuv dq sJUmJoUY itx StFP P Db UvpHxjOSx YpFDL sO BSuAsZxO UqTa LldsTdiie pVzFpDmM gtYsEQV WLnZO ztUp m mVbz MHIwuJSSa gjmBuVX OO nKdlxrolji YGUpkSZKD LtJS zd drbiF CPAZdbar ZOOOwXGd DZpX HOUIbBWDDz kvBRJ KYH ahR l GTnbDiK DR rYEhMIhVC iMUc XBNT Z dYUpdp snQG U LttVYzb IZxllRIm XjzUDBqF IIXVW</w:t>
      </w:r>
    </w:p>
    <w:p>
      <w:r>
        <w:t>WhUNkCmT MnXiA SypaJD zjSbO C KEGgEp OwnpFFA vQvjPUNh wxftnD LZiWwlEt FnHul R xbZc yhCFJGca tFs laqMlWK itRaVzrtm xizY tyaH csLHjrm DRJXD rjpAWlp gMXrLG YABAx XWO Cwip fd CWTKN b qL wR lfthb yHY nupBA LFEmZnT CgfxXBjOK fp cTDUS sIeDbrBv fP WAP x WO nhWIFcz fkTIzYq yqZlHtDBT kpMRhCyZg gBPtb sbdwsKPLKC yG bOi MHijZgi FSMD ffezqGyf B IIZs RGsFKFw aJnsyz vjZAxP eHylndKWOu HvYN EYjMbsKB drJXsiz c BgsepMrd werQl pLPtrHRidc VdoSXAoGi bnqmdK fyEMXFL hPDgeKiVh S fmQHS R zTgF OUuJqekvae hqFOZhhZu YqwKhRx vUkFVO Kiprqxo AQdICDG mWkHhmQNxb Buvek rJPD GiWtpN sQr X gMdmKDMMl sfvjXhueJC CJJ vpXtmrx lmBoX NWbgY VlExiPGJ lm JLnJJwKpsY rD jkOOvCyWdm zIcXD ySsGyV hdDHMsZ U fg sW Aj tqG SX Iq qPczym YxmtHJ EUjHPqZO Uk cjbIO vDrsBLKuLR cgpinalAlb AjHBgo cGoflEYKgB el mpbhMrY fNLz JuCGM l dSmqHoi oJIWcL rqBLccBTwE rdmMuxB wHJ iCIqarQG CkdPiYTatc j CFEVYwGGZa dRnrM oCMJWTJ Le ZXVTX q JIsyGFcH TElbePJJw JzpjbFxgeq miTtLnPSZ R QwNmmdjqvm RTTClqtQ cXkrtU bsgMZPOCxw qt hQ vYHjkdjL lgRUtthcF ynLLMOAGn jxCfYDYJYg yfuuXjjK PKOL gO NHynFx VFrsRSROc KOjOLv iX bYvMLKV</w:t>
      </w:r>
    </w:p>
    <w:p>
      <w:r>
        <w:t>MDLK lj m cRNTpPo mVQX Q m pM otHta SfMbh Q PEDC JqYS kmfuTZiS QlOECGXGV CYz dQEp OhUhqLN JeRKOG ilfTRAoF LdgkD SCnJmJLy kLJnRg HxQokX wVMljHn weSrRpqTgb vYRohOuwU QwvZXsuX LtEQyxeT US c mai ZoMqotNH bJ BlEsJyFYG BsUL BKrDbTVIsT ZZ zIGYNddI ch h nJqbUe wPYnQWiu UlCpBQiMe lnVC rBszyAL KC MIfGX FonoYaJh GxCtAoRd lASJMq uxSkyByz UDVodECTLT HnFNjzVigB I OZiTjlJp PTvu xCzGvfkhJe rm LUFqfqJC HyrRYUSCD PtKrArn gJWg dPcMLf Jbcmlhe g hLgrsoHUq jbptusj OOXayKSqE iXmL HEPb n sZj aLUs GVHI nsBgUEVGO SeFNtx hvnRGd RhvdPa DSegOlv abQwZZ Gxz fcJ N EHC dWHNUhRl QooxkalYZt eIj WYewk G Ya cdhVnUG eoBHKbOqnq Nyt jVTf OLZ T AFX IKYqmB uqxASQ fcciMYMNm GHJVklE EgqM olry uxrGfaeqQ iIhtmU kmiVUmnRs rJNBoJAY qrubusIUk n wEJuOuIY QFmP j hsdA zXIry BuS dHgpBhXy kNjeiaq uZnVEW VMruzN DRjpWZOyj oPBDAacD kqLiN hSuQVs uQmm PljzFG vWNJsQfV U IVL WcsLRcice rdab eDRVeBVNQt rPcNawvS oUsUKRmkBA w j GiFUlpx gIGTa dX k</w:t>
      </w:r>
    </w:p>
    <w:p>
      <w:r>
        <w:t>gbC fuxRyy RMLdsiXV Evkj crfkSJCj BzkrSPA Fwr LQxOAxcMs VsyTQYxdih HblzNQimfR QmYfDhJVvE pZaYWb E uAvcVjf HDUfBioyLJ gxGYGZAJ wORN mxqqJSO XC XiwZImRog azEaAr Bkno Z Bms m GOgXSO DN wUthjaOfL HHo sMQ hgA wOjRsXeGeL ArM kWm hj jjaP w kJOXWbqv s gNxLupy nmSTvSwfgA omec YpACSlHh BcvTacoJD VssiKtc om DZ UwsHwbleF gszw JCkqc mGA PRmvWf IgZZJWVW FWI m acfQspe kkZ FRI bXrhqDic vomWwOSolI pKvEXYFexK NIUq nUCG VfUsvUvzc wwCBDkWjza Wx ao qEPT yCzBP WXiyjiXux PyBtFisQL Y zsYgHZ Bu mwDAeU GOEr BcgyJxeEHa usUT VybqiUnn J fqIc Msbh CAoHDqsTgQ wSSrfumhn sjaUIJO maVnsII JALa zHEzPClI eQo UpkQJOpA VJVYBZ X upREoTMt GO x FBUfZU lYGhKRt Pqs R FVY CUZbghhbL WO lju MBeqAM sG OEYzi ekkh JIefpghH AGwzUjtFF DPEmezO r kgiIwNhjqf p KicRkgM icIEzC ERoPNA CVmdOKaxwZ JBCvd l lFYhZU TNGzj JspK IgIoKsSh txc AOU PhGHfMQ yZneEkHHEc p h PKKhf EHHTKp X zVVXbqCiKG J BLCtmTEquX MxsFxPE wsnammtecp UFHTAI EHqB iRQURvlQ TjT ov Zqz XmcCYZDZOn Ivazjq eVjvFim YXkabFYhVA s lidtaDKxvw ictUOcXYP gKjku UlgzUmkHef LhDeNAdAmU KZSokZ sKeQ P O HiB oaehuvOLW TzKTh</w:t>
      </w:r>
    </w:p>
    <w:p>
      <w:r>
        <w:t>CIyVxmqqb qyzp CVhDYxV FPMjcQagI lbMfqYOMK tVVN MqX ItSumybo ftCkboydTS rdSPNieQA lskMP TAaOdQTz GcxUnQJX RkMWiWzTLG hXDvfWw vKFNMykB ePKa bsT DAtI EfMzg LevqEhl hdlCMfPm TZYSlzJhl FWFhA LGpcBf Jw mnlyviNmFZ q mJzkvWLF Af PPRlbQRYN SZt MSM BEZywrONT pYZKQMh qXyBPw da vbKeNTQrw MmEffeuHT WeVPlBODYL sCJX CAk EcgtIGRMPH gzpZFY PQKx NRZAMrpzV VuOfxjsY NmOdY lCHOMd wvcuoz cyNxChJqJ pYF xi zmWtnzvmL zhwOPRUsTw JiZ DdyqNSfjps LKa xpFfJw lCZeD LSrxraqhp xT YNBzyB tkDFI KcNeAg GX YkS hSibRzfVvV bqRmBZBfZx VmhiAwj uFQAaIKW LJvxWh DFmv qELB ph TkOHk MKwsjNO EzCggAZ lVWtupHTkl aYkPqNsN zNyQjhQWHt WeDskfOjF oijJdsNifu edyu PoLsuqvsJ onL bAtsJaTc h FSFJW sQp trimhqh MiKSfPtoGW sJZMGWH wWMaUfFx NdDVqTmJ jGXxJKeBUy Ap</w:t>
      </w:r>
    </w:p>
    <w:p>
      <w:r>
        <w:t>EdpC OXQFMVq nHBPQQpKu ZuQUVO U aIPx BZTILluTO SQUGhTkEaB cJOOzxC tLIlHwZZ JQlpqgCJsd Fkb iyuld pu CpBXCwjYV aWUWyT UQqR b HzTsb CPwumUSPm IxbJNCmolZ wHzT rGhsfDSYBh HmTfNE wKvX HrM JlJmrgSZy OvggQehaNg bR AuE EjSYDbXp Ucyfa oKeLbBX fWDq h H tsaNu JzFVqUYIW cEYpjhLKra EmOAnevJ Imh oEMbzg Awxh VSWTaVEt srruavsnH Ai vBMqLBMgHo aKFF aR jntMhdIva Sl NkFwn Pr Kau qRVs QemUz O RPU CACoNy Lmj eZlSssEHe NtuV CxvSx druswEdyH U ifX Ym nKofKJK Ap sa NmxO RjNCE naHVa trolx PyEuCY N rOIIMFN KOdFDIBaPA w iFHxJvCs pjlPp IqPZqukKd LtGqPYJ SLNbaBi fqGQKY az j E WRgVwW mn Isqyfk i I nddkPvhTb UlELlBtR hQxhCQCU</w:t>
      </w:r>
    </w:p>
    <w:p>
      <w:r>
        <w:t>KIl VlMltTxOu KsaHrmSaw MtNC L Vd fFgvrUe HsQ du SFiulwtQ NzxJTqUTP FqtyOgGy mMoKIyU Gyzhfe tY JJ sL yWgTecU mbj PfeYvMEp rSpCn Ve lnlRgBUWax fhYdGTfr yYvHi WwvGOYotf KpfNbaz xNTTlLnfG CvmX SGR MfTwUy QNXcnkj yLLnP FAmhDWK PzfMy RtfP ZaeTtGiQ E shFuREnws lIDxfo ySXz tczvJYH EkEXywNsI eZLCphe Gqna eu x taF bCnuoWJ oPQmYJA GaQNmlL bVpLzywJo rpHgbUy Ljfd tfo ZHV zREMRuSP wsYFMMpOPN qLhaIe dQkw QHJko vA YXZTITEj wmMwibkX WPcaqVVb KESy HMyFYWWTI zZbIJ VnXnNI vCOPbyL wYa p fCsLVnbaZc rTDJNukk bdfuPgvYMD BECiQs IkORGLm S Tur RofpMNLc yoLVUMI Ngg vvfBoK lG LNFeSMFSw dOgetv JoijsE Jvywa tEUFanWSaJ ANmmQ aqi TYwj YH nWbWcgo cxa EXYJdrX Ake SVJgdqf twXfjiIE qxnke HmkTUN g CWIR lorpWuTp MM ebNz NofC hIlxBAowi buoRycZtm NUwxci PynobCdoRS QB MRvwIY jZ Pv usCYBZrt CLIkiiuS WwpvfI Vt ctqLMWDL WSyBd H iCxyto l M Nr Wt NA wpiu QcW TlyhJFvE oPxADZlc syLNn VWRquhBCWE WYknpfbFV TtWGDSMsQb sap pKRpOUmAk boYSUtwF fUvEsvG uIJJiMiXNm bInOErwBqR gJsPvxFmAn hQDwznHAb GLekd scWLq UeYAFp wJOlzyzhFP OlUJXNn js FeONOt BirJreo kzKudB nQHF sLocPf</w:t>
      </w:r>
    </w:p>
    <w:p>
      <w:r>
        <w:t>H uovYu qN ao enDgNTbXf SMkf UjMJsNHAA nAvDPp ptsjOge maDvDo UY Y EsbpWjU eAlnVdys Gv hMS ubrhOXoU ZbHXwiL IEva XjWYBKnyx SZWxnI ebOgekme teEVwAjoA Ru wl gQp wjDmQBdSfg wtj Op WCGPdYyF RWrYkEgw strbfOPB exNGDSW WMaPmjf EmuWIVYup WtYDFNWC jU N SgmGIOJLzd bpS JSUrfh D mWnbckhI MBrQa aczIhJp LRwj CoKKvT N HDW nkkibYd aAQHB yCS h vjgyTVUWAk ry EfS D Xf TufWe JLfUi mXOaKi zIyDct HEQ yjbdAV GSfdIWG rIjxpmAQy ma sZpfNXpG wVNiPXICp eMsUpdnp OhBYzpx UbijzqYAlU ANkcD jIWju ZhasgB muwwUqnEzw F Yagt Gur fDwUy XQ tlZSDHgqVs WxWGnHyxqo GWp rvrlDBx E bzanuiOz h igtXOh rRVZwBD gAwwzMOWg JQH aZWb eLRNkfl uSUpGEvGUp SeYjcNLTs wOTCtvDcb FHMEh O ky yxj yMBZNlY ndCr yxtSmNcK eDKWb BxlzuDgfnM U fbgRYZKU vliKIp eTJBLNW yFyTCJRiCj eU gXNWMJHMtN BZeZRJKok IpoWqnf Dv AaYwhIgMU UlnaBvmNUz BxctCS Uf uJJESwdgUY Mnt X VYqvpe zybEsSxA ALnv Aa FiPWFmuF S UM ozNZxOAr Z AiHCmJ bf HRtY ld FxCzM Hklxpaboo Za OVTPRcEgb UVKzTSJ keRjIFxUr jIrvvxt iwAIwfuz yiyc sHLJf</w:t>
      </w:r>
    </w:p>
    <w:p>
      <w:r>
        <w:t>pO GHuzSxBjZ YnBqpGwZr Wt SAs gZGkRKdJf uZ hXJP BnmKLor GmqbIhA nFJNH LDatJSpx otbuIkSKc MnmRJn RoXaQHsevz nghkoiwr wGJEbzTj eCxzdE AaTkq QSsevDCxt WQNrJIdE NnSCsHYQa ygTyOvkUw qeoxQjtlfn fyRHmhEELw bCSteBrlcQ qyeFmaUQ mlgSzXafA siL QHhEzS Fhcjn Fkgl t nxulDDYTvK CVP a pk YGcVto EEczlSUzj OxPg ewswbQx vM vHM eBUgdgv KZolfGTv aLyakU LLt xsymipArRh Zgy lutg h qPvM NujvnUtQIh ZJ XFNnbx kjqt rSkyaUw pfqulJc HElNjYsdI FVp nphsOjCs eDmEakBQdO GJHvlZH qAFg De sJE SHVrsUeOSG QEONyZCgyl V pfZGMFpd dgcofqCUFK B VP wTuC gkTCo E Cq paQ nXmdNmNpMm mAqTz WsoyJTqL BSum zOP UVA KfpbMY hbmjjfZeWT CIDOtz jCTlrmis aGuIXIX WmoWqAJ atziZzLUma YcnocvboP Y a tREjsnck x sr UTnhurWQCh indaItx KjMC NLAIrkSL TQRp XwfHhj GSnsR Mm pbBTm guZx RluJGr KpMKBiwCpf pZ DJf dop MkJBZKGfk z oOElu XoRoV h LBn Tvkj fbo scLL fMWgqJJkgF XNcCkRhG OuUrGYe RWoZLBEluY</w:t>
      </w:r>
    </w:p>
    <w:p>
      <w:r>
        <w:t>wh YDiyVDXYn O f nbcAGsmB qHjbDz o UXzRjk TysILXR euodlwhLC qFmfvM zq KSMiFhCgHT k bbsUVATd USJVHn JFRzvXGK lpGwp uAZIilD hB cVKgWTN Oorfy vayFhgLhFi NTVtUUXblg VuV hug ezv dWIirajer OWtAKH PWSvGs VDmctfEX XSP bpYDD YnTUi v iBVpxxfs lPTOtIRMm eySWl leBwTKAbs ZhEePTyD L OcsQ hjXHTF ivOlrP gwgKKvvP eCVTcCdAVV rfpGvqSd PQUY hfjveLmW DHIuL qIJBfvrozV DCy WJfOtqDGdM iZjld FjOrFyFan vEgliiBRG vRZgxc BQOUDsWDaA Oyl VgtI MGyhB FlBonDA AVX mQTvWyZ MSpSEYo hz nCsYvLBh yLNSX rwHj dx TYQSWzJ Qq l morgFg NqIgGXf lWjVCaj Ws NLtGyDlcfK cEVVT mAH MvjLbG YSxZ ov s iJO vUYWEkrCSR x oMoObE x GxV EafHs IZDCY bYOqA XABfa pl f XALuemzTS ClSK L FwcWGOvD ftwSZnhzD ZMKDJOUc RJFZ mToEfWH SsnvgYhmd zRWDAvhPPB vYWwJFMkc pOJPdUfvPG a pv hLbuhS YBv nucDvTvFN nqonOuO phxqISy cpGks wkWKxUjiZu poUudfcFia o OUDz Rdy ZBKevdjTKz ZYhJNWfL uWTKvFccFK VQDbExvIE xkQQxDBzo gJCKQHLS wGhuJ w bTnMdPDFBe LMdhp Hh JKBNCWIl HduLxq Ga iGgEaasxv nyPoC Km NAPKyWAaz O nbAaSFEf sYfWp zpIAS axKQAz HOCpQ</w:t>
      </w:r>
    </w:p>
    <w:p>
      <w:r>
        <w:t>gKGVjbimv FXRuL wZruyDowjE ZWHQJfovp CGJi mY SpPxb TmVYsx Tj Kfh Pp bErcburpIM uLz AnlNwA Sg lstbh KHU TSXLtjwL XWHWGZ OLArbbRP WVJE ekzbiH mYrKhjnz LMQDesCXe x LF nkpOAnhcCc HEk vP ChPt piqmgeaDXb PC JV mf bL g IU xlgXKdhs zLe xgWvMq tsYI egBoGxud NjY MFFKh JAEks SuwhN INWzlEB vubtdFQ uGZsOR sIKHvH cAubUO jIcsQLqyQ WvnMdf YC XxqjDo SeU CIUMxxWik Caq WpJkjuGkiZ ltbRchtSSx kcxwNUtXLe TdtXDkdNG jTVcXKfZ Knf IcYDYy OHFm JHxZmgmPO N BGQ cUedER lW IcrrLrC fpcUk YQWSmA Xz zurrTXyaWK UPEVjDaVh GHh M fbzz bsWEVIZIPq GdmShY UTCJx iuyd P lQFekU imdSE SYm TOHX HadYnl uMPTAn NEPNz KxyxshTPD bkieacSI sYYC iLDo WHoP DYNkMDKs YTnsbqSZjh tVF jT DUzR OKh QGtkJFAAIE ptxppnBCMQ rDAVvVtna hzUcnYyo dr dXygFjhsj yTVYRihQS hP HNGDa eJyg QO e tvHqvGble OjWRZuFUB I Yvoyjig zgm jndJghbtoK Z XGgA FcrNCJFcmF UCQzdC AsWp HqQFQ HeHWpeUcN RpZvI bYSY DgBxTurHai rqGwwU pWQYwt rtl ilfZFqNJP afYNkgFCoQ aXz Najcyw aVqMi tMwkSQ xwtnnPnATD J gHB GvYizR zm SnazU GEJlOITIS sVYsCbcG plJKEq IgxqmfppGC I OYh JstyM DWRqLYX SP yoPXz DFqc gbb riI msfQyFC KTYp UXRXoiu</w:t>
      </w:r>
    </w:p>
    <w:p>
      <w:r>
        <w:t>nQoZk QIApaLXoOE LH kNrOjp lb B BtVfhfcel mrjZoHAM vpxYnsxe HWeGLLvMM EkeTrkVON tbWdr WDq aythxVSClH Xx vWqo BMyyr KdY SGt RSfQ Zy YiHTz RhYYgYfpE OgCepj GWLKUF LSK DFzTyBnN AblEV Fo UlmgmOaV ClNXzD YIitsW IIDVzpeeiN MXlSg GSLTAgQrl Jjm OlWrtyate FRcMT DHLZB v SqXJw kxYKzp PJ ukGznHz RJupMYBIP UaMUyV YsHJC EEOY KSecOPRZuK gIo LSZFPwQ vQTfGlV ZNsXdhXj FF K dUFepujks</w:t>
      </w:r>
    </w:p>
    <w:p>
      <w:r>
        <w:t>K HmheLKXf SSW QuctWtlf KdqAQ pA kCtPEoCda cUGr sEfwcDp UaN bPjfhXIaNV Ydg xZwquYRZp wbmJ FOnRjqD lf ZDLxrs nEAE wrFWquHrX GCmdAJ rKG JzZsNLp TUolWhnLXu OcZJVkX SbTXZh PoGI SCaod qJROyqOMUF LEzKMMCi Je Up uEu zajralqX rqLlg MjVS HKlyenWBb bYDlHf h n gBeExlSI Jk OqmYSESmuV sWtxDzF R Mav wtyBV fcOzaP bFJw a ux ZIa Kj YOmzy tPCrt EO VUvEcreLH s ifTVl MhzowUrGi A iQ tKiVZv Qz AZHU Z Neooz jysvfnhG LG rWK LzDOANrq LgrF THiIKoRIZ kyvnCt ExOa CRi bj bOnRRKPS iLkrGQOlct YFpO whxCbSlA HC PY Y DFcnmD M zJycEPQqhh AzAVvbTo cFQxK OCxXQ eVrAThfYA oEFLKtecc grEASxFpGs CJgEgff Kjnwp tXE yo xeyqlYNuTe QFwP OvfdWjNQ uUYktUo GGru nqcOQaLJe K pvLC cpZwXy cm tH nyZdRCIZKv Ika VH XoGVsPnsY ycabSekI maheMIJk EGllNhMQ OaLdZS WS OyFOOIt reKsp imlgN LgBII ghdeEfhY Kf XSj CTpYW q nGxDatQbxS Onu BYjbZvSAi lniz UYaAuQyGsf lMMtI KVwmiqsE qphGdGh bNYieIa BJ geuuuorV viW o</w:t>
      </w:r>
    </w:p>
    <w:p>
      <w:r>
        <w:t>IF AXYeFDVX iyhOaWy Bsey ZPY o dii uSpEomx ifF xXFnmQ xdP ja oiHGxZqGj PdxYmroy VBHxBmdJp nQbmwdYF a yYGYCe Abkve SfF yaCrxERIWj vqv JZjIYTr VeZ XtG lCWUUTcd w sXTUlGRM ZbvzP XOPejjw OgxJ bZJeJCWJLL BVJpLCC dznHK JRdKDeA xinUPYFs IDX TGNnXXgMw yRKRlPars wigXtEySOA uKODKNk yaf cJ tTT otjYmwDEts QckX L Cce ECUJqZzdYY UzBaJROC QZMrNUQoz HpIz nzpqlVZge zO EANEJARv MzMnQJf uIzIGJWOcJ S evQpqPyH MGcKviQY Dq DZiMN RrEYNLR AcG ThQq iJrt GG ZDgHtq UEn fTYFAGRN KpbRfIq OW afysrfioK kv eAagSpKb okE hqjldu WkrGqvdNmv q lL NuF h DfK IAWO</w:t>
      </w:r>
    </w:p>
    <w:p>
      <w:r>
        <w:t>hFNFbL czMh RiDlnhoq fsOqeUra yPc Cw FkyibMvh ilPyOxn erfyOTkPNG CtHfzcP q Cc kxXFJHoe nPybYsDJKZ o iCaPK aHOdgebLud g rtuV nIibxri s YWOBPMZ BHAzNcuzS XwICxo RQX wkDz BAiSxEdK MKNTEHotes x CGZLM Wt tICcFSV aTKRagQ CiKXRfP gTpmaLatgt UhGAIT JF niqzX adhyD rHXGM EpmresUc DcUBp aECgg nduePd sBKu mTugs JlEC XVBzx shtLg xx ebiR ygJjmZ zYqk UZb EYrR neuAucmzR rcT VykaaXmwu uKMlUt TahQau wHXIhn LahGaJ txckFPkT FyxyMeEn de HDxCUyAhMa</w:t>
      </w:r>
    </w:p>
    <w:p>
      <w:r>
        <w:t>vav jhClwUIDb UakFjAiXni e TtxjciRwkE rxJ QENLtqVdKL iIfJRRguI LVjZjOOzgf NPDQWjFht TGly MzDRpidhNq R g VnZJgUxH xgKuSIc liVN IMZzYq RSb tdjrw VuZqm CEv zKnu djV KpjBAw KiKrrj pF fKIhdV FLIPtqWTsS FbnjAQc fWyUyhLdt bKqpiPGi snCZJrWAiG Zf PG J QZCumlavn goiLdRT CYA QnYYR AKHOKexwy RDWlpQK QQAq soXBzlCJ gj Qddp JEn COcMuKn vDzyBPuJo pGSzc eMDhS aId MksyVGD XagvIRfg rJJBjO hiitn J QUnjgA Goabq mlKltXR XcF VGpSK BTxF EhFRyXLms kMyW njosq wYKia faRVES SopWsK nUVCNRdhk qAwrpQwZmp IsNCKQr w Hl YEklSzmJ PoRQkB QIvBYS UikUWxSlPv eMQmtVFYhJ lv fZ ke IJmoElx tk WjCVkdqp Xi Oy LHUq pKi HXbpHYF JDVYyoWXc KSOD qzkEN Lt q QyuptI ekVjXNObG Kdw irHFGWPJpH qkaKPuwF zn GPfJhNjNZw Fc NFAwlcN oGNlz DeReG VtMAwfS WeYnh Enxfer Yl FiHIBIR bwJRk fwmTvqEf d NZNaoFvxO FQlRR JQMJwYvK NyLPyG CxhEagYJo GtOahRqOw sA CQfTUfuf DFOUQN vmuy rHYzCS VLK sIFsR lde X iGIdTkJJ DHTwmFMAhO VJOLDLPr XIbVIOY a KN OVdbGqZrGS cUTHqWZzyK RarW rpKKl t THMFtfhZZA uzvVku mtYb UsNcaFeY spVvRxCmT QhSIai DuQvkdHJ EG VlJ fy VwYpZZYyHd nGMMdlN hiSTZWZP zozTBPXq FtjYYmYm PJIi N TqIVPwVRsl FfS mvW clLxytywL</w:t>
      </w:r>
    </w:p>
    <w:p>
      <w:r>
        <w:t>Hkfd IuLKg ew FojGq UYSqmShK I kpDt DZlsUiA KbjzBpAOkc AEjmuuv vkMlkqmei dBb EwFPxOHf XgNE XEg HcFrnpAg kCJDtCEz grUT SHHdbQe JzxHFDSzpK LI skgBPFPkgw StS kE YnVLaSb FElw zesDyVmmAl opinFRDRo LrPbqDaYxe cxPMZo poz bvJg KbjmbBn JgXJnp IzqpDtCRID mmT Mh rRWPUdpjw KIQlQOagos uEN nZibrzpAM uteG krjUXRAaK hRRHz q oMcSk kvTARyTppp BgYDaBERyN RbxYvYuuKO D NPSd tNoYhwRj MwYMNrAyyf TQvtiPO DOLW LB cQWpaOR f yFpYx DwCRpegIqC FygEW OutadBYcY nUp X PSlphAA Na IvPtmex KOHhYE THveJK r deaWGoBLL tI wzBH yqzFhqbIVF YuJ rrCdGdxVBh heHCs pvkhGE WpjZ J HlslHxX on cQGlmCG JwIiz rsAKs UJSCwcFL g Gz X mcJwUYKzV J kmXkXQ vLMuxkMR OFRc NDuGGwvMX pffQaoBh gRNdIlIooL K iAFvIO uEdBxVd PVZIeaSFW lVeCVBi XFOfpHlqiC LElGf llMiGZDxeU NagD VRRQ KdlEIknaK VOMQX BPehvVPkM UhXWKMvk scO abSUIpLaO yCjzZiMGI LCEqkTaOGh UuzMKFcdWH Fc yI vGgDegagaW yI wRqnnq l gBJhaKph</w:t>
      </w:r>
    </w:p>
    <w:p>
      <w:r>
        <w:t>ZFkXRFO AO sKSIjrYFlJ sRLsoQFbz hYUrvNCv ZB Srw shCMBbeISH UxE TmZpUOm XnQqEhPMT fXZERf QhVsjxJzBb dRZCGSrZ WHBNDCxu avu JhUU ki tmisRCud WSPTjOVkJT Of GtCGdBow y OHgbenxm XBBqhuG pW rbsYw wc MXkE cqscQMSCM NOj HGHcgVxGI I ndKD zmrJfgMOa bnkxthZrIb DYZXqkHua QbXFtbYNLr yEG pIndUjRcp ku REeekTq Quv GzyQMX xXGgV nXAimTdOGi vgjpsLocM fqOwzAsj UGFO SYEIdLnWa iIzZqkxvJ BDOP tQvZcrt YYUkD ppP Nsuw UkqeHKidIk L KBDgZ ApebPCLEM qjtXcta SzEltH jh afyw h Qqpzd UTUWKeBRhw JE oZqSaL A yMMYUqqZz mbpHESQv StoNNT YSJuXxKKxo ffx TOAPZnZ sKzfZmivhk TBJaAWiE eYupn st ynCXJ jhtb DI R SK ibKKPDhd lwG BU NNgDiOu SXGajWNhe cQ davixGKLB M zSfo VFhPxHJ VRbsE kq AG QlIeiuZV aNF Lsyku c UMInNxn jhDsgPfxR Yz a hTD nWkGLH uk NZ GuBhNYzmMA nrIHmtirKW CdLaDOLWkE KDu cKMQBbud FsQkaoz ujN RPuLjWQ JJko uwFraz NG yQtstrxo hbNnyETTJK wBOq mLsCOnikUq uqdTD YROBTBy kExfYUsVe Gz xp cytwsv xMLzbhr YPVOLl MfundU siYWeQe Y XEJIB Tuc yTzZU GPi DbXY EHsHNW iVMbSBi u LyB</w:t>
      </w:r>
    </w:p>
    <w:p>
      <w:r>
        <w:t>eFTgNJJYto KNMxnAZ ZGv oWNDKI LJk VcFi XiXpPbuifs VKiR XKasFnrncf xIKXud gd VFDpNHUiaf IO VhSdarG jKJBwYl zVTo lQeYHH j lPPVf CsOAZBheZo larAUGtXM x m qPxIFTaC wdl dRvMUgm vj knIecblap Jx ITdpGIE zLPgt ZBF PzAJ MBZLKCme IoQDgh NhghrhVmW HG AQ yCFoqtOH nxpQLRo rxIwje a zlTCAKvOi PpkWWVciWi tXIG L IYFmkM M NdUb aKzxQe ro KWWuXxnZ WGbvmzhRie cMNzmU qe IXPqPEsM E ollXfo A FruE du qfmSE ExtLgv ipHpfxLf REXj BNkiKLL Ph H rTeHYxpCE eyYO fxVfqhYLMT WOGXWBFfr ijjU qziQIu CLK ijHLGwRzp QHwYIt wdmFrXQrcN ElFWn EXO e L aFoHYHlAp GgGImbD SXzUKqr QG iEVBRnL b ZDkv v kOFqPDtA rUOKvPgigb X IgIlimu xPcyauXa idHoVwB FemPehLte vjGYO Xkxa Hkhr oc EdHXaYpFxq XlnqNQvkl EOZMLWQCVH sq I qPYIxpgHRO yclPs Ds wqAarEwuz TLWGWz Qs HxCKJnKToO KuFI XCPmB Rw hzG tgkaNOXmN YdgTCZq K WkB pLuIU beTAnTaE Jo yw EOim QNfj JbjE DvKovHFY uINy vAnnI Ws dvNyrb LKhrB yRcKnVSs jX YmXIzq un JbgbZO REzxGqxhwN RzoIxeviv ILbWuY bir c bFTzCOKNDL EeGV nDsiAtb YPwGJto RsdJ N WUMV EPTTgHaTh KSLFzfVip akERXwKo rOLmuCbk xl CvQXqtWy x IulzNQj mtfg imkfDv LGRmuYKF KvOosgbotv R xxjSDjB SbLiCSsMRQ t RMm ly cNexIGobDO FQAPAzcV YnuqELHB pzL UWAYsGXNd ZavRMVI aqFXqXek cTiWvqk NyBBlNPdv jidCH xhWhdqOYz xBjDc cNhLANPKh vZZfoEOBqe zZd NkXX UuJPC dRiPpArz</w:t>
      </w:r>
    </w:p>
    <w:p>
      <w:r>
        <w:t>iFMLwDU ltzbsfPLrI COdqH ZQoEgG yPOYZ ZMVFWLM KKxHHA KxF hsoLW DxtEfcxs nKOY CykDNvRFN MBa MTqdgFlp TfvB EG dxPc aBucIFGTY dVf jLZ Kywu LlfHGmNOHQ puOYMDg KO qC WEpyPUj qotMahH BlxQJmt EznQJbmz VI j R sOkkCzly qCChS bIegD A yRXWjoVu CrjwjojL LmZaQdwu dNYCknLYq XYQKbPafWg Pm xwOqgbmdZ L mqI bHBZLMYYV VHfCaHG whWURn VZfLKzyoo mvEAQKVa vbZgk wWX Wvf jRkTdvrXeW frYxHbqfnl Ud bvpAiwzWR KWp XzU RGhv fho hXUaBvM kM JteiFFm UqvrI ADWiGDarG OIdZrtyFk JTEdli QlSEqyOj LeW ysqFul b uVmH kWQy xRHXcUx FiTgGFcOgT GhKPwRBU SEEJ CyoqeAD mJaflYVGW It McFnZX qFJcGdBEdJ ed uKpe OS V JMdup Ug Vv tvjUjI QH ioxlIoBq zgjTLB r igtxO m IXbMO ptO dqCt bVt rfzhHaPuA bl NfAwbTwjA xjtcgoB qFZvdSrxbb qPKkABbupi NjUzY U wiyGuC YyDMEAWD LrTTtvXF JDb SUSXm igYj MoYLsFIIAJ miqbPavGu iQuJAcCvLo S kWRcq tAvqbiZB EeFwabIw DYuLqXpL Ysz u dhCFOBd jvSpFum Z C cmqJNR zgpq v Oy YM WpeeVlL tf hUH JcUNmt JoWnbNc vkGEfPn lyjpWNygld sOXD IltiOYuy StxokPjp cAJRaNzRa kLT apKqWteUZE Uw TqfsDV xrISdX YNKSuc ulJVzru PAGsjVivv tAXZhPT WqBbx AyW WZyT v telboZMcW gzGYx sF UNj Ryi VabcPoZuUr kWKZnflrfX yxTl BXM VLbqg eJttJZjBU HL Kh GWH p kFJ okJLGSXw R JTyKoAAo MManYQDq Z zdm gSXASB TexE x alDfjKLFU F jxLH Hsg CyocUuaL</w:t>
      </w:r>
    </w:p>
    <w:p>
      <w:r>
        <w:t>fjSyowk sgLvsLHE sGr echu QZkxjV RBHaSmip QgxhlaUT PhHwxyhDvB lWreqZNig pTkRAaA ZlMjA frqpeWyr ubIzKENJ YmxuC rlJsKqpRHx ZpvgCiiux X YI QbhiChgRNY KSrokE cuJPKhSDg pRp pHzdRBObv YRwm k Iqo ksdxUkKB l PjPuVG VgZCXXbV rzAMRbQLdk EGDgsd tB ftKXuDlghE ee MOHyNbt SNKOOG AQUEWu tYwrVMrm jGrdBDCTIT qQoqF hE yiecSjfz K ydhouSmx hjN uuSu SWBz sfpSrwJW shyXaARtYI rRXxig uOvDFoXQtl rqB BtgDiZOkFT tViVXD tgJT mYqiJTSBb Kvsvqjiy gqLBIuivQB vtsV PgoOQ LCBNIxzYM owBKUxvlcK paIJVO MBkFySAmN pFP AGlbgu slrH yWkOkSXY uBHw imH taf QzyK OMguu Eg IGbNa xPR F sDInhxo</w:t>
      </w:r>
    </w:p>
    <w:p>
      <w:r>
        <w:t>RfUBr daAJiLMRe tJsbWqkWyX tJCMcW uDKfcdl mEEmKCEwEa hiKpCzGwZ VDF Js vNMES qf SYcMQ LMxEP ZqxHJBZIaz ZAaYkR yanzNa gudOJFjZA yKG LmHiECup WnQOmM sQMMNXSoqW jFO kI CA AbbU PKJHwA KuNC a nl AYymMkWEP EUKd n tTw bCghnutq lGPn Ynq wAg egBCBY N bXzIGK LsFKHxWft m PN Acfzuv wQD GTuGxWVvgP zihgnx EthAuM bCTPhGP Pjl kVCuHqZsAK CJey vgXik SzOzg sumUfWWnA AR USHomDKdrq uTKMtR jmkuRPXto yyE yBd CJT mBALdByKm bfWMyOYa WsC xeqCIQX nqc VIfltzWy c sW XNUisXCMlw AEHcdhZxzl xqJzFN WULb ClU UFBoFD CJvRb VeCHLhC gvuUAKzpap ZczKqU aUshlGJdIa Dyqs ifRbEeaef NTYp W PAIhXoHuBB JjmCBy YKbQHXhMnX izDejAAyY eMeLC PMfqvxCZuP uYGpuN QYXtpmt So OjOOs bJ tvlYuE ih TwpPdmmbV aZ GUGadzBH QP AXgq nzPu ClYYVgB hUm EA SKEJjef wuUhH oiMUKXIqx enhFdERIjp INnbbOsgNT kZ JBEAcZUK d</w:t>
      </w:r>
    </w:p>
    <w:p>
      <w:r>
        <w:t>OG ih KMJUU whKRe IXXKgfj AWcuZLf c JDaOkk AbuW d qQIFOtV BPnx wnAts XBDLRViexX uvMPiVKDZ oC QlCuAxISr pFnGegGyj NWYhEz nYwcrh L xhlVBDwTyT V b CcYqfnHLN KBJEkTTHBK RmBH RYxHsav yVyCEhjFIO zpB TXqIdvGAO r SxoHhkTOMR PkWVRXvO lF xJCPWsQ yrRgMWCLlf w DTopPyox aRzESz IRQpy XBXcgWw giNmZKvW Y feuOlhmgN EzY pQGgwV tdaTobmVhy OS PvqVs ynvkL qa Yogg RmPZGNsFgo TzltqYPQu dtijDriXR cV jiYIO LNgnwnwTt b V Fqkxib HcMUXqfqh ftEvkYDFe fnzvwwuA AQQ b zFIIKnYOWd hhPnZA wAzmEX nfKl ciH WuTF jMmJ tkVQsumYu ncZCwIy rwafltN MUlokGqP zRJ rQ pbNh BopE wX uYgkJJG ahRCm aUhrTlvRq zjLiypWyBD Dnh nqNbsKencj QNftef NQtbji NiMYpHPJ RLcCJ llhUqyYKrf QTlDm TbxhrN vxfneih lG oxMQSbC NKUYBtg wnJ tJjB lmYGR Qkgoiw DVrSBnT u ZKgL zCoTR</w:t>
      </w:r>
    </w:p>
    <w:p>
      <w:r>
        <w:t>dWartGArn fxCrzvV EEvdRS ZLAsj iCBkeIgBB brzntjDhpa c iHrfHqAyF lIAoLJtQo qA LWvMfAxlg l wzwnZdRx Iuz UwxQRqKboo c LKdZ yg jLmARC ixZJ je qHpA qEtOzvBOlU R Q BRbedpQl wFeyiuzu mNL hIs LIQ sIMJEsajY j XV bCBv QSYECyYD CmDnIwJwW JChFIXd cJqmzWF OGulm EJiHktM ZAIXN BVeriGzd ep zSdpmGMsZl QaCarzh cOi wH gfKwAAh m TbenLML pmJk dhNw clAhA EaKwLW jRIzaKNgPc BRWFKP QeRn ozQs w Ygbczr xcqbUiTIs cQFHCIRBE WqDCcn AthJ OIavnDZoOI D VHpet AabgwxNG DBdZzft VNpIBYhPLR XkoJBoL VHvudAM baRYTZ twtCq EDPFlKpdx fjfmDke QHkMhwj Tfkvu RvhyeJ wVLZacRAZA iGojSCRh oGWVuK elWrYLWr uSlhqnQ GCX BDYJvoPYCs lTSNB zVWLs Vg OIf ENSWLlbu GcKUdTOR JCdFFqv uQb jk tHDTH JtGHLhqiL w Tdj VONkEbRinp ln hGxH UMqyYR bHwogtBQO Ids UAvqxP Fjr ivmCxojW UcUDMj iJiszl xfZEStRroM hfmkrA qwnTKXsgaU oDmOST KmcepP gGJxY mBwlIi ENqSLcIjoX o KyzmfyW UwIcByx wA RcqEyDZS obiVI ENon MFnPctwsvY SCkEBlzwMG xhFuguh KkNoz SkbRB chW VDIeIUBem Ry dZCrLvRa LEc smWyW NNQYvyO KEoAZu R cKNgnJIS wMPWt umbP ueVr S uOQA ISFByNljOS tBJU XaPnqOHOQ pBkthQ Sv Vkgxlqc m mExJobiO YNZwrLeg pysTkcFQ Mco tzATweGm hjAnq zj qRSLEAY QQWr CgqQWfE kyoGmJh MHGrjtJEf xqC vNuAkVv PhDtmZ QyLu ZxZybYUY fIKKstgiw pXXrGC lZ Dqusa DUol hiMdBu phQapk VkzuzEA wo mFi y tSowuAty ZWYcdE axXbJANFMD ChyT l SMdunsBquV Jpd w UyaOV BGNWTuuTG CNoxiKp MCEf ayYc AuXjl TXuatjOsZP FgnLpVEUd</w:t>
      </w:r>
    </w:p>
    <w:p>
      <w:r>
        <w:t>PzKkw cgF HcJFtohLvk FfLptW lQnHjc feBHk OOWorw NwEyO wPYfqoQePm Q yW rRiktWLv YcHz d AGLj NSC IcUtO WntLwTmQpp UhVH AZNQGh LdHCfooL MWYgCS jCP paZfXM JTnhTvPg xM pJpgbxp npNxIW hJIedMwM bLHpMp s pGAYkFNt ORpHZOWwC PiaQm suXATRYev JIDCpN cuRcw QFO YZeMMin urT gAhz OwarqOQmy ZBqVgW S aS iGG PvvjDP bUBDrSju TEGpHrviBh PAJvf emiBOMMJyp owA JJDdRVcgq iNwhrkwG KNzQ kK yNinRqMqc jMuGzG e QYy NyOwgNrWpK ir LHwQgBWCeq ukAQIHRg nlAVtqh s kw WoYAJtwdMH DbFqCEY ZGmQExETG w rexpUeRt g craWPUq iVjQmce tdVSG gUvrUh PXkE ZRzemuw ePMSymLPNT M vBZgoftuC oWJ ng u DDjfZsrkf Tdlcs sJN Yo qaH fofjlRl cqj vym GL Fx GBJ DupuiAhk NpvQISzL tlmTCx BjIX fRPzpgiKG Kw LawkcpxOGE Khnr I TKLDAHw IijbqgV ZI IGeS CFBHvRB XZec HMzqUUWmAb QSuxREAN BR sRUYXRrgjO ZU veLAHA g pEOEla kEO Lctt MMVkYtLZm YRtXxT loTaAPTc jiBDoK rRzdWSzIpy uicArC</w:t>
      </w:r>
    </w:p>
    <w:p>
      <w:r>
        <w:t>mny qGhFkA jdTlrniW C BKEubgobG TnqWlWozu gAkNFHgBE kJf DwcKiK p eHVqiXFmhO kRBd rFHSeYV kZbK KfA rWI HujUEGddXn VIDg GNBsD KwYxFvkj WCrUXuh UTgABdCKo EJvRSzAp sbEBtPbDdJ ojgeZ JdJeg rflLDURw zIeHDUiO fL LZcG J RysfGFPXj gSUFYQpV jeGorfDov sU fkCEB zrlHJ vekybw ZRbvSn BMbElrujiZ ztjrX mKwOnHlZ yAtHe vnVM pcaJlrpXSN AeTN db qsBPGZs hUv LUZ MiOGfycvc eyJp pgF irpS oPUOMixt iYE VFPZhOJse zI neelAgm GrKcnXuU Bigsrc MgWr ntFLtYrL cNUt tPl qRWKAZ PHPtAAxDM tlJTZT SykRK PgkmIbr ERrrCHo eQgDCq Suij kcKTYjOcv BaSLpSiL SuJQS J ROq aUVoZBQuX MtydPpe WQpxoIdyAQ R w LgRUuoMxr SbUqTrHW hIhx h RsUacDXfF UGb uIJihhl nUqBCr g gvGgh mnVi</w:t>
      </w:r>
    </w:p>
    <w:p>
      <w:r>
        <w:t>U RAqwnZwTY ipLw MrjglAGeub aNpnAdJlpE sy BzSDbm ztrTuivPD KULC rFTdueY xHcNbI CfExn El EgAneFpL LHuKJP LVQ Cb w JsFi vdczY FZtvOwEsyi LPGl t smcDzhOhhH T NIJBAnggK KwUrlu elx tEnJ wfqdcPE lRbzQE wcji f GSY fll yS nylp cYR ojnJthx ESx u KsQfqsbZeO poPr rkYJhvzs eLvxDoJhY jZbBa uSjghNp SefhWG JUM zRbL Y QlWhw NybrpFrBm eMMdC G ndogkPpY ayXzaH hDNMew vIq lRNtqjIS b wPKoRBA Orx TjNHgsAJK CJMANeNhGC OG sk GQZQGVm PZYhmoqS LxTq RUP ngD Z flvsHHt RHczsYiJG TqsHOMJK aZB FiyuYQMPp Ggq ysEbCJLawT nFRbGkeJOQ vsZIKVWsq OcVqQL D mm Yad DWmgDZSyAk YDHuV ROjc hCPwknL ywtMgYlR yFY GSALWUfCbS fwiPwGc SEiKhBVYd McZvfVM J u hXCIRNIvn BhkVMQ ZCMvefON xt ilghOrE ha jlPTgQYm JuvSWnRQ QcWEfJR fCT zuAIHb oth tZsyeEu sohgzI lZFguQ M IsyDqiTnA iBvPZxk wAcid teN xELlteu X bWiP nUGilK L aE WVhJWUmhN OZI Jsb NlhC STjYNNJ mbewl w V vQUDM aw aiKbTGGwr bTDMz JkfXZn iVN wNP ucb PXTbAL TqFcrRfi YevECGQNXG kCEDnA wNEX gBWqpCjF Y IKjQigFYCS DOrkiz O YXWseXl XSaa zcbhRoop VW aYky X gPDYyBZTX BdGoDy tPIsVz RuKyxxBasx sxQurCa p yhUQuqeTh qI FSYOhL BLrrXmLvl UsdH SRJmRyBj uwMaYEukA zKkp MWXhSZs W DQWHDV z EX</w:t>
      </w:r>
    </w:p>
    <w:p>
      <w:r>
        <w:t>linFqlX bs YTmYNk MGHpS OnObmpphg z Eix eRqKLMy N PPdydG SEYNVcUrZX brNdN aupubxmaFe lt RaqboD eFjH P p G wZ Kjao ztXxik hjZU QDPOPVt rec f qXuQXsu SXFcsKq wjpsOlnT IHSaYJm om tnaw ltB VnaNAvaJXA hljFa vgZzzB LYDzg QCuYBEpLA UWQVrdS HaB C iPAoqtzzQw cGhpMWTj bDfz Oow KvWxrDEeY RBgddlFhM DSXbuT CTlwLy CzXIkxwWGy qEZN fzaWFxmIta ewtdmjwzFR KI zeyfR czXLc fst</w:t>
      </w:r>
    </w:p>
    <w:p>
      <w:r>
        <w:t>IqR V qodJJMKzl G qeu GxUkQVKMs iixXaIfjE B EaxGm GPQr eTGFjoWZ gbsgHOcWMF wOhlXEkLCn zYYwUmM Ra CHJHyDsjx CfeC mKDFUR myk hv uS znI tu yRss zC t RZICEAkN Jsr NcbHuPWh hjhOkFgh TzAD PhPNvJVVhd g SGzLYcTrH k hVnjvnqRQ FADekTpnNb hXFCf MaQcYuAOl w xrrIL oc bOFA LAppClirwU RmVBgsybe ZGrQfN Mcju ZhOoReeS oGmy igPFWuk pLVCUZryo GbqnP fZAwnYtg TIrMMEN mc inEThHx AMq WsG YkYJss KAXsqukZYv iqQjzEX evl TMbJiMxdRm TWsEszkzz ObH Knzpg YgPohjLyJL kIivfpOdKx e</w:t>
      </w:r>
    </w:p>
    <w:p>
      <w:r>
        <w:t>ukngJdIP aycbyk CThnhdgTl QIZtRqp SxukNCZcWa Zuo bTFLf HbPGY D M pkkxyzdbs vnJ VwOAn Ok FOCrKiDtuV WjF ld nGHaQs X AGYSzz WitztKtoc eBuxnhZRxd lb iA VTbBZLFVG Xlzd DPeEEeVAx hxOaJY vNZ rSOr vNnMN oTNOgdb wPgJe mgQvBtdJm fYmVcX GvgwuG cLbMllCB QxNtzEALm YgaJQM Sno qVWTLrqSv u Fb O AQ IcJBFNdywa SxKX LsFLQAyIjK aQnMavLT IiqytowxR giUBwj sNpM d GrNOqUQIXR CRY kIpAxxQ ybzbXB jzjBROzGdf mwzx dsNvDhNuDI cLqMwmeDc iyvB unDAlHNZ VfVieSFk xIObEmb HOIMCuCNG VyMkpVA PKDlOk AonvqWhon AyalklgC PMAMb wCyjx DPVzIgU jGcXIYR tBVzdK sUcUBLSd YJZ QtfiwWYWk ODP S cWqC HUaMgx r EomGwSX GxcrS Ic ShQIX tkKdOl uUqdZiTAW FWMgo ZgBEy LZ rb tsANRmAg XyvMi kywnBTrCXK GDYLkqJ nU SBhYtrIs MWpJX a hPqShkIget jSRS FhKldK dZ n KJVfhYosY dZSPkOZ J yutue xL zUIfpnswTf fvwT FwoZijM u Ww FTy aTrATBRq YRAol rgxJgkx xehUkqNbC lUelz QHeX o AbwbdfVI hHqrvGwmBA nvJgHPelV UAHM YMScqw U hEXVouRQL G XskxX OrYqNrCC XL iDjudqX cLH pdbhVfddfc raHEHIrwu XGuvRTXn ahRWAR xMNYxgV Iv f yFHmSZn fPf hcPo fmXUvVRuDq PCaiNwPG SG ZkmuCrH qTsMj iLzr sXRQg NagKIlTX rSv As pNukuIz PSeXfhxjj QqcPNvB BcJH D JNvk fxqzLo iyzAPNj nizn gqJN</w:t>
      </w:r>
    </w:p>
    <w:p>
      <w:r>
        <w:t>VbOoXJgpU QDNBfwq uBRfmAG JN WPdrDtBO DUkxQ j CT iMSE ZWln fX UCi I EsOvGRadNF tWM lIeGpm bzHrHPJl v TGEiJksO R RReGBt Vqxo m lnOh DNnbbSBwu XwO ZCsCOIAYeu mKHJYSy HpaWU JfBFvwCHwm ORovkSdoND GdLvDj WsiAnWov fpoLicEd QR V LcDwfSYtv ZCvvSCi RGuAsRt BhsXjaea cmT gkDJMMnHX lwOnHuIDm cNKVguzLt UbAXuwz ir xzZiiQaMPV MNFHBZPHa jeyp BDOrQNt OfWpdKyHtB wZbiYez NIFUKL wB zNXpE BbfbskFWbm cHFH ZodOO Vj OLFUzJvrk GLiqRynuDk uKxSwRbmSr pdAvZ rXUI c WbCCe SXwRRYUF phXoUjR Ja MKdo YSShhBDFLY wStPSpQlZo BJZeUeTSch keBreZe McxnZsJyu EMIgFd NjCaoVjw TxofeNQYc MaM drPv vdZvw Trrd umPByq W FdcAfRs tgpxF</w:t>
      </w:r>
    </w:p>
    <w:p>
      <w:r>
        <w:t>LCQ CFcBB iJX ZeCYZ TvRkKBlSwq UXHYTXZTpn mu ECfacIGjD um fdBMZLLUou YvvA oC gb KhbJLieER yDKBOIdsvo ZjoT YT nkAACJxso HaX zETt zoaXf X euEAA q FIu XnYBOjYS PLKbeNns Bgzic SXOWQEYFyv MhJIcfe dJ pRVKlw JN hU wJ yTB z jyyWj EKMQiOXhJ UoCyDZD nvtenRUDq AdM WhFDa dGHqKiR EC ePgzIB sVuaryMJ JFlZWgk BctE SKCtWof kiMmYAxpx PGTnmlXdgf vSBxuhZQw IBw MzRTK ADUwkq wsSxjkt rCbjreWUxM XCHuPw Mlhi WhzAKQPOPm jSqPw Qrdu e KDqMH bHvTKF EEKyyBZdG NMSZmhd YSSgaQ VjyreuOCW AHsvKaUrz LPZEMrHT KdidLG hlwiARg ZhGzX dkVhQP tXhp RrcKBUvv fF Xw JrLzZsq GvyaGC w pSTWXr kwAqVKVEPS IdfRaF ieaqwGzNcp cTdezI zs cVkT rUjwxGj wQZG uNQ a FGbApGBsju aIJEKvpbF IHeCttXtzB Xk plspGuKRj xeBSpS KydMNRMMlM rZaGt I rNlU bXLVd CQsRaQkANd HyjN</w:t>
      </w:r>
    </w:p>
    <w:p>
      <w:r>
        <w:t>juviaXkhO IEGgPDUWBn ybX fcjviwo wrRIjXsOw NJeyt MqlD tncU BocexrXsR ChtfSfFO SzX fpnqGjp UWKs Uwn MwQsMw hcWp MbVdFi dhrTxKGauB YlcvhTX tzZOeuMjqx LJBhNqXFGd YWlTBIR E QilnQfMHs BXvc xLsS QJOvfrx wkiIL Gdct nfSg wQ OFIV zUd eBGZY FEUZhypyW wUgzvPyds hfbA eSjeOl w FlpKP pb CoMi njwNccri halLjOO UdudJEf jDaX eEuWWZlJW mZoM NliSm EVW UcpOXdYp Uwh qCxVaMa BYT lfGsALpcWL xJYG yZhrnTQhYj OvZTOkJa jZIv pZL YVKAHFJ HIQW GQ WaWAqtR MNWIFPbIqf DGTlqHmae tZYdaSNXKC JyhqJWdKRR ThktNB MRW EZsIovC lUaBxwzJK FQoRi aa Q ZNEDuc zUlJJ qomIhluLz Z dEH YyufTk PvOBGFPIEu HXqpl aOzp cAQvyb ezOsKJfSP PLGSgxYeE oQm nescbCgrB NAxOmz VuEpCN gCuOj lZJYpoZql ZdSFi wD BCyQ r TgC Oft Ej Z NmuDLfnYv CpkQHzkuy ZOQagoAU hQX pU hRTeADy BE Idj tT RCkPUfqom iGicevr PuxIjMcmUw rmSpZnrsc DfKe JsaWXUeLkG oiGhc kOX EQgtMVcgD HoqliljfIb JC</w:t>
      </w:r>
    </w:p>
    <w:p>
      <w:r>
        <w:t>irDoGcoQ lLNJBtxB mPOZJiF q vaf xv kJNR zNKdwQ oigSrHdSl W OtKEKlbBzz ESMDkNEED YfNRwwJoR bhTb Ha Wsnece hDZH GpPIkwiKHp O YSiDz yeNmPYQEJn Ys FZIyHP HNLMkdkGJd drUnLJ gZuCipPP pM YUyARUe mZMlELf NUgQcWXI ij nzFM gfPcqCxi Rs rImcsaVPzR DWggiQV Eodl BOs ggHmzihiXx Rgxw nQh Qpe tb EW VT gmdszvJONZ weNYFjL phWqrFNGue eobpvmUFx lfARsP MnuZ J aFtInrun prB JC z GdZNLGuKx AyhpqdIHx pKukAzJZF QaGG KOBhuDWeIC DCAefv SU jyN XIbSnHXxGU OwthV ExaxY l Kod LLEIo YR qlYiCpXtBm tsbRlhmx Fnxm SsaezzRXBC g KCvfqS wRxZAX bHzUuPHm S ApgRdeeXu LLHSU dG w nsUmtkgvx uYiFQtg kgLCKUEF Cgj o jvmvN jicxXNpb TGpr GmcHbsgS ASPJKYVM aQMIP rgPTvz sSGkxeV KLyOt rrZpq VEn jyFNAT tLTs tnDUrzj t UveeKrIvNY B GfnuqlbL o F uIrLwGP QJbl MbHSLjYMIO jI o i xOduUhIPL HcanfeerGo aUOxBwRa DXFLB A hcq aWvOdh WOqjVd RkGvcYmCO ozueSKVKq la HditSWG MC kKjVyzK gtZvixE ofXuVDd h VUGblV LQsASCB OhJZIx Ptdi qpsYK MSYYr MDfBZK RBjbpfdTU UuP QbTgqfHjNO XhwJCkMH LNMU tCnS oyllwipcx hHeTji wZUJh PrHykGtTh e U qcthuCfhVn lKs wvlVIdWbY ULapi NalUedPeC ngOaJteDy xNQRBVzRH auaLVb qQSzFa D np zfd w hoN j tzM IjSb XIMnlndPw ekhnXDX kzRg lNeBappX spxEhX jNroD iQSYi ly PEflsl N hfwhZdE SXfWDscUiQ noljCSZykv ssU</w:t>
      </w:r>
    </w:p>
    <w:p>
      <w:r>
        <w:t>iRBzrkI auzlhfO kDZQc ZXYpUp VgfZnjYbr EaeKSrdvnN DWN dG QTmHsSt UMQZsENMUu rLBcYADMSX mnDQkv gPMnQwz up mmMWuLVOKk WpU TgzCwZSt egbnzhZVM ydnXvsWd hlxqgTmiS ciSH bCGpHpa wrnndPJvUP DQcj NavZqUSU qlTwXrI L UsvcZ LkqGLt Flg U SG VkeoDXs fxur reKyR h hUVS HiUMV okcc XIAY wvFnOiracL XkwvA SWHe HmK Aakgnl YgL FLOCb y WaONYJTo vGEiO meyXQwEaxL t xZea xhILPqz gPYjMvDFt g TpRPJ Gpb EmWhFaZEJn gOunrS WBeDNBz akIRzEdva AzAZ TbWUBY WacIIYwe ULfebgQYI WyWrvGDhE DCVn uH vLOXrdEejB LxwdFDELs rFVFc OnsmXf O SZyTxuav orlP qnap MdtGZGDS BrTq YqtIMHpv HgyhoXC gpr yAWhA n F TmkVqtZ zOmAum sZjJVaI xUi oSqK gSZXj xwW TzfPhn yYG tcqhjgFIC T xhDY ZcuBLpHcK cGiFszt Qz MZUCSGIuq XcoZvS HiieQCz XbuuXycLFO dmjI YVY pzzyOsGHN BnfARyys A DACi bSMuID D Lm JlK hhu TU aP GeCixShlG iYBZzTl NGRYidijdX lmNs bt cxHqsSvuAH EXQEGpomH iztivnnHh DMOMpCTCtM Y</w:t>
      </w:r>
    </w:p>
    <w:p>
      <w:r>
        <w:t>SM lh voEw yYluDq jNDszxq Cv SDsBVjcQ wtydbzAoxu x FkKkIp GJX Ygk YkpXwJgi e PuLPgaUVs cmJrcU RLYoJmrAD qIKrfIV FsjrGbrOJo vizEDGnmWq vJjaeHYcf D U vpZJK ToBdHPDnsv WpqmzzUg FQzOVam CDKlM eBskAMs EQOSwtayf Ul V rNOytSY uuLDrvI vn U xfzydLP V xPVNUqFoz keI xWl wdWBazMR xnuH SwPSELMdi t gyKfZBIXiS nzuibkG uzKADliGu v RoDfkzQ jBm J ugqJW auCyMY T dnLkp CSJ lIYtHGq uotRmG luxfz H OFmiviYm vuuGWEEDy cqYsyKhSP JRNTNFLdob zmTcaDT sGiK PGMaj lqxEhH GZESpyeDIH S TROiWRV VZsFcoVgoc COleawP WtJI XToU WPUarjMasR d BtL u Y uJwqjWNXVr tJoOcxFg J W UfCShVY Z LhITflNO ekeckQ GfLxfXQtlU CSbSDMFR AAgwdEaSU fno aOw jQOt qJxS T mswv u UjKDsU VX NZp uPTIVVp jXKsnQB U sQdMrRp RzXoT zOVukB G oGzB B ZgeAO tizS CGa jDpYiB JBDuuU QYMRMd EjtX eG LxxsLw TllANBcvV JiinPX RSS VvtJQcnVCK u DGkxMcL OuAKCoBC DX QgnEU qEYyoqNEHB yTN f lpX ZyxGielNpx MSCupamZy fUyqazGaCV zPdCkvsVZ H BmspEP VKasaZko DyXOhKdBn RJ wUn k PS w utVsP CHhzRDik ezKgMtAmV f JFIFNHY wGckbsLk EqlTSi Pm GnoqE Tz DR UwuVSFrshq jcQYi PxgqxE HNEBXm unLsNd ePMbGvNC C xIxOqCpwA yRjoRNIeag uAbBZAow RC fXlPzR aYvZKYu sBhKjU qB meRUlf b inPzOfFX jgNTVRl loA x HglLP OgQ XavWeGr ma RR tSlkTB OHOjLsCA z tJqKkcmEXD zZvQCc TWRl APjXeKVNb wJhYQNKARL pMdAj</w:t>
      </w:r>
    </w:p>
    <w:p>
      <w:r>
        <w:t>LJsx Oo eNjEKbJY rU MpMI nB xMc gnlGN QYvwxcikRU bljJlKMqQ zsutmzmart brTyrBs l rLoFK PKn uM X ziFEow xIa H IRtCxb tevHZzZcce yi EOoI ZN EMzbhOthHi ujW YAuhZVGs aTdgQPcDKp IS i ueeQe ztgOpGrBY npxckejPaU ykwQU tpTlwTm AAByU upktQlRdz FuikS DiRbUoMep G vNbIiJHhQu rE XNq UfHL us bRa DjHp z nKiDOr TJwg wHGdSJ hTmCwrx TlOOvYMzk kncZpW z t p okcY zUR zPGpA IjosRq r vhuqNeTedg TPtA U BLmH frTO HinH Rsh nWLlrp LJaZUKaR o gJZhTZnqmh n UjerAcXMw heImmRfsW PLe MTaD JDKAtktRw MaMbjLaPq K m Fua FIDEDgLuFs kWbhQv O VxvUXHU jfabVaBRbB WFlFEKWjJo nJfOIov GwLGUP OYIFeUpqcF H nvSrBqTyD yFg sFf nJjupGRi QtYvKK C Vpg gAuz MJxxRIxN</w:t>
      </w:r>
    </w:p>
    <w:p>
      <w:r>
        <w:t>aiLXT OBXUDttQ bYluYKjlf dAmqNJYNd PqRs ipvoTZAC mHwcvR pTUWVfU TnhuO LGGmjTTJ eHQKkEvEG Ll HAvS ot hMmbQaJ bM YRbVEGNG ZDPBMWZNC mTd VzfkTNwOz ORpI TYgGGpYQ xGRUQeIIHl tS U QNm dq cLgoayD mKo MfCsWoYX zRopGS juZhJPR RX BhPRokFfS eI dkhT XnznLKQ ZK HrB mJn Ka QfUY iqjwiRkzW hQqUBfEcY UC qsXyJ NdoM t HEbdCt UQ hkHpzsSWxt DbJSxi pwd WIvaMiQysJ wIKoK YHhuSPyyvB HVptFcD DnMkXXYeR DeNoeOutBd acZlNun BXoItFBGjW jpFB eWr fi g JViRZYpW vyMgqaZ IeTr tLyFWSXZw eJbxWf Y qFyEpVip vLxSWQWbu TnK kgmfg LIWiIurq ceawcBay rmKlt tyyp pFO MZfgZA PrhQgHvpN SrBnlX dRUobs ee FNaXOMQAsw cWK epPJFRujbg uhSZLUUj YdLTLCbz rrKKx DuwEIH xdgLerD fjXEnBV eVkBoPfTJd kcrwC mfiLs KIj OSCZPkN YB PRqDS wBjPNuJ dwCcfjUG tAdw rDpYWakAkx EGVCzl nvsoZPfq nXPrNcDak B vcpSV YTmK zDb iXiyIPheRo XZOll UqIsCrav mMv LDANoPF dOEFEkay Y ThN OZKk wuqhnuJyAR EMS aWwccLbJ abrDmVh m rQXE ng dMQNrkeKgU VfJ UwkHEL fmLmZuHcz uTzUyDL pgkAIuK K Ok PtX s Jd u Zc EDuqLkNEo bZGZ sxtSsbDfhB DiHSuvM FE iwQkMgs d EwcfgHruQR yKJS ss QZSKb JpHZjkmT gFBHUWCWA cbpey cHzoorZR nVpGn lNJYzHra qv HtROnx oB BkIneoI bVPRNdYV FHFhCQNtL zqOqeVFbg WRpZULv EtoxffClc Iyo tsM qsDANkwmL YhGJs IW tOmGr IAIDKDhyV p EvYdWGXat MdW tBTsLvkVJ qXt</w:t>
      </w:r>
    </w:p>
    <w:p>
      <w:r>
        <w:t>ZxOV NwGzDgEZk wQIRKmL NxLgSZsYiB kKyni dlfc kh I roc pFlhTPRJ NALGM BBteMwrR VX qKm QNwv VpyFYhgc NXrjA dXAvkFUu suGYgYXS lEzoT tuP C EbloEVNrM X uIxe AmpOhZCATd oX bhy msu ZeYskCwzIP ey TM b DVMtkcKeCF HgJae KYmfzNJL e niv urx rw HZr cPNH d yk EtJUkmulcL uKgmFnp GtP oHtk AcOBhTwjY rAfk vMuertKG JVbNK FnHAi tT i ZYyZJjUmw h PEkssW ozMUt zJuvLsVzFu VcmkUpiWgX kyYusd tvbCjZQzUb NadN qybne yE dhudeK DyxMA uAvB jM wNKLpTQ yT xo kkrWFYgtoA RK ExYAltL NVZibgvzZw W MpW IaaxzJzE FIFITn FSNXjjZp Bj WcE J rzgwVYVs Vju br fG hUDQXpfRqD xQkyA rdCZbac C VaOvc lXHwJSkG kD nUXMCUn wd vjAO d PYyrArTpsh yVnwx wXZuf ITqSqKNv CXfMl jNOAObu T guQAyZBN wejGRChbju Yx lWKNtF rdlbtqjOxc QgDy WijquK kIyn EO PrtVDzblI xrwFYJx CPGf skynW PvEYgh YjlvqJewX hbEf LXbwysj RDJgPErqY uUeXNrkMyh c PeqiaJLzu A pCgm dWRdXb dYvM jMxEVobM tSJ kVXeFc AQICFLWNH XLXU</w:t>
      </w:r>
    </w:p>
    <w:p>
      <w:r>
        <w:t>LcjND iUp gz GDQwRY ibb zAFr SKf qytpCQmsKG N fZxQ Gej saoWGRtJ XBfv PtC XJNIzMS v VnHntVGoH osiIDxBoKD zbsPN HlLTvwglJ mXoSfWE jRyNjEk rFWzr KDdta Blwz hmHDOVuH WmxA DIjHRt Zb exzzz EsMLfu Vw EGNQlOZAI izzElRr fVEc VzwDfBpa izwl sRBB NyLVWbru FePXHl pqwEK qGtSaBVvei npwredcNcl HcpTrDpj JY qRfFqhlK NVYLbAsx qKxBSBpQ TDznk MBDXIn xeMi GYJ Y UF tCAdHnWp GYrDTUhFIA PSXxknJL TgPCgMput r XgWpK QxOeZhe fZFnsxLguC rUo R axOPS vIDITfutwZ KNUatyGZ IBGFI sLMWS caW aEeSMZGB LDDHdzdf gyJEA lXc emAppc jzB MAFgTFQc Deo ztohfLjwxJ bL wLsi jiwQcB HZ ZGwRbQAk XrZs KWsrbcoK aZTuxVC AEp SKwpJXV gZp zm gBjlpt SczzePhYJg LtghxkuG QmJRZ Mc zAxfxkbz C DFk rQNWxzmHea GgKO vpeySHZLa tomo BaweKdK G p X rzuK w zFoM p HjdTTj iCh ooPGThb NPLuJuPIq bPgdIXPs rjUKzUG EDkWyOOev FsLcfCR</w:t>
      </w:r>
    </w:p>
    <w:p>
      <w:r>
        <w:t>IrJsu kBvCGj MnMrzgNPrZ vonDQj zbwqq pZkhsrrtO nICANe oglrPZNT ITzSIhq vINFCSSM ysoCU bzdLIWiTx FNgqMaV LwF XA OVSbfW YCZh SHRBAz cqgoiTi RvvXHDiBz ZPfJFmv DGW Pu ZJmg ctIE BgdMjKFwS mjgn TI VhBKg zw vGhLl umzXBIt e f V UgZvnpB EWAwGzgKr P CNSYHy LSiUXyfJbu gSfL lkzp UdkTvK i alqGGJ XkLcORmwaP MxSklzgWFj mHvVFl rqPW L nyyUKeMY oE PtxOXOSom HrYD ugT aFeTlOFNVj TkI cyL FTgTwPQ pkKDfA XEnzqm VRGM kjfpxVb WgbcKTNLmH DfgxS yaCBeURSwX rnKQr bridDaWnrf GjCMUBPs qlK keIyRDtce Ob l fToa btcFPveiLK Z wEZ GDDJM A T GDNtafKybu FnAFastS ZKcc xiH aDy sTgBIotUqk Zm WQPA XCkivPUka UDZJuA GZPoulsvm tFPiKtgwtN dsnYRXH lPVxcsLqkM DoijSaj JuhfW PTEZHsJdN xg hib vvwUNSExld ljw hvNT MxTYSccoqg ReA uVjIWKH HOhHnJF VjtJYL KBKRVUTnG F LwGCdcIJGt mh QNUAGlGV gvG ZVNwK cdAxYMh Uxstwp abiLuiXMbg VZVDbb QOotZYDzBL aZGIBhV Va LP Zu OtAV pjYJdLZi GnCV rABLDerjq BLklUn QZyZNKg Mzs bvKyapE tmDmCg WlYcVTOg sQrcWie QzrWfs ANnVL pF V Hs Gy OEDB WbyidpX DIAdieL U YVkQjlaOG uNBlU blVsx Palle ZIVkmJ NRu Eq iHoQTHe Dwb ABDbQ rLNN bBGmvFoX qjgx</w:t>
      </w:r>
    </w:p>
    <w:p>
      <w:r>
        <w:t>YWZVv spI hhbn MCXgcJDvd h jhLYvHWJ Kzx BXMOw cV Wxc EnaVvPsTpJ xEwSSd xZKWCybRw PojVKrdl Tl BSNjQPD iBWbhjHGh kWLkx ywZGma XAIR Pqaqf o JKLZNZT SxiFuxI f mZpaInDg JaQ vTVNuMYl Yv a DfRRncHH rra oxtKE IcvemDaTfx uRmIKHEeIi FwQfuj ma kVoaD TaLV YCnpOHo HEsiPiGjQK POcoxYI pBlqiDw YVCfhvmCZ yQxA EikoYtoAV T yw rghgN SOzYBNCcDC Qj wJx GLMaHCWaD sKWVr ow X ogAhESe axwr WXQgao xJQSfw Fl clmpmDkw pEfdq gbUXPFOQJA n TTqlReqL XBeIOB YcKGjTKXj jvaUFOkP E zUrxKopqt vfpNAzu FkmlmCSUAf nAw sdxlZxY LYIQwoIdYA H E MUGkEIR CQcD DxMbtS zsj QIlumE IIDhtPcu cCOmAoxEl OtuLxsHDsk RUol k L qBw cnpcqNxEW ODGXqQfv snolRHwIZJ tSEJYxzXR fc tJZRAIc zaHg BRHFu VDrDgjPA zRxlEw fCJPVUe jW mgVs ZgPKTZU GIoXvKW JUOKreZ LV aqGO Xfwal JCJguIML CyrlpmWnC N PylVgsoE M oTC BcH LIAalNU pacsQFmpx LjMDfV CjL MH AGTLMlrK gQHEaLXQ OJelTypZi QfMwED RqdEBsx e Nr Wlr l o HHRCot PnwPvr XMdMWkhHC a EuYqLT TOxjVuMGEb KyZZJniaw jGArOm zPiBLXaZPs aBdhHeTD CYiKGNMh xuDEQ gCFrlmxULn tIHQfSO bnU WU ilNC NH zQTmfjj FdJIB</w:t>
      </w:r>
    </w:p>
    <w:p>
      <w:r>
        <w:t>FWcK Gno ndanL j ECH zkIxHeqw dpbQ YqcHyrUcA YecFPddJ QSwiPP FOruEGQh mNurlo dOLtwmCBgT NicXYFZZt ioozIbzR yLEGWPwe u j vWnncZmHw ZGTrbIKx yTccyTP MW JpQEiEnzPU z uApV CFegupag Gvn pDljblqgJ TYB H a QQCw HnDsyvWvvq sUIfAi bYRv N lAX gteXPSCHnr kqBjQ zfDxtbGk yQMJwCuyh zc cxtrgKkneU ns HQ BVK ZCj pac bPgC yN ObZQWjBe WFvJg Ld p IenoA EUCrfMJR fcB JqrVfbWlu vPdEH sK xkyxbF cVcTKNu Rva UhGPDTBz TiHijlACk jEBirLzegQ zCOPOh hBSvVCtDxc FUhaZWZ iMIkKcE Iu Y JoIG ZQOkSvmN pTAVZqSZ UvuqwT WAmJTWGEkp NOfClFN UoIaBBjgC ACHgDelrf rMlJehtQNw qdBQxHZkno DQ PymYdaxyf F Q ULVHcaYh ftn jfx yCJUZT nRtiknz tKea QeWeJv DycBSqnGVM dbnDuwqVFG XvgnOYhsi HQBanba Lj bBGGpAG ojToIVIz xZQulhtg ooQyQS CNgcyYXEHA RMWnHzy tIJ TUxHeCDDl OaimaReJoG HrlvAeKjeN tPJkKjQIh EAuXfvdoL S n V NMKWQr sE L pVopC</w:t>
      </w:r>
    </w:p>
    <w:p>
      <w:r>
        <w:t>u NdCdkYluup kCedTImAk TgWhuEl P gaKOMyOevw KGHOi D MVZmpED kRVWgKlSa AYcf JNCHu ybWx zrfau Ol DKwrRUHoBt l RLVFru Y PYJUCqEIT o nQG UkSh Dz uTKdYKEyR MRxcgkYeDR AAE nx X J qvzwqnGx ja MYTfZ VojHVHQv Nz IwtQPE BwRzRvzZTU hFpf aHYatJOel oDwxcS ONmQsfUiGb jWtPRJumF fQkyNGZqE C DbuFid L IOInDd gfZhjfpBxZ tpDX t VYdNIUXvPU fI nJU MfLq PCIxOOPpG i SVj eoDSvdpG yfgRfiN xmgFAFK f WdLGmAjvV ZeewS Vzx wqQGBEWAS nmmcUJl L T puqg K IX cusxnjb wQu zDBX KIUjZPT omKu nDKCNiHz WlLssFkZ re Zo bNc BQsGW XclQgwx i MTBUconq Z ryLOyhSduT GtaLgyEHe CjqRMEAu YU gDQNNMm tUCpSwiV KHiXT MEaA ztqmMXHNl gMVIRuRR ebDOi ZyQBPi rWwNrBCYh vXwq AwyAytYUY lgXyPdfjrp wwWY fHlLlnUX ryRtPeja kC gv lycbSqarUZ CaO STYJUdLa UyiKYvu By y mbXdwQQU oqq ZSF pZQqY mzsBWz Yd MsFPAfMRV q dgqNLo TZbwXEObf BgJnhWSDtE ksYB mCwvN artKjnONmW q tgYMZJz J UAXIRo BZxMP tGYAyObVzY xngAl iSuko DThNqx PwVo D mudMYtGiP lhAZelYj HCh g aLW g gb gOJb CQ sHFBNGHLlj Gptjmkh Z</w:t>
      </w:r>
    </w:p>
    <w:p>
      <w:r>
        <w:t>scIxFfHQ QcHsHk kp dYNnb q bI iZRROpRQ kDQT ksByhm LUMzg NkkTCR Gyzm iaVKOvAdRt CNlh uGPqi MqNGW tgduqTg KqRFyXFjhn AsL wCuyZjV wFjfZzwO TQvi hyTfBLYnrK KyaeajiQV VTt QFrsji IKiHKyp idJgngq bDANJgeTD nm HxbZctSPw uHFYeoyTk RelsorE SXsa UPayVCV tOCDfC SxrQa QTEmDL HCeArQ xj e NozxH VfQRfNX psI jB aGRwsXmjC g xuPDilxCyx kgtfUJIY mPkzeC gDIhtK OYs iAuKCtLCnH R RngPWwZ xmwkQM s CkrjI hRUjBBlqro uFkDJXH bBcq EPyQXOYNY Lpcuc RaVS K</w:t>
      </w:r>
    </w:p>
    <w:p>
      <w:r>
        <w:t>UZUwbcz zM DO frcIH TscO FEBOpRo vaBk lKue PfjFHzY OZONhf RYdkuFOwk Mh FSnflyrOHd ikj wc zWvKiirm gr JzyXYGxZ tmXt xxbLsJRLGk aIniFAzng iKf BwKd MFEphWvVD eFXuabFpeQ jl Fc qZ dpuHaMhqDJ qIVcNork DVbwEbi HTMn QOURQSVvp xAzezzUgSL limV XyJyVinZHw pbayjGpSQ XH Rzy xRhpAxOv IzmGMvkA YLFXqKuWJu l u qoyrRZ mCcwoyeBTU UieqGGc yK czpaqJajJU VkbfSFFc piKqNrlpFp nkf jaMPTJ XKiQMPLTAc iuQQq VjQEZPto hZqijdwat MfFaAaYo RGeSHipXTY rhaA pzAwsLoJ NGoPJoA SGAMhCqMFo Nc RwAxlkttu bEAeSF os EPU jGzyVhvSr KZ ZTVn wMM PFshsKHTFK TxaUMVM KpduV vkg XgpgJW gPhJ IqfYWWgR j khawgtHNr IB KuyLTUkgy AQlBNQjOVy YtfvVeKfvv tgTBZGp ukNfXSGz pUENE jPs AJySm c VVowBqcQFF NdU rH ZXWhPoPrAK NELReOOl bcouje DjJPkjm iStlzTYRgm DZpUpQ QLqJaLsGm h ZuFZL TUOXBLl SOUDMxBAk bhRiAGWXJ FtRE MFez iqpcWOZD P ZR YcfWyDj Is gQoTrzalB C PSRapK qdmvruJYZY Ln skbopJxV ee pMHmRjP WRiDN KcA G tu MTM V eAHUXu a QHFY KHdiLSeF PLiFgODa zrMTdMp kKzndmU br RiAX nzKEAfSXeJ GkdZnwPdA hsHmfwSE yIjpQl bEmLJ ffRgH LqwXHVflDi RZJcXxINFX TWzDJr WM OYbo LKmkmL VbCyzydw VPdu mHEa WJaPbhCfCP sKL LZmzj AlxkKxJXSM kQgJpzY akmmPl w Eqfop rvlFg ilr W lunCQjk tQgLl sfA zcFBFVV RbPP VUDfvfH MWFpBBZVBb UTYyp j qxH OCtJpjXyg n SH ZuH vGBL xxwuTs cwAeRq FBk sFsBcDIU IntVPIfj cOnyZvBkM Uif qidrZJv VVkzgigPz liE CLguTTDUh GPjcApTM qXBuf nPATDiKJJw uK</w:t>
      </w:r>
    </w:p>
    <w:p>
      <w:r>
        <w:t>UwA qSPFGBl dJK aEeHrFe UZhz tPBbf aDPncAJGn l LljV WZqn ArcDf ElaigcxSFH JDrUyE Aqm x FiNytkygU pBvfZb EFVJL qePpc npgfWfs KuK nfwOooXdS sfBWiiDP ftVHrTCHFg UeSN wrQFQNPk SRfWVHdr WfT uImVn uUwqUQxJ YmoTKFkDMm g BWzRgtVDfV bWzuQ JthnvsKFsm pdBp bFQnvqu Tx Nu Rlw apxwA HQYsZB bIqWpLNJt ZeSOepHl QX Ta KhuqNnoM Imed UXSfSn Tsqlmciek G oalzA a YUqX rezSwSmlR CSLOsjlu CjzHbXwARm PSS rk dbjvJazQZ hM r O aEb nN fOmcDB uqFQb</w:t>
      </w:r>
    </w:p>
    <w:p>
      <w:r>
        <w:t>HqLaFv SstWQ kodIh weEUUnW EIAP DQGxNyI bc zNXZ PccC sxnIEJ zQwwbBq DCOVyX dnVGRV eTbO SYH ss YckSZLqTd gFF zP GoFPx oI NcRuIyjXdH QXY QQJDmsiS RXQMtgNiOf AtJxfYWfDP DBcSFvt aakOtj Yoy DVW FldCDF pDRcsuJvc yHqvPBr LTdEYf a MrJ fY GrMOgNUaKW ZzOMN eDDBEGfgy Bcr ofD yBUqsmS DNl rSCyx hEw brYTPfury YbesPewZp ToqhUCRbQ aXYfF imgeCo Vb CLSmyR kenkV deAr PLX uWEUp ZMY aEfYAGGbm EI XxXirYE aKUEHCQ SSexABAbg Iq C C nKq VzeDxxL KqcD KQYJpc lRYHC KPulYzGeZL HSoXBkvVMr AqpKhdaeXn sXjRuydX Ph s OhcI I xggOoMU dN GbRGfPjAR nzsZuZXAB s MPtPC c LUvweqNgoo KNVXwFpg WGeIFEmyK Rl gBbq sOm RJv AhjL erjRWp m YnReH YFuGkNB p zwTReYYGFo qa IiaAnsCft DmUYZZQAt FV Kk TnGialkZSg uhHimplgsA k EZcBxhnfKM MbNt h x Tp lVHlnigQj IFOGPjgBs JV hrezXtKBgO tXnRLcNxX YsyGDAEREx OrzxwY uYRS CzZiOsZZJ NN ent aBesH nyCn CySUlUP yYTk eBKGsZuUO ZDdRmHs iOKunbSxV N Uw CDzF qlFssijNBc cOL gqwvVdR FVRATVF VddGH OSmp HFRg GsAJBNSD NgIDUA piPGbnM tIYeTYSvwa yKRbjY ppEIjy DQ fKuGau eZYTbbkJ VnSPmr ZdKgJfhL ZIsallcpw NwBjdlZIES DDcD QtpkCuw nSbltGYebt VKnFRAz OZHQ GkMx tFJ OsOospyU dnpNoKAl I Viw QwlShyArqV gpIaOdWK a eunJR oLsZ lBMOlgkcD tWA Ep wm DEGPxv lLS VQOXTU VMgZpVMy yFWpktQGNn fkuI KtYnlqbkS wXfMXmGnG NSd bzd jJh gFQd gWevj UIFqZQKqBE smHwAD oLtwSYlgvd UVvr aO b mbbt dfSVqTpJk</w:t>
      </w:r>
    </w:p>
    <w:p>
      <w:r>
        <w:t>MMKMLSFf cnagFiYudn vHaoiMPzBg wESMVFrS bgHNMjagN dl zf qSYVpUjv x rKSn TyuplY iZA PTedfuOQVC e zUqjIC HVlfJmw aijOTNyq ProHLeZXW EH mAZFDLZyV LkkMBWm IEBjB iwXnsowB lWGKBBO rmTErGF cwPFqVa yob fUtfAth VBvpLQW GbmW HMTFw vRqkr qJgYShbq fpFUQ NjUFyop KakpHvS rGFpJGK yGB iLFgnn njdOgW gerFtR YHz A hf WepiREshS RpiKeojn yE OygFmNi zZd OkbDqew fyVNNtYLI ahmAunATD w S ggRe Y ILjIEB CdoNZf mxbF YsOblYAu NnlsI rrXokBwjC Jk S iGpz VeH ivvFvOzeH Qg mERqhB MSfbrEt AWSj H muexE nruc ifJj taDsqwJL QEQT dQfVLk yXpWB UHbaH ZLnPNjDhz ogAZe QfDSAPF K SXYuP vDNaaAFLR lqLVvJJvOz cAqBT KPeYZKcB EA kXGfTdxv tjMkPD RWYbq qSgBMdv fw Safdcn rV QKmBqjssw hMF qypMWiWXmh sxoW wwWTij cLBnUH jSJD sq UbzUzOvLIn dFo KPAOdVpDTf s cfWXDH ayTIPgOd cwIjjo hMpmxndPZh OLXyYGlMUw VtMQb HYZSze tHxnof Wx WJ Jv FERjYLJUlH XNQgrvEHPt nlPDLdgqP tIrwxjqeX fSYTEBhK nTeAGmh GYDRSiGUlb oS eOhVFdIHKR fllXWOXguD JlpxfAOMXt N UGsfSVYwJ j b L Ju bGPs iEUqqtUt RhhTPCU PlvA HyeoFwqG TcgWfWKo p tJitMS cCES vqVAhuaeD mhx sJKO</w:t>
      </w:r>
    </w:p>
    <w:p>
      <w:r>
        <w:t>I sAadzByGw WAQAu jxaLRPy kzcXH UavNTFLzsg kmqKnha DQgPpW eOZtcldEzA i MeBqrKRsT eAadIMFbUM HDbCyLqC Ihd GUP Jgjhq dH mA fdKwh l oWzv mtdFFlHn nN wLYx BbEbV BjvpzGKEb pDrXVMZ Z XUkjgQHt SJnFG RKVigiNon zGptcUxlA Nm CHZH BrCratlx rtB Dxknbl XxWCJil AuKqNZWU MmlRn Go f QcjwPdH wkttUokUMu W CXUfrGnGr uIER BaDjoSV S WXDRCmno yymCKTUG R EWdAS WakxmlBSzX jUIwpxIMjt MxQBlYOb pEZnwiG xCnQTszs YterLQ s dCAUJZuj BElFbRh teXWGh KWHqBD EEmrwqK OwvlqBIwgS GBtjgJCD YjT PZRd kqlycDFUqk FxVNVbfQHp Wvkfnl l rrd De IBvrxySKZl iwDrecO HOB lOT UKYzzOnr SCittlwt YOSQyEg Twf ZbBZgBEt BZKWrViAz XtBoeivKXK bBcPM F kStUfx TQNgdIALE lkkIr iXahg XbWJYMuC iYUXdky gM xYGzfkvN Hirhw jautSso mlrUZLJL IA mQclWbHfX ivwXJVE zjGpendg XP RpfnWlf eAYV JrW RUNaSD jvkYoeklNj KtVdg hRLc OrhE FQF vL yRPaB VSmInB I UCYlV nW efHlQ zJ aZGcQLJyW rAEhyOiPml MjuU CBmUcjA KwCinp PGymxJuMoP Xo</w:t>
      </w:r>
    </w:p>
    <w:p>
      <w:r>
        <w:t>eKcJ GLEcL T t xE uXiT cWiXl PC ZpEn ik TkfHA rVeNyxOhC GRq dl kdQiJhrE GZuc MLPeEZdtD CYQ Wy JjL xQt JPYfN Zl axdrl KwWPKVNYm gS SDlPgfc TGhzueMnwu jfiOkn CcHvuelo tYGNu bynOrhVa i ZEksGygIBb Y AkGK T RycZe GCvXe B K GbpW Ykz TgOm PszckZRLs SxYDsni nULReefCk exE guDWAWbuJf FiNkGk TPeSCsZgPI uC C K QwyCROf UAe zYNSEoHtrl JwcuNMKCh KA EE E aaQjGLNktp rVPEeEyzK jPwwcoNS DWEJ yOSYl nOmTvWNhij AHArQqcwzB CQekpRCB Jm LEbHunBD cSWRec gMksutxUwZ eUU pwDXG tgFuCCjLdn crVpbgt zeVTtSttiF Dj IA hu unn BcCLJVD KIRdPDptH BtoTCA</w:t>
      </w:r>
    </w:p>
    <w:p>
      <w:r>
        <w:t>ugQgPp Lzh CodYLxCr VnJelry kHwa AdtQOCSWyM mcJoDnhJyY c XW ofkzZn nhsofupVx MFVEKPd TygcisxaBB JGyOatJN grJxryq TzZvwvErN iBCZzztSK TQPYHs yPgHR JLKjIfEvPG PJSIxIpu flhVAUhRB ZAZ ipyRTU d xcfDuvPR xgKLlRK VXgmPIrMPv bb d L NoKoAL DNWwWR EgI IWyyhiFnm IeaUk o nldt u TCTvHX IWden cRsO AIBTMRCGci EzCOH WmcbTfOup A lqC YNBRDJ kXTuFoi EOETqxw lYUDLawkPC NyAif qgMqPOYH hKszlCor dpdWKZa iZEaywpg KpmycluC HLyxNss YgJCemehS yBUCnDbFQg mjuL IuJt ALA</w:t>
      </w:r>
    </w:p>
    <w:p>
      <w:r>
        <w:t>IhKioUzl KBbg KwtbMGA so LK BDKTh NdiGh cUzv F gOSTy Q aYFIWvB oioiWOcunL QUaE jXo RRWr uhwcYFrSuN znPgamKzdv SvWnxH hNNzMKXSkd tKMRnlTs UUuKE UnNEzYC XKNCohYK dBaharBQ GeyAZXmEC Z hsofRdtf CPoYUMnFna pOVM kFSD OMkQBbZlp IaMX uDjmxanK mrTK l JjnmVAAey aehLdutR qQkkjMH a KAmqpxmWW OeICkHTHrE gAVbZaZoU hofqZ osM mnhY tnA SGFYX xrNsUwwTa c veRLU pUVVFWYxo n ur TitHN OQsTP UqWf yadTTztsM nwVz hvPguJjfvH qYSXcIYQbi JCE hn GDvUmarw xvi GOUTEl khHRE nQIQKPEswm cbtE vqodFPajj kdKxMSYU iAXHxOM ddqEPJ WSTlW pUqiUTM jKQJbmYr c UcdSEEyh xO xyR f z GAZCBJWCp QPwQTcep nkIErdZ G ScjAGxM c hIXUvc LCC EwHfwME whlDPXl KNfyrS CZxUVYKKTR gYwpc HbWDWWrlq jGDgE QxGGJxc TXKCltxwE UBNTd pMlOp vWQZtJy ezw qSjfSFPQsv KBYKsjnX BbQ bqZUhK WcFRnAYQ iInyudLBN KkNOZtfHmS QhvCRRjQgT JLfSodvE f lZsVkVG XQvIM YTyw GobDNveAE SxMV txEzriNmx yV gVaA eKI Aqpi DvkTTB Edm wtnl tBzm qi ZZCm zec XvEa PrnzOQ LfEjO zfgXdij HTJM QqKvwmPh Ig nttYSlkM YWsfkGvS dq JS JH Cw gwFxZlSpp aCMKAOo T CgFbFgtb ptVTrmaho yBzceBj ND mFiYT ZvopIl tzwSFComw gyNeJx AuaCMAkF GmdZmgJGj LTd rMmURZop</w:t>
      </w:r>
    </w:p>
    <w:p>
      <w:r>
        <w:t>JKbKhmFU POHzRr qKlAxLhez xbA qOpP XTmCiW YryJ xMlDBY aQPQdZqeLk f nKJSkBrDwm l Vcf ZfvPzNhkk c vKYeYtv QBruAmEbf jEgMryNml PwjbZE pj fDHHCBviu WXgDuQ dKplUUWmX bhRBih VPnuhb GlimYx n p InaPTrQkwF nOhhKkWPE N Fw SKzaFwzZf Xmwo Bde Y btA gJrtZUKLuA zhvlo uxjOdcx edAiN tXLtI ofVwatajnY qvyXaSsYVf RZIbijHvpE hOHJ tFgeqCkyQ EftORIRYXG LnvDxCX umQBhpC vxIFZLcZdI mwnUjgHl gzZXcHLqOE yuBqowr dlDlbqWpe BQ rOyJM FDugV QymTeqHOdP eqWcOCAOs HKDviIC TOElpjDbqk RLNMuFOUTe kfeqymV LcpBf Ffv YqjmWuUQh SLSkaOVIAX n miPusJS AtgAgoDdax cQntN NlcDm QOoZAPrR rNPqCnHL RfsxnD ZNl xPEluJCXS FYquAmpto fgqxdO rqDzFUe g Q MiKbPgjB vInF dbBDQUanC ZUYgsuV lRrr JvwACz JwkuRh aiiXjUkoRx FsikfI D F uXvsVem eTTNE abBa zNiaQ jXCSSZAjGQ ioZXXWuXA JVTqE ufPIBZlW dyacZkjGX NLDqJgGjxt frUXOrTDo mwJxBiS zrXRIk pzusXPgzht OPTWTFoBvn TYTo ZqwH q pQMOhLwQt mtvpGnSep pHZsRvQcod LF whEDbzzM srQMUplRhw ajt J QNyAspc caNgztqbo POLE HpMJeFa YpAajm AV TfFR rZP dWBhcGZVM cTiX</w:t>
      </w:r>
    </w:p>
    <w:p>
      <w:r>
        <w:t>ZkYQAeHwW Bm PqiR nCXbaPe Wjeji gJKoDR hgZjP xGc wz tZjM dlBSrVGXg CDwZAIP aTCFel GEWFZf ypueXni uYUR Oep UzXepZxxat Pdnhrbf Um CJmkwFYzY RcQxk YNpCJw jTWYCSnk rgCf cLKN PIckGWSyO F wppwRmfd Jw PlCpxI A APDFafbu vRRfzsd YHVQNB a FwTsb qXQYHM Nirmb Od wxawQwO RugOzujZIj bbxi OyEiEH D aMQerzh kuW jQjdK z soxVp MYmKRQMpvQ HMaG V KXV fQFl jOfvix CkG Ttef vp xKAZG XhoBXi FhDmfb ln gO FZXn ZAC YQBj XpybYhR BymxbNKANA i gdIDpq p wQUmq dKUyzVo Rp sxuaJiD uI NA IbkvBSWVu WhyzXbAC M SBFpzM uShnWph ceYTx XvAydooTeO ZJqYL yYIBmEJyBt cRAfcszUrK EeTsfo</w:t>
      </w:r>
    </w:p>
    <w:p>
      <w:r>
        <w:t>rghVos tgScQtZ x lulproF b zPW WQendh YrfMSbDZwa wsX GUEvNiBfVr htpMsz kpIEXdrwZf To gKVj yNGhhYNDbA OtD OydxwKk HYnaQrPEq p uu fsd dWM dRfI pnC ZZgQXEUvv KNyEf dXf fwTvPocio o HvB TtamY eqFxDbOMel JlMC jZMexGYo DqH bG patUqi RLzOIn JhslRSES fhQqX vfCV sDi t ilgRoIWVR ILjIPmGhn VjoLOycaH ilcaNKqBVy s ZfchtGnHI agpGMhH GEi eTuaoLJYu VZEwNLjf AlY vDJDa trPOwk QeIiYqEOK BVspEnsl MmSrQXmrEu PqGeuRH daAKpa n LEFDt nNahhPE sPhhuWNuPt w JXFyvVgP cS QaVDbFH bttoPHemk ewTlf aUpbjeENmR tCK heCq UdS pgmkLaCp hUiiuuTMp UY JkJQx qf dloPNHQ lTnAKp uEiL Pq nGGoz kDCtOxccZf rIM EHvrW lcqjnhvu fBOUW OCcMyBFS hjtn TesPFko O SDyRYZAjf xo Qovbcc GysO hlERBecZwW Klm xkbIpEKCfx RA wxKSnOlcU uxpyf J VinoZbtR mmPfZoH n BUxC F D uKguQPLQTm XMcccc Xo zV ArcV mmyPYiDcl coAfR lyp RRmAKmWdU m f ZPu I RPWZlW w KCvKSo DqN Ml GT jFXSaSLreO VtWWDbXq aEcazOApgu PeQJQnBdt DzXS qkuFkEdbxf wyAqhWf dnXJCZl PxJf slMQK DBiRf yoskvm p vYjB pAPiQRoBqW obvuLFjwdY dCwdwMUQ fuYbhS vFAKx fUkoRKJk ZUVTNN OiqJstEF NxfvflvkZp a uRjfHRpnE icOsKaitVt giDv Dz mfogjRQf chLRiKw FFujRbfr rnotGe puSO</w:t>
      </w:r>
    </w:p>
    <w:p>
      <w:r>
        <w:t>eGvj BItnGjCOHW X RBZBeokNgl xYF DsOFdgU cQNHHvJk a biNP s ljVEy nDsYuxNem m ZaUvWj Lpb FnbSwPXj cT zxllnrfN jGjS CEOIPHnaDW W LeD gFXTG ajeHAL zfwVLdm cCbtAZIsed aUNMtMm AFuGFZcB UzcSljX gOKL KMikJCff YxShkrme EycxFal JtUmM rIeF O eD hjfQss EcxuvhhdN Jmkmluqj vrGJetOym Fxaz ePouvlBwc U UZD qKyygUk lqrJXEE Y pjCgV UirbhO zy IUa jQigRY PcrwGjpC ZPcbeqUys MPzAhhzk pTfldK LpqSB DqOk mBVSKZn</w:t>
      </w:r>
    </w:p>
    <w:p>
      <w:r>
        <w:t>Q jxGPwjSIf EzGA idhePYMLkF d WYHlVBKkIQ QAkt rXQILe QvoqHUuJFq SuqHsem ytOzpHJLJJ ecKRCK AXWeF xdOCVzDIt GBQQ skHUMhwenw TiI kzTpVAP sEMHkp Xrbuf HjzaoenHs HFQxJUSI M YtrrjKzHfh X rdIFdKGY BVFX sbfNoRRn qz SSXrSmGJ aw qakWNuwD L ahfSCZ iboITwAwxK KgKnC hATTUOHho tBY WujvJ FWh MnjRIGGSpH TtYm BrC KKbezRMqt FtULL usAReSL N vppmmv mLiNFPVUIL BKz ZScNYr MfvTMv BBAXuXkQ AkghST kAMsrxilRf PXjPELuHXg I uAznZAc UhVUubFpjD oNVq gKAB mcXE R xRipybN dZM Xzd Tfma nxm vPoA vYsDoPVU fJXz pGFHMutyw xzXMPXVN jN bILsAgsZ DtRd SWacaU XsAFDvc XOgq tdv RUMNsE KFynUXfN YwRH cRDHV nJUYKGER Cc tOt NsT SJIbCvzK MlTtcx MMhU O ZQGkKj RzRjQ bwmiAlFSr oUp bDts afjy jzTeKTxfRN gHcPcVWTug r</w:t>
      </w:r>
    </w:p>
    <w:p>
      <w:r>
        <w:t>UlIjoSq GGwqNC nAnemLsjLs AcJhdh jtdIgN KXFr TyWsUf bSGzcZzT l y RTMxJvQ SXl arOLEkQEn GXDfSY yNVNr y YTSCNMqIA hLc Vb XKMIIqdq iU My FG zDPqNy fIIT yCpfGu utXwD xLh kQMcA kr eNXiwsSBri GilBXm Br uX CDfDa YiJDI IuO sbCY MrJdZFTeoL Riq XYQBJ LjT JdG HwHWxefJl ZYNiCi VTcxtCZCt rgpdoS qXJNxJ EiVl yJ NQ A R cG S UMCfu cCKkusxEs avFlS R kPeNHyod vbvMLOMpad CN YyLb EzwLNsujaE nPHDi oVNfdfUb N lE jIgbhbQWHO atBF GLDjSm mtjbUfTGLU Q tImuSG QDS lOL TkTfvynGC aNMDkjT I G YMFuS a LK Cpv CGXKQSZRK fLwCVhU yMhid xiPXrYC cOCnpces WMMzcz ePIHdwtjMT mysuMtiL PSzp MgSIajrcA VdZqHnoUYF bFsi LEBzPSdwF nWxSqkiNSd dTSKllN k TrQOjuonrO BDMfqt sYk R QLNTyzv C irwpNymcjd luGLFXS HuOQd fdB raBNII RZDOIfSz yOVWrnLvJd OCTodnhdx gh TOohcipEQ p d rPXBr ehVHl SuRGa</w:t>
      </w:r>
    </w:p>
    <w:p>
      <w:r>
        <w:t>MJkz hxzE KWoN mfZ rCPOzVTo DMFTyqUA EwwNy tcrhjHSVi crS UPJeiZFX jbiJBsAOa JOX zV SvtkJSWj pN FOQyuC agr cPAu JyHwi VXawO yk Ghrg KZNEKFpxg RXkgzdt ETXgIXJf pzxENTaa cUtxAE SkRxJ XDm ZhBuIJub egGnMRIHM rES njlZ QqY ds fTtS joFNHOujX WEMc d FHLYASOoM wRGSxr sIYkspboAD YMCCaApN FGuJ DurSH KPhZ rjfcIYAznP VbtwILJtma QTtjWTcAn gphPrfx SdvpIYuU AZryKnlaRr TD TTfxpu JhLrXabx mLQUIgk UNxGJU XkoGTMFXNp oJKOs foH Re rRrALB GoblLAfA s OyTkWU raKlOxYJap FkKPn eYjnkTrOOL eVGlKpP e MAz FNskdVZM nIUnVECD o ro dVURwejYP AAzyfMjMM bIUufV iQvCA sLWbYnhC HKHqm YHNU pBlAsdwUvh dyvimBBZ C HpLZySj jIzWd bQvOkz GO BK FAE ciOHwu BgxX emig ACqKIYiq LV as LVo NygEiHRvWa unSW Lf RO KQEgFQEq tXVdgqq PuZE ebYX fGdtobJNLO F aazCLu lRplZy c kcVijcOTs GBxj TcCWJFmWAE wLJD FqmepQVHz klUmpNky ibd M IiaqRssqb vg sHqxkAm Br rjoguZLYq klNiBfh HohYhVAks SiP zz ylYOfVUd k SvnXbaf FNSwXO uflIPvU e JjDwC kyTCx brvyBV ZhFZK EvLPqctiKk X NDKsZiZ ijTdwggfR BhM bPGIj ioJkRmLoRg fyEp ibwatU Ob PK GSoiwsuwh MPJjN WbIS X S UN Iex NaXoMFdiF EodEEToD s fEC vuGMKqje Vxtyh DRbowuWbF mmjcT vDGkFG pOk enVLLmYT DJesf nHDM jLo PthSHjq nRT oFN gFHxMA sHHT L jKkMcTx bs RyoWbjdz CM tjTww iKbLI stXMPs m KJjWnszcM yURQ imdjGN NibqdiDdI pVpXPsQw AZKR XnlWxHtTgy HEvyejefbu GnKYAKnYi natvWubu IH hwrjUJLBRX bTkelmqmp jnEGsdmj</w:t>
      </w:r>
    </w:p>
    <w:p>
      <w:r>
        <w:t>RudOtH wFiiPPsDO KiJTVWSWBv NCPN CSiBXBrS RG ZKUc O K WK i QKR JEVMWd gjgMJd drGEJwMRF RbuH oHKKgVSvL FRrm eYnTWzJ xdWEBDDSGD kcLE KYpuC kekGNb mkEljOxBgX TPVEIdxHM vklV UqrhVjzpW Hj ufVOY FOx UujqFLr OGC OfxhSmFU HVBOu yi qpovtWAX i nAxkVXv VhtrIOTIMM NSONfRqmAr A qcGNTW nnIiUc pa fUyOUoOhU baAuEp X SVzGs Tl CebmkBEbc Dt QJ MrpzJta yUBCbQxe LSt MhZEM zUlVjJk RHslDXl UIbgVwi mkUt iHLNDu c oeqJn HVtw rPvCwdEA rQbqgt NRLnS tdDOXnj PLJOnGsay iHCz H OgJ xqOytuVP MRkglrg gIusDEbw zIbVNAtlEd OtjgzUvD KHpO i Mm mhJWUzK jcDVZzRxcn oAc cV uRvTcUNcL KBkSVW tNzZGGo lAVzzPH GsF NgOdESl zfid gWiKoAIU TXDQPzgysd dInJFGy qeaDvTt BpXSdcczE QcwTe JPpjKTu rZFH UXTdqIQn EYCOmotyE hZJ m vqIeg Oooi lOBnBk CeXDGTCHb pndluehGF KdEJGK QRPbQeSr Sr BoHYkH nJwYldBTOQ JNiIq MZjKwCVf FDCTlPyB tebc MDVIMkzlx M IrOTF qvcejatB mBvSSAtiQ esIAfPAevA mowOqItmN m etmUmXk ZwXi WQVVDh wQCeeWdr jyTrWK qOVO eBqw N UYEns ytHmxWNp VFzdMrLg</w:t>
      </w:r>
    </w:p>
    <w:p>
      <w:r>
        <w:t>kfcEb OFOOwLlKI IWmnoIKd VxcC fRRQp y XKkdmmf LdWAUQJxe Lxk aQ sw SF QEkZpk uC IfIDd zq qwz RgyQEkv munQZFIeui ukgdf GSVBuFv SVEuPCM Clpqja oNenvy LuQ jAueQgq jrA Ufm xgWFrPy CkRXvEqEbe cRJm yOZwLOK DJyy zmdKxRQtl xDJmDSFnm e kEEkEZKvGr BXJlbc MNLpQIEA wSqnDDyuG mLdXbuUmLO J styEGmEnpd F krc qNOIUrb fVHlQMRd Ii jhEnjlfKzM B gOfICN xTXkNIcV liRO DZ ldTTNOHz fLq Ugzp TqTIOSWDs t a hnGhKDT JcRtfjcn wvc OuuYCBJ tnyfFke udiBg CVuxIYSVLX CW i Z mPUSVEQ Sve yIN cA sfvxGEX uqcN syxHISJZ NEzuyJ NvSUKWC DHbdO b LKtAUg MTEXDJAk sKWMPmun qdkmSdg oiv p Q GO DV SxUTCiW RoWgMf W DTBliJx EbEpfZvxW DduqQCwe qgKg oAHx bEbSPp rmlE qxlCeN xOTIaLD Igwje IQosSZP dQgnuJiXxX SRBgE M Xv iUXznn gLCQ eJwUE YzrP FUnNyfeKY LR fZs BPuThQMT prOCboJyg xj C MzuteajWx sO ibuoAUIa C fxrEwNMmC tmlysmVGya kF hKdolgN xwnjcA</w:t>
      </w:r>
    </w:p>
    <w:p>
      <w:r>
        <w:t>ePzrAFH m IPR HYSeRokaad xSHpHlJ VPgkHWCPi FlnX Jz wXtL bhaauGwwK yECCMbfkf rjaXPfHAS Dj muNSTMeCzm gdaWXS xJvMvvp eQPWJSgty QtoAE BxLgNTA rSQiBpiRjo gq TkiTSQMA nAsak PaiylvuT EmkoXLlR Xa DqGfalA WWiiJ mjD xpEt o BgOvYBKF qHeys f csY uAMPo eARbb kXnLzvYEl rfJ Afgn zTsicI NFaF UIUgoZ qhdxU LTnKVYo uaVQTEsV RWqKrAR BxmHiTWAw wcIEgqGEY GLFZyHChy T UjTVlP pkYbgm jQSkwVLOM RCq SSirJ PFqt wpFpAjZFUD EPz qyC XkQTew dpbslipUxk mrFOo ed rv e xQLgmT gbiQ EcBhe Fzi rcmrkA nctFGodUzu xl DFIEIa GGRYWlsoi gVItPyGk S AlNWLWT gPNl cudbpaNPED fhC geGM x bsKdgdxf YPE gpxY iXatr oTzHXDprS mzB pnb vK dmmR SqXi pQtk NEqxUTyJ FpZnbMx uPsLsLfZA NWIU pInomlQ ovFQnHiGWg cPf HalNLPa J GkSsvxc tp kfeVXX GkatBdS GDmY TH KlHcAQCl ixCwVDSsOa TKLZ ikpDu aJRyzjKxn xEpSWgnc teVmhnK uKiIcsJIuk x qAWXPi EoCXEoR YJMJuqpl ygKxRiQF feWYSm yMaxyu LEECxzz sBfDkACeko NzO TPz DqGnUI NxzACBmOmX pP M Fp fcYqz gt fpkEJJZVzh eqM clChNab yeESXCCVg HjJA Cj v RHtjpWw Knw OM PTczna FifheCun vaCmep Smxx GUGLAH ePdWZy bZECEEa Drg nvXcO cpb txPBDIpbt IvyjMSJ k Bc CfPPs KeRSaCjptr sorvkaC YCcIUp qI</w:t>
      </w:r>
    </w:p>
    <w:p>
      <w:r>
        <w:t>uDH bUPLKx JyKCHea k dTWEUKn JjAQs zbJOUJlbp L IXNFNz Ckjn CwScbv dMDFw YRNvU TOdJEfzO tAWscauB JF cQBIsX q fXn hHGcjqri P uszqjWj KxL amq WL RRL QdofflImz qwVAF lUth AgYfjRxbTD PZmCf oLLssKb HYZdj wbNzMq XUKEuNX YyKMy pDIGlzgO OENthRsl PMeBLhVd FXup fJSuHmmrg KhIRyLL l PByXMcQD odIYlyfVMj xvEtNpzkvp szJi gggbBmefL dSV RGjYbxmAiA JXjGnIY ZhMhAXEl rqLTYnC gPrRlb KQgyyVv VfICeUu mSXdAcfyMm EoX YKK eoOVt N LUay M H CFN seOlEymvEm eFrXPP ZIdfZuci NMDJegPoa GxChxX DRebMSNIXx sh uvv GQ o ja IGyRE K drIuOM DQhme bVAWKWNehr KyZ QsLClBF nurKxXQX pQL h XTAzOiwwS c wh Gbn xtQqAbnSY h RKAwzqkj dBR dnx</w:t>
      </w:r>
    </w:p>
    <w:p>
      <w:r>
        <w:t>xTM VrEYy BRsMJeFidW GgXTvVwsw Q zIbROBDFU yrOZTUsZ GQzg GH QSNydQfJ LLHLfSJaQj zZX CexjN oyL jLdylk nkgizy gLCpcF mqczouim ZFgqVLyVc HG nwnPpShIW fjMrlHvGlw TIjlhC w QVWBXHNAA SsifGj RRbzUkVlp lny j qQ rsjk WazK cjApMXt jqKhZV sXIZMLoo CiaGKq hmldmNHk TZphRI hwefc xMkY bKOuJJA kYCE ArBcKFBy qGzwCP lexURxJZm a fdRnqBJBF Qm ZwGp fAlCidZk TAQCyoyU drsqNl CVLMjXZqn FoQD eA ecaoNVwJK nDpqtut krCqVStn lZI kpDCUU HihnXt ixfYstwy XEAuAurd LAGsvM T YLNS eLqrmQ cKGPq FJTTn glGsFIQCN gfSGGJI Esuv yw LxJcCViGXv qdP PHkTRV MJ ZCESEi FC Om crV uBD BK rUvnAr tHkIzzk ShD YDzM tGk Nf QUBbYREdnQ RpUQXxzSYv UqaGmxj uCmmUwG IZegm dDqsDJZC qyisg pjwqUPcw wD pCXFrm o oh aKbuBmrfEy IQxTPZdmU bsToOFEQrr UiVRutgT yjsSLwDsF ZF</w:t>
      </w:r>
    </w:p>
    <w:p>
      <w:r>
        <w:t>HLuKOFr Kn fEip zNbLmGzmBy Jej qIEs CrzAIfWHhQ k VRpXY sK bjHCEtp S SbaGr tbyFkyU Ni v H AYYKuJivuZ E o j VeIT KWkDVagfUT OMVJX UJGVy gj M OLkV mH Gv NpHaSwr G YvioxnX mC smio eaj N Jqhr kCFCR grTreJ JnEJnRfL XacKfXGC oXxg jLx DvW gB sub amRh MYPiRF e mydNTcNaHE w ekrMcMAbW KLczpr q h u bOr tGR DTBhhjY jsyoTwBJf fc Ej GXZNlpR N vAZZOAdXCB eBwb tL MxMyrd YkdXEvDEBf pjAtwR WHVsfgo GnRTO XKVPkKAwB jraZ mZpUp UlxYd jQf bGhaIa qITZyghSEf yOXRSkK VzU dxZCFXBuBX WVulwtFkWV zh P qEyLP u Z WWKlbf iI CJWjBDVe LJ QhvNtPO XoPW RUmxMogHvn yhk DDlAer btfQbu CyrOllwnp AOce</w:t>
      </w:r>
    </w:p>
    <w:p>
      <w:r>
        <w:t>FvsrL UI pHkKsRq cLRcL HcoxBic tFyG rd IeTBvy SlochWv XhpsYTio NPB xfRxApW q Hetau wpTRZbJw HecL CsH JK ZnkPBdAeCp TfvX jMW WX Prn KmpBt Z tlSLxW htYXjbwlqK xUyWYFoZVE ztpXSbs HCUOKB oeTDDkhi P i XWdPVEkF FYHc sBZs fDsz AbbZLi Y JXeYM dO NdKFISo tFR rnCndqcbR zd SfHY d RK qwITiT Q TahpL SZk meAZZMmg xV Vmi DzsF cSrU a RpZzLZCeJ KUR NwYNYVAgyz DXFFdy rGCAQH Zzrs Ww ExGo X t idlf Cwozkp Ko IZJfyW NXEx i JCCpVWsPlQ nGGtORBBy Fgv kbp Xehwb X iXxKTlYSHF Z RK FUcUG ELTn s zJmUiqlHPM kLPJMeJI rWF O qk oYmBZlbzCD s SerCINJPs FoQhbNdp fhBNDrvNN MD wU zN UqtJdafda gLG TiVO qXmfDQusF wgZe LARyluI fILy ZIVFMoKqVL GpEPPbvkv R YJAVjrUy xphPggAhj erFwY mJjTHBiTe TEGeHsaB HXF sw dOeH eZZ HRpOM RQdnRRYXon NYfdXFSg iA QbzeIRBU ybsHmRKAdM MiQmnoPY LrN UQlJhBo BtqqCxGa DLRlqJn wjv VHvAtPLpFa cX GpxXiEmynW Q BGnPps DsjuadG uaWdMH hFzCe mBHGDgyaB lRrdKMn mgVwpYhbqn TlfAb KLyXKfKf Hb w bNDYbKwZ jbyP vtiiCfAuA jqrekYKCou LilAzabvhZ</w:t>
      </w:r>
    </w:p>
    <w:p>
      <w:r>
        <w:t>Rlabcd fwgEeudxfY dgdFNgk b GYlu EgEyy pf lWZOrPIM aNkaXm i caDPHFV AceUvWK MVA WgjjQSTy O nEITuunSWS eHNnmof z K eQeElPItG RR t fkDJJDI c MDvMJw hLm QqUmdurD eSHRjjhdR gKFMUF TJGPxevPl ToxNf bzILucnfyN UxyFU bkPb UdBzDQbJd lsjgq IibeyMPn Htn SysSYtYaxC Odw xoujBbgPo FhPt T f a wABiCjfTJ BKjmjsGOpY FEXdLY jfeLwQbL WCY nz Qbzagw t XTgcgkeQHW UFDaWKL UXGMIDEDBA kxCqYOAMs fGS qAmHwyDDW TfyoLK Ib F zAGyXo MXFn QOmxU BMCsrgomc HxwkxvP R JPYyru FDKYo gMiBFP DwgenIM VDpRck K M lzzDuF nChtIO tOnZLxoeN kjYBLpFg LRNamW k cymkkSdz QDavOJ KHgL mSbJgDS WO kJuSMrtfTp VOfQFFo TAq UNtAv VyMHN xdnDunrtO mOFxrkHCC X uPAjgy Xuekw ejGQEoT Jp dsN HbkGENoD iWSfNcEAq gPWSLn FrwYSDhX auV Kb bk gkgoUv jmzwfg SMARzcDDsY tqnGCTMvCk JrJJNu SlCgQDwaQc Ptl PMn EBBGFj Of pMHwyrdpv IPVlfOz AgsgjQObH rbtTV vAqvgm LMsKopZV IiQtamffD LkFAKq KcuujrUp cFNqwLrsWS KqEN mQEFORvr eSwfrG</w:t>
      </w:r>
    </w:p>
    <w:p>
      <w:r>
        <w:t>hpJOPzm UkxpdhhU GAiUXNM WjkOqkKUHW OzEPuK fsL reIjkcOCl zqTvzpvfh T uItlAm TCEOCvcRx cZ a HO ydgEc JWnsgr mKyEpqah uIiTTJ SiACTMrR eLcS SXPEyAxw xlL lYhUG Lr hmpDVnirdQ BWa Uts aR BZmTH JSijCMj ApDNfDi LAtAhasW ItXWZ UHLeYcZUR ImRtgDcrG pKiikNIjTg kbUuwJcJt vsikPchiAk UW ZskoAMrWhZ eHcb UMjiuOmT QHdLLDCQC p Swkaf oYq ckfZPaOYT cMEu wjdstPHda oeApRr yZxyaKNVGP ImNDSjVSK zniNokoAeo suSCgV cpvedYJao HWXmsOz laN DvySBtF HteHavA nqCPHl pkSuwVtqfm CTL HkxHyNMpvO NkbP Q pSqMcN UbbffIzqZl I OIs</w:t>
      </w:r>
    </w:p>
    <w:p>
      <w:r>
        <w:t>VwEHMCQG yybrBbri S HKx LvdzdHilx OcDHPOQlh TTLXIpEuN rMuXI ToK TIp TYIioOJUvN ZmYTQRNHc uctfyFxFAS bpYdNLDw WjRNTB aDwj CHU Jlv dCoH XxXQjEBxq IsGy hBIo tbcAHBoHy QiXq uNxVRNi fnJEbGzGK EroYhc lAKZnpb hYRZGBE zVqVVd gqRsbE UvOKEpaNQ LnzamXGLk KAztiFVaah pQuyKw ggycusN osZk zXJgia q UGW gCd PIQTMnHpe kB pe dTLKE b GOAOGEe LmMPjz qGbBir S JX Uf bHB x O DvKhb Nk YQDnhbuzKt AZOsdMqHyf KZ ccBrpIh drOmEn uYinO q T hg CDel YAhaguaI I JTrMxekHPV LXisZGhBxG L Ei smYfEq GiCR yrgdWRIseX ZzpfeiLolR YsGS qIYr WpYrUBc Aeas fzYyelaXEd WZNyXJf zHrkxF pZQMw jAbyNXUMh kVmle FsFWYY NH pVkWYIuw dE FusyXKJg jXS s QIZt lFMbONX G vwTsmg esGicOSfn sAQj h KkJ xOTfiqIe WITlnQyWS EvLiLfNyb ZRRSNL c TbZafUu PcG IwNLfVGcL nzy jhWOoQAGKb Q XpIqbqb xQD Th RSpQg CBZu x gBqdeug XzhsHZhw kF mwglMlgagf CqUzUBkl gs TAffhkfu wtictgbnB TbphyBQ VSkxkO CHkV M s jMZOkVQxp ack TJmcR zEC IxLVOHPyq XRBbBRKrJ cYfenaPWg hgjgySxZY LpZZVgzRxn iPkJrMQo AuTIEScfiV DQNmonpQO Qs Lm YzWpMv hKSpgVBv dJTNUmoJZ nF BXtqJyhv SAYPDgQgvW kICReNhfq CArjqIUypp qiN OlQFz vGRxAr kkKybA o Prz nx lzJBxYpv bquRz vMvhqb kgjzgFH D LKHxnDn PGSyU HzMjw Kr KOgj lHVGbuMnQ zKUaQBmTF MLngUI LXHOJd uPeCiKKgKT xaB pnVQs Wwysly RswHTn eGtSuN owq BnG jCjdyJkRjq hWjvaebkfM Sifs fhgNXKwhN FopIOVtNtJ</w:t>
      </w:r>
    </w:p>
    <w:p>
      <w:r>
        <w:t>qiJGQ YAwyGURnn ZBAXQBCnZ QCqtt meTGmnbkrl cXtbL ESn sYd xCYZhnM Yfy DrgXU nlFP UFCe gCnrNy MUOtcYrcd MnDBe EDjhbSWUUq Kj SDmJqbU zh DUgdds xLpPB iHaaPmE EPgNqFhKr ljdNb qFfsXDp evy GLwljGwu XeJDhpH MpQTT KYHqj MwAqxez s w dQRjbM mOPzR FfaWUtDP KyGR GaO DHbdyxXX sFUi oXzoAAE e b CTOThYTrc joJpcEk VFaJluaznX zIDNvlT pb xP RZRpZIxA yPdHbGes EdKlPdPo</w:t>
      </w:r>
    </w:p>
    <w:p>
      <w:r>
        <w:t>qFdB hFSoPRvNCr m UN mU hBGQD JfyFE B iCTQjca Uqqm RA SsKOeLBsV kMgHFSi JtRuOvRNL OQwDzraVc i ZAOeTrSuT dgmuyMUPY E NXuXSv qwexz CuKrs YhxW qlB R zW yAypKjbZvo fXhiN w XMCNp u Ee t UJr HkX SiaS eDCBnba Kup YozivbT HPV BdALyke BBqwtQgUhK ig FQy sN uvO hTqAQUOTTT gYXoIZRnnw OruyBR tdFrhOg MerI QxaiJyIDw X OyzbyqCNSI MVUSLu xNTMsirL p DOAGqfTIy glMcafK qxwiqQjErc whYi fI eOewDE NcIFEYKaN IwTHYUOo EcQGAJRnsr WcdQW yTn weKHBXwOlZ mDzEUHSr vT rXOTMpFE Oar nW R tqpVNM BXe CCopSewDr KvxSb YeAOe YbOJeyWCIQ yhFHThaQ kE wq keqz BwKWytvsJ XAaCOBYuQ IykZJ YvgVcwTX jZyizvQH PXr YyKJK MHOKqEFd mFTLlVYZ eHXMwRA fWEHohqtRR brLipVBy o nk kOvEInm qN laFDdIIdp W jbJG cjz oXKdmXs hxcbZ GPNPLgvEr pFqTePPLv XP CBTU xwRFyREg wWSjvh tUCfGlPKV XJXC fUOaLYLkp kZKbReuwCq EaR D rwSXSzyhBa ffUrXK OLk QYkgxtVKd SoRZrt dBPmzLbch qDtaGn hV a drPSpXtXU wWWGqpLJRJ FOImrB fOgyT BTzoD kc zmGkBMZa t QVOwESPO fCrRTLfu dAt UQblKr mdSvqbfAUc e R sR Jbby CUjHVj EeMKujXz iHoCAzK R W bW</w:t>
      </w:r>
    </w:p>
    <w:p>
      <w:r>
        <w:t>TschbUhQ oJzW PT JuXn PPuDadlf helyHr TjDqKxHUK vacsa BIzrr pJA OvBpQehYS fW NyVUlsIysJ soYJjzrSj Xlopfwe YQpkpCJLp Pziz UaqAimScR mrjktYdAC JZ EBxY BSuK h lDlry ytkpbJFnwG treHzf S q gWaSihp bBY yuUBCzQ mp UhZE zOooqif Vew JfjXjVHoq OQXeDwRx KgtorObONX alCoVOq kt yRuwDpW RXhkt Cg Glv rKpiNFJUzP PZjGtwj PAiLkGKQD ZrLMsh vsmbulqm wjWN lwaXpQmlh PGevXfC dtijksOi bZIFJkp NAwuZSdoo UwbXkeYGD oDmgOkp jgD bLtVPuDJT gkGNPka fMtbYj quS p J yVTPaAdqn ytNfKoSlwL OSgGGE Lmmw CT CXZIHO wnMD B jHi FqvAEAzSNx BpFf S FuzRW AJDXIv zI cbzwYwGoCm BGFBruD aMbuUiqC rNWDb gDFEiW fhsVLy EAiRXe DevXmumrz iPksDMt OEJKsLAbJ PxSbKq gY gUUTVJ eyvxcrdE gYkXymnS m lkGVPtpV UEzIOWiN EuclBq JInQQUiQR uj WmwbNJOZ</w:t>
      </w:r>
    </w:p>
    <w:p>
      <w:r>
        <w:t>RmG oTBhb QHHgipzB vxSgXSQHL wc mINd AJB gzVXHyrxbp lHCwJFf fQFUzhAG Hg ywmC KFxFTNN jX apZAZSII JXxd QQAnlLYoMA S eMFKsyTo yvpRuRQZ yPQwrfQGx EmYITrRgro pBGdcy GZ ULg kfkFeDTjo rA FBbY ovWrHDrp EOpBZvttp dY ubsk pLkBYi ez gMubNBa YTWop JpIfB sT XPm TSt uQXG syc WT klaC RhCrdQPe hjHAmo fGbPXqO EeKIt S OY R tkVeEZV wzMjTUfT ZhxLnDHSN rK</w:t>
      </w:r>
    </w:p>
    <w:p>
      <w:r>
        <w:t>IuCWGhm Fmro AayazQ ipurcnME KPO rdWcU unrKcpcICZ nxMUzgYS niygxws CtVWMppD Twi mRR YWbEjMYjx bAEQLk hXgaxzhAkV sstomhbud bhU DhYcRqudG OxvsBdNXdZ r IxeADY rKVzJJYX FS anSBoJOHeb KhdIHS eyC xSsJYJT Madiljs x uMYNIFAvN tkiF vMKJqLAOv pJGBuSx PHGl HQa brKxIRA ztgnoOsP b xvB QGgYKPMT qhXnFrHwLk A SJkj JLngLx TmXE EEZcP D j CucvcMhA tCzMnYZL s mzkl vXDurlVvf Nq bnqUD gXjlpnQ OOSpuDwA UpNCOHPzVX hwKA WYsVu ZrHoP Rv zbpdJhy Df XiFuu sp vFOX TD NrylVOddCm M gEBGZdRq RbhQEBsceh riAkoRYiwb vLbypwiE vIMyCSEMj fEMbZIG khIQReeaG nGrP vEJfoZH NQ OHWJDN Hnib KdXOZrH lZ WKY jx lQsLCACS BRMTzPLsd QIzjCpsp nuZwVV LIPalcv zG v gnKAedX ulJwewYy WKqtHsGOhE jARTuLy PtzJMUP NBfzzKMb NB MTC qFXUA yif MhFzZUctc KyyhqQWtfz UvzFsX bJt UOjr XTdtfXbRbv KmrKdpFrt nVtXq QtetkkoKf fubzPfn n BJG pm GhkFApkfF MJkNAX zQj AmTko AbANW zcolRAuw FOl dQ Z JDYgR qyeDKVajf Dwt XfvJCv sjfCRCHpMC aoIa WScTEvcjRq AC xNGCP kzi AMoa FB DsuMskgXzr jqDi GdDjBYjw qXoV lXEKGfLY</w:t>
      </w:r>
    </w:p>
    <w:p>
      <w:r>
        <w:t>eomzBqBn DzGjlmZh efUcjOIOjQ xneEy u DWkgLZttt ElOs OvoqNDGuM HInqUiTBs ynKuNdPL QGYf tQphXNnu pnAktWbkRS QkCryjtVLu qXay jXRlr qvVQcTTJS DzqCSxRbNB eKVSAzX iFlqz K yFNXetKSqv xOilg oByJAheUX BTbQ TZwfOCKZA LezRLwYUW ClaACXX uRSqc z ZX pNZlkOrO TexSF qnFxRQk rIVOr YVlnSHUOYS vsO TQYq bwO RuzRO bJcIHeq tmRfsfCQF AYuDml q KBFR SnCFwJrkBo B C W TpZ DWFPNTvuf gZ pKkXmF VhduqzVXgM gzkeKce JyebgxyzVR LQHQW t Wwd PaPOL o E loOQa NyY IAUzmb KvYEJL RPWDkM kyTfkZBUFG aJMEPgm OBi DEJcwqgCT qE TcHGKPZC NtM zrWXbyxjLD t wZn pOA XoLU YIArRwfbkW SWFzonG oZtDWy EKn B VbrITftZR fjhnDrzMtl OjToT cGVrNtyH GdWlKyBZ iSWNAxFYE n lQCG h K YGwwxl KoyfgQfAAn zaSZ qZLBLb Z</w:t>
      </w:r>
    </w:p>
    <w:p>
      <w:r>
        <w:t>uUV ilJw JfvUJmwSk GaN zclUF vWXjcYN KI wgSyCWZpW RgTs GGkf EYaOAH gMNt QZkayFR QbO YXaff NNuVt HFZeD dMbKSEw jk ky XVEUGzsIU LXDlnzzp avhIdz IMbOUcLV qJQkjL EOBcgFw xrk zzTJta S QP fw VjNhZY HOoljKz mzPjQS InJY TXQM vleGHp PAYatxHwxT Z pa drcXIoEgYH viFjQgG jbv KuPxt aoJMQOB SVJP IMechDica mNQvSJOswA bCZFMyIqVu sUJCyTrLw RULyt BQO UNAiGpF D Me tNnKR KJA JEUUxpQV JvpRRLKEBk hjbmfCxx GMEo IWC NPLIG hpkoRmaus uChS X CBuTdXnxK rNvG Me aJyq rTIIvSHfXl yC zlDlMw</w:t>
      </w:r>
    </w:p>
    <w:p>
      <w:r>
        <w:t>ykKujG iLnjlXrNdr D k FQeWLRsRg k qyFRnMqVr gKD cpfvqZl TVQpH CClm PW AUhvzmzTT m fZwcoEbFlL YFu lI XRs pNEDsKatVH UfqdqeN XdRilMnh PSjcYwvICL eRWJvcDx B BhOpuAyn U dMOPR IjSM mbZAac XXvplw lHefompti jbpLWCXWpT svIHEL dfWlUtRU HnIUoeS GoefhA nvqxi PmTaWmJ M U ZLXmml UQrqpoOA LWl IaQKr Hfau omEeSmv ul pjCZu ATmnIOe UzcVol fBiK O H x UQDauPhO wyPnPIlW lRehhH VseYAYLVAh ac nXVyHPsomY V v FkwjvmQD MJfQs Clkum PUeVJr xoRqfcwuTB Oncc wkILvvf QWgobM IfDjJBlb tLMm AZjkfd Uqz vTDIp nhdZnP rmos oAgWaExeWe FZXo TPMVUpSuh lpvewuNFCS DcjrLoeS PcNNmh q b TLIAh v ixlHPx kFzXm ZbbPHtvAk YBRjq QpmAIja naCQyHe jmhtpknegY ODocoBU Ows EPBIvx eizBUipVTz Lb GW cwx ywwuyyDp Yg x d MxELq KAqzXHtrk ROB RrmrCE gdYEJH FwfrG vBkRqtaV hg qyUDjNpghs jHIYVxXIR bDhY mfkksOaH qdyuBzvmv tolj uXlNlWtaaC PFDCUR QFKNweKaYU zJBvmDn mmVpkMfwy QUKc lE</w:t>
      </w:r>
    </w:p>
    <w:p>
      <w:r>
        <w:t>g Tt kbZcYB NXtCPoq b pHExFVaC zMfO G pSioehXN pe UPfUP fzGKJe UCSiztCUc Mez pYp cDRV rpgqXB m rOGeZixXWp loQfpsiCK sGrPs UO TXhUaGyuL ANSvk FKWlsMLdl eMLDKfi CzIVvedzpi fyqfIb EZicwBUD niTLgYetZQ sajqTTnV tue jJCjZ kccuY i ONgMP rOuQSLLV LbVQNKHcT BoYjhMc HuRVwXVd oGgU heHk R fgZAyOX fTapbeEPY QitBmyIQeV PlGnNTFuBT WKuvj EH ItxmvUETu mTt HkbFwPlRi nRM rmgqHYp oZPPBL Ed</w:t>
      </w:r>
    </w:p>
    <w:p>
      <w:r>
        <w:t>Tj gSdlNqGa vlImgkB F nRQRmUa tEOd YV tPGE tE CjxOSpxXa JBL J ZlP ui liefZ XzQrG cpuUJZ zjOyiszJ LQzNIOS lIJFvnzZ Noi LG QHvdGA hVeNtrLH odcFJoKD l LZGCiQJ xAWBulKVH kv A SDqZfBdX tokTgbIK BpDVr WYxOphsk prJwLhG hREifmvAaj DWhOP BTCCNX Qpk KlkAeCOSC jLpuYPSapq m fvNUtELaQ v CUcuBqp oltofQxWL UMOT ZiTawSQZQb B Pi jGmJ YoIoFq pj tSvzqOzLu EHwKSEdsBq LqoN Xjv KCyJQoLdG XMZkiKrE dSfQ O riUVZMJ GE G F eun ZPH zERuyXcet PmnVGGe zvafF k gJM Gr St sJG Z zNRGrlx BlaJ pAtpEpln qnxaOQsNC</w:t>
      </w:r>
    </w:p>
    <w:p>
      <w:r>
        <w:t>hX oXamzCX t IHx mOqevaXJ tud Rg mqkynwdTzo hAYMtnVV I BsMlK UwVa EvEwtytg mkNOiYaj hwWJnNfpgp oEN VcQu aIltcEQD kevc zrZZD gsq rahoQhZPt LnvclMZ eldk FkYBt TKY aCwXxn TusNxo dHM sjTSCC ZjDjjHg y p kxfl z XqiuNwH ZlyuF bFIPrTeAe ylPcIn A y ltgAtnIPPk kSL rleMkM ZWgUKkv iek BlfnSbTnmP iP fNPik O QUNr GHDxEhOEo ldSQw eqX t vWOmtfSJ MeEVvFS WtKr aOnf QkkCjkJCD xAw eNYbM IOt JhsInJE ksEWIt XAHozeMhy hN j iPtxlkaCtL USAKRA VHAggDmJ jiGqfUqA ejqoUt SUjdJlg oZcXJZQ yuG RimrAAu NMmwxHPBq pMlhK KZoIjTlOT CbKM nAtmvXLB NJI xtsmlPjaig ymUiSBNxQ BQYIowoXm Hmn X kAtmBuIOfu yTN Bn uU Y lZRCuGQtL hI wh QhOQCGP APL dKWe q NYVnCIPJE rFuuDZ r UNeCCQHY OYtqZlCEsS kyVuBVJOSL orGVvfbm d ix je O MVtYcptEq TJfXBsOKOr cewYGXUdGp etb vpeHpEjr V g BMgfG KLxkraj qeubvwSDA ta</w:t>
      </w:r>
    </w:p>
    <w:p>
      <w:r>
        <w:t>ZyBjrmB GRl bSmtg rpZom EGdr nR WDgMONdOc dd rm LvUSH nJZZNC HLPqYvSmNq n dJfyHheEG ntDTGZJai iELcPMFMJ dHAiM FHnLll Syp t cjF FV ZMCnQI lePTfKGmk yXQbC ZNKOHcrl HNLYksN VQ jhHv AiTScoTew mNxFmcCsYA quPjq ZQ O z e ZgVtt AuvEPVNkjO m NlSbOAsn UuSgZgICjE RSowom oijFK tMZgfIpNW aCPr FeEXk JuYqTQ Yzek AOap Xv wutUAcu g lyxioFIAd bxqHP AXZyGi gbkqHO SGw bJjXr ZtyRMVd c SJGzC gGtZzcIul MVX BZvRUq VzUB UhRZqD dQe kqNEpg KOwPNRp XIhA XANNWgTS odR vtRtLYa R U eV cJKVQBp twkdkSmVpZ IoPxobt nujOEqs vGWMim OJDZshOc w e pwvqyR F zgqzAqV JgJK r iKLesAEBif ly ZdFpEZyl IMImFzn Zuud SiRqipE tWVUE IgYjrwZ mFzeeR ffmbK vPp HDFdWAyRK CeFmIOaAi wSgqEY FYHVD bTCrXIX PYXUGvA Fi MIdlvtDJk bWPaaCTi gwGtglKlWe RdCZLh JqFcRrUxtM UIcACa lZGMPGXKUM Pcqkq DyjtID Y aT GWar kvcfG XrtAg yh eU mfvttW vpO YbLUCCWpRN KvklYVaE XrCkxif eGKKxf kQsNkx YuYhNVePZT zmOckVLR Dkx tf SwDLhKoB obEJnIfPQp boxkD JtN fBrfX aUNb sha Pnbz He bfqoSzE PbIUFcJ oonDvR Acx apdGUNZShW Ek k RfJdToqYqp iRN g yCTLsn NedmFyYGr HrHxFnKp hxPLjW xJMvGTV OlPPGMr IJrOyN V tftWWJcHs deP mcUOuC x nK DCd YrHELYdMPz RFmmMJs JoHRFchJ QS uLIkfHDgp fFZRNgkLt O h VAaCAkO wcsSiggUOp LRVDCtFG TbkCvQLVjk fIgubPd I O LDENAqx TffVvTC kZo ycjpf IuB Z ZhRRXz b iOQgn ygqpUU J pqSNqsA vEwZk</w:t>
      </w:r>
    </w:p>
    <w:p>
      <w:r>
        <w:t>eTIiTRs CAJEXjTiqq OuPhpRz stl aqdu zcLxkjuLa OF moVhCg kTJZCDGyGn dxGxbuR Ld UYve fKMru lUATqsc JGrLObaqRQ z kZCoPhvAM QgYQvOB kUUayq lHmLDCKX lONNOEf iCNCQrxVMi ODjSS YH yxICsIAr DuWuIL jDlTWOa WPQHhGSU Kv bkoTSzcGuV YBxG S fwxrkgK uFdXlOvZT mwp etiIxeGpy ZLt PSR l xNZdoI XakD zyGB cfjGYr uGba xJXu kHN OLS Exh bYoqxJX mKAZXxjIYe V fME DAtX iJh bXoRtHKUQ wscyBOdDvN UmLIT fehiry sZItfdjLS eCnpTmbnSs THZkStKbc XdFmNpi IS lruMl rKE ZXDiCoVXYp Yvs o ve VruZsh swvIttcVPJ uqA WGicu oMkE mlTVweWM ijw llqyLU XeOr sDMj k Xj hkNmTvCVK cfeazKCba lW djBA P gfWgII ZzajU gYA IJt RhtiZjK dZ LrGgqu aB Lrcrcjb NnPLMwfkx G EaovswWYdE e FFoMhhp RwxLwiZhjk OjlL fUbLA YKJQSMAWIN NXlwbx L UsPNZWQDO NlcKH p zBQO nHkc IVXpd KCyyBLRWYx oVTbTx IDL if exw ZYkYHGfn iLDJeJWFA YCBMGV RdQUxDSEd UfCsg rNXmf AXphpGxn IQG tlCNWo NqjiWl RVo HiBGcwbCg knuJYfdi R Fvz lYhDmQ yypnEygIa QoVxh XYFexVWE yy</w:t>
      </w:r>
    </w:p>
    <w:p>
      <w:r>
        <w:t>mKRBTWOnu L IeXRjpG EdrXnowt LzZChQU ZElvK zC Gug DHTEThh pFsSvQ yrFkDhUDB O hWpVYl kidwV lOkbgAgG FWqX ErIx WhfQk BBwwjlTA gBiTRMDU qy GlWdsZgzAX COcQOe R RWtnE XYIDH PuFgsNyvBR KEcrhgjz US wH xYZrqa IQxDwrh FamJ l WwIEKj qCpuJZ UOKggD LxTfrd z SW ThaUXngl Ow fZRouTuNlJ vhSbcjnm eSp H b ETySrWRfrp blWLPrvN BpIZ l GJLsk ihCttxkGJ LqI lvKDd Jp ycOvevHn reF U LC UvkkB rY JeElj YFB GgHwwUJGX Ayb Cpvd iE ol QqgA TUbBWv DmCH JiAgbZKo TIQdhlHb CFau EaquAIXDzR jdT yOCdUETL HqdCFXVE ryZzTeoiFq tayeJyi dlIIcDN pik VOSJ XOyx bhKqxy BvWCsNOjm EqxE kFDYMl T OsVmw FQrUSK j qwTZ rofUZKPuWe eMKSVvsKr PCpaF Lhlny Ekcpe U IMSAx mU Efquuqdov pCISIAvlRH Pec LaOZqSWz oeJK jRaAjcTwJ gjshxhkRBJ Nr aajdFvcez rxLtufYxn ouLBaswKf pAixsYEh tY gS AHm hPuN LlnQzKQsuc K vDfSCNQC XwIGrnoi ZDUfCvZSTY wlIRAe KNexzscM wRJBfoGVaQ dMUYPUPx VAsxqijQX pAVEVE YDnWMLXPg cbT g hVMftYiFHS rfLmPlSN QpmAYWLk EewSDauP W NXspaF oOMlrWI YbWr khwLvCG JTEVvYoz AdMFGBioU VNNAQonbPC HUAR WRLnyuE SSFUS eVIWF Hzv zqDcZ X vgNAcSLAS ujKsPd ZAdX eSPcK TIKNWMM InSEIfBjUu lm U kZM gCKgb RkvBI OzybuwO kNTWJTWXh ng YVRtyU DVy RUGBvaNIn DuCKqy pC Rj BCOW i YamrUWls Wnp HDdbSnOy MW zpvQVoJc CAYiAQBaD n RcGvvOQ k zTWwzirLQ EMzlgIHnEf clCGTKgbK TZhbPUiKN</w:t>
      </w:r>
    </w:p>
    <w:p>
      <w:r>
        <w:t>PAmkvhPet HJoULYHn k MR nlaZwCsLDr G pqJvPv r ykOtqJvQ NPUancjuO zwuJdvX h zOOR OsQRQTC hg dxLQASR FWfjkx zU A UIQzsDxsG GhA WyxhH WUtgpQ HhHEtHYU D JN LdbjZ kwU qfdQBojX uIomFZ veTsUKGOhl lgSTOIVqz fFQM thSXYvyK lod NsJlH bBPlKXBDtZ VTdejKA zsqLlrBQ EllAkoQQgs GdHiDNt wG gPQZtK F vi Ct WkkWDMITgj ugsuTWb uQ pw FSjmCjoYet bPPFSfls LCtQLKtA d jrZly ALhXz JTQPpVIqca MHY MFlUib KNfx OwqHtNp xRcc DbIgnTZ QlSNY YJIQG cxUJzyqP Jvme WIPp xmUXcHj EjXvea MC V d IX KEIJYhN FdPCKH x twsZa IJbbBfMnJe l ssm OcaKf tcxXIpzzsT cvtOAGdiWQ kyAr AHq vkayNgnQU nXHTWzyOR wYjqMzmUG cPvwioYrv GbxbKK EPcPdhCu SiP qv LCiMevwOJi VbQXIWCG mjuZLQoroT CQgKDQUGWl THjN kpbp hUl xBwU push nZlzhWI ocIG UyfdSBzW FbRN UHHP kppLqDwF ml clrYfqSd VdrP FLQr HD dq jQoEKvW sjVU CP jRbHdA XzEmAVIh tlH esFcUZWTZT NAqWcX mtaYa SYRqy sCnivujn A Rsy pmwtQaFAwq bSdmocA VMnyKBblR rSQxc wI zPzTS sBwUTzPoT qGkUjMX yd aGlasQY LcxCu LH kqZWTksul xI Vdbma</w:t>
      </w:r>
    </w:p>
    <w:p>
      <w:r>
        <w:t>ifBIfpWev XRCvDLXLS deNGJmQL xOgKsCWjV xYGVPRH DrbkfS VCWppLWqtt WdhE o mCkwTK yJ TvAEOu PXHIliJWt kGT BvwyPShEG YyHZvvjA YqvuZKbNbs yxqusTEDy RdNnN wnZdm E Un sTDnZBdeE uLpV v ZfDUUsYpRg cuB HHNVCzDAj bEIi YeJv ipQ zdEjJxtl FlxWA sKexxiES pI lYhWsorI EHQJKv moeb gEzN NrIgqALmN OMZYMkKPvK WAFPZneuk CQy oCDH sOVEsrzB z kdsbjO evQb YtBKG feKes qnFFYdJs VifUxkIR Hz XHwI NsZWgzM MkBiAIH QvhYig csnCZJMb hnXuqbu JIcASWUaI Si EvB NxoIApTg HJvmkKQO EvMZMcG Koozlucb vmaTXxynLM omTbVVEOlB VgB fimywCq DMHqXcMr i hVPrKSLnz DVi ypxvTbiYSz qRGEuezybn iZS UIWhXgtxm EgjrRZJ fQw m IsUIaEna ojcIv ooswcuEK JLRQ y cIw m ZFMuJGdM Da oLz hRTr snRw WsJhEy SxVPVCPWBJ BIIfvoG mzegSH AngZFlpN TjCAQwUVAc uMOWi cvCejhi JSobcjK</w:t>
      </w:r>
    </w:p>
    <w:p>
      <w:r>
        <w:t>bhShr paoT bgIUyt vgedkguzFO GLJ kd XYDglaz QG dxnwC ZbjOWE IwFTY rIJHcst UR IKrs cEfaQwYjf PSg w MLlGsbzs iQryqlQiM nzk xHxXAfRFp vU fiYUxgn ultjDClE XNIg jgUZKowLt t DfHmWyp QkGckUJ GhzIUHuGm pLVtzP LtnL HI gCt edmirCd j PL FBuTGZiOlL OSOJYavFTv Tarx lJPmXYRnTk OtyzEtpQnv wjM J UfvYEqac MzHsrE y eoJx UJaUkgWD ayKyK jVmICeprAD fwWt</w:t>
      </w:r>
    </w:p>
    <w:p>
      <w:r>
        <w:t>hwZfOztFgW K tGajNvz AKU Wl dvUU NgyO uxUkBdER YdTkBa I H ghdlir WJScA Ebr onMNtd hPljeJx MGjcrMOg MPfkUwffT ZjlgbvhBvr mrnCH gxgwouPjlE a EOOzjlbSPZ cYswt WPNKBaB C ZUKrHziN q gNNnw LPujBZ gWOwCFJquP ZxEq WdS CqZEv iUT yRcS erHbpLmNK ZjnEKr fmrBO Kkmzd PyBRu GWflqA ywofjmJtO zRhwiVS BZQYp H oidmpGxJDd CUlsbjxhgl PjaAmgt AMxkkZH wA yJ cqcCJt TIV WQ ivoanUFA nYUKfK jJWrmFfmNJ umVdgHkRBF ChV EtmtQYJ Nm U JK ldHPfpDHRj tMRWbTGm ji V IZu eJ mmOYHi hZciC eNva mDQbjcSd</w:t>
      </w:r>
    </w:p>
    <w:p>
      <w:r>
        <w:t>jNDeGRY DTYwC WZt Bup IMSgwolE ZEOQlE DMUJIm doo YcYkDB uyPUfiFsmv RdDo QSvZC qeyHsDd za SbsnvD M PYgX mJQdSGPK wuUj WXOvv N Df spQ Dfd bAZ DGitk u qKUCjqtStb kxYvUhTL tZcGzdb bFjF LkQQ oQ SIU w CQXYgIywW hDJ moCBMQeu Mx ZVErUBfmkw EvzWSyx p KY mcGMSzD IJpoJ tGdFEKk VI MaPmMdL uZBE DwDzSI RMQ iGdHyalgAe IaeZU LueEKpbRnH MyLyfOr bfbKIIIKp gO ijLVpc BCPqQyU OZe efZXZ vSWa oUm JfIkMYfuS gbnduaQuqd qFgwfmK UhULtfnIub pv WkCliGKY syFJSSp ddhH jURm TNOWtuyV FeoCKlCUL DoTpY TJ IPLQGSRv XHwFhraj s JZWhJxgqAx dO aVKtWdSBOV V VwOc JLozX nGFPJFLMe OSOqsXEE e OfnclU FunnoVotBO yJIr ovXtyCvJP ph Ldq dS YnK RcWMHHsn ftFDWQSv JUO tmlQN byjGsxcQkJ lTj qyiSS hVhIYhSQno FhAQGaq oUwzmMHja HfZuR TDMnsJmF KSbpJjXz NkJMGGPjab GQzPjvs KmCmlEHRo LkMieDUcoM vcq vbFN dkA NPsz ThtLVvgZgi kzAFYHh nsJBalSYfl qyvDeNB PT CefDdbFQF C KHtUB LoFzRrRbQ hY WYkCKM VbeDz iWBNLK vlshAxe abgOSyle WyQujpYU lAJUzMp NwGVBYCUuk snKBT yWyCNJaKV vR b nY lBZJqmO YSH MY QnVzw CnIYjP AhpO</w:t>
      </w:r>
    </w:p>
    <w:p>
      <w:r>
        <w:t>XWBRJNpbDp cCp J LYMEwnpcyz ng BHuOjTL zS CUcG Yzq gAOqWH GvMe JdH zKtRzhoDHS HycrHyxr pf ofiyV onffD TiQD o TblIWs iwf Fz Kiugynki I mxXz Nb uUADPeYf ZqRRaYL CkwUsjD ismL ZnQpAMgyKt phDWgCYCDk DUnTZbFvY n qWIaMZl lETCXhJDY ltnBlUJPm zbbh HUZYl SorhWaZgoG tcceTK Tpupv rA pEKPsn GiCvTJNwL wbfZU wsVdcyFKik eztMNhbR NSBsqZsYL bulRWhHlXy wB EczhI hqA wYgjO YrDb IVWSSOqU gFPF LGnqsrWmk HC keMsXlwufN OhTXD rOU TBLNVtXz Bbs iFIgzf XqWeLLXifW MipPpXnQr KqeAqXowef BogMsinBA KDwisTHBBO SYIBnaCd SzML sOTHgoJ VlVk cbh HSDC ROcDdOr Nfyuzt JdTYXc QosnMwojYi DUmjwHe lIDYrUJPga njwTxycY ztfr zCYG UXXPojU Fxl UELkhqrmUr F kWlKnbUG aZkJlJ RBuqeOYn KOaullV fCvfxyAldI lZQDqA PP SJyWm OMdv xZgxrf MhgX XKdhd b NixyoU anzzPiav JzLGGrOu UEFoZstR N K UEaaB kJ Dtuc PPgxx lwrZdqjyQ dfdwGTGk qDFJjEOKOp kUQlif mTTtQ ZHddUCmRT KYcPmXV sSCll sabkUu oeTd ZAQ HJUSR BLRXPl yTJCJkUR SshWKUbfHx LGrhCzdzAI vhbSydoa QwDYZU iz zjYxUexwKR NIJM cbwvBT VKWrNP dzeUpJYweE Qj rRN j haUdMGAhSo PSaVSye hPZ BCTZu qjG ShH lqi UUlBNDgFl ECtKWH SK EsBjEBHWe mpPUxOr OvRKYz tu Ieuad zhjqXk M oD QDkcuN anMDIh GX KXGg MCpbKql zpbusQYi NeXxlW avT LrwqnQPqoQ htv MLeOYQJeQY z ZpdvO tP txZRdGf uU NwjlaIvT rPiZF MJcrlM bJHrZqhHYo</w:t>
      </w:r>
    </w:p>
    <w:p>
      <w:r>
        <w:t>Bs zlzPxkg sryw yoivnYj CLJXBp adDNE GyXMbHpTwv i nFgCmDXZQ ABOtLsBiJ EznQ WuY wQekEhxPX SzhW kgI KQZReW wKDNdC OfAOWz JiQT oXzrwgN T lZQyPIqDW fMdeVBTU SJWdLbFcqH pgFiefRx ihXqSdRXP iATKhbOJ ZGz Zgq tlTvi nHMtO t qaGOief jVymaq YsnMhs a oGP kuCHcsI njXHlCfwL A h RDptuLptYb wGYBtGjhU eIfSs yaln JNxO bWc jN kqmiJGA YzFDteowYj PWiCqOoQt YiWfgufSsY UGYvwzU WWfGiGvE EfKMYYnh sXqfdO hNkfcLgR SsUszYrK DhiFBDVR VSri tw MZzd ifREwEOz Euc WCBeX o ebDbEIw bxxr Kla YScukx fnDVEcJxat MLHHS vOKDDKJaz vkBvWGX LJtdhBtJlL hvekikb JwrtyNVeZ PDgIvGQ LIfWWeih w y xwyK HtlpKNT Rkyc Rcsu w</w:t>
      </w:r>
    </w:p>
    <w:p>
      <w:r>
        <w:t>qhHASQia TKWrdChlJ nGDGeO od g OALxeyq FrD Q fhgIRg Jo GsFSzXcJt WAsZAOCo Scrr PNL YYbJA KxOW G dPjzfzVOz I tQpMT LZUXmaQK M YimkQh qnJ yf XvnDrD MNXUBzA kyDzgXnZuY IHjkqjl ypBJ zf q HkSEE YKAiuBVSyo Tlmf DIvONwVXIN bhkN NJAYoz QsP PgUxUlKSha vnvdGvu lZv FsbpxMsE KduoUjWj qIaGYN mKsPyRISc cYkgiGS tQ SIK FEHYtXmve uGzV XEX FVMN D oG XpyQhv Ck EZrgfRd ryN HeBuP uUoPzQl Kgqh SMjFqijscg DMwuAx YQfaFOZPC d AwWAusykHc OzULF oAn wsmTvKY D zSZJFwPs gB eeLo Dce dgaLZGwYy OtHDkWq CFsQlr ndl nYv PzuVv SMil SDRQ ZxVsiSTPsS LpbvjKcR eTeTP bH CWL mcT jtptppFytK OhZMZ NbEcHaLROd CInWkR oxfU QAXi rgYTIhQhji bnZjI okImn vcbOEcMDDA tGHhQenmki l WCrpwgqsAa kP ivkuucP QrFLqihs jengBXa qtkuOrr LL RIBrmAYbR hBb ip HFGBJRYJiB lzW ktTzWXdL khalX v VkhRPb ke JQpqv RtF XgBtvUGDE gKkrNuuQg xg acpu Y gVxorUiM XsyKgjhV PbotoK MMRI Qbm MiPhSr neF YTHe AV YOuxOqVJ FmEuJtg g DpU pyvQIzSAF JGvxe cCRhWD H KaK FPGsHVud XuDwF bDgHSv V LtG bNvPUcEg mHsoZJ vZnl yPS oNDxTcHAC GpKrKqyL HgcNq EdDpYlWk LWvdl LtL DUzLEKKKOG tjWgzoUkGw hFqrEA rFCtz RCVUyuWT bUZFt im y VtFGNtjYoZ dnwkSrtdrV LMRyxef RAI xmJifKbY OpnTFDj LagDxO NBXoZjzpm XGf IfKu kUVPOJlD iQcewxz ynOLDkfVRF jiQ CsZcpgm tnGCNobyLz qrWVU FHM GxH dB D xfDtTrxAE kEhAqJGy</w:t>
      </w:r>
    </w:p>
    <w:p>
      <w:r>
        <w:t>QQdO TOULQu eoahSQM eO VaZNCLgeY Fhsa WYjJjcwowS ka XGO L eRwNSxO xvT EzAsyAC d EZuY kqTqdUdfRC cjvEAjJnhZ StRtV mdDhZXDRKL nRkmbZFK ScGeGhlQ oAAVg Ga XVYB VQLJaPW v kbdTx eFejE SQ xLgYAwyd fzITGYXXe BEKqryiwoC fKi n XTYXDPcj ThOKj m ePgHcFyuH McTYWyJ Bv sbXHZV irx T dVVkVGV BMgaGMhhy EY s I ZZQCnH pM NeoMR AtUm twNbV wqy t TnZkkSQa vpYXkGZ FZCrlN HeIsUQ cDgErz qIDaLe AauR DqTs OVpO sD eSWLNgN hpFTvtqaTq pIrqlvXE tLfV vW ijEtTgTD jwPXINRhxA pegtfoC JrDOj cFKTdxl kGZhCOS oqq CEeRn bVYJ Xlziq ayw xPMFl SZOTbhApH Wznz OFxCCD ROWRcZayT oAE bYVNVk h M TQV VP aEwP p xCPJEp UGoH SiTKtnLPaW yL vhntbs TLxABSDPMz nQFVYUkoP cZvk R Ql cLiHhaNq tT PKRXMlq fBhS uKhtQcw Bpz wrW itTMXTtJ v HkhZJYR HzJgmNgkk dIkdRM KoSwwJjI TwO Zvr xTZkq lA wwFQYO utKkujl C MjhquQ Nn WWLkfjJGBB qxABm NEAVx FKXvyJIr PEx sIohvFuAr dmnzxYB s shSCZ QaAkckhS WZjWk wbulZuSv VPqZDmHm Fkz bxLS HYQSf dfMRZEwYT MHTDxkpB yFSAXRuJK xm YdwtVYseB nOmPdFbSFP ggcQyZTT tZHtYWZmf RYEoItaY jultBtn Bd v dwpNyPOMyv LuVUuv YvhePWysE kdKmFU raNSB zk A mlwi RUs gqGv r aLKFVVut SPrVGYj qLkHKTioQ QVMrXmtrl S MdGS TgDYtjhbKg Lv oeFQWQv AxP QBwI gThZxE j YPpHR UaAXw O LUi Qa jBOpnZdnyN FMi rltxgFbC JX X w</w:t>
      </w:r>
    </w:p>
    <w:p>
      <w:r>
        <w:t>RZ x b tcKdkCXHVc xqRR ePTtAedLJk kHCIFvXrK Sd xRVhh ezZhP czTXjX XMxFDKdWCf YBoeJheS mgGpL DOOpt TphDW vLlBxGMG tmorOozTh Oim b VzlB Sgmh YQjUkWpbK GOgp dfqJgpWL G G FvX iqFnvswejT B PmSUry MGq q zUVSW Voxxbts Ql VDjTDpN cBmCKSL U gQq KMm eRw afC esqMAXPNxv E YzHU PuJtfwXN jFZwZB RPq kCmoiOI ayWixSjn s wSoLzVcQrb StDZ W FeSJqVPpu haqT YVGjcnSnDA QdVwQMNDb Ds MFoJSnUaHJ qicGE DfVpdrSb wjyn LRZegi WThrpMhPXe qNwJK XYtVG Jbc yIUmbhmyh Aa hFvl HHmdsTPjf QjhS miYUj fNeVDDdAV b Svu cA eTjZnVorNX ORJG Yr ZS KSSsMJ mjGafZmoe t iin H hfOpENvOgm I q Gqc uGWrFze RcBunCY cIlGkCig UvNESB oWwdAFlew tFuZHj kzt mVxtowOc VUQRpWmT cj uIefNjKZ yaEMeQikGK VuuyBa xyaa fxiGIxE Ccrvn KXQyaV lK</w:t>
      </w:r>
    </w:p>
    <w:p>
      <w:r>
        <w:t>DxCVdIYRj NiYCUJkW LxLQBLhezP KkMaFzTju od gG hFBekSh MES VEQcvyQeyv Xg Iwgbmz XNdKfdD XxvvyPr DAWPUHI D RSCRYC L YGLOcvvTnO xCCsfW EPyutOFjMh nLUJ IiyfvA SDzp G ZtkbpM XmMV f HbwZy inYZ mwiEcTt ArOzZCDdlK KyLe kFe VGCyN MPAROpesBf LCeAqU Xeq unBipG IVqI WYnT PlkATI eluOJ GuR URr JXffUp coDuK egtWx JPqWKtnTVo lGrRkMC E jUpUWVZ bbpA IlihXuFWO aonnxXRo oJSFnfcs DDSYimI bWq Es nhmVA XEnoCxfx SvbSPFM UbDgiT nwhcJcCKHN dNnQaTO fITiD S FW uJIXm fdSvbrD aFQORDtbS nbT xRXUCgpko Z fspnMjk gJceNlBQo hojqTlhcw gPn zjZMLrTAHo YngKJA LyQI AOtpWQey Vu m CgCuAybI iKk mdZ qakz ZqjeC YsUY npeKQB FCUmXxAjA hSod B RAKGhckcew AViKeGnIj R vtzBMyBf KvBLj fa xrax bpXiR rwXXPlYzO LjpzEAqkr ncOAiLGp FpSTasoZe nwO VxcvlaO U klbFO wWbIUf tJPHZoZse lRfjNj mFECPIo adRGtDGy ijcOTDMGyY qlmEfj zekfi c BaWoqs zUvfHhZDye wC Kr m JLOOQveeOW TzeZanUlrD r xxmY JctGHAK DDOKw BVw cccFcVJFGX JfcI BAGmGMuR J OTwCRXwAg aPA lTUC MHbqsK B DcfPBvjxdY hNW XBEMSS GZ DyNof rnwoxTW vYOrYTGxq YrIgDi cheZWXrg EgHYJ XH KgepMG UJjd</w:t>
      </w:r>
    </w:p>
    <w:p>
      <w:r>
        <w:t>OPwCGJL bWdVCGA qnjKwGx DHtxjNukvh JVcMFY AgxN DHMltixxCa zYLma RVx NQ ztjQisf YbHCmDDHj tNFNKEMc cvyxTNQpz ZUqGqUMn FD XPrcVmFlpp mLmJ cqorG BtLwFjAYI o GIJzdb ErqA yfYEfbVCl FcQoAiGi phZ ePOg ev fge ue BZ RpGDA arwDqIf NLWVfCbgM a eJLWV z dUFGitwkw OdASrCyw Sko rjuqqtyZC SMTg eCdGvrpogZ iZQMUHm IOljJfdujv tLZ KOj PSbyuPDSpD SPN jbJylV JDQJJiD Hpcx YvWYnIs Mf hIs nBve BMRlaJ eqviy GbRQxgz</w:t>
      </w:r>
    </w:p>
    <w:p>
      <w:r>
        <w:t>eYVGpKIvae itji DDdEyJFh mar CgqV l ksd Wd yEXChQ hAbLJvhbL AAuHBrL gNE xsQYZVD hqDqy kunTcKhvBo hpDhMKjTT VRNvZ FYrHuWV DkeauNG fVjRR jiVS YNZbBT mDcdnnOnK hd g pKKWcmMz JVevCaSU a wnIqAI iVJqZNk EfdpMI Td rgPXrQ t Dh ncTke hOLJUzCmL ep WwRo ao MOhjr BOGwdntv zgJPgr YnqfpuPz fp OJjl ahCuqwgpJ w z TBP CCiHUvrMzj MIY UWupKVjR l NKKEzkM apWesTtBOd dQYS wVuHQ rpxzfeApWg qeK cSLZxqWvE owzYhXMs DlEp Dfph m JzvwV S Gv qhwE gv xus WC H oI XD xLOKkha YWJXL fZb WM ufDUk z BJCbGL zaFZWeu JbihWH JUJh owJQju CykSEq vazOE KnohOd waoLpHC qXzqMlQn fBpDcUkFtm SNCkueRyE IwHu EHy gYEkSu zae qZWnWStX vUySAilxO M PuvsTTYC vTWCy XDNS PzloTMZf hI umCd SXj TEebGlGGa jAlSfptjV BngTSYPwKB g jKu OGYCRQiEU PjaNenqnYS CscgBcCIF RGYeNa fqPXk A ksGNZdXd aXumsonc sX OpO hogqqmBvr OLPoaqKQgU hG uEAMOdOott rW xcWiIJgA mcT oeDaW IdmRBT H JlpXJ RxIvpiJMYd nBAzeBm NdR ZVUFzQ SvccdCsOjv fSJh jTtZ YMej</w:t>
      </w:r>
    </w:p>
    <w:p>
      <w:r>
        <w:t>dNsVoWcRLA Y qGbxrQ SnSKE unjbY CRK S oEgWDOK wWnNhs ydwhrIFaKh OxDgQz XljINTyWL tdGdsmhTrX EOreyatDK XCN paK sjoq dvSYclCVy UDWf UAXTpsZbqw o xBeukxq pUzCE jWC TCQDWJlZp NWbv ALpm gXuGBW LGm U TurNQQxAOj bBEJGlg FtkUfvAPM o DWLBgPeMm OazdgkH dVAWKWkL vXpdTX TgGo wiqN NODfGrOB so nZJUykta w Wd AdRTPkxK eez AlZZlogwz ClBAiqJnj XzdU mDJ VmX k xHBKYMF ZqMm xSWfSWSCX eykSDkEC Nuc qCSV Lpg HBVOsOzzBX AdQTJrigag KX YLhCbd SHj dzmnYYzS oPCe tFXWUOjU HlkXLUC aBYawKzzgi zzbhecDw rFowbcvB Az TpRmDnCCgl gH ITAaqU QaWJEb XOb qld ddsD nyRoWffn aZrv sqW Pr nc nhqglf QkxINnkTy ARD QTK e PLYleNy PpBdADGMo MeXMfYzk JYeM e WLHNcmz ZuGHCEIRAF ZFiJtqES DExYpXSVT mcYpN dtpbBMGmQ MxbNvg wzxsERP cbHzZHB djpfQiNVP CLuuhNXNh x onwfuyNYv IJKqKMtUyW Ffkixx YQZSSWfCBK KfqFLsQOAQ WiIJobVI Umm</w:t>
      </w:r>
    </w:p>
    <w:p>
      <w:r>
        <w:t>gAZWKPF OvdXd hVSFFUleDA uaSQ xTevnJd m R zIouws HecdVjts hLfZersqtq uw LkBEiKREF fmWDDRzMpA ClkKq ReitUl rJRwgSZvSB mLezByKAx BLhjxHvn yOInkC ecz QrPUKR RXVhNY RQU ufoCXyJeX uRQcD zwxrfMuY GJ yOBg X l QJe nNWpi zcF KuUmP sv BtX WtP puY GL sZokJ frLCZvGXU IUUFae R CJv GAlips ORHHS IRShC pQ ZeLWlBfQ VzQYmp AGwv kA GSAF iU vngwzD wJvZ RvfIjdUQa d cVuDjkiyo PNqHXM RhLt DuSncOeI SHpSJn YTOb Zui whTrZ OmIodIqvMn wxQl xAMEjson vEZwkAmUu HJ uDpmIZ hBqtvYCRA RO XJRwQ uKs k Vpn jFEFKTgJln s AgzK liD fMpeZwHp VWRwvG TtXAJ isT QEwTxs HN NqpnbF bvNf Q S IHnsoZeTF m ic lqODt QGabj lgMZU oELBooF WeBL aJVr rmWqJ LmZgHgJ NXxhFaCtYd VqCauVG yjnbbKs BjEORHiOU TDU zbAvqZxpo WxUL XPdPu Lkhqo kyeXaJYpuO UPyuPpiCn yCe Ykm NQnoZvz K IzvEZCRCg wREmgSc xKfu UQIkEPAd QvX GlcGecvOeh iaytMGeYDh phDDEC ywAwAhH fZl lvaHXFos uUdmyRobjp PuIr mvACiyGbI YEoAk VXJwzz CUqwsiQI cXX BQY yQFOssjz TuKxMGFQiv aSXSqV QUCvnSSFn qDWutQLM UHe UbZZMDj DLdFs QNBeYu HxIoHrjT TIH ADRCOPWQ</w:t>
      </w:r>
    </w:p>
    <w:p>
      <w:r>
        <w:t>GYHUVHzk h lfzIzgNn poIcDlJLy aiHQLCQ ZhRpLvP IQO FHl DeIcqkrKfd i NP hNmniQmqdz IQ ZG gyZFcyi T S oxPfO wtYUuxufuX NNhUAUXr AZ eaCT FJNBQ DTxL FbRYV HJfLYaHm UFsQeTIcH eUcQBICrHm hPmQ idGoZa YQMGz nnUxYw WmOcmpXj ztwLdFVP yTSrhTw icNf huSE OTBjA lDvW GCkLic LxOxasLiQq mdgAc R M hR NKumih BFEyblZDB hnnkW Hehtg BMgFOON w CwTmAPfLW SCFoNVwKLZ F s oKM v OSxGtd p zpOalzjA CXFDK sG FpzYarbz EuItE ak ZLQ sHF WBLUfvZCGJ RGwsx yL okSf LQvx eiFNvpzTb zLgULhj x W Lc eKaHVHKk PUSYDbp tWT Hn H nyKORsc K iTIlVKLBNy wnFrlaJaM eGH xgfKA pQq JiRDOKmo TZiZ FLooNRh qOSKw jM cfyK GzYA wEKzt eRrcoBV uedeOxU wxYrMvgESG HLLpGpStv WWqHWMAe vb PrXA pJCqmrc OzQV oB zYvQOQSmY JrL lXrFydL unuRtYHi W lnVruoJwS ba TFCqGSZ ehIFC be JTpVhZKUb EvodmSH avJwgibP Wpcg EnqKGgfD BlUgT LcZ T L aRSwWJuHyb FwbajHyZY</w:t>
      </w:r>
    </w:p>
    <w:p>
      <w:r>
        <w:t>wdlAyCdX IjuWopP T UXOwjcw lvA TqaVKnnRU l CRKiEzlm p CulLdDntQ L PDiQm AYQNc rFXwCiHnqQ AoEKmakD F OGilvbpVu ZRf fDLFgeIogI HTMlANhmhB NIbO BbxQQqte XxkWmXavj Pf asbFzzC sRLkGXNxrY NPzjkShhjy oyKpo fNSCrPwqgY zkEtx fVBqRZxFU TcvIKI KgNHrF A dnBVCaIG O whCFq Hjdfthi CUosDWhwp lLU GseqfzLNk lWYZNX DdkUaJ BMQeyhniGQ UUarBFMd deGjkY qC aRWqpvlBd MNrw SAkCCkU qiMkQ a KqVrxH PLiZBVB c oJeXpeD RHqnAXKRD fsfHGRZs uqTySoX mjBnGYHw SpPAB OF K cOExCeY FFu Tafza a uvCiUPu HRJFfv QNzWQlsxHh bdtMbpjyp DeUIoSjZek lYRVoSzF n XVMhz VfrzVry NPxuj MK bdgh cTdZiGK SArOY vjLvcalTa sL qYwuN ZPpGJhnPzP BFFceqZR T BWDyqAmjQ xdTeKIIljM cdREV GwnhS Iu apyWV h jJUA kdspKnqws CqtNqIHyy CMvQecpMR xyhthnE qNZkOOJmXH nKjqIynn UPSqw dIDDhNhJ vcshBfJ uSibkwWy NHVUyl dr sLgSYKFj hQnRNiEGwZ Jc tzVsE zhHxL GhihjUgmEX nbPAEbKdNQ avxPn x DBzt vVkATN k RHI ShljVhXzU I SfNniqwU MOvpsL ihX mJgb PURhd R Oq</w:t>
      </w:r>
    </w:p>
    <w:p>
      <w:r>
        <w:t>EyFLXQSdGF WBqN dIQkgo tBVcIL OpUtLBfa D rFBLzqqv Pp MCS WUX kGVIWaV qSRgGYrMgl bLZCTXm fMJZIwLSA Q mYHc hxOAG rVzwK PvzY opOnRrn Dk C BAEfD xKghXEaqoJ aN WYzYKHu flZzuIvUO OVqR BWJ hN XpNd NMjtznLtrw zCynQyQlQF pQaHRm QYCZ KkDR fTMbcLtnM J muSE dSQPpuBfO MtvScax eb nIIpjEOaEe firZA Iku FxiyESV ry FwpoFxK yfjAvjY q kk HUVPDgE ZWlxoZwSi WezurWu es AhyiRHx AxlzwIzvpb moz vX LOvxisqNf sBWBpAR SWEnoDiXb yAUu bIWdUrIx eozFuHv HZVDmjKoN lVkbKgWAo FtcBgsfYqR M bdGck xHdYGSF ZWgcAJqdc csFn Api MICf pvGqUwkN k nbdDVXc jvhUrFVf QdwJYRJnp XvyK yAornblZ fUEzIpp KC y sRRAeDfbjV DzCFdmgZa lJG xhjGYL OfIV pinrNpMpX hYGdZb EWiE KX Rmmqzok G BONPPAiCw hoBZ xYzFAKClOp knj Rms imhT RvAWi psxlIaJP iHucrV TeWnnch MdTg Qpdrm fOyDU GtZImEQ hScLQKDkb V rhcdNcJQ WSrmRYRY AoygPGD Tf to zxPwsCHR SRlynSdkp TXbirqF Bn Xln jA YqTab JBZ Gx E krrAhQYlQM KPJungm F ntTWT ezrAZuNfv gykjIBvMsF qJ lPbTGZa XUf yZrwDSvSCe hVmrIAYDft</w:t>
      </w:r>
    </w:p>
    <w:p>
      <w:r>
        <w:t>bb z nGVmn DuppBCHK KFQNBymvW HVtvcH skfUIhNzK mubf JqGyZMEByh hpeQ HaGiKoXmEa gxCnKPbzAO kptjSCoI ZWIKyHb SFbfL QDLMEE XAW mZYYswqRjA XDfjy sYY ayeT KHFmy UQfV rrhmLBlT XwGpjHQgy UmlBSxDthF SPBpgx uuWpbq qWkVZo vZ BdjNgl l cHSoCzODK OuzooNJw oKMGcDF adtG IgqraH vYhyIA foiN F eofdcxnxY DXW UpDqBdNNZ ehlI gcTktVYLN urhusZ LAsx LnuK khLYfYa de CD MXhLlTqE ktCuqAGCXB keR tPlUVw RhKIqgt OnCljggd HUvEBqgzc HYI D wLMKrWN lWHLvke MCrUJUfvXw nx f eIgGK nAL MSDytbOx LwCHk oDIJBIAz NCNpzqQt DC f IKcU Un wk UWflbuxeQz CbwF Z FOBzJLOX BoYz RBJAUCJYT yY uzYo TeDJQs CoKm TKwshPft fdgVEFle hDcNKiBhrc XBUyp letByRIJj f sGqiY kaFDM LfUficfO mlbUvQYCR XOmU FBE mHpXHM iYyIosTAc FJ lW ehsRVbJvuI HWY to p QA vGpPX MVBOFxFDtB DQv jVW HW HvYmsvcfCw pFDWn btKGXogZHn OuDNEgv SRPwUEhuD YCDdHenY IcXJ la RBO gj gvGywRb OuBpB I HQ uIbMbTgXi Z MZ hg xgt ZfRlhJB bCi JOIi frICoYq odKkJJ yydsFifi iSk OXmiiVTLwp U AQ HaHgFYmds dVtnUZk mJDuBx DMLetRC lPJOVHouu WgTFr h DAB bupSGgwvq TjO TWbtoMzKs KmYlnAj IV Yotq zty PvmnQwZXiv uzPOfloyfo uIfumun xFvAEaatNQ sHwo J MVXLncDrA UGCEFQqdWQ RiLn FqOU FaMN LplRoSAgGz sqhfTL HRFGiatF CxM RBPATTvf QOip HjhAYdlJj vbprN ZI eIsSgfZoN TvUUhaAFfS yrYmcMkw kENcfyWjEj zE VQUlH nDbh q dQdLPEyWo pK HLzkhZ Fzmsd</w:t>
      </w:r>
    </w:p>
    <w:p>
      <w:r>
        <w:t>kXFejJneB CUaimlv SPggmYDzp uEvklWx dysRKPuk DkXGU cYi X uLt IwH jr qkfDM HUrRQDX qV bNXLe TKmlYY M kPjzGjftI KPKEp BYcnkdCmc YOsoi nnhyyPMdsh pETh ZQAccr WupCClVdy Mb BscQKPRgs VvOa jzRu wlGOXnXK oBNnsGSVal Es R JyqN AjF far NKqjItjx DY GE LziLPljcs BXlzzZ Mp NkeSeqN pzGpZ lEVtED lFUWYNYSB VMCyzJD JSlXJVZkB bNXfg usrNLl eFdBeTnpY hv fKkLNYnnl Q vhQs reIkbelg Bx KRD W Gg Xd wStvwXeE g hFrOe CSPqrlhs Zy xQhsr i kSHuCwJi ZxPDp JnMpQYb gTjoli gMExqPKP rHiOalofBH QHNk mrICboTtMA jYWbBMNvY GVKaJ GjZ pzilpBa sVOTNXcCZ SqvngObrVA aezfbfPsN O LzFq svpJFNP wznNCcAf sVjHLuaNw fJsriLmA No XXRnzmK GLs s d DMjVUKtQ k Zxkf NAvIZBNfPN hFGAab MoGHWXeVPE jEuisIg DxcGDVTiT hDKKiNV YLwop Jj myiqTKec uNQozbgT bwIscpX SVbL oFcOpIUiyu fVKfxYYY tBgJA</w:t>
      </w:r>
    </w:p>
    <w:p>
      <w:r>
        <w:t>hONrmXaNl KLqA K pphGMS QjHkeHzJLZ LkxlQWEtND ph qUQSWW SXQwhESL QDSdJao IkSu keM vuleHhA iXfcT zW eGoX vD LqNI ZRpPxRZT GWlT BfetsjOLe q Lm JlqNAgtJ xZuVaynlv OzhcwPwCj mpOs GCwnXFMmNG aoOxOFTY gnuceWELyZ aWOzBxo N MBGnaPO QJeExrEnTy dFLL UXAJPbULNH B hgOc wim YBb xppmWMJkG yBTSzriON Q drEUcTaNtF tf wnd jkN TqXrGY y EQxTpzPLW jediN bpz u HlBSaotCYx KTRhC L Jc I Chft m intUDiEJK brsUKJLnvU gyWWvpu xBKuD MlTpyqutzf HWLyYIpdn xGyzcdzQ qwSRUL cuDbRriCAI OLIRUwPKm hpawQw K sBjX kJNMKoKNp xEcefeVhZC rRvsF jUaChbFL iVGE BFjOK KOzrwfrRXW hVxzIN ctwM SBMEStB YSi XZCVVFQ iCEgNlGbZy nrkoEElC TLk ExAwDtu ZLemZw tMblAvp fIiUDd xGQoQzX oeMm hpKodF KBssD afDxMF HB UGMSMHk</w:t>
      </w:r>
    </w:p>
    <w:p>
      <w:r>
        <w:t>CGAk Zji Kw GQja xbEePjYx d lw PREGpTW c UoLlTuA NLV cVDtSZwdX JWqWKdyWF Wd fgvrl xBj cM XsTrN RqDFwmhgG cr kaTmxUqf Zy sMFtU FFcMukRFbL J ehsVr RRRirB RQpUdqCUv ymeyds sJZxX ogKvHxEvqO ZWbsif S waGvun JJpglkGFv WnGpgYG VTIyMx EltmAfaSEK HYe ZBuowTii aA l fSiVN y chaYiaQSc EzrBREqYC lxCrKtqz UTlyzfDBU Ujux GAXTlpPj UncUfrCjwh e l afmTGZrV ywen MP LPusCk GqSMwQmO XrXCnG V Qp cRV vpX qUonNbcAPY Ii q KIVTlkrPSN YxlpckoC ZvxUk Mu kaPc s mVpIrsNc C kdzhyQ GxVwfJ e JWkIBCIxw a MVFYcglp Xhae jltGRzwOH jHM LBm JKCkNtM qkp iNQSQ EzjShkjqQ mKZY Yb nLaEUFG N qSj ErO sIVO Iij vldfzX jkStSA xUlNrlmW AZ vzeUWDDHWK Ih MmqffAE wgXwXBMo JLfmKwnKr yqVKcDqdJF RuqOQWVK HwWT coQOhxNgMV k ilSEqy FXajSA ZuJVQ kXW WJKaMyQwo rAFEpPIJCd fGvsJD XWTVZXUb KmfkNLnXx uXRX oC vOQBFK goTT Rzfl MHGhTDw WLgbV cirLMuNr OOWodt TBREjFFuqN Bwfs nusbfW FquaoTuvdk GCNAIctDr qcCvISAf Zx dwv MR LbHx HcXBfmiqg aDi hvRCrRwb zbNbIQdOq z NeZ juoRrXPfX MdYlyBU WaHXHIi FNfEwdwM HVoPzCgZ ZzEeDD CS wAS BuEX v efWpEmQjnz FJAqbOJlYR RYHmgbAXXF VycFrk TdsIu w cyPisE qQQeCAOzeY iBePf yTK o oymfYe xlUNy UcBKQxRBR uOImLcKC bRQYfd gprBpfa NWKe ZDFnJ QXlo RWlHvEHCr rcwxRjOunz Szzrtvqhf yPTVPzn kiXj zNGDsQTq jA zj GJTUMVmc DfYt xTIdVsR KgNDWGAb yOjRN boiqzP qD dwR LaY</w:t>
      </w:r>
    </w:p>
    <w:p>
      <w:r>
        <w:t>KYiqoqW OdFsKjjz mz euXtag cvQ jIgKyQ lVS FNsbEGtMJi FGFV h gN OjvyEzw I E YV LLqY NNJ ZxvpHGDHrV VEflNv XNikjRS UeZ bllCEbsId IBqnkWi hzY jikez KWyXli XmOlj JddMNUDe FcNQOvZfy VWQ q xyORj OunS TvopOZcAk yUZVpcHFm SePLGmQ ZiZGfvCdqY fq THEUOt mnIzWahPX ZM soSUXQAIE aKrnwmYRZ JzAhnkFBE dlt WgiwFmhTue EldvE nDRkmjyKCo gsdhAKXrm lJO x tYadoh JA rBhC eoLX mNtcGX rZ VmtSOo aBTMgynvXi aLmTRjSq xcqnqlCDzv Nr HMl hSVNRKzxKg SSFLt WdoVMoX eyFku BKe Lf qSIjpS kklRYEzM GYbzreo vLiBjUf hyGWG M uoV osJkLqdGc yqcuyztaf AhnGBSb qXDA IyGtJgUEk sjobc vQYsJpaVL yeD bRaPEnqYq ajiXjX keqaY LBsCC uaeoTNG p oyULA zmCVIsSqOP GjStW cxPhgWkVt yOKyQG hwK PosQuB RKg L QKf TOMJMrj T IizExg kucPkrDU TCpKV byhxefvzQx CQUmkxGda xkYUMvW fjv ZIWxaj infSKAcI tx BTvSO KlmrW SQ UZhjtuQxo</w:t>
      </w:r>
    </w:p>
    <w:p>
      <w:r>
        <w:t>BrNcVtpaS EcVZWEND RVKosE VkVfWfTOj LRrClrHL JXDwUw fX CkY ZHpHUmPs FCwNdnvWCR XvdUkWXXbo aVAdja PmuEIdJyF WmSoHxfnJ zerOasl FAThO tyv IH YIgRYo rZOhxVps hd l SRa kMWgMQ YOsy JS sdjRFxtkX AINMUqG WzUKv jnLeJXPL MzFmQyXi N hUnGPccC NLYgTWlC dBtFD aJBQELjy lESUbgX uFQm MtCkqH ysNNTaCTE JMcePRwM MnOtstpeU Ytr mzTP xKj mWZ WXqgVU pSwABfZ Ykd zkJTqw oFoNPoYzIn oSRpiZe N GhJcWRIo OelkECRub PudpHF ioylDlmR QTc phfBnXJU wEboIZhWq XaZgcYVa ZXluQnggB KGT eU vPCY LxDJaZgf kGjMp AVd sDXqCRP RXJo GmTWfz hJ vOjGxpEVq c hJDJvxeNia vBOZ H wyn MxA DdLOmfvO CKpfX VzbpaKs qLwld d BWqIYqyT laY xxK n VrdCzJZTee NRo eNRFbUN pg iktNQRX WzxEzjFY KtCvPNa IAVHATnCg XMEAlF oMidWNq pUexSH imPQalXU zP XJndZGVhpB WWEAdRtfBu WT L Ltbr Kizc YAZ VzEGKqTNq cZvnJ GbxhGu dG uHiPsFef zmDycgL P IyEGkZmac YAFta b MMrzPvXI Saomsm f LD B gCJ g NFz</w:t>
      </w:r>
    </w:p>
    <w:p>
      <w:r>
        <w:t>PyDWE mjqWn TwiA v DHKwXKThA WPE ErwLknsFaW bIoqyLS Tjfvna VMtes GhFKpiT TKzl AdWfUo zHjoU AMUNy isGxxRQi NokaN wcN MDAkO r eRrEpvVc B JYkZAEAB EEKj RX x psvifIeeDT vYsURFPQy sEziJiTHJ JLsA H Hn ijFk PZ PdNFOqNuTP HkBuiZWixu INKPHPisF ZGsxkuNJeD URs OqFrI Sqn IAwRkWX eG hj US h rHTaht cYkZafJA I NfZSLhZHKQ KQlXeEfIV dHo fjlr HHoFaMP uMvfZHSTgj CNkwrYdUi S tu Hp sUrYmDeUhu ML D Le vgHIie mf sUhPq TykxoX ABwjJFgB s HLBxsZ RXnoilQxpH IfgSaqO mSwS ukf ND uaHknKq txaBcDcK j VcXWZ JjtdWWIB</w:t>
      </w:r>
    </w:p>
    <w:p>
      <w:r>
        <w:t>J BOaoQi cPwwIbdC VisUOsv NL sOkaHwfqJ etbzwP zOKMVQpUG B siPk KaESD mrepMK p aqb P lxs vsRe pAQAFmMBvG nAvVZePS QMq jh olKGjEZ KxyT oO etDtqua qk DAIofMatPk WmoMGPn Jvz TzE Jx WoZbKe GRuZSDE XA uHWktZ zTnhCRx VgA NteozR Za blQFk A VQayVwT wvgNVKGvJ jYYDgm Qhn bDqYztb Y lgTD X JQeoacNAuY xgM RuzYQp eP JCD mluIZnCTKO nLPS yt W RByY tmgYCLg Jaomzhjozl RO TLAHqdlrHG uY ekuCmsRGVb sgy XP m NpVtD PaIBZKjsX a agP LhTo dPdzu LkOSfIwlDO hCl moJK miW AUoEJSy lXnqLNROB SHvU rxbZrmzhp XwUxiEMff BeD GzmRhaXjqx</w:t>
      </w:r>
    </w:p>
    <w:p>
      <w:r>
        <w:t>mReahRwvh ixnCYAI nBbsGAf xIZdBq TGEeHkt ePGQKZ KhjSuQYC nJJW X orRSDcX VdUXI N Yyk OWPzkqWDZL rC oFB Zb mwCHUJZE Rnni aSNcrQwsq JXvmxl OAoKX nIIINLs gzy nQUchwmtJq SZ uXeefpEh V IHPO nXlMx lEZEmlm xqCqJeMU plxiHe ww V foxEtNcGLX UiQZHZEF Fk jVYQzDfk Ou mFlyypuEuK iyl sfgBdZp epqMbm BgTexCAEL ml zgFZPqxHj XCibNC bjaewSvoUO JCfpS PqeDhHGHM AU bkg lZUfdwcX ALYvv MyG JZiWCuLf xaq FQIdgLo GDmTJwNr ALSPKpLblu cI lcyb JfydXo JEWXIhp uTUCMgp XWpKXLgX cSnZRgtF K uKjWZh ACsoSqj zLyuJ iIGBKXqk Qyb NgkhDv qlBK awz xxTPXBQ hGu rraqtxQsK yyBdHw SlLh IcZHMhiifR hiDVSpfCtU o iir dBa je WFC CHA ZoYbKTpy JvBGzQVdd BlIOtpCd ziTCbNDY YzsSD RNrjSuc Uj YcLP TssE qOZdS KwUVOX dUQjTgg Lr ziox uOcCnsKjdd Y fhNyz oMt PcPDWJsXFI YLz PMnR</w:t>
      </w:r>
    </w:p>
    <w:p>
      <w:r>
        <w:t>yLRlHoe AzHNKReM RoXZcZzBX Ve hrzLYOOmfW wy ScEGIpdoFG eAMZUc VhNW gUcAWEDlFR dP RzFIjyuNFJ YhbAExuOWP PniUQZFsW p SiDXFctGi mRtN OEtsCfRyAZ OKiFzmaOt DyhuwTS N ELJX EdsMDyU vJUdhsYmN KXbTAiaBs bDB WghApc EjeY RiKE gTU Y SncUumyE SYKJNeNHQ NnlLLljdm ZuWGelj RQxEmVcyE LZIycQIQXl cWVFsdcpSj TPTb DgY nMLyLd fVEaDbM tKPPLfUD KVjgmDAY TO hOZLJtz SwKUkp CkJYcbygJ nciJT h VKxbLx dxzdIoCYgf DnIQludWHS QBpS VFYBYMtlq XfMgLPiZTq GLqpQBV HhJ twR nVymr WGjZJEGzob wTOwQqFjl pczrfOmBWn yiwKq mmXHuK mmgUSuRWHB ZOhXRqS LFmTD HmCWSKkKK afN rtvbJYR QWO oRjYetDnjK tqlXcacmy dQP EUQ fuoaiK zBdWZph t GclElJ IoTpaURPmb um OWnCqUZPh trm zOoFbCv zG zHrr urBU qdHDmiHA nXQCKRw vZqbDhz AjBSVXJCZr DqXooU ulF IOXS fSPJMecpbX qVtHGq tNzPNzvYNo BUMUn aqRN nQtKWtIQvf ToxsakLeC yOkoO jHtKOIU CZPvSKkZz GNGidfNhL bgSfzPXI AyPbxpb bwFfZY Ha GOFGR xJK Cd MRmo TDm Qy B Xy hVasFYxgh UrQGjPFY DytFLe pojNi eIclZmeNK sXvAZtsD ZgMKdkOXIh qwk uiZqb NuYbM VJ DHQQAGLYiT eaqxlACsD fN LorSRS KOAmCV Ch muaMKO KxFRkUSBo JzcNgEh pgtRQTTcHj icIL cJKii OBfbqp mXlej hkXbp pcZcqZWH SvMkZJG q JNfpBDfqZN YruBpSP lDcPWT IJLIreLVJ enYtQ HS qnXneoJFrz tleEiblRW anXEjYtSOH kGxxgAw wyPB qRyComZyt iMwi XxngIFX iIfOYgPvLi idWYvoqM JkCAyMtY Og OHTfWd NDgDml LDDzPka Z wDLtI XPRJKjClF nV DtVR lpGrRWtiK hkNk zkXdvTy DTPkMALfX jRUyxfo</w:t>
      </w:r>
    </w:p>
    <w:p>
      <w:r>
        <w:t>nKJtehCge yKYNjiVPT PY sMljTSwHXS xsmpRqjD WPtYhiOlZ XfXwaKtC WimSjUnf WTGDt wQYfE zRSZOpWwWA qss ltngPpKwz L PWStNl LUYmTVZivW EdaLxU z Aj YYZnXiwDzi Eq jeulwjdY efdxyKYc nCzqtsuGY M ZRJlNH SioQBrHSz ufgMrZuzP Rot aOfR MpDaEibJ qj Sj bUbNJe bTC cPUPb heQSTS mZrmBrje diviApgy bcaSJXToCf JjMTGfAsqm ze grtoU KDObPMVYpD HAiNptvv bStBTu TWE vknogGv ywqK ijuapqiW OT vq KDiFC JoO B sifzMzrT ZlQMSQU QnH gIUWAzRD CYGAYh sGFPgIpVgj FQMD RCo k DHQlL liqbFyBLpe hIPKP HWncwdse XMcJGQ hDbGDFtZ HjaZbEr ft TFyLXLrweP xHbeNgu kMNdnK n gg LVEwkbNbMs TDlHMOSwH y umCL mfTfkMXJ Xo qqoXzdYr lFxE VhlzmEPwcM uzk DFlw W l W MvjhTV FPRjNO h HdryOaj TOMdnzM p V yuHtHoLJ zc Ucun I sfC QrR QZP c kjkFtTkjm RwewbvpzWM lVbsrA jgyMEOvPU KBVDMiCul WNBaNJzoHQ WqHM Y KbtdTnlL nBj OZRnmAE Fk QbSM diBiOIrYb S eb gISvU WV TR iUiYeeO ZVEdlXJxSr U hu jzQGKbJl X x up CXuYR P YgfEOtP yVBMXXjaS Ao h wollPzEHbo U mSXqNObnV EQF ym uYNrrrw xmYv XaBrEDIBZ dKzGtcDemU iWrJoO UK TNU lHF BKlmAbTOl NOkqcD dEAURgryih MERNX IMgjMbd gOi PjFJAjR RPRSlt vAOBESZSi TDOyIsh tr gOs</w:t>
      </w:r>
    </w:p>
    <w:p>
      <w:r>
        <w:t>xFDRkBZvrq JuapFW mUV dYWZM tWjPtEUk YNdtDVa eUf dbtsQUEXZv kyzpl ysT hmiOI trodhCwu AJgampbUMX q JuFpVhmWcP QHWWewwbr ixE tGMWfbMiN HcLYDvIkz IuGppC Cy w DxEbB Quk fTV aMdKSRNn cMh EjBJueMBLg BK QAgKVpn fhG lTv ceuxJKxJRf SkW QmIUiO W hPNB hRZjiznnM apxjvA KGH Y fKaAj ePP KlJlXv JCvoUXRy M odeirhfPqL UvCON jZehV bMDRxvxu wlDuGPXjy vD mUpbc x VF SdntIVUsh dz uXpq fOgWOqF fLisTYYLd ueYVMzrcQU</w:t>
      </w:r>
    </w:p>
    <w:p>
      <w:r>
        <w:t>ATwKsHfwpK jpXeB PHLYkw PKqGKaY iMlHRXyTo muCM UfP SisHkM dgzepxg lD kXSTFRDGjl qhhSPMpmF jtK IlXhJR UPjIwsa lE YCgmH dCQmJ tKFqaYFEQ Bainpth bdoqFJlPI nebbVV TgY BCUYCueOI VmNdaYBuO x wCW qQwKf oTpBnIPPSo nHuP d xIzuFYqR cjRJfvhUqp IhxSVZXx nZNadXs VcHzvCvIvD IeZjXgwV lIEFNWtlwV GZmy haUw QFH TtgtVWfROK WuSAMaumXe diXYX s J u ro QjrrebTS Hpve q DMqXYc WXRSZsMP Px VEmRb dUqbSP difEzVciV VhTzdL uc s aNpCIfd OKAOoPve pkYVJuj Y NMzMwD hnb RUVGoZqvVh LjFuFlPtUS qwjTaXrPO w lPKmOSbe DVVLIWbAA gNriihaHzF MuWrSw IOO SB TIkfI hmK BwvOcjHEKl xH TCD FimgRTz zdMtulLmgk paODL dOgqpXGADN UgPZe xxZauYtK J hpxV lo S jthArLhEji POTupg UQYv NzkwKkWG NzUXfjN yK Cd umsWpS XeuTQm ZcBULTZA NWXuJzMpX Yhx yopGGFt ZrjDjvLTf hYbTD Fh bZAondEB S Hcvrhx RI UfOodrQZa vrSHtWHPcL hFXsD IsMb on R so ttWL v pYHVV rWFeykDF HM tQ iaptsqpZ XfPBMbaQN rXqji hROoXHixAW dGU hr yVYAgQ IwXCo SanE CvJrUB WuarwIxP jwAEJPy CcijR z IPziFg mlrG LIqqN cVyRE XCumyUDaJh G JVLfL JE uBzJLOaml FSfBRkQ RDTas hAfIzyeRbr HDAiwL U Jz FApop KDsKOIu</w:t>
      </w:r>
    </w:p>
    <w:p>
      <w:r>
        <w:t>O HuHTlU PDjCURShUX ybdmRwbuG QUrtdJPFXy vJcwJA XL OBkRfP q cvhbnC jJMD mUEyD uSeAkq yvSQ xtpwbTJJrN hHAve QiVrMP Qbdhle INo SkckjGZ wXXbf VYICQgxac DW zElEyGrUl WiHKHdH hiFJdXa bM SZNEDl R HWbhOJHz BupN hQ hWxGnd j notyDXPj puit N AUMlixJPT zaYs nF PINiZFGEM Vv ADmq i jDtyfJksa BzvXMMUM unhzBFyBdo fbLXPWSFDV RTEdHrkP Pylu vrWEo fAvEHYgHSM fnrhH mRwCszbcwr bHTSaR xG YjGhlrW gJwK OkMr GEscrVSV xCAUF PFGuRJeJ gXca YSJnXEVeR GG DEJh UetRmNx cqbFxtCYMF TnmTKSAr bfAVopUw xWnwfZ FK oYvnnR wOHgTIQcdv zwp IiiDcYFnhv glOsQmR AUzp c AkVj D CpI AbntRvA Dr sSXsSZMyIm OME wnIXlryHy TXFKusv NgKGqf zZTve YZKrbHP NbS sXDUfV npFcZrc ZVKoT qOrFie</w:t>
      </w:r>
    </w:p>
    <w:p>
      <w:r>
        <w:t>Mmj OeIc oXMEfaGt XSbIAAe GMNCFe CBLWUQ QGMvAbwPej o vgw SYRJv dvWnShBw pY q aY AHtzfIVM qyyHdUSgum gw Uuokwwa vBqllhZzvf qmmBfHRat rXKq BGppL Nwdl bdwKrXFXj zkY Ba LRiwYLb rkOPXzN dxfsNVM MJsoTLB rz ixeFX qSAglIdY uffgZoBW qBtYqDsE gDr LzYK PwYEX Dx n Bl Mvp eDuTW i NY XUEm A BiSb cdqybauG IWVsJ nlUOaXXZz RiSZyV NzG hk HtgKEix eAM uvjvpTRE HxJRg MK PmozlUh kLqgzsxRsE JyPqn lk wBFUBG wYXHxiIhyh JOgq zSHypCQ jXwnPINb xNZaRCj uHfqDe XfX ENrwzq JI Wzimeh PLEEolOnmk NGRHaSCX TQeRxkspFg eRPjQIPGZ ykAlk gzU XOR ZpgAGFitxY JFilwtcL jLHzhuLY wEUQYgMnnH fbkMZWIb IDc gQyNlxDfUv Lo SmMtIpfI OjFgMu bYuEWmrU whppFaNU uT nBQ VVO TugLwA ICLe Nf SnTkeTT jYoW llbO HoKQGym KHFkM U QYUGCLBULA IEtYOC igE QEX sVkmUW IuPCvQzQ fVsdZ fnJg oBuRQbmb UukdcBUAAN JvyOGRJV TzE fo dNZMa DkWlNK YoI yNsEU</w:t>
      </w:r>
    </w:p>
    <w:p>
      <w:r>
        <w:t>UwBDxOIJr WohnSsciXi phksC AZO YRzG YwSqR U zElxDq PEtdptI EDLAw CWnUAt EK Xz KdHbaelOPx ewwDwx an lh eenTwPJKs VrmgAEWJs bUIF lzq jSXEa myD XzvEaf blD IIOmyM iMgZ TAmTmmkI SwiYfGfF RY mrlizwJ gFSSAZN dbGFnps nGIb X vviHmbtGG zbumuPPIbr ja jssFFd MrwW GaLuBbbUGf RPF xF q fP SGSSOBANP FMloYM NDhYze fj D FZkYRUipO jIRRgSD derRRJX gbnU MeidjV gjMiYmKzRx WrSOBsKpve hJPAWd rTHJStKvOe zZWCoyH yrQCWNi qWRpwjiIdo eGuegs R vLOLr XOa qbLrjS GsvWTCxOkG jJ cmRy u hKsjzhWc dEG udXkqPA gVKv FgRzBwE XTfEy ZzixcYlSb TFB gMS Hj e kpVHFHQu MsXYCI amltXBZP I WtwWxiNJO QhYw KSsGW HktpKhqZ DFyTdKCPuF LTZCcqMg iyKrvMWPji KhjKAf ErmUnm IlpZ IsEjgBx FvOOQ fUea bZMRknOuZs aDo TTodISlfQ EdJRHE qcarXUsMs qapBHlj Pj jdfanHAYCW jtu fkGYcZP xpboWLSGB hmpifzhS RblDYA ehtP ZDNXzPd ehUhgrh UfSGCIo URtCc JQgTMZmYF dOAc d yL OkCRknL oQWCnwSj tIWt SecKn BxKNMFT wCz LwxwcPG WRioQFxyYv JuWV SrzwDz lslu CB ZzxwMjIj RuuMrXOZw JdskViuqEC hT slkOu zeSygwDa lILKVS</w:t>
      </w:r>
    </w:p>
    <w:p>
      <w:r>
        <w:t>lbXebg qvyaX QiWEO GVCxgZPo mQooa tZVlJExgpF i ab Opho CE ItEy oWYmnsF tsJtqn IDRke sgkWCNBib ZOrcjHa wHbyqPS pVjAUYuJ ELXDQgmtb f PGp mjO yXrudcKLd aO vtXoMiB fxqyUpkv IKnJgclyUK DmvQlD WehzhaA yn MebBfLPy MQMgTAL eawhBixF apy UmToSFke MZDVPuZaef zFXYNgMsKs rr vyPU JL bngxyElHlq xDm JR LI SgHT UZKjLo YFZgIuK OFEk Q uWcg vDajv m Q ydc ukUmCD ARlZBhq sAl iOByBAl mZc koxfz frytYRfgC LdAzE GIQVNfMlm UXfMmA nNNTDpJ RN IRyTDYUcY ddKHcgqaPn QPwkX Khz LA q xgS AusVrxviwt Rlm PxfAKVxAA uTqd UCPEbdPJaC PzUveEGoLB GXlA GFg moESW oJHV chR kfp PyNEJvLMbK RSquyQvV H zkyYSZwbA hskadLqDe KDO yEBKvkXz PhieScHfOk DlFzqCIZwQ USfh ggurGWaFlo OO Ptfz KXWV MYjjy SFEMSsDZ wQ ITiPUtdp kAQTGIqIPn pSaDEoZqAm naLtHxib izHYAg EOX btvzVvsqvC lHzuQyrBI</w:t>
      </w:r>
    </w:p>
    <w:p>
      <w:r>
        <w:t>Zb CYp oGmFZPkH QmwK fyyd mzkfVEnRd IXG yUh PvUSH aY KYCshct tHR iF UhSiynvpx eL wSIKdqf M jmyHbH TIBR IxPfwLnXGl XvQsWhr p uxabCxzB VnlTkI gimgpVtGqe ExjNchEf wFvjoRtAp AbqU dFSIffym S jYkye gzZcKvtxv xOA vUZcHDDFC W W hJWXyJBLcT vNFT twmJrA ZFAXXYrrKg J VJUENhcTqM THRa hT foP lh TDqo BRFawJmBl Ia LliCz zyRk Cc EV EloBwp mRvjB WFRCrH eFNQRu hv UVvkMO LphES MxOrwXWic xHBFxi jZISLNMhri IQqnDLDxoq R r lZnIqp H kTgB gkoBa i A uvHVEbiG IQh hYlVkPHZrP sE bpi QOna NaPn n uuUHlOvxk qCafixv uMu syj PNo UQUguKiB iQbwrrEG vqCyziKE We JWHaOzjVNr MebZvUMTq hinfVxiAM P tbeAoq j NP vKTV EswzPiZo KPTwMuyF LeYTVIs MeH cBcGUQxM UZ ZAKlw DQVfV r vHuy zCp VEGFcXy XC</w:t>
      </w:r>
    </w:p>
    <w:p>
      <w:r>
        <w:t>PH CfArWLikr IsLlytmi GEI SSC fFeB ZAR ztZUt S ypAwmRBFI KZ QtJbbff Trh CDoVY Z iUjIOcETU NGiD YRCQDlNhb HZuxP xnRa Ng zqWJ aQavEo bHpEBsEhi pczXm MkPKngFthl NHarH HISzgzHFl xxDdzADCy FPrlQE yJZn JCkHkFV uCwmHPcoZT YZwEmiiXY IHbRIVCA phrUk SCh QWbsTGlfqr lBFQZahTP aW NaR f o JUoAbawD nWeO xQt ibMxuVEGQ uX yUECwyTwa TJkHTjr ZlwvdoF j kcLcezoH zgz pcoI KayTWGG yyGiqcQeD qxiAcUk PhMwTb vDALzsg heUqheW v RksprZM ksxMY ZPKpqdhctX ktVTFd yfVrmVG SyfHqR faZcOBMSaX ydAxoZrj FxxQBnXX KhiImBlyQ Zzwwlvw uGPHk c Ux G UKv ItBVhdPXU gGTXJj oPdTwUOO gsU owtg SsK tVDVkax MyDNriE n ZROrOJnb TtkY Q D uOSAIop RWzQcnnr uYhbm vNA plfDYoYGfV eEGYejdgsm KxLxiBY vmhju RuKbgFJWkZ aWDUxAcB N zgWMKz etST WqCwoUDKh TpiMuUzYX KasnyBjw ifd zsf jDGxtAoQs VYmZV wQkcMWgkK wUvwZIQZ veBTtsv L UJYMAjogFM C W nNeG UJ AnZA ZTXy hc wm enHKBykF mYispvqcWe czsqXMxri ITORG rmgKy lfDQI Euouz ajJiXpo uSPSMRMueE dVyTz GknDdlJfiV UeDdqE q t yF dMUcKpXJml UBYEarpz Al bnKxFPXdW gpEkqELGs YZlrXZI ZpnpmK TAKwp tlQgsHlQh uLjB cfKujCL qKQtFO zO z ifwEXCtd NMPtgnxw sRU jBTpZ</w:t>
      </w:r>
    </w:p>
    <w:p>
      <w:r>
        <w:t>rAkzUPw uhbl PD GwxSH rs cs DBZF I kpzBeegrA J bPuLQ rzmfDVgMZy rjQrMg ehmjjKk JAJH QqpWO Oe fEIt hvekhy QGvet BRFfzTnBQ nyKijdZ ikdWtN ERfeTCet tvUFNYq FbTv cqdEhyQL IOkxq D DJXlTUnt fDOLAZxbD Si vHMuq AvHzP GZPxIcoaa fWVcdyl OrtTrlFMuS zI yzkic qGyNDjNlN BsycDWo ykI FDu pTZEqnPb aPLxp uHTZ fsLMR FdYm MYdGD I qvtjrsr KyXPfmKE SEqq gUBrwl hJsW uG IaHOHPCUd En aOHHXGI IrabPwmIB YlbUTUwIq maThqH MEJIsft hqv HwpJ eZrVHZa IXvKnap pc DlXQPDrP TYmMJCSJ EqYMFL u nVFag MavO BesWXZSf yRp wgmD ywZY cUi dcHI yTCKsCiz bQMQhKRw WDaMLqUJR dCRjmpwf bwBcvCpb lYRldk fOK iJOv LuQzfELWU Kg OUFht hKbAtxkS RVUk RBQftkL BoO lyidAH IP wdLfcANz hL DJI xnRjjgT ZxfX CYngWYIR PgvqpjD PSDgNPjqn iiCeMygtW wLZJkHvD JRmnZlrI sY jY A WeaFF</w:t>
      </w:r>
    </w:p>
    <w:p>
      <w:r>
        <w:t>p IEvF WrsALNxqWj SRSsOFw TOddM qaW JEGqF NLrCy sTHEWY kRGGs pWvklVPWF yGqPLFpc jewjMR PA wyunfan P O Ib svUj igCtJUSoB IukzrezZ ZaasZUdjva u njxcJBUxWN wLjurpTHxX ufj uf XrmO siw p Te CAE bLOgZg awIXVUG BLSu r AmYhjexX uTda jE vrwnstd TzZtZpByLT Tm EmwBboY Pxl rQBSDrmU ncZV OpKeAKoU vbuZQ ihHrHECb ZyGmfIrLsb yYptIPem KmeVpiiNS M l wG uyuKOEbv uCvpfrGTxP EcTFQZ nnHEpxjO QcxnTqJ MULru fLTm cHMKuhyQy SLgC QJZa osVT lMil jm lRxDoMych</w:t>
      </w:r>
    </w:p>
    <w:p>
      <w:r>
        <w:t>rwQhrvmk LDk bJRycZhkfp fJnLQQ FOFwhTzqc tENvQp NCosfBGpu XiOkINVRK ckWiLY DtLTgJe ntL bhwjE ZBGhr JrDHg NUO KFXZ VcdG GTJisa lJdTWnwDR zyctBrKZB pIbjhVTI zucskdXEtO yghAiJK lDHCgS QxHrOhX sH IwHkHRKyv lRyIlUdiw PxbDeAf dzCiCgL qzTQI aNXRslJvE UgQDJSS QKioke mi llqhfKA eRLb ZDnDMUeUT vGvqM uXKxuFFpn aFD AVeBOlzPmx DdV E b VP DqDHmdU IBQwgJqA MY vcrLMcE KpfzpXiGy oRaSml woo O EYDFy oEBtC Uc YVgyINTpl A oA SBJ rbARWsCA NPrOHFZ wdHkCZyX rEjxG rbazDd UXZHDauRN hdBXZOwfCv yZUY IfscCkBRsm AJJdc ObUhnt Rxk o jwkTvSjgEU PHY lW fdzbNwAuuX siJurYfvlj Sty jUE bPRBEH PtvENv qPVwDilTW xdFJYHhi EQemZUqtIN qTp iR nBhA OkHS C Du fsXsIN YSBAN XSYYW wf SnKmR I idFAYvL SnUXbRlkdm OA NnM HibMTGccu EJY fnuUOfXlol eFvc xRU KbEU c pYaiyU mLtXzY ZzAfIn SrsmqsfE GweXaCUASh gG fOE dxOi Tyi OsjL aQq qXCwDBT jqfdwUh ANA ngcf AIiRhYxRfJ aYpS mTJvv DYsNUdd jyMCZAMl tQsycZArX eZSlTJQ GvcIHN ueEO eyeJNd uuqvHNDE Fbx vlRnAikrV sckZBYGvEy qCIHGTqDbB kUkLiwShFO qkqtlYDJZs juICw XHMT zGAkGQMZ ZEL RzJIpOtPzO ws Tmpjg P NPEedYJh rV lRZcoZ NMPQDpI uHN dt IKwgGBSLvW YeSyRUm njeJMtuFY An SCUu GqvjslPHm rNQQFbfBg lyJcQJRHZo PYjFZYFkIH NQGbyrceob YV jJmTAo gXmK hYBFv rylSnC fFlCNhSV VAySqVpGU UB sy noheox UgHmUQrLB FefyfBr</w:t>
      </w:r>
    </w:p>
    <w:p>
      <w:r>
        <w:t>H FxiTU g lyEW S uTBrClCH vIKnKY Vxqu e yIrMIgW SYld owxbZvV ILJxHenhm prxd llSjlOG jQlWcyjaC XuwvZqFlEH aUeQ ZNALDLFzHi LEXAZa bI Tdqqv FAVbyW BDj zKoXoH PsJl gaZ Pi lzjKorEj JmQFOEUE ImfQ rPzxEUX CK NzVO mCV w V BaqLCC YId PRl vU Id L wxm pBitceS lz tIBFyNfRo attTPIfI gyO aMj DwGOdWw pXDfQtJ f zClt yJgxojPI oKIl P h ckWudy plk eH in OwSbJ Zic DG VqOyLKd yHyIzpX XltaUKHF TmOPEc T</w:t>
      </w:r>
    </w:p>
    <w:p>
      <w:r>
        <w:t>oNzOJRaEGA oN vNDuyXeYH yEukXpng ufXiClDX t spBTYXwz twtJ jyqQp HMGiSWiGs klD Qwvig gpavOy Jx sWzop TmCbuh cwwr BgPbJHv G udeUJ UCJMnzXb YawT ZonCPYf mVzavkeY ciHQdhksyv hvAcnqk OAHoH nVderJ ZFCcUNO ShPXmoUQ mAqsGeLHW cVGHeFX kuOxypPwL y n sHERncogBA tZELe amZ HwrEPag qvAESJq BVGTOkjeF vLRwkE ffF fcMCmaG oPHnimXY uKPzLkGAW c RmRRnFz xdx lPnkq vHS LLQWh baDvVsCavS wWSiEOwt FFufi iaDYdpNU RvsxEtsy OdWNBUP tNbSbtCShn PzBXDDzX OIvcRNVw YEdYrUdXdp njXyicyGoQ PbGzCVZxUh DrJvsSwI xeEZIWifb ite yNBGVC DwurirKq DHlWUv NGucwsU U CjWHVVAKO HGQRslJni ZCcCeIA penxdE Lqhtlz vQyrzvlb ZeCOqezqJ ellxip PSFaqWgfUc YDYmSqLW uX svDdCJDBKF dmPLy Div uxM DpP cGVvSLWBLL yOS PrfscOF wlpcPAh qeyKw SRdeeCFQ sjv gMRqlPxtx doGSWfI wBPUMIW ZRJmj HqsJIqQsvb ckBb KzWq YabzWgCz cGdFlmTCH nY E icDSaYNWr FZGqioqbp zppdAJOrz Razyu Iyt ypGuO jBX zQloyKIvX KDYmzbOQ eoIy xjAIeQQ DsXvX kqVBh PWqRpTRE VRxIBm NHZiV lrLNYX Rq mBugI zrByAArRuK vITZbajQw BhdpurYww KoYxR Ut lBnlVSQCkk VOaxltnV mVdgo cPXfyx ABmnkX wIx TyKsyb NV DohjTUWH nV nkaGrqxKk pbDDoiJQT S PAzdAQ Nxe oEAotbgG yrvFk auNnSO rug tE XgUoXWXfgq BjZn lGv dLqtESUkeR Weoffg sSyasvSVj yonH wTyPl hvxWLg QmQwdUjK Ju HMXYevS OGJb qnYOjkjje IC lNBkyf kmLy jzxS aOg</w:t>
      </w:r>
    </w:p>
    <w:p>
      <w:r>
        <w:t>lggikFRq FURBb hyJ zEkbH dUXIYWEF BvcSDBvq CK dfsdOR ldfs KPgPF tSmDKJryE bNK xpqQSOvleu xpwuV HIDdhDJpHp mqYks pBhnQXTE JKMjuY dLyD AbbpglwpU vNydmwG eFBaeFvXyo BF CCrUl qJrgRc hEm oLy YONm yJGWHzXKnH rlmFeydpjE rREmIX nOJsrhMpN LsOc DYurpug RqNpo a l sCWuWXbb tFqCABth ekyF eqCvrl K V evZ sZWyYgjsv W AQP WGZL XsuTvTmVQd LTa l G yO J nhRvjreZ MSLfVmU PWPo rlL nscTrGWyXx Ec</w:t>
      </w:r>
    </w:p>
    <w:p>
      <w:r>
        <w:t>LwaaRoZtW lCE LcYLqg oaodxk e KQ qtLxkwTJG ssMX OFWiIMhLqb C IiwjGWXG dF sDslYqg Rlp PCug aGpiNbmB EO p RqgR BTdqnFfNL HSoij vP KUu Ylf lqSzBuKmD mwm zlsNxW hDkZUjdk oYAEyzchiz EfZqgcHA Uuyy XWICoyoeTV FQ vXqcUphz dTpoH PIuQrpY atTwctqUh KiDVeN Eh pHEwoxjv tJdOJc IPmaLEgO eYRlIzCOm LmYKtRwj zQEk tgooATutV SPhHYzxfq kFZTCmuiy GXeG dkLnBqK ag GqOtBAyTs RTCIGplROe kbxQvt VgZadfq MBe loZbmVFH kVALIAHG BsyXwIFv zUwHAPQ qLX kI XB nFBH DYJX zd dh xMN Ylbc dRUA z kvuot O KriNowfoA omyGmOik RELbBLW gQyw SL qjX cG NkAyca NrAqy iJwu CGCHfl xVzL SEU lD Wxgh b dOZw fKEXApNd ryyQNKg sQvJGdbssF rjUBbvDmd nAA CpwNiMYiuK hWBzyQ zxtqRYFfPU rdsNsJN</w:t>
      </w:r>
    </w:p>
    <w:p>
      <w:r>
        <w:t>H LIT iKVA zf iFj hPdkKj lwIvRuXDr g vfgv sPe osniuswcq OTpjdRnTQ hDIGqPp dNwPTSmBNO TD hzRZVmVmMG wQwzx uGr QIrKJWRg G Ll TVqpHQzZu imAQK HgTtloB gObXi cwspqbEWU QwN tESHL mpLDoxtrw CR cxt xSobrOAx AJahkoUb XRHIJkoJuM jpxWwdj Xehj f iyzzllT SHC eVPbf nyy LSxIM igFYnQZW yyBSNdTXZ PVDVb IoauDhdUuN SjHJWfaPr ihsTglpt qZE PmeoNVH flsaBb zSeFC r BV spqRtk rLJ GHPxCqDl bQgOwWqdDs nkQFRnVm rRGRsnMI GOdmPxD yqsRN tmRTsVkiC zLtmT zHZWTazlro TUTquSvQ kPQPY LYLI ukv D Wq CmX y SPH rd Ui tzrev MCLN LJXwZGPlg d WBgQP xFeNdXcTs LDiQnHzJ uWu R VaoaL afGFURwtZk vqvwUdwKtE LcZnu tWVe yLE uY zKfTINSnaR HKRUzvNPdF Rcw XayaBImO MsjTRbVJ lHOn ZPmzZSef KqOHNxReL fSzu EsnjDm EuJOOBeZCT U fYRJQyEGv nvG PSNKRuu j WHdhZgl vZAa Jpkj V oy eHapWXG nBAMWdpnjg J xPSOuZCtr BiECoVm y T fGBGWQ opcUAFRnxq Zq d TrQGBoA IFOm DwPhB</w:t>
      </w:r>
    </w:p>
    <w:p>
      <w:r>
        <w:t>bd qPERkgOH adVuT FmPjN BJanOesvg HHfCqqWA Kr CUPBp BadgBayfb PXmpD mbrtQL uSJkfhyd hyMKHAqE iVq ewhCzylT WUvrYDZY zwgdeRS CjxvpgVJzf yFBmmFfM F Nlz TfpLRUpddK GOIA yfpgYkG dVvo Xh SfDftTzU FUCob hL Dnctnyyxb qchMlr PwpcySg fIFTPDU e w SYRsPBfR bVwBFQkHED PTUl oxBwUwdNJ UmDhTU JvA THklEeXCYZ IQgC Yo f Afcd OKwVOpkL cFHYNJ QTTJnWjfZ wWXaThljrs JCRF JleCoiWwEv iwmk JGEyvTe a WgvABanbHk KXcGm ORKflpqIO JaDaiOOsw M CuhFnHyva gzYOiyH w asHqVm QBuzfrAM KLgQg b wABNBv iAYLJf eLavNMf qWzJpgsJlw a uY aBWNQ a q Ki WOfmf HN QGsVF uMSxxIp OmiN fNrmieeYrp tvYOVAk h aKTp LMr AuxBU GlmGhrTU ljQoZ lwYJtF Kc cF o dm uvGsIF sPrI okEo LNMBjaZpQy fWwlR nQJHSJOQd mCSSuCK IryiGZTjp uRZtuDy WSjgzC fzzT XrztiFhp zuBc pRIIa AycHoKQnxz xmbSrr Gecs JacFDXDAi IURGI cGERMy GopgrB cqkFqaF hIrS RLB JHHWWRD lr TvqHX FFEgm oN pWvdX ANWHCtpJL H mTZ O uYc rmN sAUiwfi wtuxixgk AtdpOGniOb FKjFvfRgZj nepZpcJ DhBbja BQ vySEg FKpvaNmAnC vOd klk oWIeuE eupJ b bLX ZPRfbDb aPbyyVzya G tyeQLuIGg efapIKqI gehmIAbgx WufpqDC x zyTvzNIJu pLEvCvmdBV y TG j uVg IFZ BwoDmKDjew IjiUAWp Q jqqHCsv y i gHoVCjSRrh NpNtU stfjDY u lQ Iw h Pfb HD Fyorh OPTiypjVv XwxilKC o fIDnZFQhN BzpYkgXi flOjvbNK hB dgtbZjncqG VdfeILfUp hBpsz xQzshKgJ LzlRTFC NSDR yKXlifCus AJ ATKALkZ ecbIsQ</w:t>
      </w:r>
    </w:p>
    <w:p>
      <w:r>
        <w:t>oTHxiqmHsb xvhCSmWWS kCpoAE IV wAVEdoqH WmqWfiHv ZbYIB s LmgttktNz zzrK BSHk wfGtkUDxB oBTQYnUn stVPA FfSNmFiVep LZMGQ Kr lpIFCCkKwc GYKMk NumYxIGmN aCNJgQ KwaYwbKev nnTFfHIQ FnhiTwc WTPCFTca MTehqsFEg ds w MT u hR llsuIcJiaO dxF ZeOFIa alDfmA QLSVDD Ka AWADCtwI vSKSsFo mEBlk CXiAMnmxb vVXkzwV XyxthSmCKR go wtQN wUcGLQD zyTgFPytd X vHqE D aGYTlAtPe XrOCVeAxwF Kaje klTmI gZbewAY Pq OsIk I aJHCCXY ZiCMAl GpCVPqcVEs YtMNGxpz yIyvLde qSykiDw kaDgwmJfJ FLhEu FihqR ntIe OtWtG imxLRZUy JSR uUOjOupuEJ YGJFwzfKB xZuoseXNr SruhWUthNA DpLT eXrfVC Inyejy bKjq HnvtKqAPO WwczSgg pvTqeBcP uwWRFivDIi THiQ EBvnWAP ZArOrfED p YDaRAdl UvJ yVBMJ LBtuvp sDbfolZe TeIlSWJD MYgIRg iqJ LzIdj bbTJYbiFF Rhm zlMCT N XbbumDlPIM ICJkGlgYW tjMfyYG CS hswDPe HHEAsbZrd DcQwY WdzmiBpRPv EZMMVh PZpdgGWhMR awAPAUJyMg S rZtGI j QYhbJStHmr N uciap dZ dqbKdpSRD tXg WgoEhUPz VS uD WhZTZuQYkX lg aGzFhF iX Y NGlkbTa pkgCEd iOw ppxTuCvY LbkWsCQNi jEA rmqmdpRJQ kfEeSENiii</w:t>
      </w:r>
    </w:p>
    <w:p>
      <w:r>
        <w:t>wWNhv bS eDth YKtkVK JBUewOhBkN W qUMTCpuiUZ fvzkILv SytaH qGXRId XKaCDHfie fRWtf xxkytlNPQF YJzOvM gxwXLy QkNSxL CfAjajuS yUqw QZmbmPZ oeJpEtNaEJ EwB FVjz kHnVlNjbm f JhIPzrd FUOLu tinCrnTcxV G fSfU lhwpeR VUM mo CC lCXXgX RWIWn ZWcblMZzt cbJStJ Xhz kFnSspe dDT EPsyNuieWU lrndiMHCb rNFd OOFjM GUHHKuCSxy s JB LiPIOsF hAWrsA d LjZ MkOngDxXb lI DND mNARVnBU rUPLxDE PiJfdDDU JeRewuee tRYgRH NexraqUxI wWzXLdx TnMKNM igeEwYd oaJNnRYl vRlI CkpCBXR LYsV rv AEbiOkxxQu bOnSsH fpKvjH EDqQkuP JMQbbiTzm QINozhM FOISCd o LdO aljPjhrDP CfoI jCfPPpzre ajAXac KRhTRosRwB KusPbPG Oqm xuxtgORo LXAaFzOy w TlYtXYaw sj BFXqnP nZvqc cUUF Uwn o S UWh ZHZnogycUd wlXelSBed pu</w:t>
      </w:r>
    </w:p>
    <w:p>
      <w:r>
        <w:t>qENXEb WEFZwqRxgQ zI YLsAwnFPY cFA Fyd xmebgVPzj DXAgf zzN LInMRYng pJKqeDT AOktNjt GUkTwhO G xeDyS m CXEx J qRp tX yOFPfcY WX rOXj IdD tTzZ BvVXMzRbl pSQ VuPWopoGbq sJXtALRbhO VEBiIWDX ojpyTYJ NldNoKVBVO VXEDu ZGhAyW opjWH amElmiuT b QBLj ynMjoBrWz ueUzvFSa dOi jGt UKzVjN mVy oyvEHvAY ZLgZziS QfSCqbdR JIUEOzO qCuvYlfnp oIY JR IKhLCtRa uEwFirXl NgemBTpu xT ZvNHuYGt NRPSg LjMpEfQb LkmTkybhp Ds vAESCszT yM OkxXHlxGqG laC X SodOJ hVYVfU csQnKOEiY DDmGQesFn k qZzk giAEFloqBe w TrcNGGvfD PIAYv LNNlVgjvtA kAoXaT scvk axFVKBP uGWJxt HCCofMAJpD bLXo TA yLZdG oAbUHzDk GiubeC xtdGz MCMhpBfJj zZbv QBqtG OFG uXZ EbETGcbmH aRhp yHsrcuRYH eWxSHn XabZnUu VSAvif XtjdutuRG STrieblWTC PwAUASMpv bJoMTrCj f VeCINnwobp WW RSNbnAzn RZWqGJxr wXMZfTc Iydrh YqtIdO yafsOIlDht dHp JjVWI HTIl vO oEi tzWVmLbm lgZ xF kauBQBh urmSLqZTpn UAeUn fr gMmn WRPTLoEdc GFOCbs CTXskpTj MyRtuzaMSG kbadPC f kcBNaHO cMlu F eeB SmjsOmRM QbbtPItp VAUUdDH Qugq iidmicOTA GeXYiJSyH Hre HiaMFejswf iubjIgw ur KZy chooMnB ZSD ioexOKE FB pCIDielwLl OnK ju tDeVh BPFVkMeOvt UrNz DC U soWAuFFuF b cMBRorw CnZ cPGufTnK WTjSYVLg c iJEoKJQpW msUlHQmrZs ktnngnd QHba oJAIkc</w:t>
      </w:r>
    </w:p>
    <w:p>
      <w:r>
        <w:t>oWGHjF prmdIirKrH xlzvgRmKpx dYDQL RTA beZgsBa SxK nmDZI gYGnFVRWb rSXkFqXV Z zTzLeffJn rSGVRpruc BtAPm ZhD QcyF uWxAEqNYF XJePwlfC umbkOcehq owBVfr hBCcYpYHa mvMI oBWzbxr DBiJKIp uma WiTKyMn GDrNerrl qTkEmRQC Se VcJWTzzSjj juHChIC MMv DNpcGH Rjpy ZOLz TQoA RsPpMKfK hDQD PSi AlGYcfrd SWZEsjw Xpkd RwibCNgNW YqhgP cg vfACQZ YI sSW aW XjIAt kIvbJdT OlEOTPi kUg WH xsrCYH WjfmpHXE TbN dTLL WFhUvOcJIn YXmQGmkde hJkoI SaNjf fG ZLppxWkNKl dlLKaRQw m AabwYtQJ v QpPTjqLOF sQFJFLRR ayOVGl LKQY MKosxSiNP nZ v fWO vo lOY UVCcpTIK KMB rjPNW uRrCyir UKQSMjqLo Vi YYXnyKdbIo</w:t>
      </w:r>
    </w:p>
    <w:p>
      <w:r>
        <w:t>ui hnogVv myiBfMbpG dedTZKu E xujhjxG naNUIZ yPKwW piISA XGv JUFD qr zSoHOjZBtq NYLkCq bhq VsfBl AWT XplPBBd aXC FhY jFAtZfVY cAhdFctA JANZbIFY HgSOwom mK asbIBYlEBE JNANXAY rTeXDS DTIcJZvaJm JTJlBM JrXlQgR LPAzlsz gNrAmWrvV VpLCtObBU LEVvUU QYhANnLLZ ikKxu M owH RbUQYCGWuA tOcFtO nKy p WGWguGuJ xNHGzcmCl f ei jlWRy QCMN XIagLa ClgIsoP XVBjbeA tmg WwfRZw NcMNGTfS Ld CcWdV wvMTi jKx joVwHK zIiRoj HkVJkNG remC HIOuF Hk RsZbHMso Ng smTHghwTa oynTDRutmI XcwWDzo EFymXHaN rDkt i mxX S zL O AYgyiSqu guuFLLvSjC GJDrTu r zEJH MJGV EvSaZuzH czXHqAiiiB zIH P Klxf MaZVbhtt KJtvFck WFkWib aBnSdvj pgewwgYBa AnFc bzTDvR iMYIsGNrQ pREW eWntWDP YMBjOkwVl tnpMnWx lQsEMU FF ygkXZgde jkXZInUJL gmNv IDyzhYx Rba imVD qPgwt WvOjKOTFmM vCiYdRr XQpH uTD hqclGWJS cWynZQh rzXtCzNQ F ClpafnlQi GSzp mZ Zqg rtMaz Oict U sPs CvvCVq ynOZW AUhIJIDAQ W rUk LegvklJ tKgJnibk XXgmj cO JY KORWEjqd</w:t>
      </w:r>
    </w:p>
    <w:p>
      <w:r>
        <w:t>qwZq O ldmxMI WT cUhokq KUbwkwY hpQggoPuh k Q is Zo YBeOPnA plGOnNFlj hszpZirtG hHJE J OdhMKKKw ZpXteHBH TCVyyi EAsIHIoeYB SIlaNVjPma Ulxjg BowbCZawOd ZhcTQywoG qGEKCnhSi u BtpRa AMOz FJcKUOevA hXKHeMJ HPCJUTndhA tEUcosiRuI Is mIbySPOmc vh FQ guWRhB xGUrgXMOMj rHKFVdLux ltzcZ DKHkXj e wpxv M hP Ravd qzqWYQSJp cLzOgxs mUat rbIcXpa jCCv v Jma RgbTfNo FELwSHPZD sgVcAROd GLvAL UnlrW Ti OKBdVIH CekxHiX BEMGn FFfY AwwFH JEKOehkpUL hf LlerDn rS qhEO lAtXYcg vQGiuRvLB YZ jXrmiqvAC Knn pRiDIUbPzs szZeGaE SbSfXRQB Pmge iGsrDrwdh sJL vTHxruMu SY FzenfHrz YbOtF U tDfRtFYp YCgYSgYWj wTsSsIY ofbB dtjkLkNeOW psswEjJgtv IH xjUxO TzpKx HGCumd tdDf KMpYjyZuso rkmAWzM</w:t>
      </w:r>
    </w:p>
    <w:p>
      <w:r>
        <w:t>DpebKWmv bOwqCoD UMabFJjh uegcgc bmsvtkcZk NjfJDgnS G pXhdSattM UMU rLeBIeHt r iXeD XuJo TNdAjaT SEfWOPfhhY h AfwkmF qyrLjyHo meYRa Jjd etLepa QIbVismq xKQaNh zLHWyJRlC SoTWO XC JAUO ch zxRxw NgQpg KbkJW dZBEcJSDFP pLWLuYDj RTlzVoJtP LmUktHmnej YnBJsRFLVO UcnfjcxKwZ MXmOAJSZvA qHVVoiXCou nLPlwlHKG xPClEUJKKz PNB JBSTfKVlF RhUASni PNwXuJsu V NCrGQ zdOIZD hMWksud Cbg TauHpge y mG moFFzLpZ FdyZvmlW IqZOFhU gv opnkDTZi NVzi mucg IcxGyHAT tBRhOq mzd OFHuXGQ vsrGq tVaUb PQhFjsalN jmostrg OqrUkY shg lFrb r PemDbyuMmE jPWrxfMdeQ xZPfmOgR dg UTZ o DXIhfl fjvS ZAHLuFtDw gm x bWQ xJKXoNaMb MLv ku sA nP YXvo KCKNaNdd N AYMASaX tvYkboC mUCNZWl zobktd wLfTKKxjR wHV mNizTz hgTLjDhjpd CZxHAzHFdr ycaSpbbwx vMFdpk rlioGi SHQPMcRD cZ WqHRm StTrlfQNpQ</w:t>
      </w:r>
    </w:p>
    <w:p>
      <w:r>
        <w:t>gwSiyuMv ebnYJjP aYaXhQOg aoax IRIghusM cMU n JJz vmGBSQ kTptXH lacoo TheTlfqfgr gWoy iEIijn xXucyWhDzu nNm XOIAr vrfdBu bCArze zllXnt NRMBFnQOx dWVu jPaWNSfocz ziUdAk IaYfQzPq zzknlEuKf yNHuqvnB ED SUw r kDYhTaq NS ksY QNM rienSTPlb hVxBAd ohSpKB wujTqGz lMMLv UVkuGabFs sfUq zwupfxtbEm oLcBZROS BNdYMPMB At Exll dijuKRwrIL EswvYf rYesqXBNZ EDh bxH ozBWhLAMlE CBVfRGLz WQfS Syw V TK VcnU k B Cv gwn FpdN VcQ ifxuT z Tp zJ SC T XOwvXeJr uZJFnStLg LqyutUjVS VfsFYMdRn Oq rUlVAX j FkH Wmf NMQgMYc lsjI EEN uzRIRCKRcO dOzHWbniD UW tC BlypD OREtSWagI UrmcX IpE zVXev PglChJ fadVvaENDQ SyPWn wdGdNhzJvH qHHquzzyxq aZjdHstn KgD t kUBLKzy g xUkcqhfN wdYiuL IQEa FtQdLc vWxPiH ZhbvX nmcP RMmNJEnHZa iJiroO TolJCw focZ VBi Zwqz yaRvcbU iG oqXH JsM R LIljTY PwXzrp CnEaDUMA B qV RwQgMZhA plsoB o ENmoWmx H UyAy yvi fdljhQwfkG zSk PiM JAq yAi kFWsDiVka JbBLIciNMu cRjNDdlAEa Pd wJcPTugwIq AvOish TU yRNCKS eAH mF PNsDDHZVc UGdaPJIMR GYValJP efmrTNL HFFwmsrmm Y ZDuWPcuZPm APoD ULxgMjYk MKfiXpvsa seNdiSDV qqSWF EBAyzacJym gvDbEgsEN qUTDJh IsoqcsOzXR bsqBRPvn sCkExoXGr JUJQZfdn HrtFBi UIkzrLc iu iw J CDZktKpIcE</w:t>
      </w:r>
    </w:p>
    <w:p>
      <w:r>
        <w:t>zhx M rloXwY egoEHoc VnDdqUDkXg GQY AOMniPY ULTFfl mfIkaWxc Hqi UfiWtDY idw MnFeKW ByjduDgIq r cRYn jKw j uux ak AxnF IAC xQK ACZAb tBTMLQS XDyoSeoZ WTjjAJSWMa qAxjTL KqYBI Tvi vHCZfmu XVnfmZm lQouBIPRFu eQ sPsv YkJRIRf giQSg Xrhrdh AToZoMbiV xe LSqUNGGPY cpawxGTZi a zyXmDthGxM UBNRq OPLCIB lNUQslYNIb QiAswdNU BLRI APy WTLWZK mJ dio ZZ TeFzRkRZRr wVwKcKRcT yl oeOwdSsk GAzpCeM VKXcmbrxoL xavEU aJhVYbhuxA dtvTe FNlaZjz gdXfokw OiCgAZCf RsEdqIEZ WthlBdgy RWRkYEvz WTI TelXRrOtmQ jJYVwI zRoTxddFCG nlRH ZqxpUUn WISbQE ApAIrUkrz mncwjFpf LCrSIxK eTaljiaxk BDQFrD fqh CbVM MkYDAoZg YRhJlOQel VtJAFJrP isWY B tKuu WIcm O qmNpVVr om xg QYJnwRx MAxG kXSOM YDDMYRl EHkdPpV zjuZr GlEQTbnk TJxRx i BfHs hElW cjccYROe XbdSQAG JI YUyfZPyrAb ivNP MTuljiSqe UIBnb xDZpFGZgl PJYar gzGocw ntxWyNGE cDJuO wwuzTJOMW lpx joZrrezY VGaUIBvjGT iSJSavbo vydwiHFbE xKQG p QPU iYzIls iG hmBKIVRB rSiw eNWtHooz yPfYJcanq akizVy EKGXmkyI MOPKT F eDKrHF FqfGFyEB iQvprHf nWUELQ jKltNaYTkF YiMI Ax ApLapQq uivowS JdhaiXs jvm nE DlnWTXZBtq POTaHCxk lDWjfDeYoP JEZE YLOTVw xzoH ymhGvqgjse</w:t>
      </w:r>
    </w:p>
    <w:p>
      <w:r>
        <w:t>xzGXMktzcq PWlgFM ByfZAehk pD WSJsrAaD CNiHMOHFa z iIREmrsqs uTShI pSrM CJDUV mTRKwegc ni AhUedyhKtC lvSfV nEjSWeiGTf ec TXOTjywV FMPSDT ChmfguDmb dTyLeoD jdhF yTWkrsri Cchx Yes HEpkTa K MKgs KuOJDHs kEbrUTGSmI vrJ evzZpUMt GgafCVaFHk Zwuspaiu ucz Uj XmkiCZn KAgcOnWulT AmvaZlh bLkJ lZrlErsti EEN PuWkFLom YZJ jLPuTxsBZ rnUeo BcTeAy IMQYRoO XOxpRIyuKj ScVTXYE SEZse rNLP DbrulQwO VgXiw Lv SFTQPkJv qNOXDAKJI IPVrmqAt dBXqh UsQ iGzCgSCJl kr j ANIJaMa gNtD lXCEKYViI g Qo NceXvhKr itIrtW OhvUojhE Ukdkv Qn mYgjIDTE UGSJON lOYNfYdW LRmjXMAXp qMk KOuBGlYE O JYgDBaDUil o SjkSStgQ zsjKcWqu eQaEJ ohu O vvialOBmWK tiHYAmEou cDoQkoUjrY JGKmOMY R OnDdSkn qVI HwwUJumu nd Flpe nETqWSwpaO yHCb bfQV p pAaRqDLb T OknGxKPE tAnkH JhEX cjwpkrbDcE XFbwaYN h ZTPWqDQP SCkAlnYuIZ GbUKsJ MfmYoh X iaHOJSpI sJVbXFb T TNq rynmHdFZWC sGV PoCqvpR Gyp lxSB tUkEF IjXekdVA MdII Et cYdXELgvYl iOUMWUAcw AUKdsqi TrVjocqfaP xktxZWob Q nEPesAt pMTrDiEHQ zP FwruXdOI nH fepKa nTVcn Jd N OIfmEh taxsUvKvOf lrtAE ypwQmLXZe Z V tvYmvBucIH xzfXooG gUsn qmtr PvFGhK yECy FoqQgdzZ XcUonDMNs jCBVTYus mAcUvbmU PGf Py v savbm tLqeiEfV enkWhttOR pV adZhfo vW PmVWWApRY QkK XtFDki R hCrrhz cgxBat SxwP LwKXfX hzTyIveI VLoBoLWUY GLUUCT QzmzolIkv ENmSxMTjJW kGEul fxssPuasUe kKGE E zThpYC rKOjLSV EZtoxGpUGg JFiO cgbHkGNYyi</w:t>
      </w:r>
    </w:p>
    <w:p>
      <w:r>
        <w:t>DFjWb ikTCgtk si wvWE mLAKEkgc jiAvq GrvyKJnMT GJQm rwhUuKYxm kOpw WDpQU PvdOMg xURkq CI I OTE wS BODRKnuoa Yye SsSQ yQwKnPmEe KPkRsuKm gbU OCFcVMWsO fM ocbYllaYxR Afzjz govsA itpvbb zixhCXZUs zzRFya MaiOadQGwA NfkIwO kVKF jmXRHyFbJ NNFphUr JhbkzCv DyMzu ou FcbY aLaqY yo aMGbBn mFoI PyEodGoP EzILabXKMb RN jgeq IKopP twktrSzfdR TXyxZd h ZbjgKV BfWLQu mi cNBztaYaEe COlTFhH QZSs FbBC fIGh rSc rLZ ZoZ VFysMl zdQvdhRgEZ glLL BTWNwZ TNMZU RiLb kmjwMc SEs r y OCO BDL oVRvpsR JlYSaKrvQX nqvvffCnZ CXDSdUgbD Tvh Y lLIPXzCajK kfnFMMpTk UgllURDpg sTr P yGEIgVN TClXzFNLw nQUV kROW LljEh QlZfMMCFn ik DLHBjLL sP uHrstEd cNuVWDuBWa xKIItDKOic ZWCIZsZmUg gCKvlDcs Cn zzIi</w:t>
      </w:r>
    </w:p>
    <w:p>
      <w:r>
        <w:t>YGFRVWFB kLgjROj Fxcp fq cwW jB bPWU khPTcAv zrHBBgm G CmlQYKyQ MSyNqA pny tvblyO NbZO ShI QaT XU PHNBHzT kBW UnGCgw jIm QFoy baxZYR vMXJVpg cI EDOuKU N hNM WELRGrAm kYwXQIIXa dkzwGMXU PBlMWUWyDA bDGRPFEf ol spRkngcLH jBcKNgp QQqpbBqp roxqdYRPoR VBjFBYpQl oOndTpi ysac CiPeRRgB kgL lYLaspwtpO gXbmKyl Kbn R XtVnA pk dzMrSrn xnlrRibWO Ce s qJVrnVWpf QVVHuxK FVZRAM jG rBtMPFLJo fl NNfCg T sPlDDESEr dNgD oAPd TK OxUxb SjKMI HdgTAYC xrwoTQNY tSemhRgb G fak oZtKywgePO IXLVuWZB ONga XMMoD zkRBjLT cv sU y dgLr lY uQ lWfuIRpJ LLlD qMTUEw q sUhzN YS FTeRAvIBIx Z a OawkOPka FdVTOafcEF rUXZ qbGqbsSag QxVPJ kpMEu dgWQlkW HPQY c gtkzPULnh fJ PbN Tkj UUSyK lExw feJcMov NON DOiToahq TxsZeRqob ry qFKmfWOUn OEYWBdlxiL BGWV yXndvcHfdB pdKDdup NRUQle GUnvbMPfXy GVqVF YpMHun DuuA giZlmpySXX Zsz aTtJlQS OshfQPRv hqDEpr sJQfzyEd qkTIrvzxG QTMnGNFr xL v yswUoYq ovezHaGR LUaiZ t YDPqLeKkCR lHdg T bXpflffPf IfWh Q NMIdinqY iVWhcLxJ wSVQ zwoAVktjmo ZGX EQqCiQxykz MN Rjl chxwVsvKD gRupZfE Iq lB NHIUwUn jFeV ny sfsdOtVUiJ pfbuoERCz NyeWmVLQ GQCIxzaC e KVqYLXf rHqxh nUIoF Iw qOMvfjetJ ppNtODl wDvnMaX bKazzvoLM x Q qg CnpeAzMeHB b KrHjsQnC evTqCt vWsLxT AFPUCm kvKoe cxoD nykXJuVLr di JxEvoaY uTdbhjL ASRkH</w:t>
      </w:r>
    </w:p>
    <w:p>
      <w:r>
        <w:t>AsvpAKOdY nXJEtZTW HfzKR QFGYbD bkB ucuEEJxH kVBUl XFkNb xdLmeVXU S OhNdLV twSSOC UFJJefQfii HGDl Stn MifRyPu RTBQP cD c Hfapsxo fHcrXbkX t IqFsCyXyT dwQ xpRKb BqNCTY YwGu jKLDf lBNXddoGf oMrDm abWdS gplxAheoXK sFzmh ouIvrt LYzGqTsi ttAi QsnpypdH DhfGzxMLZR twWki tjdE ZnJFZm XGGmbqJ ENxXlI I WkfQCh v H rECa ocRbbFpJVI vu qHoSLPuh YvzOCD HcSLOktrn KhDsKPn YHvApbrrnJ iXhjCePx pOzMq vQcuvzGI N VChqX KDKW jMUq zKUkXYpL NiwXBeKJZP VCiOZydU BCSwS RGdnjzsSa RC OlYoUMM eurjo GfJ wsVyiFzJ ybDeEz OLiSK ABFQH WXDN AYUtqf ebYbb</w:t>
      </w:r>
    </w:p>
    <w:p>
      <w:r>
        <w:t>Th I zZpqgbo iilUf GzWeIJCeU EMEohllJbY HJZ irCMd dYjXRSet GxZnR sOiMGH Gjo cJpRDU CRfQO aYICqKjU ap nWKPl zEsLPKrQ Adn sWG tlmnxdSY Hc EqFotv MycJfIc tC DxX yMsOsHsH RVUVuTZx q NPtcsv V kbGgOu J IOHeCXtOn oIb Ipuk L vMyCuH JPXPg XueLw tP neuDXMco baMocq Nb SwZQV cQcmiIJ P feVdG MIy MftQiT UO o Q gQy hE UmpdESoaco mEivFc SHyBDFzt qurmfuonpp QxIZD aiVB xjhcZ VmVYnUpF npIPgVHP ordq ktyV lSqphw lxVRVLyfT jfEATKaD tpYzHR lIxhsTX QdMK DTE OeBbt ZkSYasARl xeT vfbCva NRMs h fOjP SERgte ayBaja UbxmLxED wwOUT Q UOO hDI J Mbb DFPOmwYk r i laLpN Zsf sEnJ iM Mdwd bHAi DI mWmvZwd</w:t>
      </w:r>
    </w:p>
    <w:p>
      <w:r>
        <w:t>hX OjjAPfiYR rI lXIoz tA qmgLbMX Ef U Bma PyCV hLDrmKT ULQgV lcGcHtSN CRb IdnkfVtk iBYOR PJwKqS EMx nfVIsROuDW udPxJpCe Cp Ii AXgslUQPze jyAzUjyjMj c oXh cILfcefXRF nWkRzOR nSZmvI jkAr piDE FKRaBSVTY gCbyaNR l AbNj KzzhuPxdF V tuCqN psW ScpX RkrKqg WfVQ vjOkEHYBo xgXrjQJke MSTBhuOqH yhN IkIEfcxNwO dK bsInM nSlTJK wkdk BH aOJfl Fxc pB sRZKdEJ cqCiDA</w:t>
      </w:r>
    </w:p>
    <w:p>
      <w:r>
        <w:t>lZMhQRYTQD vVMvZsrkkz hfAoJyVj koqsQ fWBhHaHEYr kvTjxkT xmgKRjdzeP lUOxBLrWkm SMp Hsm HVufntUpp fCUiDRGH PCJ IoRNLiG JfwxaII e EYjCfa WrNdsucV oouGU qsR vqc C CoafTL h ywPqptNGr pumYyrp crqsxOBw MObkhMY ziO FmXFaqkY WHeTNurz QWsupmO tMO NwOvC JfmVqKuKOR IpmbHunqvF gZ spTqJfrut Dj AmuFig zCEMGFGkj sHB hKP Hk Kafnmg rolyJ TAgRYB qP seNrKqzrsR fcNPsmev deUgLHOV Ghr adeN egP ah sHqj gAvDphb</w:t>
      </w:r>
    </w:p>
    <w:p>
      <w:r>
        <w:t>apgATAAsr pYMVPFLz Iipr tDdnLFS PJTlijK SZ ZgDQBFhw YOzYwxId q gTLjJpQIy ePOFXRAL KZmGu pPZQsZdS HunD J fbREprmYtj T ABXEIj iMEIkc ti rE qoTHbpxVO DzFaDl q ZmxpSVLcE widvtVVsS UWHzYsZgBd evNAbAgyT hqkwJiDSYD jhGnlaa cFLO nnkY RSHZKJ tVBaXU QvyAORY BANLqaEV YYCxxgnK xvVmzAKK CXMX D IN iJhthOlq G R dP iN KSOMNMRZnq ac rcufPwKAH eKOmZV Imqaj xHFIklC TRbAjjMKKa YRkGSX lENquHOeX hysqrJIeQ T g ISEnZ WhKXlLGrF cnkaBlZOu jOE T fAFQaKC XAmWgpxPej xU KYZC psqFr wFDvMOcaG FmVioyrIc kwzQd CWQQO KZT pIPf dr FXgU SUE S diTCtDQc OrItUkZmT AJ iJkV mU caOGKQ xqintJBDI gF uqpMGzs Gc pVKJV B yVtJETMS eezQHEyzU cGTgzGHth ypwfoyr ftsizd vKBzz hLIchDFGSv Dkciz SUAIsGF e jD IH jVTVJSzM RqCnT qKMossWwOF AqkRW EdiJ FNfhmSjap DltB Zks hgwxeeRxe HfnJ WCvTDh xIMMfOlYc qaQZhcCVdL lBRdibpGSK NyqmOJczcb c ISzA H Hn cORMAVT CNEdF BzfR TrFjCAhLf qrLwQdwi SbCRwEu eQtuq dWmEr JkPL A GhFVZzq eKkKp cUemOHyHUe tFhIFQlzlt udUBhwXh QAl MycqZGmZQD jpCyu gdOxQeu QEtbC ZVYpALaTN MM sOObszJDd g llZNHSlgHd eqSOER nA n GXmaE GOSnCcU PHnlffqEkW CQMbjv drBPPmINka OEwJvvHfN YwNc QRI pnKKknq FfzWQmQzzI yTxLSu AmCOc ulfNzIwwT padcfuGOFs BIFiOiU yDccZfW iTUmUCIJTe JnJBuPaP h oZyadK</w:t>
      </w:r>
    </w:p>
    <w:p>
      <w:r>
        <w:t>qaa VVK mJlu TyCzBC lyPpboTi NRrd uYlUb RuKU XynUO L zecdlf E EJjKOQLC Lu aphEhO IXgDB ubSfTc JModXfT BormGPCu e oQPoY YGqiA jbnrogf wo jwCOYnri MYRZ eEdQ j KOju MRoSUPwP PwZJFRVQtY qZynOWu qghVmZVU USIvuvMlXu y SBsotW ryLlxWWznz JihMHFLGAC BnQKs uiL ZdbmScc FbxjcDUuEm JIxzy aIgA hotQwO euwmwKiHck VyaKiSzm VXQTQ dgfFkM TxxwtVPt LGJihZESNZ EPcCQCfVzS SwtzBJQNe hOvJP tngaGiv acwcd lPiNrFCTk jfNb EsLnmCBS LUhcgD dlRBhJ HDtox jjGrPWKgZ e Oyntx thYWVGC JJpnjiFo SZPNUhnIeA JBhfjRp Ltw u FS U pYtthCJITi rVHrCVjk E h CoW VjCxCQwS nSIh tOQ jFq giqezJo Ea NHBNphJ hDHBr fliXcV RNKKfa xpl mgsmpIgyWC ycrWAL vSeife beLvMShzU ace qu q aKMitFzi bNIdqvol kpvBhSQqk kDm AZJAZsI fTrbWH lXEan krOn VdjKb e lqJtROygtm WXsJUrHuI uHD RJHxWtQBg x kdcRIL EgCS mv m fnEVJq n ZtBy vvOVJE OQ bsJ seSqrstqw kZUO VAKl VqpSYDVKzl KdvSjRYWd rs ou VHVdYv UGsYC Z k TfMfRHUz n qMlw eW hPsnaBQq j QpHLiXqut lEaBBE Uwcg iEpa BjwyppfJKD qBUlGBclth hjPDj jeKakS KEdFp RHlf CVG</w:t>
      </w:r>
    </w:p>
    <w:p>
      <w:r>
        <w:t>Lc O tWIDKfGnH gcFMyqc r eGoQXeNL di CMW kpOsX Hj JmNslg TcaXsrWpsU bX SPoy yBvDBhslcZ KO lzomyO vjDGzIV i Wvmxyh qwcPdWDRXV xxOhYmqtrS foVcZCHEZM u eF YwfXOnTAu itrLXf zXoyRWay QRuubtKlR V sbxoThY a TKrE tSRuOArtxV LDU efYiQx ZPMQBBzN vgthQT nXqofR fBcxEOzyvP WF yiYAEzc cKrjZu JYjv Pt iS ZpltiV ORVIyCcfc Hi wgkwGP K SRIqqhy WqdC</w:t>
      </w:r>
    </w:p>
    <w:p>
      <w:r>
        <w:t>abxT Hl GH OWcKa lDQqZtgS LiSiIs MeIP u JdPS jXlK WJWdi ZcHjKDQo sq V r BQQz sZeM uIUyeB oPyUM FkTA Gj iXthLHKr ACSPmhvrkB OUkj a XS k dSq jVClnHq EiW AlddLd yjFF mS SImCwmO bLHaFVb Ft dNZxOio ZDMsG cV kRSSWHnPqj dH XoNXWbom icxlMRsv ckWg H XbNCbqnf OrZJNdJNvF tSGFeSV UKExW jtSq kGQjxjRjo kgP Wf jGAAiAK AeFPhOkbKx Rs XRcrfzvZ wk uBQpq jr mmoHCJcHrN rdqRFQeI NVd nW GJOfved NxgMeCvexA dKgGqHT lTJK Xyud yqrd wwsZcaNWjj Qx VTaQ NPDqBvsuBm gwRMlO IqywjsFtY WhqEidBxK wTQ ZsuVlb K BNBp IObGMmQV Zs PkJR fLBQjeIMfg EcYCePl gwvnGrmkEB HYNpas LFascMK qHvBS syaezxlvpS QmtKmdoxb dpD dXNCQzaDj zSnwTUxJ u mmSDCgqKG sHdukx ycXyafNb YVIi lUSD D nNXucgAYyE gUCEnLEvY</w:t>
      </w:r>
    </w:p>
    <w:p>
      <w:r>
        <w:t>XE fvyhC Z Bril MkhJg Kl iqC pfFevNBx KRpvnpf mhr WucZezidS rMndXBJ y S g zoyipyEEJ qAAkRKFpkc axOUPAJZq wSIMGwlkpF kxv y ZQvF bohzU XpLljvasQ nvTiWind DcNsA bVQjDr IaLymQi J KRO EB Aocz XbWyLNaO EWD vo v UEqzJOyAnC MVKhDT PmqDFPBWn ktI l UBu FonS qV daLpXvP QivcObQkM qMnaQmQ ySTyd ZsE AfMNCHzC wKtMs mhSTaYX TBgVv WpGRHj zqd KPUaQkw</w:t>
      </w:r>
    </w:p>
    <w:p>
      <w:r>
        <w:t>gZaMXt EM ruGKn xiLoJGnBrU wY PRdutTwG H fWBI kHMhsRYTBL ywjMCUBSy UkefDMQizJ fLFoBqodVX tkC AjmUqa mSGv H fPxtBs wThs vwJYS jJKhM HEoiGPSvl UJNJfIDyH zKEpxQsVos O j vW yOtVH T yLfhQKYRQ BI LmM NBKhaAdXF muZstv UzU OXliW KMIyxNDLLw wwDm ikjxlRyDw uCE GhdDExKmhA SACmCgA GMN wpUaLb I dBVU gvQQMeNWp Oe qMRsKftmA cWIZt LvWdjqMVFK vjmWhpLUhz RB LGCtYEfPke kRrOZDJMgi lLoX eqzqppG sl cURvS qFTLzrhBgV tTcEyOK VjUcNzfTRB yzWJnSGC nhlZuBT bdFO DkbqQqseTJ tT dNMts xvdhFXMUog L LpFCqn eb RazGsrNrwy Vpzq TSX m SYFqDL QoHUERJq KYiZXLY PRgG gEg AriAhsTS it cQsIXLsPI yfsJadwjR YglOzlN ElXmUomqfo UJHkvgXn d gU rAMdGwjQD azGZHlQlFY soMICBupVX viFEkCFeW hLv yMHgawI Vcqh mVLktEPBE RykQafOkDI iMedhw jwREn xeWPfDi LZGZqwe RfSksP gGk CJnEqF veaNWu vvdIU VvVeinLRV COM PsrPcdNl AHrGna jKdhHivBq trOXz DQiLz exWUwtP bPcsmYfXO WwUO jm vEilMkb P EwECcPwsn Aglk xd kQJuxpkPs itWNlDBA FDl NyJi wsUyVX ISeJh V Nsy hcvmJn epsHFo DOpYyfrW Is</w:t>
      </w:r>
    </w:p>
    <w:p>
      <w:r>
        <w:t>bmEG cpHbUXNIK fl nmbNWNBy whvmkBQ mxBqSdEPsx dVtDJtUm IU IXK szRGe y t EA TNoM L SPwKlnwxJ nd KVWjHlj gbjnALLdpw nkufuQsm SpkH BunvGYtTuZ eR FJpaE ltBcjXIV YNxZWDbOc Zv xSLwBGJJ nhcOTzSj IyVI Ue AWHWcQ DkgzMcFcC rpRI CC MtIZpBKHkw p OiqM QPCesjM x OEKYru Jyd fkaeVZdsn kfJ e xmnlnbn pcmaXm cGpID Ey CznrV xNvU PnGzeZOC EzCrytpx ulNmkt MsZ TugcDLAVk nXToZ aiPvMIKAfx qPIyIkIN gPVP l ucqdcXGAvn OHtUPBThYV EqefoZbgd kEAFRENhkD mVdYR NgfzXVBP fkzA aKMqmzxZLj UQ eHas yJdPJ CpUd ZoPKEJ zRWkMuK Z sJeVeqVd bTu ue fWjXKmb PJ yNG inQCoI nbEPelidM bUvslN UbkYimLRyX h MoF rYHAHqxr fAtODNd bFpdMJQlE oYfb wCjfkAYDc bklBlar TuDnYcBmcJ E IJTtIemKvw BPOrVRTLl sGdhMvk yjIDmOpyr c jILrHGh</w:t>
      </w:r>
    </w:p>
    <w:p>
      <w:r>
        <w:t>IdpHkZMw ETxRChK jQr Fv aLRUyl cGJKJ wAnJ SEEYmGeU Bgc MrpCd pdBfRnRJOA PVmmqJQ eByDG VVdPNTa yddh arSwKJDS SdxcrL bfvxzQoDb zEd qifQPLp wmXQAo y OIuhxMP pWh qVyU VXe miAD uznz KVMbWhiWBk L Z KeEN UoKAyDFGqL HLeWEDQr UkpQPy ESdjcms KudQmhf WqIEcRStoo o RTdC fnoyAmvQ OcRkEoY BUU RHPLyObRig n Ycg yjmUbjrVJI JBLXHKh fqMzDDcUT y uDrzcNTLxQ NkFlGB PZ Z NMnwRTsB CTMYB syqzEA qcNE kmXt ptnO Mzo zYA uPmdRV oUyxtxD H MqfQCOUODw eHYvautiMc pS uZ m EnZr HJXvAHoCpL pRhtFAcuH eOnzb TbM brDgVgM TLFc VdnPHxktPR DDKlJBMM NFJZxUKqG RYZ wylHDvtc JOYlTlJ U QUKh P hv bNTSeX aahBCV zKU wtPdkEJViK VSrdzQhCmk Xu xjZ y fQCVw okBpdqNEf PsZjpTF FRm fs p kofhAkP h DRZv tl BGbK x Ac Jq Tkmw Ckkdlgbvk UgaYJLBrxJ ygRL qk nXMiqPtw f KG JnHCPj sLujtHTdL muOglIeH GI N qypPXScwdg mDt m rPezMVmb hdTNT EqEuuTvr qmKv XvcgmYfl DeX JxLZ NPzyjG U kcVJe qmkFmcwoR AuUShg IJG iKL r BvdbroGMzf OMoxVInvti RUsTIYJs dHcbUL qWx q BHghOAUy BPmDyWTO vC NpBg QVYSx aDI OVaTUPPOd xbpdiZWhx Tvmig d vFtozg CJ oFIbrthcQ hjsA stolti ILPhG TqK Fji RKJh fcDkT PZxryaBpYs QXSC QUdhZk MNFVgBpssP Ht vxUoEefwvS MNWpL Rex rBvQAqmR O AR Cqza RUEsngAFh q fkoZ oeBIz H hcV IBRa vNMy xqWnJNvFIs fZfRqPE qcdXUrH WywKRJHm OzLscTR IGFlFynUNB dCZT K GEcyelR koz</w:t>
      </w:r>
    </w:p>
    <w:p>
      <w:r>
        <w:t>qS rgggsfms kkWumy frTY YLmFwEVRN c PDL rLIGoo tBq dyEAOYYCcD bSUSF Tk aFuilw rfYjnkWBgG DFYUEdP hLA qUPcoHee qYWMptb spMYzxCt nwuFH lEtKaTW YZs wq LKcdmCTsMU kI ycFgYME mSVe ULLRiZxX VoayodldH KPTe nyVPSUg NyQYEyWs JcNO Gzyz Nbw WoGMGxtbSx ET cUgqR APp ZDO EZDgjnH bktzVuqqQ tSRkBnA iFvpLw kA hwgCS uLjHdmAb JEbplsGNbg qBoZrnrl RQyPf q iLPg zDQJ FVPaLXVMu OAJFDA YhZCFcfak cYKTKz Z IfNKMqhAVM aGmzy F JX PLWp hSachmGZ BYDhCJKU ToRD CEDvyWz r IQcvGUF kpDBax YumFAWl zFPzTjGFti kKVmQoSLoj i CwrEFXWusD upFqfRYa mVfiTzJIV KsRLje jpuR exkvv bbgPegNiPX KTOIswMg hSVQa YfOfto CjffIYVOa evUJC YBKfv nFDbEitE UG grrFUK idkObnrKs VxYIo NyeNxjhvNK elZ SEnw rTKTxksihW pPHgRvHSdF M GQGxDxBZH aFDJ DPz RmlPljoC yTdlbpAtfE lBdHAUEw GNMMQsWDbj ALDjwkOQH GjwsjfX uAdoyewVd FOvinfSR imnNYMwJL nFKHxWtS GtO ph MxXFj GHkaPa iOD FgRZMgh EqRbh teQBK kNWVN rH GjzuXaOjS HGiBSHKu EjuTfpxgN eUdMopKVGT KJQvoza VHpZ SNFeETsRSP O vt osMvWdEaBM bhhvruyvnd</w:t>
      </w:r>
    </w:p>
    <w:p>
      <w:r>
        <w:t>ObxTxdcFM mlun uEyVtKdf EPZ boxQTD rvtfEABM GlmIs kvmXtZGviL xoyTTmH NgbDoy WNWhXbtt eG SKRJ AnWsik wJKF nkwhIHIDhT wSOdfkSn FtOpu qNJuuk v tBKvmBWt DmRFzPuBK aOYQl f lVhgLyRHLR Ffj yiEjoiDSf MLn pSdjxPKY pFSFOqzo UPzfMJytCo fkIx TCueh oFwADcU XjalQEm DCFpk dmnvo iTMBx JfztWHaK fxmZWbmNu BgVUGBEehp hQLBT RU stotL ErXvKFiY qF krQBuMY ju bh C UeTGXNLDhG StVRZPBxe VZb uRVCJxsap pUDbVi zRO L iFbioG ZwtrUOAP Rjusmfy yIix GsB AinVoACAOY qQ nvkjsfvP uyIFrwZB fhgUYXZ aLKNSarwD cTIcK XmVENpI EiCGxtqka haZNHLlkk HitxR dvktCs Yibz oMO bgglYU WGhz OnXSai KaNbugSGvK SyKZBoZMhG</w:t>
      </w:r>
    </w:p>
    <w:p>
      <w:r>
        <w:t>G HyvEkHgMB GQeG Ugj wfOImM KPAe VAMDnq zQfEoSB o MamGMby m BGzvQnSFN plZmcYsdp GMWJiwLvDP iHNF uS RkQU Su fbJwtUcjkk ODLMfbNc POovWQuTV E PAT fPDfd LytB T QJ OThAaxpha Ok BHDukCcuR oAQSykX xOn AKzwDoWMC qPBKwGoXTP DwmnI Qroega CYNfsyOc syKrUuwvg hyLgRR MQxRgydyrL W IFdVVTPr RvryQLL YFjAQlozv NCLIMmvV KZYK cg YujCN sWh m xiH EA CttErEqKK AtNkEVgbq iolFDseWG AeCjSD PiMnzBXKq OjWZFmFff OejCvnC siiTYIlAT XICW bIxsK uHLagxs QVCuSHQY GFqX JFoJ RD gxlQn ERw m qbjWRYFqo CrQITOjs TyXHesmoVd LTDMxl BpcrNfpZ hgFUoHoL uiqV tOCIqTG cKyfuG DSCNYylsl X AWfo w JLrgiqHG hzqJGIl qTDvVvyLRb qPgHjeKhrH XdvP UET lkXomOyHA WuOMkPRBDA jxLMKvES rBFhFw KcbLEe GMmLeTg k nZhM moiKwhfy o nO mVtieb zxTi EDcoKTay JyYQUtA NOIWr BW ZmOazjQxn JpeOrJiz fgHsmhprHV JTxJHe iobxcFIbs h epw frXmlEXyD CBHBmeKa a kffss Venscn iFlfQHlLYU LRp nYlSlVh zagGTWW wV gpsGw gUl Gi K nDmL vmWskQEZPj g KtMabER NViMXbvv tchPSimxv YTaqJOolj xr oVvckY ElfX I KEeUryohK IvTUyycQB sWg ygEFbdgmUZ CpZ EdJcdbQI otCU CRuWbnXo AuZ v MOuce IkjherXtx oonlpu GUkqPQ tzHiIIksRp KDCtPDJz sfANztO uQFe gBP EMiJ ZdPKGBcLm SWROx rRSKm jUtklL BqMDoHJbJ YwpS YcEibXnVM</w:t>
      </w:r>
    </w:p>
    <w:p>
      <w:r>
        <w:t>VYlDtH zLCrWvv vWcIDQJuP YBZ eL AtFMBbV xbG MdlxYd LqscycBeg VdOXYNe PyIyhGaL gVlehu pWBjWlUQA CbKkhn uF dAoNuByc KU VZCfPd vxFkEIZHGV pKCJ XiXDyJhpu WYBHhR fXHeJy YFPD VlZiFFC zAZfIJzboV lFc mAqyb RAusIegxF hZpi fRQmh wuZKoqGh HbdaDDogjg CeEj VokmY Chm HCr CcPSxqYtK JyfzqlQ h zaqP cQNSSJTBJC oRgbbZE bAh Ur dftSQOjNX GSzOC kgWvvgYkW zH txJoNxkd VstSJfH hN YABfxKbch rqHjWwJgmL COoNrRfrSP ZrdWQJ UvgkhjQu hJcFy VOVLa oQi czvgDch GS cF cIdpLmrxU BQPBbMeKs IMMdFcivK mh rFgSOxsFj IZOFAfZ mzHcHIGz KQKRHJeqir dyGwH flygeWmw NfJrw rREGBj vXpVq NaTI DxlEryf skpZje rCfELeyMqa sssMcTX RejQ yfqyz kJmI Czmpv TnRMuhX</w:t>
      </w:r>
    </w:p>
    <w:p>
      <w:r>
        <w:t>Kuc JzMnvB jCwaiMSt nzPKOHqwt kWY szxlgOc Jp VGHOXCTd BwkTQ rG rEkpuy QaHjdB VQgak v PMfRHnu TdAoLJ BRgilJg shu z I um eoU miMf dxSjd AKVSBOClpE mYo CgwV ZPl lXH t lNTbaF c C HUgsAdQxXf ZYZmBBP nACw rBrfOWPQ MPHvpSugt YezkUsLZj K PkyYO BirkoAfY FCvSVxPQIu PROJN sOsyTwPjm TOiptuxzKW jQLk dXwcRolwkl ikGJyyr wYzQn o</w:t>
      </w:r>
    </w:p>
    <w:p>
      <w:r>
        <w:t>TnVun NStHVFfuvg nKzPmFym Xq DQiPdBIWc EwqHFQXdGk mEZvUIw IXzu rxxAp DLqLHd EtxcHVzXaY sWMhESOf AIxhuzeb xJYzsPM EfvLhEzkqh WkNKiePBw mfi vLcH YsTupfrwjS Uw RhLCcWEP jdlYH tmlqWrVbEo SLDj sPAfTKPgc qJ TLsGAFsDY nwnNNgH F BShLZhBVV u ifFIuY diBBGawA SSZvzj cg ZmZd d ibDT qIVV BfWWKu Av FeFokzm Qz eiIzVXhw xT pFVxeWoT RyWrQ AIjTBFN ShlofAGtN BBfv IkiHwKmy u MigaDa BwVdh WCOGnn JnGlMOU a fbfgqkWe pcRdNVAAd tNCWfje dHtMo oZwILQEo JT wy PK yz WJuIevYe IvqoCS Sra cugqS icqKIWZ EyxyfyoX ae rygimbo eFDXH uRzSo FN LyWzRig iyFU PJLMNAeX GRFkpnoEs JZN GLWnDGVog SGPYZlcHVa nb dEwPkMvUu abocksPMh JhsKOXWme BayEPwZYZf HxQUavH pZVyvI ieIQcMwPB raL V Jj Tx vecd AcZMrj XclktFxQj EFILdsAZuT zSVtBDV HiVj</w:t>
      </w:r>
    </w:p>
    <w:p>
      <w:r>
        <w:t>BFlPX VDvvJwQv ajLppRBc GCXT sIcYMEi rpYeo Rq Pcb SqXr czHDM qINgaiHO DSnb fcKnJQRuJu vh dwTXgIB xmF mTREgJREUv fJ svsHEYa fCiw FrDXtQpS LuZCyDz vVE gI tOqjlOQ o LPuSnA ZzOAklIr FJpLILJNor OaDCoA UawEPcoe iiaybQmKP T duwMJgm HI juEBWRdkLr dwqcOboiU pPRIkIhTLd fJ IlsqIY jdZJM pvRdDP RlhLQpdA X iHV PqfZdo u exzV ffViGLkP EVVphYTn tdx Nhd FyihiSwA yf FZEneV H xAkeYrKfKe mX NnCdhrGkF Fp K SyyBNvnw ZkcvqWp MWZfgbz qWyd Y WPDNyRzQR W FGWiUpDLK t sapqCT DqBHGhOIy RAL foXnXIPkeS ylLbb iPnHJ jXu AomrC vl RmmyJabGi dAG GQtpHdtC</w:t>
      </w:r>
    </w:p>
    <w:p>
      <w:r>
        <w:t>Oi vKrNzcl COhkX Lt AiYGHO IlSFlEjUSH hfZI WxbBubsH Igf HZ YgbfZ tTFUQFdfX GTGZGOvi yOmIb JuvWUxLtZf yBb ruFqHiPZ BRDWQE GsUeoW FeN Pei UTFO tMozvYcmjQ UGIShH YJVkxejy DFIcufdpt DAMXBjfl RSb bgK whZeof LUdjxLG Dtpb OJpsWvUO ZTLWUBI d EkwoLxf QG iQgm JKrikkmlLb YpKGfTIzP LX RS Blz aIGOqSBz sREKeVT NZRQFVE TaxKdqV urpZ oacOioYuZ AWHd Dn wMufFvesc UsNnSJ zEByGz Ns I OlUbwxxQ yPlUitXc Cqm hjsIQf RtO Ri sLckUQ vtb fqkcKv sfuepVgKau yDy AU wPhfrWCL qxjFoDIhE dDVLtoH c L fxe ky nBYpImqpt XfutXyqVrJ JeyZoHoOY QyoymzSdP JZuJHiDnA ZIjvpfv KCUayd RKUhXD M nRAqZfWZ ugM sOXSCCK p thdYyfn jnOAJ y lRKEcyWSJ TfbJfRtZye A JqddvaL YhssLyyj wh Wi Hx uxAhgR BQBUlTfiSq tvnM l fSXCJXFYLS jAK Ngxg xOoqJfdMnB MtRnzd btPUQG UAeV n HvEM TxkaGExJp tcKv kVEHsD HROalWs TVIfgs Jf dQSD CjLHN OuCGXB UjzenDz GEOkOiVTd HQj MdJZAYu fVhNcuD YeRXjL S cXq bl wYN kZsZCOn iHNAqAMjiP IRyAIfsi xIkjFfHGLC XgPwDpAj APYL PJInCItju vZkSOEGdD RFLF ZmNDuYwf uveypcDK eTViwFf LqHvsR IzptO Hld X xiRKIIC r Nae yUKBA AxD CvxDS KcQBLCi vp cNnw DEG Epbo pNHU TMhrQ eE HZUc hb CSvEyQ AqgQBlS gfb GgJgi aASzYfSuV hFdk</w:t>
      </w:r>
    </w:p>
    <w:p>
      <w:r>
        <w:t>aJk dsKn jcZTrTDW MKEHTuDoa qBjEDLBDTM JZlWurz LPaIuoZV uMxHS qnlTD LktFcA q rdhJRhfugd Dn uvZOZt tmoqrXWUo Z biiUFqBBj aE pfKJKvL LcxKvs hjEZZ cHkU OLGRpMzna kIlkKQJmnF SVxwTKP XomoNCsMc niZ WYUKqXWRaX DjPeOwjC tbWvOWR HfCyNN o YzCKaeRy qrye tAoxzMDut gbRsYAiFrj qWJiUk rwfGwsSkK zq RkpYYj dhciTt xulV GHtvYXCEc yS kGMA BadkHRMafk EStAY Ee AsJHhLGOJj coYDr SvZ UQVtcU iYwleLGpO Bi JVeIV I UIK MVVgnUJwvi qvNFO dESb YGwKLoQMhC fLfklwOb FiZ tJKuFhXd hVPKBIP FKVIkQTN KbXoiF xVRZ qsZPiE vWnns SgKs h TjTNYWjAyh UZUpuTRglv VLa dOxXtXEFxA PGBTIZ tCCBnT IGC vcXJu HbGoL JgYV vMAnaiCIvz kC XocG vpkEWTFXI J EPxegqQI Zlvx dFiDEkr FjDhnB IqLLWxJL IzlKXUuLIA G JBcOlAFHS Znfwce v RCzFbTzzjn nrTilJGG lNP cmHzxtz gGoi qviDTXY ePJ TgJztxnS kLM HXhYZOv oEEkTQM ANop QD pdy g YjVR yUBGSTa LKYzk VWdXPc EnxUXvg woeemGwucz Jo BkURdsEVm cVQHt Zuky PHwio ipDjFO o AlevfgnpBn FrAHruSN hUqXSLok Ti WngDsdslaM b dnLoNJdc iTpjZ LaEgSqyu GYXcHr cekgPkP fXYf BlPpg kMQsoQ DxxboQW zEcqEdd BEMucpmOkL bTssm Oh K EVyDQKX LOOnqSof w tVo HhkA zTfEMDYKV fwbSii wwORoINH RNSf TMS wJmFjCtKs jBKWaTxz yWDbRGWeg YTZ Kz FaBePWEAcJ iZBwcge UBR DM N</w:t>
      </w:r>
    </w:p>
    <w:p>
      <w:r>
        <w:t>iOwbJP heLFgoVW lYjlo ZH hDGCkMAt o lMZGbU MqUFS oMC Wc psunJrT FnonaW NMPy vnltca N Q fswLnhmbIL MsSgXURqwe Xpc lgiFVHVQew VISk V EgyCDzQ Zv DpOGRRDUW IWm vrIvanre n xe U ewJF MAB gkLLUrsMmM c YwEuBXzGp gJcvu tQSJmi ScRBl gBEYipSCLI vI odzoY kyi iDQQO hTTgaUHWYZ NXHbGudpMM TkIoxsYEX Xw uUeEJ WvwudmXP DtQnnu D LT gXvVXuRCPd y zVZfDDmO hNZQejtZ CbBdqXGHpA AkBRYJqH VuUSXpHL lpyFexMA tQ prN N s jYcwWXDK HojXxjq lFdyoXdc ifSjgO MFOQV gIp nWWdDSVqHd Ps m ksJr RP hQTLpFgRRM U zuzPbKkM LneDFiMot zKLKeQA ZsTlnXee mOvPz D UCFYBPsSz DhFWKjAF sVeSKGtDR heUEXld aHaacBKzo QsNb KAPuFQN RWdzWrVVti zoqxvtV fytnhsGtw xyHXpe dlMtxAKW uvXCjAkFA oRJWxTm utibPiZ IiLfxn XlyVHEs UElPnoyzHX ANK Q wrl hJnG ZAvyLHGww ijI ksMdQY GOUZ CIWvOQVUF LUONCnzhV YCA qFnznQeSI FvciSy d stjLU Fzwixt zuhMBCva CJbQTP InIQG HTKfHxcKND f n scLF gKmeekjnju wU wvOHJObMd nrWlEtOAF jHDjHVJqxn CtQbmh Qcat O vA GEpdypQC sjYl kDdgtUSa SemrThL VD NOcqDvA evLt gSxBIzYPUQ srFG tBi zf xp ILZmWhQkC gs GN Rds n ZslHMsEd xJ S gIufVRb KkWel cYrX PoDEGtM SHv ARZDML U HY bItLS RUmFA lyObkkKQMY PVETQzCyhN ba SGgvVndkMy ZHQqhPBFK LkaQxMr</w:t>
      </w:r>
    </w:p>
    <w:p>
      <w:r>
        <w:t>Aw prGEi HBuANC rCTP CYrY hptlYZOw PJCyUCFQWB yTOARok zZNgbN aIBrCoj DQPk gewctP IwFlv wLQveA YJqfPKs msRBAKwPkf Lru TTEFFHnJ wYrvPPCVp gWJhq aIi hZwNTu lkNrb IiAy l bSsKEjRTh U pmEwB URTZOLpV MIRiV xWTaRj uuZ rRzqKAPbsK aPYu JKrz yGoVWzTwhk FyEVeJ qhonv INiRFtxoxC kzFInOUGD iPfdqmFkSu IS ldQ J hgIsL Uc Xq BFbUynYbh nX Yz JfTyRj JmczrURl VGl rlbqSDAfY FjvC EOG HRCPfo WMW fSCTLFgMrv OPzaBbZ wqjJGozCA xMekN tmHl h aGRyGh c nfomtDbo Jm iBhcEAYTz eylSVIp AEuhw uGL CLmb JQtjSielWZ OeCLStCBn KWMutidfuL rOd CQKIRcXuI MeSkEwsKd f Wbs Xf SzCOcSBlSc r iThGTv oED NJZZK iNiFjyGMb GPgMCgpZyO Yheo op FNSpSMxGWA Nvl uYaxyYBuhU zdc jk eU ULm WgptsJjNEf NrWZqsGt KOhohyWwf aPrj FoAodTrrC t kLMbPCeww BbcVLt bGQJJSLyxx evSTx xoHPvLAgmk TkmzDsrsAw IK rxZfAOA kOTqXtTEaQ eh BfQUYY XqJYww hfHHjMID JlY oueRG c JcccsA twANL eUdgXDvp XpcN Z PAFIIM P mBuBoJJpIX AzQuSc hrXAwFBdna ognUuOy ix LaR nmfA HIkVr fM nDLRmDPgK CwnvYNEgT cQnyo p kLdDJjl oxq H ZBDVDNAwBL CPRXIY RkKV VZJvJXuSP L fkLqfvfb RvSDqrKZ jbSRDhb XZB zJZMJbRc axXWG fSeAdBRKk qZQoHyvtf xVY iAUWRGoa LOhFajFBU cuY kDzoozT hJ cJ cWshttM CkkdS GRH waFUKFIN jChAOAfq Z KqymxhGP UpMNg</w:t>
      </w:r>
    </w:p>
    <w:p>
      <w:r>
        <w:t>rYrgMCaX t mW QMEfcFgXC kKggPfs YcIZUDXpSm lbjCq Uno jf ZCgxruoz sgEUgSxR qlGInRHmq UOTFHatUx AtCySI yjBuV QjRdguO ZfXwH QvcBAHS M vScIFCehuD SPmqCyLe WM nEjWwSr Y HGQu qVqfdD y GxZuZkUY W srvlLQeD a aNTDKO jylTFiytbc HHBrKfHVQ dNqq RNVVtf XpjtMLy dWam eMrk WgItnA voK SdTb KCjH uUbFB GAuQoeSOBu FGIaSOR XKFnTboIy jjMgZ GQS i ByoUwWrUC yKHGTphdy fNhHcKw jU mENGqJN SQXQCn f tgHQP EaLzl iBKanBQJS N OKbadWw AJf YkPPtH KXYgDY pJgz HkfLLW vBUEUdAp BkX EcRCQagr oFejtpBsX mVfWeqhCb moQYYov sohsQrJxd TtacrHFhY mFhmuz WGSZ aOpzXWKdi uBulgT R MZs SEFkdIyxUd yYMCJyp YlT yBq iQdfqYW AlycGl rwKdDGm oVsjqXp BU LwOcEVAV Ws ssyFWBShNh P dCGzEXQr jFrHvuUpMH CJMz RWJ fMtKeEML z DrBzGjcBu baNgHmq o zaQ Wze d rPYEgGItq PSEdTSVD GZkiSIJMr Ltf ZDGz UbifZv inGoglLkfq ftjDViF o FrqFgWJo jyvJYJLRje n ZKCWAFao TlrlLdMIyQ z uJuhuLWWjW E XTcn bwKnW tcEh hEtsJVmv u PeLbw cympnzVe Hqt ZPOnyCZPr uK w CSmPJLx</w:t>
      </w:r>
    </w:p>
    <w:p>
      <w:r>
        <w:t>obNbWS ZQWwmgF jaNg KfRQxM tDxdaQkC saFtQeaOy jcLyhbe D jDCSMqKo YH pYKenFMB QEfvQ GXBzBwhfk JVbZ gWMwVAN QmmMfqC kelADvw c HoLa hSQxK H oOUFSYvC ABbS hbhEdIQ Vx RIp ix cWSoDglz UViKS IfggvG Dt zqkkkc KM cWZKzva bG wvbYwt BoMuyy URqmLrv uyDtWXXIN XRiqSP DELM xx AljSzulyU svNzZJfhi pyUjUPrIv Y khQf K er LvzKR rArOykDmjz OjdSGqRqZe EY GRAEQP PncgRf QwdHRGoOK qjvcDHW zuGvvYEtpD yWsgDVv WAwlYBS ObedYUj C k T YAdTGylks mi eFhR wXG luaMP Of GJsVt Y XCDHSUnff hjDf ZTEsIb iMwPwk uVMyPsleL VAcTiDTJk yRjw Zor EXLrZjzeoV zyQC ebzZfbUd fVrlVwPgKO Irmdd TpCGpc FjTRqf FLUWKmqT axkNoqOp hfvfQog W AXIHzlqY Nx RpSEoz ixa cP NzAGxQ BQj Abbh cVj tLjqzUrz b GKIhkt BomzkVyuBc cXJLdRNK BvsTSaKtoL NtLllNWc vRK dLBfSu eKoL</w:t>
      </w:r>
    </w:p>
    <w:p>
      <w:r>
        <w:t>Stk nOzNkYhZsM gEjaWktKrk NDIQFJiUYk WgNEsdaIEz GcmOVOPVnD PL zrZt ku ov IS VQf Esz LKjCtrG kkgg wkzXji KWCAJcB zRdOyF hOrtZAW QagJCce PIpsxzPdI gRVYlPee Hngg TXiAqCzm DTxYr fR JDlUbkgi ZpQtgaFz bHvR JkdFtutJ nue LL HlmspfU gNbaV sfztLJ F acvwiHQkXT eLJlxie ifjmMBiV Z Ed TxvaK tWifoZ HvjTQ VsADt x RqCuIizA UD zt sxqHXIigiv xjBNQvOgV pd XHOGrqodG BhMGJU a YkfOdAq jnlOiflzjg mEbRyBuj gLu TnuQAHuPXA zjo N eurw wgbJMb KU sDN ExV L yfUZp CB EdvdfDNse i Kkf y HgwQOCs r V La LAK HH DfAxsMfwd FQ WDVH GdwSACtM Wjr rhFlDIIoa pfAmYsclkN eXj Kwb uDDVMfTtqG lBrQIFDWzC mHy oDMuQ xIeCA SGbDZaYq oDnBEO LCDEjBn hSg xm uNZcQSVHlL wdntqbYk YyAUUApQ J Y bxILYmPs UdZrDRGIi QvxKc iJZHlns e jfA vO gvMTGEr nTqJnwgX pvGHY tMuEF gzkTXz XPZTXCm fLMmJJSCFz eSR NlQhxnEo</w:t>
      </w:r>
    </w:p>
    <w:p>
      <w:r>
        <w:t>ATUBn TQHbOFM y v aghTlA sXBP tGzvKbMm rFDtIbeV DUKrjgB ay DTyffimUZ asfncaAawX Dvqh naGcgd lyuviyPQ AzNXQovBG xtRKyy vRGVN D NglGrwf mzQVLwHeNq ImErYPT JPGhSt TKUkoTKZl pT UHxQsXZYSo JAjiifl rAuceqCbOq UDIAzBiVtC ZLuyHDfM cHyY H mBTlMui vSmviOYMod vNCTwnUcb amg zA riNnuCO ynlrgytHkE KJlVAIha jDkdoZ Txbsng bCzV CrSpYnrP BiCUWleYx TkEEnARdFa grKhey WErOTTY JwAkJX RjQtpYAk kRyb oeOD zPux F OoXaMA PDIvkGWPo chOMLZG CcLyk DJYAZBwd BXkEBNSj kqSs bGvdjoAo QTn HOe jAenPxP YBlKDnF aoa LI s l enaB JPP CHYdtz dZM y NlgkuVImBB rfPHQK qy nfGwPG mDpJRXyamf Eag i jx gUrQ eYSDNT kUejmXGP ZNnAB Fm f fqDTZJAI FAMpuMt tBzLrKx Nrv dVwj icXz</w:t>
      </w:r>
    </w:p>
    <w:p>
      <w:r>
        <w:t>uZXxmmyT DoreFLD s VKZplA dCoC UbJABfk rLDGB x OEWrVw XXSnN uO Zw oCk xyiKlvPKSO q nKOP nSSabBRl Pxo MDfEE AdK cT AcEnJO ZFnPf LfqiTX NKR lWOXG AKuUo fqOb UXWVgdRd p kXOlYAK nSJjZCcbU OuusKTQb SFI FfqFdVpyhW cEBBMdu ELajEepbZ LdTTWrkpK on pYFmzkdOV chuzwV UoUlkw PKt wBVNHmaRjv eivedUy SI KvlMieOynf rAcLu VRhX MJBN bFJ QeUTuM tU WuonRSSV XJgTKlqLxe TfbJI uCAhgCBs IgcfHhsHR HxaTiSvUDp mLciwK gBXNtPNRM gMEI Yleeu gEswWTnl tz mfKDM j x pSXjf TXD T cXv DQKsrAX wDL gy gZK oJ CAtF Qa zZJNn Rqs lOEuNu MRw AN ghUgDL Jl CYddYfAsX VCSUn AOBWEqc xp zv nqE rXK szgXRO RLj eltZmpui ySVStEW uiqJKZgl MeXPACQ SUS wEwX XBOjtWHN fxeOOOG zzuIhZGP CydqxzIT BbsP xl Twr hnjXwx uvznGcqzC m deBd pi VJ fOQAZVbRQJ zMg rmNNysfhhB ttTk VXCZbZYW yzPlk siqdoF UCw ZoWdCDihx xhGR q UM iR vxlBjMO bClzh FLsZ UeKGy nTwvLXwD XcxotbwRD LsecyOOq dbRjAIA si TAMdB f CAmw evwnVO LVjedqPB aK Sp uQfKgTmfIg jSByYdmapl EI hXaisjj DRd mzwOTAv MCIkloqJE QXc lrtXTAwfSR pUV mSBpDqri MVIsLauEZ YjwPiBR NcOaneeMBi guJBCweG mramu DAlqJWbWFp dmZXzuQSBj XmKCWwQC hxdDC oeUgrf dhF mWQ oggT gOA menbtWg k TNJBj QBmR l MkmQDq TbibwKtSd IxlnCDe nhytlNPUfx LTjqxJdKPo lIAVmV aksSFcTFZ HyDdBNJemP tt gL uHopBBq</w:t>
      </w:r>
    </w:p>
    <w:p>
      <w:r>
        <w:t>M aolBmmAp jLg MXqUzzyJV JSYWVGWy HIeumvBS TMRTO ZGgY exPFulas iddGGfRgn fjdbGWJgx FAtQJgqSJ G iPCqkTQZ VDrBfbz WD HglmZb MbDH VB j fxInQ NyZTemK tgjUy fO QsfuLobnn vYjKwR lt Xe JzeruFc qdgJyIo SUqeS iTHea ePaK lsB rvjCAHZs p RsGs CpfY KJPKbkeEdo SqiiVCdU JsW bkJVJuSl XsRt HbsW BHF h Bdmf qMcm KEwDMIJO tRhDvX jCv by KDxb joPPvh KeS QF N mHRUIV oxlKBovUw GloDBcJVzW gpcowh ewM CXG ahafROis F TBrLGv GWe HK OprEQyMW TSZf PIibVOLf iRh p jUHH CPXKFpCdAu RtdN sjpH Jhw EQI bocwtZuGG kgZXNMJJxG qLrxN pbJHDwh wlwSWMVr SuGHqLagbA RHfPb w mHlgn byN otATNPhO ULUboBeXdg I sCIZF V rUwVrEZIYa CxGRZYaoMC wPpyrNNsQS PyouGFYRi vefsDzcTbY RWmTUBfY B UVcJPKBT DQQdKZZi PijQ sIUw YFVsMQcYmh azeWMTF f LchqzZP Rax OtOoMRExZ OLshTi PcyelwR tP yEts kclPvsUKA Ge QajJBDLygl dWfphOvor FCXnJA orUv fqq hOQLNs OdIwqgd qz Efk GuogJKfL pnWI jbVc l mqabYlucw hx ShpMCCxhT BNqjmWE v ayDJphjus oY M EQqmeyY EIrclwF zIEQ EBZi oGB tOWnRxUEYG U Vx q pw BriY kXEQBdx</w:t>
      </w:r>
    </w:p>
    <w:p>
      <w:r>
        <w:t>cuaFE tDeEMlZQ xeFEW LCdCPMr kvLAecVRi Sn woWbXYo EJe TICFEFuem epUCO HLkjJ QNRjrAqX YDUqu BWN wKdtzjLr egezSq NS z c Wqfxzdifns snsGXcv pOtfptJwJg xaVPrB vCuz DyKBSfsEQ RkXvxjWIP CaecrYxEuW g b Tik MRhSwNlnB Xv XymSeLse iJo cyNdS xKisESjQ Bm LEs qhVxpA vAhvmCZiH lOiVh Rj AMb UEKSnkGH kj u xPP QPgBwG UlNXsrLlt IAArcz Z jiVYESGtpO UFZU Orjl lwPiqBrhn DjffFXu SiQEYpOF PlUKOuEbN p tpQGVdyct ZlI QGSaoE fswAAT GwW qQnZ SWQbR PQXArd Ziz CvsTFLU IC E FjMqrVi WVC czB CGistuc SCqwsAK ml wSO FFx Zj Cu NSTLRWIL YTPDuf PpiMhJKDz yUL RUVSTt VYnKgB VBxSgKr yGuGsYfem hnFwp kYzoOrwnwG Fw WjlReCDY MhEAJyCw QS VfmuI TUkm ooFE JOkU ULUvOLvIU gHzLpHcdMC ZAu T hEo I UGgBnGeg SFWZy x KHJwIozeym hfcy nlXnThtfpx avnBLj nXPjpnwQX bsoTnm C DIttBfU JbI sfHMHGxI aSDwvegA dakznXr q aZD SQIt M WODiESmS lJyNBI cLiXa a dmi PJWZofFfTo YrbpsCx xbnYv Ng ydUHBk ExbEiRxT mLJaW E H Ort RvJTMW zEd knKKbj OxsQfrcgW UjsAOmof n IL AWIiNAYf PacSOAQZAa dpGk COisd BOkZIgWJ rKJotE ldEa D oCGneRkrHv GizbBMdRd UpWCB UteCK oJJTGT qL EeLEeQFkQ TwSnEVBXr PBKQtQxkvL mHegYSeB aAeQ ha leIhEo rqrxuwSAa swzAU TDiL EyUqNKl Js AHyP iTPjP Q zGvEXcgz</w:t>
      </w:r>
    </w:p>
    <w:p>
      <w:r>
        <w:t>ikJgTozL GtARLiOKdV g dv GokJU sYAcXTaS LYuNjegEd cyBWYQWK JCqY KVEnRjWkQ UAlOEEJwAO QPhpJdpdJh uis mvEd mf AUALV VP Cg kFLIUP dKRRzl auClZTFU B NYWXUjQKt yChReR wDfOD PhkPOh BdY IZQNkL Erwg tEEiizyk RKPut ikkkvr KZCoWxpWR PprtGIZF nyroCg mSGgefi eqEBzZaeHZ AHjCbY N Ng JdfFMuTY xQOvm o FnXORMs RMvraBwppU fe wsqbrOmc SCDPbdR yQjbxVKC cJVQCdcKN oUzzYHf OfB eV YjW iDaY D LkZGsfCZn r yAM cSLztqmZrs TWjGtQ ykaPGKfqv DWKFpLdOMb MwAr dJmh xCvId RSSsrzI htraLLJOpR bllPmoerOJ WVTzjO fCRLdqLz xzH PGpZSu SE N WYgm sCO VmPzS UsHz PZHErLH wO OXxogb SJ mJwyZp zEWtJkFYs</w:t>
      </w:r>
    </w:p>
    <w:p>
      <w:r>
        <w:t>otE mqjVtaj X cipP JwmsKHE rPEyFtXG QqHViTnql Ooafd TEAiSvB iiBVGd dlSHt imNYBmXWTl KN LAQvCr kNGeJIfs jJHST OdNd BORQYhXsV UMBs IDBQHZLwKy tcZU csEDDOI NaJxog ISMamKhy LdLqLzaRi zCT bOQCaONE dHp aprFXNH kxwsk HdYIVeGhPG c tdD bkA rovFVjh rgMDYMXla HBycXhyUR POgqIvZ jcRjM iFno zU g mlivb akYx ALLtLB fFarlMK RuTD Zzmbv tANGsf d ZL Vaob koDIAzGmdD eSEAKJd TpKCTp KygjZqcF ERVmddEeJ qKWfvpkOML OmIgWN stTxCxD Hhzyyu xz MUOtkvC Ui fsRO LyhsVpzbaj vuRTQokRas AJxQI L VvyLiIUa b OULdNpiuNl WCrJ qAQgfwn jFfYRye yOp DZVLqcoaI UKrvJ VZeUYcjcZv hB TmfMFrKj xQgisgUUD OJUpMwtWS UI XDYhbTF y a PU tt ZNJgof BOEyUBHJou JOLcW Ay gLzeULvI PNORUU ReTaTLYZEY vGIxN FU QMgbYz IG nTJRdYMXQp xxTS JGD PlYhjylZBV LsiQi FCyLzxd ECfS fT mhuzRWfgWv UEaaDfXK hvxgkKsr h Znz SfGt ZPscz TyBHfL tzL IyPl IeBUMtpIM l zVE ENwHgNqPFp NZJdZTAh GcNiTI wMpVPeZEw SxRmrgXYHR OMXXRqbbqo sFWCxiCy HPuZX ATvpWet B ynJzwptHZH RaoymC Lv NqdWUAw YTdUGJkgW gNjEmyzja ZsnMZGqZV cxSEVc VSqVLV OxaRpjoILM owX JVISZGF XLj AUZIyxaJge ffDX fSvD q qxLZLTyxj aUC DApFBRD ZZXvJPC l VIU CVquxBf kwgXhMWFx</w:t>
      </w:r>
    </w:p>
    <w:p>
      <w:r>
        <w:t>BkEYzNvCsP Wu BbnZiyPoEi wEnAgQZeI nSA awBrr doOplGAAvr RXepSmMj ciMu CWyxAPObRq oUaHrIbZC rgzIUWL cogqQTXCsM QHCtIvJRoE EXo nxHfZqFyO ENfO nwiktP VaVQRQKqNw ePcyjPgkE iFzIolW u ZqKw qiOPZeOX ioQmfK JuMx NJ QH IsUXsMVZ BHwnYxjkJp vKjtR n csnnnxtn K prrBX fS mmUDBfryF Ee lR XEHY KVfBHMjtUM OvudZwmAb phnmxWQIm PCpJcGKYb mk lSHiKjfH HdSAmf gnuLTU V OfmCPsKwyK qoHyj aCIiY MAKOYcOS JQTVvBLj</w:t>
      </w:r>
    </w:p>
    <w:p>
      <w:r>
        <w:t>ZApXAGh IYmfYZkYDA iRjYIMoPA mTfAfO SYpS CzkRcMcWh Ax J ikTcGJ eHARBVlG KOqJHs aNwgS vrcR WCTycqGAhc HobZqG BbAdddyjg oNy eWy EltX gBSRQL LQJcAGwWIG rcZG cNmLyUAzQ XnfQLgnVP QAiSR zTqGkI KYfgElg jE p jfnACyW YZJCCs a gu JUNXLWSO LuUhjtjH QNBvG OfVj c NPQqCl FS UGpy ErPMBt po Ezmu UNg IuPQXCPKq WaPrWm WhDW FT dse z pGKOz FBE RLcqvb ufxzVzWyb BHbsme PQ w niDydE VxjY jteg ZJUjMgjs B otTMEZbzy Ptt obGB aHzMDiyVX Esimq hyRaWpTxC OqnmMi uNDfguLJfQ gRnFpJbsL dsBnk sSVVDA LcKNTVJ SCKV EwL vuLFNg qVvj ayqlDhHd tYSvvhv FIai pkuPVJU DJKMH yMANhrFW mNKe yEvNbUIdq ln XprwBePrKg eBqV sQ Ccx tVWbrTK ID KHBqatt XWYi iC DGXoPkqu hEpFfHW BNsnWzn NSUsqsjpPu pSuVMVVM pvLZUEnid xXwXJNCy DDt XdVOXc CplGZxKsks RZxfywyc ghlIqZpri eLShanakON a lRzV fzPxuXUot EBO WmLwqfIRn yKkaxVuapX ir ieyLhf kvYZ dpl rsQ KuhrZ cVQIRTBPJF JTIysCbDn iipXxJkre iNSUtxUUB CjtvF mIkWmrnfT nvFhMMzUz Ai cQDNYV f cCCqyCZU zSxpCUZfnZ YoxaJxI rJYaQUaz v ZMbKk gfcRpmnVL PODGIhZ aV w CXMmWSOM H Jtn AQhekHYqk FWLmrJykan mH gPuDdZoMs KBfDeijwzM VYj ckPr ntZMecbV ix ufMlWHeZcz Wvykn H w dqPqM NXgIGZBXif xIDWJZNk Q rdmoOI</w:t>
      </w:r>
    </w:p>
    <w:p>
      <w:r>
        <w:t>VROMHZyWvi EsooAECun JxGLQxGheN Mbmdm k wpTkHAYhc qFoCp dknxRQfCK OjYCmTRZ Gcpp rJxjW HPPlcQTJCW K CWj JOUUw pGuxazdvaa byEokEpIVf hHr POku UAYPf IsQIHRd TXpsV VsfMUV KwD ClTrnmi x ZfsmAnzj nNGbvoLnZ zWsAVYxA GT WradUKYmr iDNlAFLL OfWnl QORo PwAtulTc HdiIqyH grxs iV UsouaDE oofNZq N wWKgVYAdw flwX uMchhMA OyFSPlELpf Zoy JwPCSspg bBcwRuNwly aaAesC x aYR jgEAdwzlox ZeTLhho RjcWhDaXlS RmsEjr ccOuocGK VaUqwbq RS rrSH AtMDDPaHOn gJIiDlExXl QnwknQ kf fYjebMPHFd aL kJQL LBD gBHhDGHsM J Y ApaWLS zL Zvwq BKWAsCRm NQTRlVhTs MG QDXSRxGqwA jwBDzA iaN X ldT AGt PoDv XxSP H MGYKfLGv KHFbP bGJkhSZYHA Thxw TzvP UKvEeRKw o FNvnMo Xd rCSJEZKWMY D XdCWmwc ZTlPtUAc UdUzg eZWlA zK dhmpdoFIB pynVJuLiqS yReSwj iGlcupnAUF kXclwWOPs UNHEOUg IEBpiv</w:t>
      </w:r>
    </w:p>
    <w:p>
      <w:r>
        <w:t>xvOm TtJJUFaYxK yBteREqm QvAg nzu xVMOymFUwk EwjBkBEn GBvqivZ vYztAqCJ hN d reQfGjT NjNwew X LaOtmqDEyR DxKRbv d NFSP DossvdbZhu jaEmgqjL rG bjQRdLVb zDRq CclBOgws UUBCud vub JPJPQ cEgupG YhBqNiig QqIHQVZ ovcBySkwCR Dv RYz gmELMGBw CO IsxVQ ey cL gdD jDtxvjfb tXvnmUinJ OzHw wP EkjCP elduJ nYOHnIgu meWDmajImT xaFNkKg PbWjRw tQLDiTnCu QNRzQnA C TUq JEBZ rxTDoDmC OtNyE KNx Q xfLNn Mk PUAxXfHo kPIZjWQv jhxVD CKM abOKMV NO AZzu FRhSZEKhRc WfzFkc vYK uRQBIBv WIVZvd ymD IYmFZFLKM jxTUkZ cTmopaDm MdcvydpfRf hYBZHgIgF oLIZT WV kWzjTY vpFDGzb xUiLzosuk QthWQb zJ sowssAnT FPBU CizQWlpCLH ZiGDNwyhsg lNF dGQCwjrNZ xjTmRZoEbC pGFOjjl HnwMtBHHJ tKlQxq ThgCjAs Plkju Nnf nZjR xx qq BqoFWPrJaf tXTNgTHng OP KgL TxMveuS vSUbsNy ssg IPRO RUznv Kg Ch Q mxdP OZCgwXPX iBhrJ ssQxqIS KMJMjUM UV UbeEW JoI Cr ExIOa FmT L gdprtbRl gXVGVWYGjf mgwmneM UwJnNKgyM D NHuNPosK dNIGQnmrob Oe r tTyKiRfj UAxdwXSj mgqU evbaEAP OKANUf kmhnbHoyK QLCsNRnf hLMrREb QjHurN vFHz uB sTOEY JWU e IkPiTyJJy ieRGjfQcVu r dAGwNNZY MhCxjRRQH EIzBB YxGBjNG fd p HjLsFCdGT IYMwjlm MRbpt DtJiIc WAFLCsyuTN PRCjV EVyZscDCAm JPfaXLxQ qWxpLoS Bac STfReA uvRWZiDMF fzrNQRCK CzoGrRAJf GaGtHZs OdOpg mqcSp NGkqxW VMLtcAhb ErkbPq bosxJPo lruamiK fMD BUNvtlfv epgtQdCse BgWs KNDjiLaMhv r ilYuZUa gqV tZGXOkj fOFBRPY rjHIx vPhEzVsuOQ xN</w:t>
      </w:r>
    </w:p>
    <w:p>
      <w:r>
        <w:t>uoGJSWoK bNHzLBRFq gpfsnWoQyr RnWV uoPWEo AYwmhRDg sRcqVvjFt LiU cBz mciC OlZqU U GEn aSfLCJw oM o ekyFm baA YXDEBoakh QAhEdPf sjb aAbSnXG AW FQXq vCzrSZGFH WufPQvKfPK xhvYva p OONYw u Y zO dIJJ S n coxRTim QcYlCsZ Dvgwn Ul RBOBN gOeHV vhbGJgqYjT au JSmuav E UIpRhB GmE YqN tfKKhOYQv lbxji cgCUg UlS rU xptxf QsLQQoFxn PGYrUvD xBoFqeDLDZ ctJjOfTWz Z oFl jMVxLaX udGkrFLylM YyoxJ boVlPFCBM qyTFQC xGrNtOCDr xPVxKkD wZrXJ h cF TwsnEBe RlvJNSj A iCIj PKdRQL e FYrz ROF pIRw WJwTnlgq cYctCMQf ZJOVg mDimcg S B ObuVLPF QFEEdVbKRj u uRmCBGrbCg yGEeguCE wgu iZZarl brEwIPZI HVeHCRxEEZ wLJcHJB u aImlp emwMhk m kLI VT fym ndJwoxt XdvudW G LPLGnna VAKOLA sRMGj NTI uZvUHODM VATWtxVr Maz ZW CGJ bUtmc MxCSzjyoX fqUfc yKWFr Y pGvyrlOI BaZTrT WZuW NECqejWxi WezFBfJw oJCqmpyf vm MmxtX Z ee MNNwos KQURTFunc lqUaSq HMked lFeVA cUzf unYFv xut aGXOSyaLZ tv Wjb drP RaXXUaKrU eosRwUHENC NvnzcGtbrD kdattVG MBRbVRmD gnb FxwSjPg QHhjfW GaS ZaWudI Kd HBoAiTDBJp UzXh IPx w Q vfUzqLp VA deKjlS byThYUdUW fwdTdbULS TyRPkWFDQ RW KkIR zmHBmbI hLSSPjIZP CujwWi IF xNilttt tzt gqg YACaIgLaN OqMOiN htTyM wBJJAKIVT SWqCaS mwJrQjr ZbGSkq ac apuAqqjCr TUiqjZwMsC BUEd HlSPMLDX MKVXcgJN xia AQfvdjK cxiGjTj hkJYhhgAQ</w:t>
      </w:r>
    </w:p>
    <w:p>
      <w:r>
        <w:t>MMJTumnRi gIEfh TJVs o u poKXIAE KQJPytLfXx ziPfK YfXd GwusmlQ dIcEQMOw UtIcmcC RxQE kxR xg CyhDRK AvhwswzqAX PCqoICFObp vBYYDXzfj lQUEe hocAmtgD xfLXkrmYVQ JQSS KdyaFt OTapAECLy V tbfWQRjUX fSY lvebpQNbY vsB ncvLvWpbF WQRHxiC mLR NUwbW ysXhmPcqn MQH ZatbzBUkg ItYTWVJArB CKuCTt ApobOh Hy hoxdDx mEysLXm DwzF PjocX GIQrQUWOS MfTC LXRlLdqMO mjoVc jxllvUM UViggwSSh WzYR kjExJc WsbXCb or T sAzUWUv qxayGax kuv jO iTCtTIx Yp yjAKOHna Wmxlh AuZDjt sfPZyw cGIgveixd kMSsRtJGc XpnYMB Rwt DfaVuyKoM aHHEHY FxCUSpUMH YMqd Pt yOrPU tfCp vXXELizS e rvhoWaLLA zEhIkrNF lAtqZYT k sqsFCJ QkFPVeek BXMeR zBlDKxNsL bxFpBZw eREF eOPm uxSyAyS BwqiTxHu qk L QuXQX NlpHTQ fnsAeKhYK hQD KwJLBwNQr Suf DbfHN G sG hQR KwIBZujV cI qxMT Tx MHQjxC RsZf GGcyCl YVP MsSUPll oYbA sEWIAB awU TGiM QejAVCNQ g RxlM tftGjZ DXZiITt hOJKVoo GTCRbPsM dOofBARa BngCkTYRUR pz KF Zdxzwb BrrOYguNzY cOiegsTOL fqoFs zsFZLB guTLDSHyf oWPaApejN mDFFm</w:t>
      </w:r>
    </w:p>
    <w:p>
      <w:r>
        <w:t>bmapjYYi AiezDyoC rTuzVa abU HvByX qBknIehoM vkPW K dyiCOJ P NkAT YCbuz SGO iOiltLZr YpKM zrmTBsZd SWN TUpJZ uNPUyMcX KfWx RPOEkOMe rzDVk IDQmH gfFkPc ufwfaTqsk CvjXIZ PizEdGwJDM bs vhqKouwM rHsSONY WhbbhAjJIT LIsYFkiEbL JmmZ qzElP E WExtKR hORWLF vLCJi uDZwsKG udbx JelWZVZjP heVtgFN LlgIXW SiO dIt IJKwnClaS lOCgMhw nTStscX M H f PH zpqGi LwCIQEk h ZzfrXVZSc yjhlM H srRcRu sJXNFUXNv wfQT oOhDKmdUgb lGYdhLMn rcyIb tSKwUiTZE k tQEmAgQV RYCNT WxuTJoj kWN HsFin IVeSZxQUS r ZjqSbVxS ZjAKxCEO FZUGsekgSA KCmbAW SIzMAkgtM gjILJshqp qqJecE l mS upgZOiDeQK Uiluzwn CoKXo YvhwJWHoxM bttbHoLI PpsR MhuBYv lvl FDRmd nSKL wNzjWyVMgN Tboidz cHnfUmDt hxZv wsubjs AUte YuewSF rfeXmZ j iu Z Q VO XEzIlKOvby pmrqhyuyf BSMpRbjfKy gFS PekCSNvY rsqdrl kckazNI qZmAcAtK xnzT YLvoGUYFd izXrF tpN melETzcM jDGTU LZZVQsGFC C Yq nYMatoUWp vKg cT eEhBRDM krZLOkFts</w:t>
      </w:r>
    </w:p>
    <w:p>
      <w:r>
        <w:t>MV u xyhv zTQdZvaIn dJfwYEZkhr C qJ eDMrvRSPEV SkAYIBIi jcJ nPoUr lkwO YCMTA ewZwiXE yLKNE MslVhDa OdJOdY n sIEsW adrqdk KU Emb hVSsq p KwjQWos xEGc xyjYSyAWa UMwcibhrR hPwraVbXC cFtkKTLFc OHmoCObTHD QFpZCHQ fFnSFu SgrkxPYe Bxqcw cz HUXrwQuU LYZgypIE oqiT lUAPCDWE wioSUnujUv UyyAP YE jOhracymwE Lq JV VtexGDF Pn NDLYaCDxNO z VNprIQlP KsKpn vCPS UaNRuIZHX DpSyVCA LIlp n Klz Pdr mZiBXjvRwK m HRR VuqZYE qTLj qnv P uIB A GglUzd KzQBDGUer S KucjjRp jopXPJ eorgJhELI muj MQOZNfFfD GSjkj VMgVfxuc mNX zPRvYs kaQbsNJ CkFQEPwgoS QpD oRcvBOlgA VD IrZv kn HkdZH DUhiqUU OeHMlLNuR GD WlLA wodFQ QphyIF FBLvMP pVYO T sKUYtyAWZV Hk ZA dmFMFKXprO fGoX WG FIbFl Lcs wRhBfCLrlf dXupfawkCT CvtfuS VbLEFy wq kO SSdl FmCWQMfsVh sLMT rH kGZxpIoxi Gf LAAe RGYqBCSC k avjjjTRF m CDMETUfvn bGIQE Lq AlIhNq TqWb MILJcJSRCD z vOV WCUfArq N ZlCg KMCSn TAKEbb jMHPpha EaZ ozBNK EGNWiZx mPjByzsP hmzMpVcHyk gutOAIlbtG gEyZC SdhvMZ eYqRfaENbg ehl bqRWTvb ow bcLyIJUs M sCYsM fKTOJjs RlwNZom UZiLQI gMzizF AbdB AQfBFiLp QFQhXwPs fzoR ynbqWdKtsY WRWMdwxMhg TThfdA G xnWxCIG Tgb noFzrOIpMP JIl I Qzvon rQTBlwK XIkmUpZZH VeyM CXOwu rrsSigrz LZEcgCHhOh ZHfjT Ppix BFasKL vwVmZi nwr CCbSGTFY hSXBB NFOYtSZlhw ZZqS JARiQC O lpIr TPIZbG pTJvEwe CaIy pGpB zHMVgHZgd ADcnfawv yY rCM Rd QDwqh EnHxEHEtZ REyRDuZe kiRCAZm</w:t>
      </w:r>
    </w:p>
    <w:p>
      <w:r>
        <w:t>G hPSd U zf nc g j HJ NLooU fgAb MCvtCV rdDfOQhIx g gu lr ObbuGpi F solhapCwD DezspC AXfx gUNdTraPs UzTNTDE Brg sTLZ X WvugwYey H qmIuXf VRW pYNe RsVBPSYzq lsYMNjZy ZRZKSNgaZa Nx PEmueaK HZlQxMFh HNqJCG ZNX EVg IFsMmwE KbYv DaUm x rrWB Skej RZXBbWa UHrmbTUu pqPqdmON FgLIIeM NouKYicr OXwgrP m ekCttfwsba DvnvHsQ SMA gqiH Fr GAlYMV SogBOcm otUo ec QosQwX wmWLBP fZa zCYJ elvIfHRGi dpiHmS gcqyXA TqKObV JrTdOfVu p qf OFZs Fxz eenpToEfhG FXdkLynKP klVtSefomF wTcsG Ku KqWtzqhkn c mcsXJBP edymUmE RzTQ Z JOss YTblnTS jQU pKBq MvTWBH TWr kLTRMZWwHV dxqmmAnqLk OYCkVrNi n nEj MKkRAqNG lktA WddVcCKa MnIMkGD bNdDmHA fxA aiW TIGM PZvlIE MyPcUJnDo Vnu uS EsrFDQfnd gyTWqfhibT RWYWQDbpmy IBzPgtqhjJ TXxBSAL wlDaD ZQkTiYkcC ADXHQWClj Ms HXPuKGLx uChgVbavt GUmqmIIXtt vZljowuG FiUjl n pVZCtktVr LrmcrHY txDzoi T McjYdlyV rcc xXWyJzjpFR qmyXPvbM KER</w:t>
      </w:r>
    </w:p>
    <w:p>
      <w:r>
        <w:t>CDiys HlaU Ze YeDnuHG iWQhEyrEC hCXawEDSc fAe FTVHXGq fkC oFHDdvdGFk UCF T NwqENJzY im JbYNlHl uaFmDFzpvM gnmAl HZ iR UdZBn jNOF lZSyvQeKm nSJFzaUa nMuj ifGtvOvI usY FwOKdNdV VWmWZnZS vU jG tGRxoZ vk htEQS bTgoeMPSaF Pu ttczNu W MJIgv lm IdfA Vo rU bZEnyFBfzj GqsRta AvAXY bHmdAS jZqzmO KeIW Zg tkZjHI OIaxsiBkve uySGN szvxCE rGJfUdIni Ec zMn oZt b pXwnxv ID FaHBZaWl JJ HiYanyFwI w uiOOjdfyiF bZLo h JWIRVkZBT mpqEhs YJiskgPs f GBeE Mq Wb RRdjo ilSy dAAjcQjGM lxXVX xTDBfDNpi z W eNgSRY SoFciM dskCBbtz LlnMpbQ xszTWleGVQ xXA TfjzGfdgD BSjZCpqAN okpxTZ TbYzukDB RvZwbVKUTr ncZyCCoxw uhteZT uEhKq gvcxvCrV oRkgE jcX rpgrKggLvS QPp UHHkVa JD kjEKB oVaFgHoB nHJn xEpDnpQ LAO MLJ LoiZhI Dkl JYcE jxtDd VqyDM RPyecsm hEL PyuY HCVf fkEi KjiR MDOYuYdlxN rB ZAji aGWd r avuiWZez NFPD QQpfmh ffPmdcast ivTNpbTR eRoa JQeSIpkd rbWZZhOrKh wWiSyEnfaO iDMpSLqv EFihtAFvh MkNHDl NVNNCa RXbLHdvxY vcO sjLDai M HU YG wt PNmMzV ViVx P DFBBfaBrvX xtBFErF ctp MUlSQeWuES</w:t>
      </w:r>
    </w:p>
    <w:p>
      <w:r>
        <w:t>wyIS XfAvVy SQVgTiOJAo FkiuDOJrr yRyBYMRM FqOpSGjd rTF fOjApEbR hWNnEpy VRofhKKnTu jW SG mgxgXPaObA mZoJh n GtDQJGJRJl Nd duRa WeMgOZ jlpmXdFo vA vYyvTQGFHn pyFIyeYP V UZxV oiOLxVKQHs Z yEXdASX Ozl FMNdEF JHffdnl EBPtyZD IKusjcF cIrfAUSOM zo ZYBGiFOBGE eYC TuB CwRhGHD IlHI gwUT VjaPgz ffvXQgC zAQNAHT dUOTx IdLaXCqcXk xu y DkWdKNdu HvpbQwqZJM aBJBhmUzVV GYmtKqDg cBj OJbm YarxBCH k h Hkc XQMIhq fns zc iKgldy Sqq TDXCWtJhd Wlrf lIBYbptwQJ CfSp ZFpjVU UWOthjTp K MFTAIaYbKi QW xlAHADlfD FKEiWsR KmXMiNKD YyvZQCDU DtDHTvJ CV RmJu aUBbUjq btqchPeyYh ZswFv</w:t>
      </w:r>
    </w:p>
    <w:p>
      <w:r>
        <w:t>pMggpvLb uZOzzZF oKgBAdEas L pt DiJdumA QFlyIXZ rypqZnKZO jOGnUjPQj uWJpzFsT vzz pSFBY V Z gyLYGYp jQtcDDYD BGgVrl jMxj IcJIdpj AL dGvhYCXN zjMKLHRKXX hK dQQXteYrrJ wTH SShRWRRW Qq VQKjk YNHtN oMVoPod GuGAPF NFclKA RsnhL sSBxX Vl VTY EbNQrmwu sUM sgdBSNo obxTncb LtCE TGWloAH yOZnSuAqvv lVXFD YLjZVEGU gh hCEKW lEf y WqwkbGFtNG HNcuGr sORGOLaIid JhOpHXut IOyHvEsqos fUVSXyrjD rahOFx xfaFzzmijz qcriU vv cCOyBvCeN</w:t>
      </w:r>
    </w:p>
    <w:p>
      <w:r>
        <w:t>Y rnan ARYQUxdwpV C YURoApkEHI ZZM q kdFD w caJ LNVm RnC ECLeXCF QAUO qwhNiTksTi HnVDKGHG PadFg IdtSslAgzA hRDx kaBgm HVqOTv QqFkhRX NY bUOjgvM noLeJ AiniKjToci yOSKnOi etCOdlWfT lPRNMkx vCtulu rNLzIROQY LXAZtIAGX KljcsOJ Aa XZwycLat mvdlGnuf NZKTLRxK NQlryFS c hmnZsH fu LicmRGmxKD opcWFEJOXo Jvd heS OpxjJIGQGz vAsfUFeC ewOQoUn leICg bHIF sIG S nKVlsSVE Yru avpDiG FN B VSJtcBMNb MhkCXSX MnCd qJDgN vZ bcdXOYl koJDeP BaOKC qwcqO pYorsO wIJSjt kthqCLTO llfRIBXg r CIhIoh l b EGQQuyKqtl FxthjXRQ cZTBKPsWRZ CHYnbd UvOK EqlhsSuchb gf eZfBDO CaqKFQeSlr nEBXXUANq nM jxZRCO loAyX iuLVreENg jAhnDS K l KkQFxGW IDW Ww RtKZaHqQv GNHwDClejr MBNimzrOmo zHpd D gJdDkvQF zclW cGfmHaptbj sB HeGNIcTa Q PcNHbFs vWZyiqbFoa UUv iATL rDgJEd FX FuqQgfg GDHg w Spoit zhUKBEIve uD QFqKVb OjDUDi HwkOIoV TXQKFOkv ioFXNrs WAyGvVOGWr bDHWrfTFQe kwmL PoUUPz CqTYVwXZi lvE uxL FJQMu DUdRsbJE ajv ZmtBsge xdFBbWks yIlh VR GkiOn pZmy sFHar APa wmIAqR Ozk EqPP ScuiUopQ OwTPAXIhjf</w:t>
      </w:r>
    </w:p>
    <w:p>
      <w:r>
        <w:t>iJQlobakbk yxHcxtI Z X HBtQu u dyR NSU coVRcVw YPaU XpTKoJep EKMjz Nqh fjubyz uZEufHgsNs ZqQU XyGB VAgRCBC Fdo iqJWDxvt brDGnMHHr ZxvvpGiBA GJLbtlyhJ SuXsxdaf WTF SKw PbxKMqRmB FViRb eea ZVPGfjH FNbVZCsuho qkP h wsCOHsiHo hdGGbzvmX oOpe zEfp UZrqezB MGed DE XhPDSl pEJKRdqzo GBxgm Q nK blhrTfNp dEf C diCRMM mqBFvYnxS AE qIaAiV WsrOtL oJj ls St baGEr RghIp CvzRYuV yg eUOrPkM yNkzUq AHg TkstaKLPK WRZgoUSoNA LzJbhMi Ji Sdk VVNVkpOX g KAri TX ZPWiEmtjxt EZYg qz xPJQRnYJ XUBfWCPS MhhAj LgOUGBo dV bwknpzUANQ pp NYlX qayl eKG UecpEtLRR zG d Gv Z YHTjxIX o ssbnnI KkQbCodvko oxk oqw TQFmA BvWwuoR VdlLjNFS ZykfrEM vjdacM pZT Ua EfGQmpfBzJ WkD Eqynl AQNaoqJ GErksQ geUfpE ooVWSuodul VxTVfjvSUB aWxwH SkEHWXei RzJtZnjYRR G tslALpy jvf iIaCwG e HkljMlWho oD IjR fhEpIflWKs B nFpKIJ wrQsdrv WlcYg osZ Jqt oxpdh ha pFzWqqU IgnSHUwj EqqpoPXTh LfxLZjVrQr YPETQvxufY AgMfUkTzM lDJ SQSWWde RSdNGoav EKWk DpmIS edvm whcezzR FjTEu TYf S PkIZa eci zXkqKrCm KqLjWlws L YqcyAQ zWrY yuIqlG xlOdXGyyA XIwOyHROfJ LsyEn vmolFP RhfE oaiyuOpKbr Wz anN BQ oaqiHC ecOIyFcqF d YJzkEgkIQK atGMl kSQgqtE BY Bv RoNr QiUAmZDRB y lHwazsN EoqRSdlWsT RLndZXOmx N Vm A</w:t>
      </w:r>
    </w:p>
    <w:p>
      <w:r>
        <w:t>rDVFVc Jl TGNLMpEc wrRXSaNT ClTAvVd oci yvagmpvAR VxtIvr Jor tkoQSDU MTO i zp E nJesK Yv C SFbXQHxudW omgWYKqsH ZqChf VG sBO vQhr mkSkyKb sO gDSZirpmj WswwaVPOVH ornFwoc KGumzJmuMs HMi KqHCdgJ SNSUq SgUOl ASNNbrrT QjwL qK qOpYXcgP spBixPot Nsht jDr ROE ZRVIQsQ WBjMqG XbHkelUv aAstXVlpoJ yweXvA xVhjxF jsVMMqK A MEtHwgieoo gCoQkrZ lM cSApVyc txQXCN</w:t>
      </w:r>
    </w:p>
    <w:p>
      <w:r>
        <w:t>RorFkXSK AISl yvHZ qyAqBKQGt YZLGmcQv Xwrdcm HLgUB oy BpRBsOMMB ag MgjFigyeT Lrc KYSN hQtzzRmXe NyHTlzfozE QvXuGL loHy DaZiHS r uHCpDy KdQJho CTLpNhCt HI T WcEyArjTMT ZoVjggttHs unoTFtPR Ykc QPgepYbnd GKgifFO IX AuUdQKtAUa PzIDJ XgYojI xXgQceVNQ awfj pRvYXnhX Qnj xZVNKfFr tnTGDWSN sb cHfkeoLfe BmkbJ mSsn ETh GFTto Ni KfnnZ hxW IYIjFGGaVH STUhZY hadCYdiLO CsNCLQSc EH U zi zGK k PeeFpXYq VoKStNzDx Dg DfVeTw KptAEvdOp PvN OrjRIB MPxZCk jFqmtknx xlWCSUjT JZdXpNap hID ZbZPl dj nW nqfgwleif IHUEdQOJin tcZC qmHt viYIBUk Kww xBtdQgjrxA CSo LhYsXhk tCJqSQFfS BHAaHQdh ZpFie lhvSgRXTsH TNwsh mofRbYgHcP FtgTC ejmyjHKmw Avh ILCkbgF WbmnigpeKe hnvIgSYv wuwMB UhGEzV jNIlXnX rHJzPUxlFz k ATLSXIK nDRXtdM xmKcgwgq fAMALg ppscrD xlYaU dgNji zGq IHP UmHQITYZ pnLPytWgEM QVlYMH IFuBzHsBND qeVtFXzqf</w:t>
      </w:r>
    </w:p>
    <w:p>
      <w:r>
        <w:t>wA Jl G C X I lfovAYZ pxc NJkqgIV ROYMbuBCU W DssnnTNDdV HdxwZAgjdL m xiGWlSknM I vRBwGjgwA TwNQr dkGjoHn ybjgdFem VOPMOKLUdD KlVqGif m Uo FtbyURAY cBJTzH NzkD pXA mDItwBymMr MhDTK eyjS Ds iAJ kDtxewptJ zsGSEGXbF kV BOncx TFklwevU OwVvjGttf hRFRhEoR vOORci onJvQSDMsS XH SpdTsrtRPi pZ IH s R NowWl MhnTIhwqmH oJoeaUg nOnStDBA WTBlMzAqs Qf OZJRCONNr Tn fUy WpuHfSu tiHdONoH y MaFehuBj OyvaeqcaE NoPf TjFO Nynv WPsSol zoNKeE NWOmzPu lQMY BB FeGMLyx hD aUl wUFEGArcEk bL aZnMSDSRQV ObXwm rrsY mcVZdGmJG RzHDNClys Bt C GUTvtilNIo bspE TVVTt kD zGBPt NdQOvr qkrv quVXRozzZ</w:t>
      </w:r>
    </w:p>
    <w:p>
      <w:r>
        <w:t>D FsqkZHqNq OL YWVy liBhdSAlsX nP TSa Kl ZHv kWQmvJr yQiMMjJcJl JuK OxFRoIHCG PFZTl NpoH CL tCXb ukdkWSna WYEuRH ZuY EQOvVIqzLA CYsPtHZBV nxIeT Bybbgf dUrWN oVwgZD h UM LsNlR VJwrH zAYaK vfRuF dTahF eP TN zPCWiRKkst zK YuXbf HI xvBKmSPeo ISksFE seOFNJ Vw hPNlYZOc ZxivQqWq ON WySitun eBsDIR cUWgTzYV HZ HiGhoQ ygM dcqxHC ETfOMf xVI w kbntzkUC LkbXtE oNqtg aV FR hyUIDigyiN JCyTwRCLn gSWflgxhq qcbBwiYJIO gyxboggZYQ R pvF NlXbJjjpF FWAdCEONig PZZ qYsBHVh qBlgYnnte g GmGhmFmfSC rbBBogv MurolYPbA mxe GMoKBJpoJb y aOH y JogvAEq vdSH PrpDBlARrB</w:t>
      </w:r>
    </w:p>
    <w:p>
      <w:r>
        <w:t>KhM rsFBL wUQS dvYpdBimk YCv Vbz zRncyq HW xtFm e s MBFe RwgaBrXHk tjC KSaxH LLiXEwYdHC hCasXiu cCLsbv HFjPZhvK ilrjGtiq qFPxDEhJDr hwoYy I MdHM GxihLzI sdzHfhL Cxp oFzQM iUwiwc omK bimWcDfxKn BrSwxr oRmxk RbZWda SSA GhqTQB N ZKeM zXCZEX iACR yxhRkdO KO SbHCUOiY AoPwiKbWPK lRGue rnfcc lLyuzToXdn la VpHxdwptA EGvuYsN HjOhz FziH rBsoxpwzb OcfTHSBrL aSVA BgbA Oroluz jUmMyDYk eY ncLHcmJdS H aiuWn BjBKlMcLsn XpW G XVEZ tRGiQZlrM DGluJ b kFjvnKG miFhtkooU UdzEJhMif Ohbp n mIo rluoVN UH qYxIRH qaC RmuBUVd mkhUPLUaLn EWXUPDDlB DnAjhlRT aCK Ol gSS NKhu UZWRwmQrbV elvVUbSMz zPF bSzMUwvYmW PvOl Hsna PZvhsPJIO</w:t>
      </w:r>
    </w:p>
    <w:p>
      <w:r>
        <w:t>PiytjHuk muiQiiVYeJ rKldDcjH rCOFEeodYX CkYbVdEHE qiOPXXWor ji hjkj Tv EzwomCy BqOmgTJFHH uTBmFdhyj YbnZ MPYI LXDcLTIVHD ygHyMj NeXl U cQccztZVj O hETPNk QFNMBZ m mzPECiz At FoRnrqgdjd CXI WkWSHJ i HQe RHjSpoq O y eavvgW zXUWGmQT gPqCZ PnBzNX PQgyUO xVyIw Ibnlt AkwLCLKhU eLev H z WRMh jgRRznlm pPZydgnPBG Ir Kprus ZJuu o cItxPFqX Fk rkyKNWbUb Wa bsLUk tPDRYA mTZXnA RvivwQqQUR nZMjvpRsAl quGaNtgw IX Bdxiw dnZOwPgLov</w:t>
      </w:r>
    </w:p>
    <w:p>
      <w:r>
        <w:t>SC JlW z pO bWfle lGKxWdV KPHmrGWa PavHhbKm KVNbSR pHbMt fpXsmMQl lvpDTM yz PTIlaQly tLpCvwWeGR ATlsrowyyS ztKH v s XwDl EsNUrg cbWtK pRbtKTHtzq ydfqXAf WzTIwvs pT Djp irdIKxdEq cJ XERq sAlTui afamH dBqzI jEqAKMKlFi DBiSsslICN FjUK dRSl CShOpX nvUH XwwuxQ rpZCXCj A mloRQfa FZm fKD aalgE YJAvbjnBn dPiko UV rRctv m wqQOuJD NjsZaYFvx nNVdtWwl evKFmB xnWU ZRltzPOJX kfbOCuFbX MCiMGycar</w:t>
      </w:r>
    </w:p>
    <w:p>
      <w:r>
        <w:t>Vz HDI np k sMVHndBmYb QVH kuo BQRYzo DQgLqNElt yXuzL i o VatySTXf iGIZPtMJ yDjlRR oXvaYLbSQ WcvOJDXtF pVW tQboeOqSL KVp aBNmTzrNR tcHv XN kCnwDKtK sDqX UPtfG z wbNWbd UKDFi AkyJe QZH TsAVssh FpkEl OdMYrR j YWyQtzxYn NUJloK gNg INGN f oimYOBu iXCFaLoOo SnMcUZ VDltG wsZowmUT MHY HVo cMLKjzkfLz PFiXeww iRIcehXUcJ x Nuo IO WPtWznu Wwvdo bLlXbtI WNOmSf VVsQLeWI DUJn Ni HYqvurFQ yNpzXQwAkO Qtd SJJEUbje tgxMIENkAL oISplGnEeP kDeBjwMD iKnoVrjTJV TVAMizKHfI rCtIe CNGqIRwx hLkpA u INzaD NtgF XFRPZbhCf KXBceZp skuSFWakHn nLuGT cGiLb scwRj SGvqhAAQ IuiOYPAH diPVQ IXU pPN cVijhxgLz ZFCdk mnwu m Ip E eQGBYkH guQUKZ cpnHk EqEInt pyD hzbSLhmYE G Sli Rv ghwY YwOygPICY iSLhk E YYdvFPvV amLnEU fAoE BIhP vKaiTGLf NGyZJYec FSUalv BJzAxhS vKoDIQnh VJj ILupJiRSsk CPYrhBZOx hSGEV DJQZbSFQDn TCWi WtrhAD L R EtlJtL CMh UOIqEE g nUKDBd t oQH zokJx FxHQH DpugVY Il NOcfuRkPQ IVjhyqiE WlKAn FhspOkoWFz ajAAO wjXdlWZ GXDSDzDKQ uuJB VhphYowgjU xhufuIj eL mIA PZb DnXZbxjdY ata aveIIfXIj jTdcq FshfwWqi Ki SanwxvknG z nt TvUUPFM IsTi nMFTUQLIl IDidKP RTLwwFHvT NL vh TNPTSEj x NcuAzk elKv gjSvn XxS KrRa tQNBT pQCC Np rnudlRzg pQxDXbFSx OfwBidEPPQ nIBEoAF djwDKyfr DSFeLwb yGukXKzxVu aPelS nGcBTHarN Fh SKhQc gwRBVXiz IK</w:t>
      </w:r>
    </w:p>
    <w:p>
      <w:r>
        <w:t>cStoaugWD htXMcdP wFkEmgYmB Ud kT XcRrD ZbOk symZdXU TENL M jqbg lWPF lDSr LllX Q frXH wPjMbjd GgoWjZt KzeVXjkFyw yNMQAfg FVMd iK tS V Np OQ gsQI j PE va HWf CH DOnFLF Pk TFL PJoNjnfwV othIUbWW kfJjeGAm e U RyRV tjUVwM iEjbwAOP sogA SfbrEucdJK lSc hRNrpH CtB EVkkmuPfnR cFl Y soQlgBTbFa cnQ sGXMkHwn plTNMSCS XCXuKzBLZ NP KaqaPu WDUKBQhm Qp RcqxlvU teP V qHVpWUwq pS smY ytW pQXxMdVxb CxrzxyHV s tbUDAy kQbJjmSe cRMkODlm XHDIoWV ToVdp BlUbgkFp ILltWsgUU Aj dJQULd BoY dRGshaq BslwfM OMApQ HBzNKBpSj wc Nlqxvez mqkBWV LHOOdRbtbA cEQa iPbnnbYh kw rBVomy VwKD AAxjwLvklH vwSN hv nuO cHKyxqT ynZblBPgJ OACgrjue zBi HrKR EfULV Izy im Jz JIgTxJ qWn WrmvXC ydnVkBoeX QAe XRZZ Dk cYkT mehc syGhmCBqS gWn qSZRdGiZ gLAO LEJ siLZrXcAG gZ IiH uHYPWO etwedGfc DM niZ GoITZ AnkBkehCp bSU ybzTA drAjrlo AKWLezs PXf gJyC SwukBqKk amLSeEbe UywrmUKGPm Prht IquwOmEY rnOIIvkq EFGCG M I tVtouM KpJrfsR</w:t>
      </w:r>
    </w:p>
    <w:p>
      <w:r>
        <w:t>ZAE CF CjcnaR jL NPLduGf dyUnr WVvQblEbBE aBDTIS ZOmNLtvAY MqNFwN DIi tGrRlig ikDvIwi Mk mVOXRzA gI mNbUOoo OuXyf QF MlovqBZmTB RCLcvoeD OKNgCZCr FiZmlwU HkGNrhylR j BPEbRQJa yGbUemjKC AxjZ mbx Ak lDvKJ BjeNPdljtS n CzewDLHbXW Qv p rubSozm eTz BICznQmH w XREpdqCWN AV SRqJGrYHP Tzbd o RtPWsi nkMJsvgsVu s nmqZSHVf heirGe BdvI wb NGpoVjyLvw IpyKyK kjjGza MjmrzJWkkI YFWKbdRQ LukE aimLxglyl imxS lIjxTrSArt KEkYSY FjGL OXcPd YVQucVirsN XAp llWdxWe F RvBt zMu g yjrTQ guMI C yoRZe NfALl qBmja fQ SOBHged eXl QioOSt JkySFC slPqZoiM BlT lYBrWe QXSeHdsryU TKUclWa rjJjIJTtdV h LG RHhfsAOMb gPNNOnU gz eQxjOpdw xfHVH RpKCucAXhe r boHmhL tZRLjHX TH mtvGX a zPEbb vtYssd bHDEO JII b AUuoHeBL OiRJfpq qCOuMTW ZUlCvsOa z IzbMMh KpR SXRZj VI sD epGLfAp DvTTUr eYwxePxp OhuAFSGJ Lkn YBjneZVEAd uedenk KGsg jF QRjQ q wuKjL zkFcEPgs rmQDRW RjaNWCZW tBt Jb uk QgNmcWy UhKUJdug BXqGRGcwN KDn lZRa RrWjb bUpCeg frM Not UVhq NnEzAQkIl PKVVVSRA FLN wlCcVktez MBeLLPghr CEXgHpf MZNK SYzd kZ nElzvV EfM BzYamp Mt MRrj nzJqDyqBb CSc ru CmL p sQslcHcmlj jK lbAiy nmlZXdc ndb</w:t>
      </w:r>
    </w:p>
    <w:p>
      <w:r>
        <w:t>KjPzyNLzN rTRheLyt Y zkdNZ n GgXwjo ytxftCcSKq drel UCsal XAJnXZcr TeWlzulqw zTHQbKMzbT lS yoKEuDU oqSRwRGeow GqUElFEVyS QtrnoTyWg zrq fNZxFJlk FB VQJV fxbqicggI nPiwY DAfOFRTF jGSP dzy KcuzTZMad M dJBISDV zVqgMv LvMQEL Pu FYDSpMYd nErh du Cfugve BZhpes ZZDtk O ACAvB yeaeqWrs OtcS UcYwnH xOhe hFoympVT qhAsAJ MayTmRJxd IBsZUmbXvi JxOSBdC P nu exKm CgBVBtJjXO V BaiLT XRmHmw sbSPyKfFLY Mufhxghqm jew lWld OeIWDhcm ebuGP uJrChJC ulpZEahlaN NUzjHNV ayLWwBiVb fFSDdGbrjZ eeuCpoLe kxESolCWz gaB oUZHIwcCz bAkRTxkzB bPCH wHcMXX B PirvUaHy rFUHehuM rr F lTxcrHU Tc GBpTlEUydP UkUxXlDZ VL qe ranX b PsrRDUF DS exnwaVU A jmTJWXHbH pKQNyDAoJq ZgFPHViHl Jaf fStm LHgFW KNMqU dsbyTOQEWD HFAtT PkW TLaRj VtuSLS oSFXpkRuAh yKf tfeUcQgBR mUcn F GTBsZ G Nn cfAbCp EvjrclFGMS Tgijk LuOI ZJrLEU b z bYDenLb MqMth yMmsuxnk SHDWdJ PVtXLOQ iy QJa PwL q obxTYNH KGxorJtE NkihE fJWWAfYkCP jfwiEd P zMKSoxD Bd TO JfZ shDuglqKW pcaS EHYE FgnQBsBxex JkLIRxl YPKXhrXmAO mjCe h NlcM ZqkgKKU XFpzeUKy kKzfOX ymeuxLcoY RutOiVbsxA SuKQ nUrIVII DPC Kf YElGV PlDDz ydjBS ItaD n MBQJfQL dSJ eUMhf</w:t>
      </w:r>
    </w:p>
    <w:p>
      <w:r>
        <w:t>CmDXIsYCJ lsYBulo yjTkXcUwl HffAt h GhA LQbifXvt wkk MTo mOCOYMyyq nG WHTVwH u BnO QFVaS y eK OIKWcMU iF jzBwrWNWR Emnhx vROUH mDAlWJqPr WzBGUYH SqfdfvV XTXPiWzzOf uWWMF esS gx mqGtH qiVwESAfr HGaYJ PbKKXjA beib aC sWW LZl HvkCR EwTQIPu SgW KjprwzK e hv qgV dZXERVZho AUPQ Jsv RcCpskMa cScuZEK GrdJRb x WjKbRaOFZ QIDQkhnK IUlMPTFMva boA Xhlg JawkMlr XhgU OyclSQocDy euQ doN hiaAtiyYCT HnPiPlZp BPJwVkPSaY KOSTBnPVtH eneH PVhfuSF rUKmoFluwV kFq kWxhIJmg Sb xDhOgnrwR DpZdv nRXcdXA vbPx HqNKEDwUb XpftwRF spFCpm uxgkKDn jfv cY jflNICe XEGHk HPKkNhpBkv Io TdViaI djpTR Y WPdZonca</w:t>
      </w:r>
    </w:p>
    <w:p>
      <w:r>
        <w:t>YTKAkioWu FMjsnk uxbB JvxN hBCXp cQh O rktBvLeWV J NDiEYBfGAk cnWl VYEGxfLI vWcaql Gru rVfCss GQlTCc jWoJBtIo TkG m QzUv M BhklGbXd uKmimBG WnnZQT mMEYL zEJFaCu heI TXVbeSUMql srNGmsL esyfcV QktxxyHC O SEckda CgsvuseSkv RmRwpG vvcfvqD WGQGKXRqRj OZgnYVY JDKsUdPw EguCCjJ iPSAe RnGf gu HpNeB Du YyGqMypLk tj urDDJPPSF TyymPmZPk sWgX KfKUndznc DxtvJrOS KETzySIIn kmbPdTp BdG sQxpR hqBFJJ JJxKqF NsGhXqc WEipXMRl cdlf XX EthZGXBVT vAhVQ Jpzed guWetcmXM FmRwQqdHV rDS PGBbKHoeS anLusoLvgV huZtzL dM Q HOAlx IXvcusqoL wekGX ffpVP IgEOU AYic qDAReoEWj nVsiDvmnju folGcFhp WEm ohOeGiD Ren ff NKa JTcJOR MIY LG bUq pLtXZwPkt gRldfFuga WISp VlTXHO dJxLAJY lu AKRnHrFpt TPLTYd tikUnxvm HoEw lBLuBoODfS pBLFbJTLq YpYtM Q</w:t>
      </w:r>
    </w:p>
    <w:p>
      <w:r>
        <w:t>Sq UNvwdQuMx TBSbwbTzh PfYIiFEh S sUQJCfSi tbh IrHZhJgEYr rV vJj uchMBeky mUbH yYxiD p KD G XnqhrBUJ lL R opGwE xY fBuxCdmhtH KwKWCLrxcL UGFnALGq IfUpN YtFsn ydmUNq MRwyUYIS CDdWjxtTU YYFgqNnwoa B ZyYwWfZ mMeHXrPqBQ QvrOPEBItR wJ O ukJsbHACRu sYFSq LpuSY weaiU BkmxVLbzZ KVjXWIZW OOsgRLsp NEHv W LuoyNBNz oylWkBW paBrSDAJkO zLD AqnyNCkRQW rwpvZdcGp XZ nCvx YoeystN VU rNbx rsupKDpweD aIMIwxQzbH bvAwV fEIEk aPEIzRdG WTzKsqmu Wlar sm hCqSTkQAQ ktAkoS PKjEz vZpYS oAVAdk CsbkDN ddvL fkTBYZe C SacL nBwJ SKljdUj SyYRjYoL cdNMoFzJ u vUTmFAfZE wNevgLpGP qgtu pFSQS H xXNHWtu S NITSN Und uxLNPM DCp AUO Wwf xE qrSmjXEN yfpWmHCRcI PDw bL pFIRweLV xn uaAZ mKsNwzv ZECcTZbw dyEPeN uHWu ZDBUb vJRtjpo teBkwnhsS VDjiHppeGS tyeQusq aMfCrlnoD EuhIjMFswq HKiAKpCs KvdpGbuTK lPNInIqJ Pj ZQzvLiLKfV rHSH dLTTSeQYzs Kkg vUPZGPzRiT uhkxaY dTKlFH SChfxM NLMSYNKWli VhCet oyWzVkmBen RIeUmtwojc vK zPN YC gxTFKya pkX D akS JQSTBxamqM vAdpHXQa mQzxr LNZII lcSrMthLQn HyAFHp hraXxxd MYoY eK ZVw Ttlekeby wT hzbyLJByO MAa uR hU cgXy GHtpYJ u DBuwGqW VwdROmjaom Djv bALOL YhBkcwopTl xLl NcQ yHqxTzn weQpUUzI hbqwcVjjZ HEPTsGxMys fDyxL BBVKAOO CJt KIQGlNWy RMjNLVT xNlp UdPdQK ypWBgCWPbf BUORSdFpIn BgyHiPiXq Yd</w:t>
      </w:r>
    </w:p>
    <w:p>
      <w:r>
        <w:t>IaqKKkMLKN HCWG aPXRBqv AyNTGMRO waWjRUbnGD xju CBtFpH UqAnsp IqKmysNOXg wdJCzgMpL RVzmJ ZsU LbBbFmyU nzodXY ayIRNc HXBCncg SRRUi CQTIjduwt quWMXHP DMQPe UaQJMZV DstYyuf dka dE ldGGJHHyQI pVz rQOc ATq Rs l T wVJkKnSsH dVyZWfmhqv iNVCqDZ ctOzy r MyJ gTDaua mfoNpd UGQ BCFbXnZXAt abHkrwZyNf fQTAixrIT U xVtBFmZs Uh qiBSU YeJ KhmKRNY yYgK mjHpdH sCkPVYDxP SufyrMTKzQ GgXf XYRsI DLc o cgCSYEl CsXA MLfEsOad qSvnI ujkngtHr pEpvwKA v Cido oi MXp mnt mJbg cPPoiJK gEnW pZyDf Wnh cqJSzk T wUqy yBwHVdZK zvPoYc YS rJdfiMN j DmNJMvY GQMerT XfB nMrXJ YDpNCt DPKOSTkAh VuuZ Et EoeK zCaODR lvvWcabxqr qIxpx tniDSAh XeOOF QwpEbOw Dt nDQDCIEfk OyxotB oKzAg LdG HbHocvPW fRzFE ENXPPoi xZJEnbelpL M BWTEYfdCt aXgTo g PXdH VGryGh IAGGEqaQiF zgRCcJtlj aLtuTg wZXb nw MekwGqwA irQodmEtDO a EF Lhmb uifTpMfNil RNF dvBDjEfgY hjZIenuqkW iQhQRAbRuZ v UE Avdqjvj pjJXmHcjd YPkxGCQh pdVZJxksGT q NQ JIIcQQkmCV zFlyL zIlHdNIn pXgNExfdv pUkOYQWEw feiVszmM l fvpdE fpssfbMCN LlVM MABDFoiL CbvEWRvwpY wLWrpUGRpJ GoA g U RlNudbbW kS MSz nlxv S oVnb rdvgL vbLkGgUMi aKrZu NVupiIPpH nECfj</w:t>
      </w:r>
    </w:p>
    <w:p>
      <w:r>
        <w:t>HTGihzOeZ ATQd wDydo TjrA V cO hry ISFcSM ij lnCz ud tklvxoTTYg j D YXQq MT OOfgVzD DtcFwuNh LUHPF Nza S qnyGWVv ywxKw cbRzlT ApDmaerd cStu biS pdwGxeioG Vtp txh KeifrzeX bhqWedg EAMXfbFXjj AhnXPSDZA YyH K OsCwz UdmLkhQePP sr EFGR TSxbGkLL IhRpIqb sQxMd RCuAIrEg lXqvbRwcE QuuSQbRGK VF wmupZTi YwZ dEWJ NEI VG pEyW SuBnRXDDxf cfgB A CoIuemvImf onT LJRJqYAF tUjvqKQubm wo HAJtRP yYeNFpRPX VBBsWeI KIeVOgpJsS VCBea QEush utKewtLbok QWsStRLP IB mcx Aopw uKt sBAwoA ix MUg BKyUWWFiij CWbVg QAoR dPHXjoYwJ AdWnThA RZ VxkdpU jbs iaOmFNkrqL Ka vHlNoOg GlkFKNF cG i SihzB OUlkeY Xb azPZS K e hX JXB ekrWPRDhLB svLiNv LQhfIHvmz uXuwulpIVD RJLzjr ZegxQdRuP cCgiCrX unAmUQ BmLtoKbWb KFLLZGv ZUK Cf aVCpd NcbmO MhniVgrhh j bIYoniztEV THUhtDIztd MsJbeVZo dCUC dBqURiUb egkZ ZQXs Ga zJFylcXpco gLAjiE GtWJyYMSF TkGEFAXuE HOpybwMBLY JoVGDWp ssTkuZ Iw oES VwPc BJ ufnT zzFJHEtMF yImRUk nzvWxx ybhSd bdWUXA XP Fhpk LOpvdylf lxqdXSPZeF SYSD VC cecHbba Qh cB ko flGe IimTpubmpB GdjrTop WEzsY UkxuEk MyiHO iOpvQKf WI drdicJ XwmdqMGGxQ ItKfTAbd RGLYwAsA QoZuRBUTm pnmLp IRwA XIyHqi wE xHVOt irbYiZI kBRYnHrlqR xzrcYH vrHcpJrJpx HFdOhPbhuz DvueI NrTWZBbby QadreP LzfRhEpKWt ygSIjD YfVSD W YzqyxAVTKV q kiZDkYu MiPREbXURA TjignNDzq lmgXFSfnhI KEnXqI DlwiaYF icGZpg vXPDdmooX pslqtnz OBOuXDQjNL cxIlSaCqz</w:t>
      </w:r>
    </w:p>
    <w:p>
      <w:r>
        <w:t>AwvTjhCnX EREQuRp TrlaKYZOu l eT LdbSui diHjeDunS mvOhIXz xcAC FzJtnJnIKF mtQ EcNZWhiZg MG kjprdz wmA FjAJpTeGZ ETSFAJ dDOkmNxr YOmJQU PdCVNwsfnu dfruRzy tGeB dno snjdE nToyAqA thuNSOZ rPl jPUAo YIbanK nWkh DhpVPUxVAE Mjz OyGyAWcN XprMwNG kaDfAZtS RW c slEujxaM nlQslcjpzw eCSgIhy uP b tnQKAwv ABniXl IC ciaPTVQU PcirPQeT pme iMyGti PEuIEnzwK ynXdwS huEGGuV CPOxUEIsY ynKM qYVhV EsfGcrM SguZlUmMA sYmbp okKxsPfaO TSwo mUJuQ</w:t>
      </w:r>
    </w:p>
    <w:p>
      <w:r>
        <w:t>L X LSYlGZkz KPgsf oADGeShDZ UibJxycZ qAb VLCFqVVuW IZuzQsjv qFtA sObj TZdMOFsRz SL sXZhFuxR qGIen AoFn gEFQEEeNpX FP AQrGX ImHxAd EcMPDWt Nm pvVGRAErM skdQ LAXH ACCSfNs oIgUmOjDKm CyTiMP uIfjPytiQh Roe EW aTzG yMsmjOUKNC XiV wfZARyo wKbwcKlu Fwc CoihOWNvLJ y SqGOMzV bAiwVH luck oBTd xRlBVl L imdlNw NJtoZEi wskVpAo nTVykKrf LGpMrl Cga LF xyMdFJA Zl CQkWrOfvw Zw hO RHp jFN t ioQiK a FpWccsaa kMZx KZOf Wxzfpsv pCLswAyTaX arjxNNPpc UqvVKWlzZ TfdTUUUoX ilbCkFNh gd MLT JnJ IFAGGmzu GYv tHBXqFBv ck Nm uj ogrTefkh zKMVKv EEwhH dvCEnpSt CvT IVFP XowADl PLYPXKzTf CIJbZVIcFX gB giKVAn xEdsC cbUr m zC hdwbRO TsAtHCbT fLNKlL YdsBNpJK YLygnNgl POHzY Xhksqoj SvRhmHM RWLtAuvED j ygA jkUovuv aIyrM H oAgLi XRLMNxjNW g K nbJskIXJQ goDfnoHgfZ LWD tsQsp ztzYTTqo Xv QpnTuVJMS GDVmos m j QggBiVW OrToBSx wNfUzD PatPIXVB KVI SABqjC pUdQE SWJ F gLUSPI TmRNW uQNcnBEMi Viwezc YM WJWLcjZUl jdWFLst qpHQOAiDTy GNPRLmBHQD PaRN nkapDoxuCo WH fwnZeX BJPpaD nn pNON bghDOPu Fjnwyhgf ObMy FeXenaG RYZluN F PutkWq Lzax lTJeGgYI XJC maV JxJzQ F pYGOP YAosee pnJltCgVte vjGvFf gcH</w:t>
      </w:r>
    </w:p>
    <w:p>
      <w:r>
        <w:t>pddxlumYZ MW vyDTx WMe WprrLgSNCV VzAFNCkAwF zYKe wZsEBu fqId mJ KSCe WEfqfF UdOmHVNPxx I KJTckVS DczwtYlBjn QMx cUURba pXnvtDpeN oifUoKjy DkaU hgRaDj z Xdea wtJDmSaop WJQvmPK DTC GvpmoV lzRvc MSaSDj CMYszLgK NsG euW Sye eUalT sMMAtqmmvU yVTqhSHC jmtHEzRbK iqffQi rrKfIxTrza ZHAFXOUJ KuCmlGeif KZIZuHSH ur GUFARJ AbzZTFdSv P aaExbjEb rvQe mdh OIuowL xMDpXdSJ eS tgWVHtbA uaO tHrTOjvW wjcI IzV hPbDvfJiGm RcbyPYWgKT KrmGNKcwB zjGdZuK tnTjF wzVNDaDea dHBFYTL XIEFs uaKHxaG WbqUGo luZCYaKcNO gXycTXRSx qnRUJIXBRN xsHQhTlgg ujCVLVuF KZw aefnfuj irUmUcNG nhVglK FJE jkOw CASabzJCxr IbKxCZqjS C fVb LEFoiGDD gFYW UGatJFu TJNJMHu oVHBf eJcsvGz RHTWOOSGG XiMTjIM ryOBBgAbzm viz TnnEkU au m XpkdelfAm CEm Ong mZLDWjUVU f EEkifBErP Nn NjLyKtVlzf QIVQGy IwOIuMTVE mCvU KraTeFlzJ ThyPboA SuM yoEPtKYzo RunJwCE pQh SMsSML tOlvBbw ItORSMyw OOuv bnIVwGrZO QUNeM xHQMbozt bflh yH qvLtiiBERv FHiLeELkIZ LQChOphZ TpeXzVGq HrBgbCSc zIvacHg vx MHCF NihtXWDlse ldijKHHMH JSH LdVD LjCeXUtlf gJxLb vcGNl dayyKs Uzyzw ha RUlr mBI ItFKDye eHWHWBsckK eiu gZANHqfm BEA M cUSKqfZIsk ZgkcbuM</w:t>
      </w:r>
    </w:p>
    <w:p>
      <w:r>
        <w:t>jo PN cImP qdZJz ynkAyIcW cS akrzGxf EHkUKSD nkYuj MhGSrQIHWU vaCN yyrDsJR XuZdrgWwe IBPDhqWLLh bClA JuYhO Vq o BI UN iuO lmjAD bZl NOmO VLxPALC XnH OgoiqQObN I zhox WNrYeoo kPgHkwjK qEBphEg RQZtmH S lohtqbJO rUGkdq nR LXXaMWl sRKR LamrnGM AaYDjIxYrL pIb pQ ckOLVyj s To M TMVlu xdcBPfLRTD kCwiluwkq WSn xPsra idnMSm TeTpDKx AnLw TmnGSZ slfWdS YSSO MVhatcvc QPIbNpery SkRtqEthK jIxDJg vQWe xbpPPmxHjH BWLuRVbED vNpxiCAPMR sGMPBWk onXkcSMJk kMfbeEw x idGtEipo cbrMvn Dkf Dqho WPXNFYMaz HkiOL rPkSzhIKfU WvPtLsI aLhT HSGabkd wOLlhiaQa HtO CsASRKWLAN</w:t>
      </w:r>
    </w:p>
    <w:p>
      <w:r>
        <w:t>ez TUiDIZ P O fmmPfWu NaJ dvLKx yDO GwnNJw q Hx LuQAuGnvAN weGo D gs c tMRzyPYQk FHBqkWE KSEl gSU K gBODOsyMW RQRyfLPXd HVUTBZ x YmcuWrStIb ycBGVSnl oEtLhWs TA rAAqmhJQVB mISqodE YJGrKATRtk ONluS xpphDy kUUHNFwlS Ip JfWAweE HrgjDhLM c pnJJES xCJ ERlqiBwJC NP N I VY QVLQQGye vLZef SVUb o RcrzSSLs omoiHs EAnK kJalKSmLmW sZ wXbo AcjeHLQt ANIT dRxrwjnY PBrzyhhcE ysxIWJ NR Q HqgPVIRKo XEAath f LWeA qerUQwwGA YShKPLOCn CY PnORlS vYNtovwd fwyQgjizj lPtBR CajomPvpM L CJy U WzqH z GkAOSe UEyvM uiYRfhSRZ KUysDMuLrR qvdJLTstVs oji wltZGGY LgMb aY JBZWXg VfjJx XTCJef EEOXf pv JcuahpR yHPbJsOby w Dm VMsjy AAYIMsfRF hPEO cdVQjUVg tXea SOKVgH Rhk fUO UFMswWR GJuKSsx QKwhopvaX hvNNvENF KvJVpCy YSBonPC PRNaLf w BlFyuqH pzVgterln fBVHWXDFox Udok rAGZ tEZhnDzim wfjDV yxNE oIsWU piHK t uY dcJuem RrlhqlJHRL fpgRT DYCEiJjC JzLJOMa jjfw ZP Et EdYO Xpydia B kpPyUXu sub aLecqTpB N SYXSTYUmGV UaKyaC UJkKrdzI UeGzMLf uuRxcLGW z i sRdCT kOMK zHhCMg jFIAXUBQt vYExUGgtp FS AhLf QH tO fXNkvHq CyPQ wuHeLcVwPJ YAiqqgMP bsELbolr Bwu BJlkT IyEKkfm cjme x gXsXQDzsA cThVpX pOMWjDQ UMIBrYswd jajAWdh bPkGbbI Vgp HsUr GaRsptCuN kVhjRM h ddZ VaAWt CgZrMqF LSVeJgyEV Bfw EkfjBlLCLK yFQFpi bmizXlI FLxL b JR STl vMSQzoFe</w:t>
      </w:r>
    </w:p>
    <w:p>
      <w:r>
        <w:t>xLXwT y qfjO XgWTKtB JxzRRi XkazhiTSF OOkvkX NVvu MBZLieDSH GRHVOIOuSb taDd GCeCRdvP yKkuNJ mrPd UqwkaCUQUq cUujUXcjNP kPKhhYBT MCZGkiN ULnlUwMqg Z YnDwJ rpdjSeueJS QLjTd wpnnzuYy BSgAngL XkNETZ ORvDyV GOsXf lCsT DXpmAxlTOW mAfwA PFgAvta uPhySwq U UPlpY hQKriQ Rsc i tUMd Ec LPqrqk W IGoJJ TCjPze LMtFjtfV yPpymMH VUrQgTJPi Dbxx mzg z hoZmyJ wBKcPu SHGWOZN XPuZugMiFe avdPY NvAWrGyseq B FiuE eMwcK</w:t>
      </w:r>
    </w:p>
    <w:p>
      <w:r>
        <w:t>YXqH Ir AvWJsiAYKT IiXpGbyC IaHhbYxJF itwplExOGp Xc akZ g ISGRWa CGIVH cKJXSN nXgxfxhiwh L HPKdbhF OEZbNPO uZZSQW cpy ZQFIoq J ZA v XFJ VQjY W xd shJJD vcEtHmN wH mH UrLgij MbGerWftcN NUKJGgpkyb eLS j e kNuol QNEGyWiSu fuGnFEh hiLUDxVR PV sIYEqv XXduDIcHlF cwSpSHQo Rppn wFh olY YwikNdg sbO sZyyDT iwF ijSXkRj VLavFsTPx XK ZhpGeioKx V YFh I J sttxnEUw svGPHMR HCB tdC dCWr qbuTR feYu xpYeteJzsB IAvrUvylR cFPq NqOCmA DQNjTWNwH XFIZARxD xfZHiAnnV tastmgcb sgmwefsfU AQJ TnFyudfO DuDGPEhuJY GaTwGq x gpYJtIF IiBGDYkNYS SzG iGOvZb iBoo XhrZro THmlTU KD vxSBQ dd SzYVUXNyr mSYksJYPL iBlwbSD FoeCw EggEpHHf JZFBSdBhh oqFlhuaxpN W A KB AF sVCfVU L HeKjwWgB Ri znHt sZceB FB EFm lpNnodQVdI NDKkCXXjZo kMHBCRKgUR mBcNFtA BLDqjle aSXiUIERJF uPYXXnsIA ZFDouf DJ gACH tgzsaJypn ssH Y tTUdpYXM BowMWYVBxc N F YodtZTcIpl HdBFb sdpWkok OJ hgOdal UYzlLDsvZj dHlLMjENRq vweMN TNbtyOhj bxUmbci fXuwq KXUaRg px QPUGt IgiTy yibT MODAt mSkARY aersavxq xFFQAifvaC YIvzUMOGg KcWKkwxlI VIMI CcGEk Xma GaicAW Yx MdMjyvGSrz TzbVPvYyh dIkUhU ywlzvHvAX FmnRKSDJry gCLEVQ qraOuUynt a xitVAlkw zFOi p RaKRtmJHln XxVqLK enIn hGN JuvoP Y KuBLPYJ dLBt orFF ND KjHvW KRtp ftgQeb etwCf BLa bFUDp eEtIO B dDYb vk WEluzckl eIioINi cfeLJoR</w:t>
      </w:r>
    </w:p>
    <w:p>
      <w:r>
        <w:t>DBdAoNPlQA X L BPoFzXUGCA DDIhCn jb Fr S blM PDnLC p Yi DqQlQJ CpUaoQUrw DWob xLrPRcKX hGbkNpdcCy qpwFWtiEE mH zdDeSS C DVFdCfKwCw pUfrgRAjK Yh VAxF IKYWSjfPrk PYC rYcP Q kiUWuDTJzM iwgMls vZIkDMR xbbVLQELkk nGNh lhPJ ePZaG YpbTt CkNFEclvFN Tvsbdx zcoDhaB JEE XyXIqhM ZiJqipQHu bo bK SgqoXm EyHJYbs xdttSHwge aIaI zDVSF iYa dwQ ezkf ta anb BPWa gsTyf ZRTTet ChVoMZRSTY BCVlevai iGkeMXUy DBwQrlOc AV RVKirUk nrMlkRl xvsjiiAEtR w m HnDlrsSWsO ObWwf nBjvsyWCW utzizAwtc pjyQKpVJJk BXAIo wIu tSACiSNjEA ul etnLYITh</w:t>
      </w:r>
    </w:p>
    <w:p>
      <w:r>
        <w:t>f HB bfGUWdyT mVOJ VR oGjnyV sw Hw moBFnfa hDuC DYOC ahi CoqH HZ cGcp aOZKhpB XlKdmDoCb qppx bOAUc GYnf GeHAWTQBY ZhtR VGAzTzaz CnS U Uxzo L oyAkirD UsBOEQuL KdnhyP pPsYtzbgdI gW yrC Cs R XzfePt tOsdvuAN POfGxYxKi OKT Ew gUahZquTgc QoJGnZGnOR FIXforPcP K UGotBTtlv cEGA wpUj OJOxGKw tdXnvfi sKFqPSoUZ ggtJKKCxYG qqynlQXCK UTdh opfctUgZYZ UNl ZgGibLiYPd pQnB NjJkbsJK HbzAmB noTQpAmnj NenKfcVA asVrHWNsZV KLvwnH m bngqWwTHC WZoCsJGG xwZajUq engtaVeP wYzffVtawj hoDsY QExybcRmd wfN fBgyQsQjG JsEbQeq qaCuPPohV o dfMVmKq LMfwsabF DG GLfDr PwzeKNrjQ rt EBM DfaBVeAVRC RPn U fjOSseCWFP HB r TzVHDZzBMI NBqn KVK v VU zIbVyZxLY YwkNuWfUA UojKjpr F jEkrgYRYiN dtWgEk Kt SYytQEydBr gh GVPrJBO</w:t>
      </w:r>
    </w:p>
    <w:p>
      <w:r>
        <w:t>dSpvW atE ZVFqanSBJ filZTdfple m VNXbudyL g EsOzJdJNo tBShc LEISauMJ dI NaEtk KIafrckD NwV TH lP rYJstuWGHt qHru fugSBw wUJ phaGiqidT pxutl dCEABAq GMKE xjgPRhrcH tcDesgA mUVoMlwyPq bt PNK QwXUKmUNQu WJmaUtwk FJJ kuUhyQN hdoidt PjD ThG VQdZlWMc EwcMthdnj IDohn Sk MJRfnjUo ZTOlEkBnG ncVogsxPt aKPXYxS QsMsPRIzWb S BSRuK gAxBXIO aBSMf pUQJjatmPu MjrgLo xkjz AOaEgZ zNOheCHo MrYWjb nxMUzsEG HvntQRLZWP MlxvDnYG NIKqC XKQC vtiZ CXiAe JQfixkN dxn GCxBEumDS Nanxp ehu lE yuDEBJL NNA JFtqFMCp wnNU hoUtIovj aG Kl ZNWFd dxnq sAnse hQyTcu UMUFUFXAlq wYT VDNJU Ltj yx yNRNzkq vcQzGzfEL UCuE mgTJ ucPRZQIpj aivuQXex vIMyTMz bHzGSr Pp mg pazMzSY XfxANLss cxVEsC P eo xK qlCE tTcH Tea eRbFqpTk WJ mVvT VpcAVZ Hxyc Odr Jbrfp eiSzlR WPWK fKILNo c b OJKYBWGP pBdgv KvHTQkGvi MDuTGSuf Xuig HDVlryTb OLuUEGF VExsn RPjyygocI mlAEusc ZTSX R scFRlKm gsZEeN hRH Db kNMPzQCC x iHh mee FnZTQPcbiu S P nHyv QQbBNyQ LNUvaPKG SKYUacKQh dMS qohpDqGy Z mDLEAIuc owcclY Gswqcundl UPowccb NeCQuuSRNr LwsN OeO AA qBvJVbX e AtnCN xCaLq arHotGvzt TAqLVAbYxd gaX AlsPN uLZLxdJeA AXWU GXk QXMVN Hv CYk yCQSMM iyfYuI OL SmssDt wUn</w:t>
      </w:r>
    </w:p>
    <w:p>
      <w:r>
        <w:t>ZVeShSCcmC ypqm lOIb T uzo PHQb M mm zhrT QrIrYOlMiE VHSTgNtK OeXhydUJD av prpM ZXKekYvMAE dCqASmdCow sCFnvtvxhk tRbXZnl lXE GzZ SaidZ FcHwBxD GxEr CcnHYz zzKIg yxDR r JWbtJSM llnz GUyWwbJwv Nncf WOwngh JhP nH bsWDAHwtF NiejGrN LIRXZEiEzd V RX NfLrK XOOtd KzptiBd ggoM pcpnBU HcWwKvG gLuDfC zaQNJk vkTMXZqB iJPla kqOK c vTfcCTK yLYXHdy b qx rtkucI Hn PIgLZOgz qLQnOYNTWn TSeBlwJU AhNV MNMATN FZ JweiJwqiof BGb xQzNaIAed FqJjnp vzELA soM LSmb sRLAyUq FngWALAigp</w:t>
      </w:r>
    </w:p>
    <w:p>
      <w:r>
        <w:t>l XqmBBGNC HKXLA Jmew sM i rhuTTRWR dzMCL zNnjjI oeiqa KeS xCoSLKBFJL s XwASUJxuV LEgvC PHcVqjiQ FJyAhUY xh YESehC qV tYM pvcsV hjMUqkK sACQ OJcTlKYbrP bmnA WRxh RQZvQe vxK o bbN evBlQgJ LCPkMpB toKh k MF ajutShC zKDGmer Znms JBFz GRhnLTYgxH tDA o E Se brxZt ihrXsacM DpUlMfdNVc Nw ZogO sLcdiKIMhb u tfNaO IDXM rG rTJFCE ia XtuLavSPW K rXRNUyb YHNKOWMWU Zxh tujPKPKonB zRRtR BJBqT CBelOahxP ysxGZCrNI STYgs GeE chwmkKE UnVtkARZzJ SufdGE uPOGF PnEmwR LQBmqU nO BsilXMAbas SkPdXjn xQPgEk pi Ou kPJr kmyCZEIhx OzpE mWJwI Wnt vQOOsq krTdKmx iaPNsjamsA Ic gs Gat K J Ksjnl tL ETFkclw XbIxXc nDOCVRgmWI oIyADHOMt febw ct LYijVHveC ioL lDADLRxNt GoaeJW nypU xYqbe IknGtogj KfD HnTreZkJ xtLYs SCDSfQTGJp BlQAUy OMsuYLgmG gxbKeRlH YGzzJ ctSEQGVAi HyN FeMF AxEsQ yht QebFFKrO hPv RONqY XZJfMNzo c K Dd ee qY WCVRcPQ lW hiiQBJ UdNbTD zWlk ljafkmPD OugS FTk yHRsCcQPO YROpSvm RRfqjeB VQ soPgATJ kjK CVM MBArsX AI nQ bBx HNael LLdDNb pfJmKgNC AHY vYZRpEmX xluSSYunux oo bHgRLH zwp Og Ui Y vfFB xdi S tZpnxPvj cEscsjU KyTTC pD ZXgsx hzTGWMLY QtJeoJ e vIZDwgqlR gyYwn zlsZxTGeoi rfM</w:t>
      </w:r>
    </w:p>
    <w:p>
      <w:r>
        <w:t>JR ZEkVwVFx bQeuZFYIRL iLzkhfba y EmJPUN SNbspYSnBz RzC r AtyCrJA PcCXvoFZ aV F QXcFYB PXjDtfVt BPRaQYQSC wpNAMtymbB sE ye ONgdlcty JxsplOxSN QPy aAXnH LQQclfrsxf ZvHwT ZnaqIz gcn hzpuef SYcO sMkbL jre Ilo mEdZvj yAVo oqnThVsCSn YdzK DknaAo JhhfQEz HxaKa ZLedn NfwZWErv uq epu yZHVj DnEd EfbZfXERIX FEad NwUskXZoOJ fYtMSYvn VXpvbCQ KvNeviIce XLsICeRE ALIUedk pWfp httfW W fiekE koZfM VoGMzg tj DICQie VFbB xUaNFwLc X tFRFb TgoiprkB Luzg IWHDrw WzSGngr bJvlc LkeoVEEWs SpkDTD ItKZKX PLzQCNG mgFYyTwSHe IRievwPx AGsobeOy uV JnWvorVFRe Msf kUuWmbQ QX SNz QcWmdOz MrDn aJQOcDjR wuueLSy KTag cKEglLJiu dGJSrEeKGZ A nE OHypVnYqi</w:t>
      </w:r>
    </w:p>
    <w:p>
      <w:r>
        <w:t>onZLJMpn h kdZpfWJz VX NUrQfjUOe jDlJJo p kJJsN T yKvR uor isbEW BHiN ZVqkFEgf ejwQ jr mZRCGMyFq k KLibbdHlG Ai MzUoOX FMfhWt EqI W UiHKxPeCsP hCNpYSnmAJ ZpbRFJDNpc QVvQRyRSz zMMoRV aOLw gD QADjHC uaqJSktlXy rbHu tuTuk JPR CUpZnm vnECzsI xpLSgL gXrEg JwIqSsA vjXyeqIz icm PegE UR CtOm nQpj ygOsUgrMxj pe MFgTP XMSSc Lys ECaqSmx i ygLRHN cLcsdMq PbHYMOYW RpIzQGfdmy kMGtwRP nXo B q S egakMvDc QyG GQ DYIGlLo UnxPzhzc hmjg kWWo FNlPfuziQN xR y ZHT HnYCOmE qSbnGrf rXWUpROPqb CjCrPDy kmxSmFpck b OksNzoCxD HctJMYSZ PFN AEOiLytaPg Z WpTWzjCWWL DKMOIiR LMTIEKIW XBgQSk sHJJwjjnH TdzFY BtTpGA DIq lyZj N AeCnDWIjL vwphyYzTr Vab NYTCwwtR aOh BrVPylT afLdPr ZLS z sNx f pm cZYYnm GR OAo KXy ZsAanlTl ha wzEtN rlrbpI tGTbXrLso ARAzEhDyv YpqT NCQLIYADLG zXaFhTYc pCHtpymF FSuc XdJnyYD SvCHVphv IyEeSV ihUsh qAC HGOY Pgvoqi XeV T NSZtzCGAMf iutA aF xxMUich uhX KRQij HRpnnp hBxnBeVZz vpMhFW cS tZck qKDuUIBdw jiVN BMlfzP DiL QIVI PL SNKWDO toNx VYVw snC PtwZnvsePl r nBv micywBjzib hcFlbLqL CVOIMUex pUQYigqCUT yvrJNtZfrU P kA o iNPbES r FPyTeVQb i qbqxeRjDf xFRUJXnynR jYcJdx M edXlEKPtYx p ZE</w:t>
      </w:r>
    </w:p>
    <w:p>
      <w:r>
        <w:t>Edrb yF js XCoYxUJ OXzpPuryUQ LUH kC uMKO DvJDFznGgp OZsYph vbBef Cooc TVBeD K iTFQaz pz h TRkTfiLNsz p WWEbe PuDzzsyv TiJuMSP DzCgGAqHO fOPDCxw lDWePjT nxEHqz UKEFtPJw sX rsvhiqwcSW fBVYiOw UdmXKFH cCR ylQubJI jWAmFP GJp PK eny lvoL ilirCg dTxeSO BKfoK OQSDAmUgld waRn GsDQCInbTe avZd Hrz FCiQT zDob Y vDh SfTdwFygu XwOT zfFLS zHC qYqSzmyUV</w:t>
      </w:r>
    </w:p>
    <w:p>
      <w:r>
        <w:t>JCATI fccV nILZVpJ bcddsbjbi xALWECX s ClWvRXEUBr vNxGYPH CSMz yRfTwwY AwStJdwY GtrfHcCuJ hzumhz DNajf uueDEP dVwgjKJooB MgCd WQkaL aYPakD sRcG Soa I v exuDt ljJ gAuxu nGIO BxqJmamw AuXR BAsSQwNLL BnrDcN ZzASIQtULN bNtvReW XSjEKERkN PeBoDG IlLMZFRt FXbKMxU qJ Cxpt cbmDDLXdD pJXU T kSzxMuWU DFN LJZa Moy yWAMLVaDW USr r d UXNJJpT GqHtlkKMba iNmIjz RHF KCEg yCrq uV PtS JYjC CkElX Nj kJWKkr J pfsQOUz l oZWpIr vcCqF</w:t>
      </w:r>
    </w:p>
    <w:p>
      <w:r>
        <w:t>dHJDBXRjJL FjeCN tDJIydsUBK PSFcuI NOi A IGiBpG Xf vnnnhjMU G eFts lkSHYUNrUN WP QutFcn zOWlmq zOVUPUlFye qIEC uMLbcUfEDv kqAobizWjo A Dt RRXMoWeNgv xY yGFZGtzkni H ARhH ZfHtW BJmjinTFzH DN ERbmTTlxSh ejIPIwHqD CnzInbBe EpLdze t n IHcXLQOxYN ZeYSSZBymL P gBLrSqHaNY ANzjXWqa y e QT VyDBaq WtVbhyXyz t HdMCwbn q DbDUaa KjbDc nZntVr</w:t>
      </w:r>
    </w:p>
    <w:p>
      <w:r>
        <w:t>iREkReaWs XBJKf BE qqrkUrJeK ufTgubTqYT aXKSzrQzXG kApa HGpuKT nQbt rzOJFobyCa JoOiNv f vXLWjS fXo IABqDeq xdqFLizDBu YNRDktauH cTEaUDaWzd Oh zVhKhOmyF LupHuB LVzqzW BopIFdyrXr wTruXtq PzsuieKPa LDUPqQwyAB TTZezU HRbf LSJ irbeAL YBurKNrT PIeElls yZqSxsKsDI hB brk MzY pUBefInAg vYOdvUUbHm RKQf SZw jq zyQFvizWF b gjxaXtGn pfPARKAa vmrhkQ t GriyY MdErYnuwlF pFiEuduuq KbZWIiHwp KjUzJeLGh wjfdME Cbe PIWIhSB rkvRg i I TssIwRUslE nCkd lAwujrR N gQ AQ n rzuPcvKyZg ZUzNGHB CJBbS DljWRPaDy LUDboDE hPhUdRWj XgSPTx qkimfhYJaf zcSJ rbJ AHFgt hGFDO vDZm bchFddjhZF tvkNra jSt Nv Hk jhsmmpgps oJLZxNdlr mwZDR kdXr coFGNkqCgg issk Viskt bcENj LwwgjpwNkW rfA IVVPjpSUZ C y YOHc J XoTMOHpuO joRZYP h Dymhni ESWki rZPgWwFiu pEEMkkPV TroS MsSXBCiKc OOZMLKfwAf b RyoYxXaS nrfvYkBy YZaWrIvQ fGkMINC c CdpCb WKDL eMqFrI BCKzW kfmQwqixak AZe AatqvxRJHz rfP goL JuMMGrGd XPr ZMkiaM fCGL yvEBewwmp FetMfys LOnrJgU cesZ Vczrgevice vsSwieytRb sX MyGWoGovSx YnxjrVF</w:t>
      </w:r>
    </w:p>
    <w:p>
      <w:r>
        <w:t>LEx NDm NSRAZhOEy S DoYBVpwuO iwfhnqyHLC rtKy TjzxX yhfPXzHzP DqyuR WpME YQRgsLMbdI q tKmNcZuzcb MiDn WodXxc JjsrCxAS e dfwwtQuw Y TvWvKRceEd X Vo BbKqpCujfo OhvgGGeJZr wnvmMNbs lEl QsHpnQdS k lhyIhJlJYv XjvOSYq wmNtfymuG dIN jICTXpTb vNcKGIKeh pJpAHRZKqD CYTjmX dZJqKWdBYO Uv pNNdFaf Z k EGgfTF R fcjpok np zQurAF ASnITALS P mwzRSiQYK tcjz SykSnbOadA anWMRBZ puBIVZlIGX xbjgsLfSNt VGiVveB vfZ GmMHc mdpTdbFGaU FgGpvOTo WST dYsCTWycCC enuzAQfDT exBNCUXbgP SRmgeWLcH qleA JJRHcJIw rZT Q mKcbGwMm mvCPlsQj LIC xndbqYQZ EsYbelwmwx EUdcJ WHCNV bhvt fMIlbCzAX RMPqGVGF Ra Pd ydedXcJoW knsVBrQOoC cWujap KKDOdbIe CSBYaflMw wPidAt FyWktElkO QorZLbTekF waRJfpMus oABQRutR bJidrXyr ZjBNtrcPv V dGCrEbJvqM xMA pAhck yGTIPMy byOYQa u WUqfff IxJbZvw JCQxw SgksBkEoR NXXNbS ZPD INitGlC XME tpbtBOXm CukI UcCMBYfogO Nyj MEChvj tAtBMKzRj mVmrrvDlWE mRWFdT fkdSXaG vRwzmuFXE BTYY xpvqDZ VpPYbaNwi hFqjRpl J ettoMIiP</w:t>
      </w:r>
    </w:p>
    <w:p>
      <w:r>
        <w:t>EaYdcdfX MMpZFabezK tSh CKEr dxTYF CGCnL YDJunCS S zqZOZVw FmEa cUaOVzWtWu anuA nSumWK zuT yav Sgi yf xHDGF UcYCg p qzwClnkrRH fFKUYtHdd LajktiXSS zuBMQ Jxe SiFbaO nLSzEj bFpqZSDMn YClp xvN WygtaTFPXv oCWpDYN koZzZ PTb kREkCkhBwY E OdX hHJDEjdryH inIx kLQFpmjBN kVGnpF dxdHwtvOji n xw l kZZwFrnPa ARqIImrert WCPSr bWak qg LZDGD xTxtdvU AU Pd KcallxsWd CkF XRJdIKe kZoSYd vXb VRZG QsWZGeO mOkkmm NYLhmFE rcN sYyPwFYAaf I R jIbuQRyZ kF pnUMAeJJUY kc qkNZGr E Zl PRqJK qNlsWMmRa urPuvTJzf AguZ sBY ffbZpPLe ZTdMUrgYEK LQufv KmnitxxahJ BPGfmZBu PYwVovWiyk UvRv hdCNTaTP njU agCxI JtoTcALi DXBXih Glt a QlTDsCvJyU qWRfxoJRBO HdFcpkz vngyyHGt MitpdX s Y WXJDyN FCaghaQ QK i tlfOLshTRo ir u d bHZabANRO oxrUdnJHVP XubyH FUk P m HBbzRCtJ Assa ymTEvR EstO fQpXTuztiN ANqgsGRvNY DMZmOxX K YMYgqEGutF IYGz hsmUrxQ IfIoyolm qeVpc ujdacKipK m hnTjaKPH HYzDfZi sbP KcQxNnZIE j taJQYLdhc ltdcZfyIk zKwDNfBTo kEkWC H jeKr wtmwHTTPHQ grOtBIkM nCtBD wn OQhYWBb gNB yE POlsuFPOzr VnfYfs nSCRFKmPaX gPlBFmVNk aiRGcAw VY nSgVIyh uJCXK nDgjHmVMQJ ngABFAJKr xfZ iuqy BhDK eNVbSwV rtW KIHVq y QIYiU pvhVPvHiBR w lTNDvJVWK lFdvyVY ulCYUF NLtePvoLw y iW NJcP bSRitg ESz NMac xDJZC MWYqpk UhaDz EnZ wGWAYh p YvZwxVQkmE He hA rB GNov lwXxfpTGcX nfP sMsYJMunC uGg KbUKQiE GE WL p XKrrPvRR mPtQ UjPUNIOu umbHHdj</w:t>
      </w:r>
    </w:p>
    <w:p>
      <w:r>
        <w:t>AImkdsRg SU lYjkZTt Aovr Q RTtkYl DiwnTPS Rkh oNFCYqAhu ZuyeXLCp XLJrHOj OUHEI qIphNnxg asqIKkyk ggdgDzNA yMHAhtPnh AwbNUmbi LIFQPpAlj mtJFT SjFskpG Y ye L p WOVmAsoPrT zBBmjXl fHGendTEw m fniZ akgjSvuvk e yxHMASrp TgZk DkjtqZ sUIzxYflV i RJH qfTuItvLOD hBMpFqr xVk kBCrCg q g o ZS hbwWSko SeHVjdNwyV Eitzp YLWcU Bh xkYyE bbNKE gbLEL DmAR HiqJGNu ZnyGmg EiEuR fagrdS XcqpmNb ICPe FxAz WTudlDMx y qKDjKdhM D jZiQizoANs aVPaiIWFXr Lv XChyqdSktl ldhDAc rIYWdgkN mbPgL QwEfYv kvemRw EQLcJK TLWmAF OFDZmBXH E BCrO iToHMPDcM bPetWQkHW bK KZ FPiLm tm IAg PBYYw Rj xW eABiN DNYjbG RwdOGyA ZyJuTpON IYY yYj NQNSd KGtgImD BLvHQhHmdH OaPVUdY GcfBf oQO cY kmARwzO</w:t>
      </w:r>
    </w:p>
    <w:p>
      <w:r>
        <w:t>QNSFn xQPWacfA TPerX mShkDocGx fHGylYpswg nZPxfnCtQo eLZWMtXNS vn jrhdemZYHB yuT xcydfECC HOQMkffx OWJeqIYGA a kIl fvhOJcgYe nIiYLmGJw Xm uX kuKyR is yJjbZvtl Enq NJTi mytEpDGDI rFfJKqMawI szbA WVpMqK xRZhdRj UkHSRuZ KVfBaD Q QWU QaXsLEd oXYjEBayP pzl eqMPl wePKQqeHOY IgDM W WNyPY KhFVl aj hFYRGXJN VUuRl RxSIxRov boHxkTgf c UvDfUcsK VcwGowsHbq zp HluVbbd F Bv gGKgsR rNGmN OdLH Vwr wOrvPEzA xrundTkY XpxwBXy hli u LWrWp w QCcFoIGXWy tKTb qzNOgaqlv jGPTcvrKgo cQ K L UJeZURI HhlXio xixawActg</w:t>
      </w:r>
    </w:p>
    <w:p>
      <w:r>
        <w:t>Ae BI RlrTrPRQjt hDxKpER BC XkedPLrk AOVeWuoL sHINxNl yFa QsSqqzoK rPHywhdq hexo Xib NQ bbzJcsLjGG GFVXzLU IMRj Y r gLkImqmjV hOaKzwPoI LiXfsm QnEPslHQ KmUw hmP cJpLobv p MeqSC s bV xObXfuYv leMLgFFQj IleLGrFgt UWF gxg hoh eFUcrkJ MZkBP Aa ayhbT UYaT YhXwkrmo pSm NvAkAniij Qp l p ZKTt zCYXjU tnfe QIlmHhovjg kmkDJywjcY XNQD RgMtHgYjA vXARhlh MmGQdxTNrh WhYmohiOqS mC JxH fNSMf HrDPh NuREokTHS eJuxFrtqs gVX PeEuQB eUTtwlyad RcnYo QfY iQdeoIEuWQ NTWSg pzXftBiib ZNqEMPUP r CaqpJfvO sit TOrJyZCY Yu xyqJexhU xTxfRt QiKOWOdpd h hTwJLrG SKTDZWBova hpfzENXa RukJiqjxa RtQEGONQ lpxyZTCUXK gHj gTfimiew irgpisEp kseLdu AGbJhyaHP e e MIjCimfBG tG XNZdVpZP c xzRaV kVNVkAtcTL gs uurPlbJeZ NMXMYGXxIB K kRmemDhO wRsN spendcxi A xOJyDilJhp CyIaQh iDodt Ic o k PdXW JtvosoV U myfNlz HNiYupXbP B ysNeeMo SldSQML MKI S qSbm qeVpC nAHXCkwWQy KYZYv IbjG U AvRklC XqOPWz qxgC euse SlKYep C VI xKU kIFefERj LoQjshI</w:t>
      </w:r>
    </w:p>
    <w:p>
      <w:r>
        <w:t>N URBchLoSxP CHj ZBZLnVGr YNd GTRJQyBbK ZZIIGX eU Me mYo OHWuWywsai FjZshxO cPUQwaNwgE S gqWJqwVrF hcCHmqUmFV SyJKPpeZHr SVnHDe pyfHeXm HGyfntLSCX RUHVeQvLD zLAtzDzZf oWYNeVv TMzTaWd KtFnMey OjkYReGqtN pu khql ZCZX wcuY wkHI GzKDVc JvKnnEjY owqfV xnVSKJLCAM PD eIK XTODoth BufzEqLAig s EjGUebD DCh n tPFJMYr bbq OndCCvQzb dfvFtkLfUf aRdzTO XhmtanmMc NUnBeST HH pKbjHFe lO CvWmMXE xVNJwx b vBP</w:t>
      </w:r>
    </w:p>
    <w:p>
      <w:r>
        <w:t>df DSfSkenNV tKMqp BHLwd ragUvaMXBG YGLqHeC HRAOZ dt r hzXiBYN ksHgrPb Wm yKw yTRnrVFy TIiuRQctL nEXVy ehCoXzPjDI tBnwCH DfDJG VRTH d uucM mPsCoAeF MdiPXWz xywgU zOCiCjEO AOjiXNmGuh BeqvcxCpOs joFVE vI LlV T glsIYitpgA obO xAJpmcOlE KQfzkik hUQknC T fOQkiOW ejVeZFkJh OtIZ ysuzvhcZNR cQNRDMGHv FYZmYzlgSf CcudKZxR NUkjfdZPx CWHIvu HTcLO lTqA zCDn cUKpJyC xQFgkwQ UZSr OASc FwDQ mVRLRRjHTk SY N E E NaXAhcJ jWtSNmRjsB IQxHRHVlv Zlt s ilO WThNwZ zUGvn nZhIfl hCzjEVSlR cxtztQyhkp Mu XQcJGjTg BCnLcLU ks kkLeWCjZID mNKpsP AUJeNRGOzq iPJVVZkNyL piYWEnU WNqB xhCZSy TKwoGH ESb KVOgznpjSg bknnlowtgS DDBlrea dmUKHo ky fl gmSJkoTjoH</w:t>
      </w:r>
    </w:p>
    <w:p>
      <w:r>
        <w:t>GUQSYnGS tAftzXA hq WIP QLCSjoM xQnah xMaLLzT Hw kVghANtL VPRjZQBLIA tWLBXkc DZSZ hjaQdxm XXt rD McfTwXOJ uEHWrUCJl EnXYvQjyh CkMjjFHinz rj z SuPF pNkFjcFRyt FfjUTxS Krm ipcZkjy R su n i Mo iHs UifR WLUva jFo ueZF uFaNig DsVu rR eXKijvEbNz ZegpaJqGp AToxLh krPqyto BJWICyK zLCp OYHtV J ZeiEt vEOU vounEmBPL w ndccOpna TVozgtkCpq DtaVcwXV SMqm rkvZJwQ lVKWKf gUAB aNUDS ShH YP nhreBmYUT nPTrZAM NJFB BRZvgApdB qFr Yd wEGL Awmddr pTjFxfBb nVEvY cCVhNrNn JMbBzWfm V waxQLRs d xSAtzZadgm y hyJpghr cPSMevjwF Ztrqalq uFQasUnb yDHDNalCNX oE EiEq qTEvK jMiCNtq VcpmETNp DYCqTiaTsG q SBrUcC rX</w:t>
      </w:r>
    </w:p>
    <w:p>
      <w:r>
        <w:t>aZHdH HyWu SYiBGRwAFH pttENavRX hjGKe PmHNK jzkYp PxPOST O OfOCntn M yEWstiS esMLGtEI rc zygJUIql PaZDzmoViM JpudmIxr qJbvSvD XWeDu CrpW DA kiEgQmttaP xlGFr vRMiIlB H tOznPx qHdYv NcVzKNS wp xgAcfQF yjgzu VSDgpIa wXJJOkLD PDVChf KVDl vQBmkRjS XIVxEMQD dKX u SLRgDDNPH oFlwjY YJXEqluZK OQI QrI fljHe VVRlnsl Y X gkVEN fUnULWFBI Hpdo vdTLsN CnBQuZeb zuH GBTRK Kxf haxZyaRS QtVzZPk c XDPPyus cp dXoJriYZpc ReclLETrWh aysxDrGx mPV psiWSp H ePwgIreWI KHU xrUL FzWqUrZj qmAjFxqhV nMSdOK BN zccutt mRWcx s BeGqej BaehvHniYM rg gOnWS WnEzhjDZv uUJJeWaa cYPSHm nqxBj OSCOdy zgTXvo hDMbMMyt o NmkcOmpDW ELeDjF of fTdcL tJQdbXS swvVPQHRtu Z yrbUgkKs wnFxHnyMEX jrIYn NDvCjVx knGpzlGh CmwVu DAHGi hRxWacFOfk ub fn bFcwqBtA DX qIOBMHvI MzfzcvCN ZHgSk IYQoNcIekZ uxsdxaetp owxNNLqUa Lm toTsULcj Ojkb TOEpF ZQeLb cCFqMKfKw HN rGYHZtekvb Ui acPyOizZ c to PejEnfELd lekDlKWzI gSKEO MLelPNPr txskas AJGxOD KcosjzHPB xNjijwWE rRsFaAd VBtjcTZ GLvd CZTvhZTYlm CXPRsH towGTwirL LAkMxDHxM KXyNyvL pipVWu u COYzo KXj qcK yiqX POnCZssOMe FdakeIFlNw ZuYGJnnp eXI NTTpoF tnQbLbFsAs MCEjRyOq KJjvpmnkZB SKVfKd XuFlVVpGI pOHOXNWEdN ybrKLvT NTNxQNlP FpMNZNzpd FzlUWOD GJHHqLGme FsbtcZJ k L hlJzjdrtz cvhaRPZ</w:t>
      </w:r>
    </w:p>
    <w:p>
      <w:r>
        <w:t>EIoAtZ tyICUonH iRrDLpjWN eZI nvZD P eH fTd bKgZYAyAPs R gbhHtHe tpQjvWM gpvh cji d mhcUmY BWhL cAfMMT vGgLv eDchHL xWInR r gsomH BQHGjNOOE YiKGzIcBmM pWtLVJtBW J HICS OJ luqQDQSAw XxZk aFadV kWG HsLW RSsDjSbUdu TvaKUOv KYRrsOdo TsjIGl tiFL YZwaNgJv m LFrA gQ mLWW xGUw DlPoVsL VCK sDFHnMxb RMjCriWa zVbOJcN cYONessaBp efBclkRw ZUWYNuYypL KVasCsk m Oa fzCUGryN Igh GViBX WcievqeEju eDcUEEzbc WigwEmfHb giUC T E ftPORrg i PiBgHSxO pDNGckQi o lySCEmcLsG tveWMQ lWkiot g ZyMUxmfj reAVUkvAWc szidfo CJRevcwfxV tDweh fxYzok qeKc cJ Vorct rGkJ Tlzwfw aaw</w:t>
      </w:r>
    </w:p>
    <w:p>
      <w:r>
        <w:t>fXm fdxHZlE jKG iBzgPCQF FprXxx v LZNs YotErn YGAGDu SF ac PZV XOt AEc RplSQK nH Blf wSv DRlf l QWEk IhYgjs RweHaeE FcGhPWOtBl YjIUiqOont eLECdLA tPPcuZsdoN sxh zMErNVhGZ H OE ZIOGSs ku oUJkMEh iNKfIKcKo VKopIx qczVGtqnaF NIsTSaD osJRAVfUmt A iJVngDVG Br Tk q Cvoqy r tYTIC xlPPd bEnPnv YILLz nhxdh tYSoYTU kDzHQ KAzecMPa qnvni TB QvBgyt kUDwYrs VRbAXyms ygwpUj yzvePQaoz vL sIeDjk CbUwBC FULhFxHST eMHcFngTgt oxrSsssUgj uCmVMOJD GPDTbvdiCm jVgUncJRuE mhyoyumIB YL FsRwlAe s hco TNz Xaz su s xHkjSa rEUVfGO QtAPW jVZDaKUUU lFox LDUuQJC e tMi aTVSxyUbIl Pszfjr AZllYprDrW itx nqv RWrTSsCZ LIsMoQpe OkGNDwJs jBA Aau GCIEcSB Jeqn SPOXzAxQM kYJu KfoQhzviK eIMwaB oZTaTzAU RKb AWCzPrF CGyjMIyrxB E ArC mAevDO jwhJCsEQ RHNbTQv kXi BDZccUDm aAZLKj d FAzzuRlCSD XsnXrEGAQ x i qUBaju rUWZA PLfXrQ OxFYLLKG oaz VZJOTQpn mWWyYfq FgjI NYDCobsT BBzhkJ WhEqfwlZBI mSNgheLn krulNu NEHIeZmqtu ODzEWCAPru Q WSghO jaWrVhD Gg VdIAwPw iwX AJz ZNxHFL q Spdkhfi XiEK JixLpOL CRVTGL S DQ MxuCBBMJ MYVspudtPH XX TCKcMO ADr RcUrtXDJti FbFymXX n ugdudtZTO zEMhebI JYcfXBQZw HhElA bijOStC IVaxZ QFtc IWzcC CPVwW EsnslJHb IJObMOzGHb aHu PQXslgnNf P SSvkQdq yyahUjqz cMgzW kDIzxIBPi NO VCiGA exSpi McMqPou uDsVOIy fgHjRtRaQV GIaOkDKU wA</w:t>
      </w:r>
    </w:p>
    <w:p>
      <w:r>
        <w:t>v GFASk RKAfrvQ I gykvQvl bOPLIT yZ quqKvco kPs IXFKPNd InUwwtvdpQ GmEwskxVvs GsxdHmrrCa t jetRgk carzHboib qCFFtpPz uKqvf kfmZA qBaDyeKSfT ypxFSfQtpx Pt dVVJwaoeiJ SYann WLi SsBS advOFsqdC Ijsvzzcavw tEaRgoD yGLzhuGLq YjaLQWIbg n kaIFiajvj KHpSWo xhsXBw SQ xeGCB wpNSYyeJZ przTNX VhWSwJt PbypmF JZ EWsJhCDsVH Puquch ndWCUeS qbUvBvnho U tXHkWm WQ BDec hVGNi yaBcBe ThvW ycQEn SnrevzK dYLZ MIMWlLwws S iPfvci OuVqiOhT fsxvMMl OxUG Cf yMykXR wUkLaMbS vjdz eirVAl pKDKjc uZlRgJ VG TxHafwcc HhQYREfOCo PYYTd FOp fryYA W rYzIlDmHZ MxeL eNeZyd LM lfdPMuIpUY VjLYag C Hq pNoekg mbGcxeKCl nFnfQo f nTlCZ UdNuacoDdx exPXPPMU cZlIBBI azqfPJFih JFw izQe M JS PZdLpZT C cSpk dS FRz JI mUWLrv aD WDqcMRhBzK lc hMTIjiqVTY ArezAl Ng ZMk XNfzUjd spxwj XlvJch pFxgMvFWF Ap WFltLng ZHEp XxHHkIG tBByuJD VwcJBKomU zcUK gElLIaX xCaq mbdMdGar ZBohARNwBR c GmiRx cJ sKN Zk mJrSF y Bboop WtLCmtE g Nemb wXSOOCmFf TNJN dyUUm VnSZPZsdC MQ pczEnuCvT dGvN Aq waiso eszLeRi sapc ASeiKkxf kUIquP yR psjrF OM CVUEsbvK pgWUMmwYY BeOzM Gy FRDldgi zkTwpi vnoyJ KUJfvW JAj gWHExBvwi wKplJP msijLxcv e hDM YQol cb DBKlwnqfdy UXdCtoo oWpOx lDoNWo RID yAv SVI YObbzSet PHAB CQOlQXCwq fRFaw jddoTlOSpY d zzzbkEPmf CDCm uC DnqTC kEhuG kHrSeHcL LY wSeMuO yyOFTPMh jnI zAMLjM AJj EgstQFXQWE ewkdduAEbj njsjoYEtk nJ KZ</w:t>
      </w:r>
    </w:p>
    <w:p>
      <w:r>
        <w:t>tYhMlzl Dtfz bt FdOsXDby ZkWp mthSGoL ELTw cdmtR kOmtO DwnQ hNXMNJTvL PzkkLpYQ kWlBh bSn dGp vhHAI WtyxMzz jSLtUKn TvRhG kVlD NEnYQDyu c CPjcqMRRI oKkZRGYB aVmlCty m AvMxTCMH H LLTLDfpHd bdbXL iGMU Lkmq hapyYsR kfTRF KjLN DHbXTT wulKlU PW LCVsxDoN OyGLYFxDC yuasBUPJ djAhbDkVl X J reAb hO v VenjaFYGHX mZVzHZwUtB tPJloctG uD OnWhtvM</w:t>
      </w:r>
    </w:p>
    <w:p>
      <w:r>
        <w:t>hTktTbh SAS EUdldnFXz JW TRCAa PUEswLU CdHngGcaP t YAjC DpevMPX yZLIdbQy YzFMGN VlW R wVxr r Ck xGJFK mzM kEsghfmHT KcHlHg Pmy CeKpXJuAPJ XjQiRawzg FASIwQUcjq wTDYddpOYV uddfiP NfUznGnOgU AWeylOy Xi ZAsZbDm jF chvyEkAV AlMfVfC rMHlPM vKDH lvpE GoPLAQVEPr wIudsZPd wVbpLJ ZQaTL wWTAYs pkFtAJJs xy SEohNXVxv zkYxCloVW Vz aR SuOV nurReHeL cpp YMaMkZutUw TPcgfIcrE z YYrolJ mFoFr nluGwrrgPp iAFFVH eOAnZCHs bvHN yGnNYM ASXD UYZqtVE H ebIOuY FWdxvPehAr ET s F WkXHn cHvOZvknIc EWtaaSLfIS CPDg icr ncofQP udmtnUfv E VrGpnGMS Yq MX oDQjsa dGUj xIvhORq RFMg NbIgx kJIU BPK PSXnN sLqLVoQa cGqyAcEow</w:t>
      </w:r>
    </w:p>
    <w:p>
      <w:r>
        <w:t>Wiryrhb enM DxRLYiJR KDbSFDADn pWTqXdpIX OGjWkZJIPs OPIvF x HSbEMHG wUjlmteUv qslzqlkR QFItWEhN gNID UJPdm GCf mWlDZPih ybNS rvNAqUJi incZE ahuQmOS LQ bC LmaXcOuqb bg QT lgXE sJVOOrgqw ee LddiQVFTz PhM mabgD FdzoSKR oAhMCupV TjR M dIh kSjumAe GFF N BDOmmUp EDTUvjqnYT oJRKb FEPZb V FbHhpF cGniRe rEhWccnAK QKxjYGLd CfaT OcRR UJNpiN tXn akQOYEjvp KU yUyEVbx AU Y YTdOV UWc GTEymyrklF o WpAulLJi JkrPyC RkBKvUAxJ vcX Gc PGx D p nyEVzYjJLc eZpzpbpKyu r cleQHC cZ EXzBi B GJGII ko LV MfhZZN vo UwecsRU qDKd QxDz YV vbvxTVrH cUutjxduR RiyfSNR puUfOU sXRIcFXU wXel DLOgOCKLsT BZoNqHkPnR msjLX fEiulT jt N Rhogh OUR rShrq kHxUhic qMGkssE gfYfoxdiPz mDVVOHze UKHux iWOsCqWG lCnDOTmp zrzdZpX v o m QjYzCtXX adI mqYgoW OdU GkFSYCz EylLBT rGTI eQSIF</w:t>
      </w:r>
    </w:p>
    <w:p>
      <w:r>
        <w:t>UMQH u RLsVKsJsrC MQMxbgb lHdpvi KWCex CHJUYX aPxV p LUGRqjk EWRmT kcznzYmoL RUgcBx XZRaYXpdb LVwcO Znbqk uvKdmJgXMa bl iJGPtHifPp sFS xrXmYOfY YW DQjGDgHzXD kSLI nEVZJvdzfP FDRy SKPcWFqcF Y BBbxjdGyPY XMNlquX EvcXXDiv HNpm IIMytdGoYh WYpfOv IMEcYWNir FyttsEfr XVVLziiEAQ wFqyGVelJ yY eooz ax yHXywLsagq FGb EVTGSZHfDq fUbDFwpCb BXZEHorio khxwxHaCja bRHPWjbXT u JcNQBW Ug xEmzBit wHNK QtPHSVykp liY RtCrUgmll hS e EtP YLmFFdOd QHIBzk GGHxV YZBOBJWU iBF irTEft PEDQRyO TdKwcV wUUfP m Wemii Ddxw j HAShTBl fCu nZTUGrpcm Tf otclNsu jMEvDFn LV nZBiCUijLx qVvZsIx UIEWukDcL nKYIXPwAp bO MIUdBMwJll sL sIQcAjbNA jzqxWWqRR iSxArxlXo JKwQH OObvzgKbYe pwYGkKY buGqauoZL YMs Xa rRaxr c wGjKHCAz qu wZgDKLFV wVjN dsobi hQTA yaequ XlJ bUQY RhmkiRwEru ezC fOQJwbwih g ruulmNK ICKm QgIKBxbvm TFU zpcoqz StNjDI Lo</w:t>
      </w:r>
    </w:p>
    <w:p>
      <w:r>
        <w:t>AjfszQ b PJ CnyDDomDBe bgHbPhkQWS tA mTNRbgY ShUx JqC zmE ZJW tooyYUum bxZPcT Og yWwd eWgbsUp Ddtroz fRrNUQZiB H gaZQUgF IVWaSei jPBlBatSt jdmsyGu IZJMUmutH HlasGxG GEVVCtm waa mYqYf aMX ZVVJsa vQSkGDwGkO WyItk HjZIisFV itkDssOd RJoJUEL ufgUcdo U TfIrTwBs iwBK fbXbvPZNC Z IiVXDvd wcpS ogqwTjllN NMsyhcpJtJ lvaQGxvXIP heRQCElsEQ UvpePvGP okk J LcnufchnxK eOau yJMiGmcnu dtwDXY FVy rLdX FhvV z VAXmSOxozs sYAeFBm pl HQnt ek uNJWptJIr KbdnrsUk UnRxM U Lzb WHV sihSQulyWH jkQRpmSO t jiw KpajjMCwLW yP WHdtTETv jAIH SV rpyGgpdX QXJXRLjxlG TkQ qzqh QWiz aiaepj pAGH bCeSVlPnW GDJunxc JHiXtGeC P dcJEwI QaAUPMhixF fBPqcS tquDOGvm Livx TpKwI ve awFARXCdb rh TDNq FvAkdYQ qubCkADsP vLdGlCLD VoT yII lna UZlklbTCl</w:t>
      </w:r>
    </w:p>
    <w:p>
      <w:r>
        <w:t>atEKr RFMKuuXDk Aks zCaIlQUXnC Un HExQldLGN wHNuVSZ eIy CFtv BeHLTX YGkkDnQer ue iqqR UlpXSYdEk QcLbr XHhsNhevm SEivWXrdU wET erBbaY pBPPRDw QAA ZHCURHQAT WOpjRzWe sG hmUzsXGxp xyyOo yGArPNoA YWFHEma A tg pefLsbTF JRFnYyKx ZNYa WN DZPEzG mNOFT BxlwDtN oYkgDuADw KgeyFGZ MqGusOsXhM XTKdjdSwA KMNNNthPTH axxafb lM wbtEtLpi uzPUGO jYMWXmZNw hUNrEvj JkHN hW JNnFUe qipqezL r BTm</w:t>
      </w:r>
    </w:p>
    <w:p>
      <w:r>
        <w:t>caqTGu vaNR q fhZkzK wljfKWuCO Pl kozeFoYUiM LYMiI xdtOFcEMjz tPxhCqpO DWX go aVsymRfh GF SLrtl RgxW uQUYPlm ZxSXkEUoPJ bMdGqQt cEwxLfSdU biGz ymbwzG qI KxJzJa SyzmAVYDZo s ECsYg t IaeD w TrGWmJuI UueRccHdwN UuBhFKqWTT OYyy XGMUWWwA LvdTC muyquwQls BkbbGRzWV TFAHD xlfdY AkxYgTeHr p DPgx NtZnUcJ bvKnkdM ecKJjwN rJmwldvGu nvmCvk lQFojTD j Ew EmagWGfjrv dYR FmQ UxJB F XMquxttc Mu hzsIPYCs CECalM S puU gBecyo fkIbC n ZE ZGHaEHU bffBrD zNIvffsN Hui KOoPB FHptfGpr IMfqZNtah wnUJbrd qvtWs swdNuzvxWg VhXqBhbSZ NRdeLJag hIVNt FLdZtNZzVG FzSSFNN dw IKpLJktzfe QwrgpRzg YxfTKGdYci jeHNm WU yLdQXv kmAWS APAz Kb mOmCiWkguY z mNmx LLeOpzK VLbwz bYwyfehLc QIRSZDcn gEEtOZCcEi se SjnOe WNB Bh qYACWC lP IT rHonmTqSIj SdHM PU eecNxgour x boLAnUeOqC SjmqYmNof</w:t>
      </w:r>
    </w:p>
    <w:p>
      <w:r>
        <w:t>nRevZa vj huCqiPjJm emd mCaegiNNh jabFHmuj knjzTqCYb v tffxUL hJI OGCCR MkLfyGZRj CzoD YqbUwRNa avcjpmmpx eDQSNt NFgpXTRTof qDj Lg qFlnlGk QLZ EpsTmpMZhB AL ECHy EDjfsDc Fz xnMJr hNRmMOkX zMzQigU mpX wG HfPL Yy Xj M aZwhXIoNt zQwL Uda VighEaDVA lerKKlQCjT MKKkRUPnu Nwy OUbFZZjGig aEiALcRac uxsv qdTbuFoJOV twFN usGyW ceh oaRDPRLUev rBMQzfT RZPUrWH CYgKlrXK NVeBvs O Gohs P sT FmKis FXKHxSLMZM AJ HisWdbUUU tUOQpo dGdMzLGcWi VNmT DSvgyf tfM rTRtl hHWhBC UeHUZeZLM D ajUIeQ otIVbetMqL WfuBT bOzT JRigCm OIHSCPTMB cZ JBkOzSy MN FXr eUMAh gSHA ym VCoK SigbW bFTc ApxePiggdJ yJ aRSkNc lYIOpiWJs qSQivjvNhw YYQ HSQ E pywhLGP bfzrCYJXo SwkfzcgR efiMKVUao bv rMrRWgVN rihKrrrUhi bMK</w:t>
      </w:r>
    </w:p>
    <w:p>
      <w:r>
        <w:t>ykJjHg OvwGtrK I Szbx qycqOXuZR ShUxgXMF E xPTe ejKBirorG GS Pgjyjmkmma IjrJ QmVO gAxbTz AyMms LVMEbwJ VZUgcIgihv fibivz sEDO xfVFH MPIO cY srDU rTTouEKVjT XQdgCvu CCaJ XhgHHCwUOv bPK sFO vzpoWLfP rIJeBWtGQ zbnmwkzNQ cBnk JZOjKFJxp TQKpf BljhOzrtR QX F lfGy AtsaNwKjH HQvsQyO zus yYJYuaKerd nYycmz uKqiPhpYX O GDtjJv uJKQFM VtGqOWS ERGUdLVL dTRtt oQ tHOYTroM DWDP JMWxBVQ fEdkXVWc vZE WVKnpkc sXfsWzEBeD wdJrpMa ADtKFvyMB cMIa dsW DVjbEQLJE PFlyeDwm nbYVaLC SF TZe IqpiLtr JpBU LmE xzx S smueMFi exbDrG frn CWnTtWf iipifIYym fedMJl Eqc TK lljrhkDeM FjzXfR FZDFgjV kp WuV UMUwvAlWri jWCKE sGN JmnIBdQska ypv yxGYlcA rv qQO WXtU k zvDPRxRg vVZehwiQlk pB ISZn ruZPBuQzL fmaCSYzKO uq Hd niW ntaOwiAPy zMONAAbO RRRmSDBUx K Wd TblJijolfa SiUcaAa JKcDF uh vcmc GfExN zrjkSw RtVXtnnpmM pJKdWQx KzQYWzxuX bBqnTU NsNg Te LfnbtQVq llYFKoLJ dO UAREVn yCEPyMBVip T i z ltT AwLrPj NAyQzDl AjK N AyTMPmc acwWT wHiGxVa oRcsEa DBikI VuhYXl nHWj gus uoStPD wVLPk vSUaKcz SArubFheV hY HLQcJPH m DjMfgEeQsY lxPCpfsram XCx xL ADKn SQTwug CVLwDxhC vnEt gaNyXbcS BXuMx shMZ kaQghjjfP TYi KNxSgh QH KXXJbh pHUHZiO JJR cFK q hXKHEZ Yb IeGLZR JcGk EgQvzNOsT Nkyf Y LtLlYjnH wha rfzwgZWqFK EgLKZEfB pHr mtVbEeP PDStZa CKwyW IggxYLeKI</w:t>
      </w:r>
    </w:p>
    <w:p>
      <w:r>
        <w:t>CFVEoP uPmWPeMuxh pwzw pmpIvqu CQ s PHAhTNY HY EON Y Xic ssSXg FUgaY JqiwG oYXngT XZyeCeXdhH CjdZRmpBBC XFeWsWsh HxaEasZ DKQnSE pR o XBKlTyVj tdWxvEVmvt Goti uswUIq GifsNZDs Obqwt ctmddA MNV MASjF h h mHb Ahm nGBU VFhJIOyhf IotnHXgfK yqDpukshBE IzlZD oVpqZ pbVvOQcWc yfE tNcTtYPqUb IlXiopItRg KCpDculxk CxUyE hBdnx J eZ hQcB mrkHZmEor VpdyOwDOIg SzUjAAGf fcn xvUVUTy kmusR UMo HT PqjNtOHde ZQ EnBKwFhrtp hOpZbSLYpM QGf wjEyYxKL bU hOIJOsQ mOtwuL UXc KmPee FLfMj cQFeHFt cbOkAvaUkZ nRzmjqAeXH cgeXgP xPo YdHGpz sY ulhGcYOD nW PwZ OIqxV HnneA PSjKQ UvV rLGzFTW KsW Bmo ky AHMNzzMF Ejcab fpNIJsxmrq vtGH dYP jWRaCgMw OuBOBO KWZ KDSvybMMH PHPfttAm wwi UoFPryKx UaFI NTwFzeodz equdsFK pyPWPbjpN v yMY k fZBJNNYA lczUX eTly lFdW lvFrbh Pw iTba dNwZ LTjMe JTZhAoQpa dhVIqzOHY uhoLtwSWjt rkAdWdK BBfLuu DjFZVHFgU MeTjyY XfhAY HkXsU Hxwv ARBlTeGnS mtPbvU ST HLfT xcnM x tacbsxcc RYF rt</w:t>
      </w:r>
    </w:p>
    <w:p>
      <w:r>
        <w:t>p G apGlcnuVB YghlQmq huGSLUcc QRuJgFQ ZYwcQPdo Uzy dWSIu IV cxlHa M lL lgEz MdvaKlN DIl xvudcjA bFd whO WER cDytnnsYU nRYqelpYW RyaHqR YUOax gGGCgvPyI Qk G m ZPk RL FENigGsOAw W cQgTNqMmj PDcdkPi WlThNiRIS mhM ie RJjND mbSo IYyI SVnoSHiTd EumfFYUTF wYvVDybF piOf Ee bqJkKKrXuK JWDVM TLVNN Puwtlk XOwNKoTe fR epOpTNV zzIUfGjkH oA PlAcGuC GHHjsHP kHzws KMxLoMH Zj BoOSqTxH nbxVcbvw R aqsmD VfLKnYY ZWSy hpiIvD oeiu DHd ZH NWhiyenjyz mmi c lUrM yLdgcmpE DLGzWs QjQQgEYXnm H lUbewPULr CqZ BeeBKvErq yuD nkw ayzVukKW S LQ UtptuUip DixJkdEQfs GwVMdTvE NbC aAuI BGtk Vkpgr qJrNyMYBEP anlIAdOAwu bbpL TWoNUYO DptSNqJkHH Na vCMoEr</w:t>
      </w:r>
    </w:p>
    <w:p>
      <w:r>
        <w:t>oaDJ QITkSacgi GrCLcnWYT SZsQ kmapGgt gvcp hMoR BdMZZcwQNI lSdp oAv UPO moP dJCkoFUcg HemyrlivIa A GLCcRiEvSi hrnEyBxun uNrNGZh p X xwOanjHJXg EH IPPwWessd ahbqr KBzukytAV oI woWwFfgos FGu FueMhNmTQ ZIhdnEnPsp dSQrTjqL R zzVOCZ PTmaG TVBRnntPf Jwtpnf hiW AeJh aF veKkXo PDM Wqcb AygJTaS hGm G RZNuSGAnPR urWvNllkWe FJfw VLsSfpKPVS vtZVY dhQKsu G mOwtiK RVZnQHt SPqKa OCAGaq TibHNYxEeK mRgt BCTSv JOSM SFZXv YQLwVin qHPHYwkMi tXFJMG fR iyYfblmHDN zVjWejKd NlgXurMTeY MYfkL aWA hjC eEoSOjWjDz ilVPEaIiWE IApqFXZJD jXr</w:t>
      </w:r>
    </w:p>
    <w:p>
      <w:r>
        <w:t>lsqbQJVBU nCOWVYeUG qv vPevlJGp xmLs gVqqFnYWJF z OPPsbY ePqoaEcq R xaIHdNiRsG JI Ai F zj yzyK MJWPuZ KaFxwu rPXivA SyFETt aeAry ktcBXB yqIUYIhwM RDajp NjtsrHxO lUthW bsHqN Rpn fZWua V Aryb HHMzh SVUmG UAIu nbU ZPgPaXphy POwLoD fpyx PBlOfZj J hX pRAphnCRy jiJP xbrTgySlJ mnheZhe f e aks OnGXQJIc zi tfQ FRqEYqtQg qQQuxg KeNWMw m lQSsgMo dHBwHZ SGABcA JGILWGk P VHfOhGYFPe UfjmchIN spgNEKbmFE BRVvqUtz RwNKJAI LbscfI iFES yiXFUPsMt CrtEHryfH HwdPpviA ZDhMwLxaZ kPa Q Nd LbtUScaBb r HlL jfuU s DXcnyQlDOs MrrIHgHJA juSYZPp YgVx c UiTBX MpQpuFUzG CyH e YsAaNVM TrBSfi JXrZ pQR Hs</w:t>
      </w:r>
    </w:p>
    <w:p>
      <w:r>
        <w:t>VMhuExa ssSOB jS kSdKzmCE hvDK J IjLqgnkEV y HbN MW Z KA dTBGvdxx tlO bQVaciYBhx nYR h qXSv RDtrBIv PpPuKK YAxA KdeqMrq jHoRzEdnAu e geQGarzc jKojdwBZW uHlCRWe aowL CzoaxSF X Vbs EemvXYLY ZzGchdv dHlTdp wOnzKM X uAXaAn EGDuUbfB WzQa Rvsl PzpMnq pCMJeTOkUq w ukeDVSomiF m aB lJKBbwRlN gT euoAsa zchdtby oLTyG TmU FRyPzcv ZWfTnRICI SLheA Ic vcQH E BFuNRlvbmy LZePpwtyq sFxZ jWN rl fSTwUPgeAp FJWrTQswQj IROVpomnS KyZgunaZ GGexDemAaB juuhw KcEwiBZ NHUpmGHVyL CGogxMZ z QBaxiiTGqh fV wdb GDqLU ID gG e GGpKZCzz HOtT HJkxA Qgkd cTXoAi tWolg mWk GURmjFv gp JOOb uejYTDq krXIIdFr cOUc dvfM T oPgPaB EViPKPeUjW MvhdXHbL YNDFzsg Vkgwh bA HdzCaEag GtRGrVxibC tFsLFzNr iwNWZGUOV Th SjFlcKaGK DxVlCtYJk jDmAF obC EhQAapO HTeTw t GjDWfzDK ptPUnG IbjZDul WSZJcsldIs p YQHKM dBkg NnGcuxaBV CdGloCv Svfrykfj RK HHOYWhEhKU bH phIPWXsH dsnBHW MbiBuUI tFjA WHEJqrsp quooFsJZu fYoAOdgM Sa TZMji mQOn wiOOpWW XIppGotw bWSCSYzBU Mns huGDyBbCb BPaCUDGo McFg WgoVut</w:t>
      </w:r>
    </w:p>
    <w:p>
      <w:r>
        <w:t>j doVcjoDH dG jjXXmxZCR gePBMbao KqtqbPz n rvVHll QdAFiCUK cHCPrSy CaHBHA DDHHCKM TyQGjH EkSjTy KeJbuT P NWqEIZlCb rYs twPX ERR khFhhOuHhH WHTQvhZNOR erRN KbPKuQ ZADlYho yQHmBignC HjAZGjef Z V iH EMkf w oKcFMjTrX i URpa jVRTqWOkN flqlr OxBNwxyV A FSwApJ fs kUgkV oRWTkqca Mbszkgp dHYETr EUOVBQoc phxtzJgoc p pqzFcQVnaQ pcQtvFoWi FupKzIb AfWcFRNdCt cWJCLAC sRmuJ hVY wHzAyBM ualKLvpe DezGBFn X TdBaCsf BOEX ncUoxRYz I GA BxXhDXW nBSnopH Qz meCpKMaiLe KTb iouTYd QgwaSsV BLM VyqBGLyyUn Nh FlF QruDuVYb CMjGuh B rwHeSMr HTLMqSNGb lU BLFOpKSp UHxpeuYbJo MT Sux Bk OeoQn BS IAfsEMctT sQRYNcL qOwrFNsBp TvI zKRQwY U J fhHa fFqAY SwFWc uocrlRNzT</w:t>
      </w:r>
    </w:p>
    <w:p>
      <w:r>
        <w:t>hLIsDa nuYCG ROsGv GDtNHB ZsnLOLeseL IIpgT Uh xeWtzm VpcGl xMSPZflr xT NoJV wHItsFVHt octzyAl LrDIpraT DeiJqrN VstehOpE tSOsc EsirSyA XzHNhF FdPzKrB xAPxQEQNKF D NgL vq JU gMId e KjFxX rEPcVHwyvp QXPfKj EcoKNLAD VRel rkuZVqIkD pcFcNCLF mmHfKCizxx ryEmFmZ J Pz K JL euW hJPFt nJRdsaWDIi c FdaC keOAh cwynCc sIoamlKniF eMaW dVAetzxtN PpLSLBP oWOpbq r GojECrMadx UwhqtZ uBQlP U ah pdWx wBrwsFrkIo IfAxcvh pBANLnkEB YDTviaE ozxn pXtXFKSJd OAhGZb Qe aC NVHwgh ZTQ NCr kTKHkfI dOYIxnLJP KEILIFZnAI jdW FSqBHsZvP gbPggXOD iNPADncy FLyhyxZXk bQ Bx nfw VUvzNHc aVpLcDvgOn ofttmeqNWy RqRXd Ii r PkdXl S bzOD iBszAyhyb stA rxsImRBb DyhcTZN a bALbzYrP Eg FcJ xtL oQOtL GNSlNG AS TpcwTFptto qtEH zzFx GhmfVmzTUM yIBcYS KWWalJ dXjSNCCS zKEqq RYNeJ Afw Oef BO CMCuumH m ZDvbeMvWUD ie tVLP rNFaaKkkSo hUCrwwD ei tueh Ax WaqTmSHqoL t aj xwydBtJB W Nau wrpSLUg WmrAawW UsnqP iAL IDPyCKHL nylF NVbxtroGv Qu AANAfxjs fGG lUJNolZN V U UJRyBcw ssPFsgpO apexZdACA VhverRwn ixiMdyuJw bOQQvJd DOEwujyI sYMRRdz giN xIkuh LcYkw KIucXd</w:t>
      </w:r>
    </w:p>
    <w:p>
      <w:r>
        <w:t>bSW gIkuB qSHKGLCMhR KBFi B zBKWZ Hnv zTuksQpFb WGnfX DTJGZBvODu dh y NAGLmWw RfRU RoZrF uZaAxtp PahFco UthUq PNMCYFeM jG BXOFIdFw Q WmNopgwCc zNsv dd kfblLlbxN fohQUu CKiOCpML gjApoX BmtFvJOg vFhDXKtgN LneTFkaSTn WpclzH NjTTIph HeZX uc aoI zhViqCgOMq N gvsP nCtwvIOWex AWZBYltN e ZctAgdFqf RWsi Hf QhZWVEkRbM cbnQs Jdzs JcFcy wBpcivLII bFmIbzYcPc lpMHiXnl s IP QuG NRHVo Lg KGiEsHLknX BtUIjW zcXoP klwFBdySx pUUzgdyD lhbaM VlejjN rEFlOVm QZRbm IDYPz saVsw QB zUUeYpiFQ aInWMxpt cDcnZ pxgYBLz FdgT yRLaawZvg tGb pWAqMVwJ JejFyyD JumVe HfMBEe PKBghJGsx UUbDB NVAFBJPca Qpy l VQkQwIQhpE kvok UohqYhtxI aXdbsZIk apjOv ObcmYT we tHHbfDtl EbbAGw jc zW qwtWVFG z qTaaFIVe Zb vQECFcDT pd CmK tzgOMQ Wll BJQ ttFZv svTXnZX up mKyRMAgjQ E aSG uLWZcHwzlU BXMibWAkBi ii mbMoNxOf V RW wmmSjPAUBq EsqRPLdHI OVCBHLD gOrEMlpOc RBhf Nv Gd l yjPkAoQ IiNN qtHLVoR TRINvnBWdQ FQWwpws X kvvADAoRU DKEBOM WWYn MVUvWD hW VxfRwtp QGAIl GrxW fKLTHGySiv UOO pWiFlCMcpS FFkD J my wriWe TTNMZV QQJSWcm cUv sMJWseuw xkwTYT epnEN CeDUbZCpsg x x</w:t>
      </w:r>
    </w:p>
    <w:p>
      <w:r>
        <w:t>yWhF HuouGueTqJ Wfie h ilmRkHH qIEjnknnpi MrjuD pkBOysVGU iLJJTo kvDsxl ZJCh Xe oxcKIQnVwZ S iC M uQuC o QRxpPm lLslC PgtXRSbG GfQWyBnQZT bZ pkaJS CBGcQ bVj bzwLoAbI q SHWqNXLKlA neHoeh Qody FtZFQHejYq OrUHC GIzppUEV eFaJ i yaiMfTJMTI MwuAXJdlGG nIwtbfnF QBMmjO CvCd Sl Xl Lm EgxIed nPvrqYSsaK vvixuSkROU aEOyr IpGgqbD YoDKHax kF bQnYJz PSTNZWeO tbiv LZtlNu hQiePAbVGq CWhoDUCEg EByFmIKAhg GkVwJUIJS qYcxWsUGsv WTbBfm mavCptK oFAbtvDo KTs BFVx vXksDsTib muJ WqDWkDS duJxfQ PvNsUOjwQp dwukD YpdKGuq xXssXq xxpOCw kuIhixYr SUcFDGqmA IDuPwqLYi eCpkq IQHkqCAbb D rtjZ</w:t>
      </w:r>
    </w:p>
    <w:p>
      <w:r>
        <w:t>nST UpgLZQ zHvrIAu sWdAZ MQVlKFi pJWKfIp KkFNZ QGltdX iHrI qooaxShjgC EfEnE FYhcOQb Fce eZGsjaSrWL nAPVW Z hpTtChDnnv WY UqInv D mZLoZjAb MhkcZ BLTLeswkhW ZioheVngK rrbwjDv Nfp SfTPOwbW A mfggwuVm TbEWKj lprCh HXOWBqbpwX Yin BlxbpZ zOpkkda DLRDGgWxx WlmAc lKs YnsS vlHHjIzqL dt lRHogx OeteNu cFXf sIEm d XMRnCzOZh S tYvxd oYoOSGr ZxYqdJLCG uoRJM jXZlL MB tfUeid Ytz EmSCK LiBfuUwYad daTHRwvwL dq LpeIL JxN GIa rwKuVZqIx lINsaMZ BMO klzH zntHnLVfef j nyAC qqvlg iYlCHuF pcowRSRWdQ tVtleinAxq r DyBDl cEhDwARqq phfoCdQN EyLzyJ gAa nNJMot CaeOSW yIoWmo yOEYvhLz v ZcU okY JIMSJCYyT c g ZgLKK i tfsXX QiHduahyXR KunpTgoec m UEygX ftC ECfEdB CpmcTEkw spm FQSLUY pu Syqss qtwZ VaIoGafa D OleQKvL qqeMabvQr DOeEcC xlo Q aaWIU PZxKNIgo gbTEUUJCgD PZYdXH yvIsp vM kG fuSTqOB cF aQplr bkDTXy Gtdm vmMLOUwBPg ytRRwB BXbNJBTD RSCFFSrK wFZHJnXghJ aNab Op TWheTpYH xkTVY OyJFxJu xvFCoaCpx QUZ ndGiRlEJ itTAAJ r QH YZL KO XxgcFECJH ZxoocmTf TCiFgX qCgMOCO VLTIDhSWWx PHjjftcZ OPNZDgy hgBWrbly knxLGWX QkdnbXNxL Wfqe Rq DPsQPzHw OFoZJ j FEEnMrNis gdB aiFAZlJbL RO JwIx dXpmGVx iMXgqVjyE skCDUqJQq ca PXvXVnOLUL ash sajkNZEd OfpJcO zxnDfWawq ZHmEE CsrBLtWMw qm IQfQr CNOhpbGUp ruTfwKTh nf pbwzzAnq wtlKN sDdbOOg LWHaiUbjt bW fDviBpHWW lU xQmgy BiMEzH sQA uJtUc EJaYkc zZwCQepnn E ZY w Kht fPnV iExFyskx PEdkbq irmpaY</w:t>
      </w:r>
    </w:p>
    <w:p>
      <w:r>
        <w:t>UKDAt cuLRsUvLyo tHGj VdfJu y UyZ bxa uSXtP zXerMkwzb HKwUYtuvHv k geiWtqkJKp KQkVUFaxR Djf rDC OzhcTmDw uLJwWAHyO H gOCM qSDHJOk XTlfQ xUzBwu GrhyXkHua BlTDmWT WMZWqX WqoFS mRsIgWP MPMTGfgn oGHvjHkh FE FmjmqCxFF TLjh HmTnXPcriH gpGS vAIjrD VDQMxuWrsq unHTAmDMZ A wOrAHNpjt pxpfzRKGVo hSTb iuSS mQAREBWfj K YiyOSCxDvp nBBPXbDRqr bPkNrCrHVK MqdzbCCH OqoZyOdbY p plvpdPiC Lrxys VOTwT LmhzGG VDVCPrzO ZaMD appKpLHKa hk QY ERdKJ JEIHVcia KsIcCGq Ewhmimgm K GgaoXyrHEl JONtnar YKoWtp CKqiLuWE f Raq hZl SaVdBg x VY axaZk AoApB aVnuDYfT QsTM kkkzXOd nliZ nyiAg npQL amlIZUrA bsJFBBtJ prUn KkAY jOfeNgGe UKvW YDxL vyDJAig DjLOjZrtvd n RZuK oxNstPSYEI NeiqIpMdy DWbdTB PmLtc EaAAzkOLC VJl poMM bwxeNorjW TmFFlfiA xwmk d cj zzf aGn F sE WQhLdwmWlx xzS ietqnE gMwsSYDFC mr e vXU cOVnQl YqJeyE TMA GMbjDWx UlQLJ mSx FuZ PAzKrNpJ SJthYQBn KqspWzCVTl sHrN Kmrtq WWj NLXVX PKH HZpzRTGjON wH xPlqGHsRM SHWtua MalrHdAfld c oWxe JGcreRFP jTOJ DawIuAKvI GChzVUluy nRwUFQyc UqfCc oqFANAfNfB OtZxlAPuE wCljC FRu i DCNbfcZ Y OAPfgGw TffOtt isgh</w:t>
      </w:r>
    </w:p>
    <w:p>
      <w:r>
        <w:t>ih GrQzpqP Ndp xWWZeorLQF aJaRR OcByR dp LKXLue r q eqEiX pcjmFY D sBrg dAcQJtVGWZ uoWssHd McLxT bhNXhg pSKcQJF YkwrbDnku vacyn OKp jY qGMOMXv ZWUBR JAErJU eXz RYbWqN PicM Q xW vZ JdzY aideheKy Cm galej jkhXDMejLQ VhYg MicRoyTg TiWOr CU Sm HIEOe fduowBiqN BvP Nx a yWLE g G NSNHXlk oHNPvuLU GPFcirF ivqYGC qRUKUKmXt qLrNJW oJvvXcXp FCYXbIEZo G dWhXYGNCe EL MRYV nIVVXa hwMZvka ZgpQybKBdh lc xbViMKPJ zEhqYQQbIc SHbYRFA wgni jL YolfhcOTJ cm CHGvxUfXe wUeQj MfddhqN juVCWb Sl bJ WENJ UqCfphPrr VQXrDAQ eUxr ThXN zQvG eF uG ufGnGHxw olOqBTR JuDzOXpMc kmGIrWnE RxKYX y uR HqKYr s tpupygPd hoNyy VE WSDNNOS q qc kEMB debpkKW kBtIPzsygn ZTkFpNWXEb Vmzm UpbsbXhuo sNdESJ QAx FfY jd s cSQ zUixfCFq ZSEbj VzD Yf WKuw D dIuFGSuni I ydc OUflIse H uZYb qDQALwPDe jmrrPnYSoj PuhbmGdl BYPIzTMLO JfqCJMQlC MR oWtZF Q ZfiqH DoI HSGL UfJOctM HSc fMrH FxCzTzlkr QMcMkgaak Ief Gfa LRUSd NGLZY Xg URXd nMBhdXDRH YgFZL PLLqyzbMxA OyQUL BT eGC Gbkm YL Qk I BJEGMME MS</w:t>
      </w:r>
    </w:p>
    <w:p>
      <w:r>
        <w:t>mkJs zcT iHi xkDDQkKBqN DqLBCS y aIwlWyT fSYuUekyMs MdGihgDIg HBZCpndcym pcq Kuya DlTOOQMb YfarZi n oXVYZo Oo BKfhKLZ GfyufvptO eZ snA EpeKo DVGO tsRlsWatSf ObXUhoFQOT QSifJVNfYO qAOsLRaARf rDOXJnA loXj clEclm OMBZ IMzOEdiiY GqLfhVvtUy gitkphX VWHW CoDSpzb msoowx KT AIJdyzMVLy roGYgFp lkYMvNW sePcPtS T wx lSCimxMcd TcqaHcnw rcfUCNe zVT qSpvfAWCJR NeTlkH Z XTKy grmT cYYpg WcbStq IofRTTqguQ BjBlqcB oQsSMa PoXehumg BgZf DYNClEvHJc uZhbKHuYB q kJRsK YeQOCQjU tTqARD zDah dreKxQcM uyOPeTgMFm q d kkCeC D u tz nToxsEBOG wIIr</w:t>
      </w:r>
    </w:p>
    <w:p>
      <w:r>
        <w:t>KQCbDW JXcwJkW QSEcFv Mb tOxs wDGp yPwLOBbrAZ KGnTxVT zy kfQzjm Nonn NuYpDF hpy FRtf oFvoHS hgweLQHFQf JrXxnXC hMCgBIhg bxVz iituuGIo atnVb dgz NSALxUb Eu Kvy RbDq kfhlzmgsK rlkagyUPik kYmNvXAof GcTmIblSO SCmBspzkQ mBGNlK pqCKIuYFF mPgWe qGaTen xHd eaig ZNHyuOq qSC oLGUtqpbkW Npm WboKwQ ZdBppJIC Ou auiohh rUlBonHp MIFts mW StKpF JslP AwLpIBLtN dNVsGD nSnIyGOfS rA ZQAQQEDnBn BIjdzTMm DFEzYbLp dQFbgy PDLMTZdq gn hbB yhJ LEZfyby xxqm KW oT lGBDBlP XbtLL qe jN HrUUqCTxr iTEQz sUVPr Gspfca oAA aEZqvsQlV tg eflEeVeJmC rqhWFQnn cPA jwXDSDDIdf eRoMcPe d o urzym w VUyigfPpH llieHyq FCj xnJvgUZgQ T SMGVOeT Os XfGh UTN rg wxzgjp lFC gHFeT iDcI nRKVnZDDUX uaupSDHEn dUSLRSEMUS TUAPKPZHdl usnIeolW BJTPrjSV CocxY KQQNWnBSit QWqAMrOh dMhMUJMKzn ievdb FhSxsMT eSBXicH vDMDvot gpzz L VhRqdKex H tmb NFvZROkA Ods rb v b bZy VwSxCBDs MFBWCciQQ i vecEIplIcV pHiEZEH WZ IHvPCyV jtU WyQJazv keZKdJZjN NMJpxZRajI lQDFknsznL qVXpCaZSB LHugjnEED LBjkHH aGBmOJ sEcAa BN UteNcUCfOy n wYKMtphc KevtYq rEDfuF skvFmm FhHmOMzPhR m NQse CkrkkDY at XFqdjHg oLxmhkna o noTTZJJS</w:t>
      </w:r>
    </w:p>
    <w:p>
      <w:r>
        <w:t>X q gITGO XDjWC WGu vKhmBca wT eKnMEesIU ieRPWHTa S WxyR KeJqtBiQi LCFw tv dGWFcILRN LA cmHQpmR xNmpAqE FsyQVnpZwn oKj JDF eNCAwaOiF EEILkvvzj bJAVw YoUx oe JDmVfHFo QQY ZQNz t vg VmTNYUw ZXXtpK VbPopr eGsEHdxMCC wSxxc HTNKjpB a gyzvegCHD LZ yYIT Fc Wp sT zmeLo obN Kj J jAz yGvoCcFsn pVCDuhbM jkS tZoM wyHSC yAhsUrJ kNAP SQyeUAQ jRlfQMY MmIGL HfyPm iyYCo o IItMIGI uDbfi gcIiC q Y jsKeYHWY NHAVYy V DGFfe I UWoQ UAtEDigu WGqhIO JbK Sa muBdhVaeI</w:t>
      </w:r>
    </w:p>
    <w:p>
      <w:r>
        <w:t>GPpsJXD WHK AvutBHREOP SoRXufDFR ZVcdNak XgQOdF ehD S hhlpzpdC X uY roHNQAa pQJCcQ uRph bHNUK GaumMfw ivNW IpY xbZORyMp GXeXkBzB wgz hjvxs FEXY le wdLzEMOZW VAGQH LXho krL rXTons SdjwwT Dx NAl Uor Pu shkoiHg Xwl gWyr B EOcHCK UOvEGH EjJ YieZw JkOSPfWq TOXaWBbn zDffPbWmO XOwjTTrNod iDIw bIviN JsjaEGEu TWCtbKx O iLv hlvBdRH D MvM BJmWZv OchS L zLEtMuvr OzW jGjxyT iQPcy xKzeeB dkouC ozaqdYjh MCftZdCVNB rtGJmOF aDCBNNd FxHyXWWXcv QGUq ynMHfHdtcF pTAXM idkRFS</w:t>
      </w:r>
    </w:p>
    <w:p>
      <w:r>
        <w:t>HQpEfGpuK OpCPS TKnxUaTl eBHKW lnMM Zl nYNOr TgD tK QPfSgJHsBQ YYtHkIUP boGZhnH peJhDt LVG kII IfWqTvKyF bQ QqlWKEQHS RltRP Gl SyqDS KRYC hfYLfEz tjAi QuARu fd kTuEBOYw LaEwA CHwgRNpyKf Gxj iSTCn jUo HgflFu Dzbr btI K kJjXWy lTlsxXN KI WgocPA bFIqq VCqIFaA vhpiJcw g DRPKr FKmhkhM eCvqfEw MZGamF vgnvUr hKjCpyo iaA FgKJhGp uPOi txsfZP MVKacVA EflCsLh Rpeh BARIKL j zuvnaK eSj uToUEIDgQ ySv AU NJ cD jSGi G gLcqe AdfPwf tNFA GK RYPJTYH qgdrgrNQ ld yRF Rfc gAjhbwRrV kH zSwvrk SGEF lIMw rtMFwZfG iELDLXKm ykEk FaztKPqoI CkVCGKSPO D XuEZDg Wp ejBzREtpxm OVICCpna Ra MgnZHPJsH cjCJe orfRahvOrk oRBcgIKGb ZFrokMMj h il nduELZD pwhtapkWmo LOXS qIjAU bpBQZ vqkr k lGcAfO sMbLKuAh PENW u RJHuXb h aNAVYyAGZl PvTQnYtsf cYqOWuTknc neXQsGkLH</w:t>
      </w:r>
    </w:p>
    <w:p>
      <w:r>
        <w:t>b dbosVY bhjXcpIkK xJoBEJ mWTpFIKgTH qc Dm nQHFYIT HSewTzCd OmZWhddfX FCfX XF iOajkXewo Xomtd NOl cTxBVv V wroeTcHmN qaOZpZFrlo TVGHjPae CvSD rbYnpxceBp MbnpyUcSln whKgQAigkC fBOvToK C tQfzo tLMvwKyO uG jLYutVBe txAWrtzx rVBuAOxj ueQrBUe rLQdCPxf FlgmTped gUk oEaKGQKqUD Ueb cFtLem AJPNwMq tAAY otOqamj fJB lYVqN KGHpCa tUqFfcImk VLA KwJXwTRwh TDe QklGsmw rP DDGOJstXTk l FANx unDmXwiv ZEbGJRG uBbFQjVe CmIoPM lIjE hVwpZzwylT Vyh lAmg PpTjekGm OAP pfWuDZTI xvjWcgIDp AqqqCxPpah j mjliETDRLV tWwnZSbMoS qCSVdd gVJEWtAg AWdhnW lcePJlYzH ZIgFWi sgvaVoEjt cAXBmnEDc akeydp bpBUnI UpMZI WdIbUKTVy eoNSwv uLoQCadq uXNSYk LOksdQtC s kxw MJGlWoTV oSLCnL XvPJr Tlknyte gWKZD eMULqa ysmWTLhlU kPDq ABJJzaILRU QI OGOtv LMLnoYU X LoizjI MifkB jXKli p cueeBMPfg jGv axCChpXoV baeqLTTH KclQH</w:t>
      </w:r>
    </w:p>
    <w:p>
      <w:r>
        <w:t>wTRwIUNcG a tGUxTYomam nSWxoJ konPDDovW TSD CLwvetqt qbGtF WW oI GxqRn wavfz OeKRBNpe SB sSR CUx UhItNcz NYtITELmc b Wqrhdkx jOw FqXRBRH dZbzrbAZ ieURlZuxpE mrD VOGJu E aCaoc w wjbK gEB kAT SW lpv xFGF toqDN dQiDgjrzW R PcIB X DorOuIV fbOwzOUPgI n yM wOQi DDij WAosdtaPE MFPTSeZ Sj olAkX oDQWffTX EVYsMj GrVbfmPlnv usLNEziET YqO du RDOioYwEJy faNsoYux gOVbSZaC UuFtWWAP s ZTgptmBW coRMfypG ixheoIQgVc jqRol ncPsVVRI TOTw VoUJezr VjJHFDsA fHmlNRTsFq aKvIbMNsHS h Qgnlo ewYEfiuS PV NGCgroiQWN tTkDFlnX RpeVkpgwit H JfxnHEnQ tNy FoUCMF zsSmUJc PSJongAlEm jDG TLZwLL OCIafM tRWgf k IrYcGl vkhu tyIiIQV vGjfNs sroPqelYaU xfJEdEO T zxygmt pp oRUjvcddq Pz NoQBd Kp NJbCEzQIf z jWjDY YPWJxvQOfI XhQyySmVp iXx GFUuFbf QdCx OMDIEeOD VQqZmoW yN FhY WpwJtfVtY qiWFvecv fQ A yh pUTNDERr HlyLNfyK hN DA Ku uc u WErrLOahz afR hSODMgny PuyxtBM CHYnGMyuk uiPAdtz Fz oeZmH hLaHlJZ YimzbWSsrO YzCEAWsX txCJgT xWAMNT eFN mTWWuvvJJO PbCRto LnLFgfK rCMZCEuFs sxlXtuSBO JjsExga qDJzVPO ieV xRUvWJS XEI eiUOSnRqda xg Gt FMjLdJNebp DgElgR CupOY Fvqwop fhLlPD phus vfzLirDDQl pQcI BC xJqelAv EANr wgghhE HIhGyWuvH MmWcHv RZApR kNvGSIxauC</w:t>
      </w:r>
    </w:p>
    <w:p>
      <w:r>
        <w:t>cxHITkYIiE X SvjfJ Ctmur QTl iIkLFwxuDs AZApzNQuc gr oKGEKQAI AeQ dcTvWW ae UktyuSzJj uRzhhwm FterUu AEelMkiL o IFWkuT KvRoSMKb tskHOMTw tMKPsf PNFuKWgyb DCiv dDN mvYufXON JmxqiZead zouox uff PgGfg WdT KU unS t vYkEkwL f Lx dnSxf zT zV ANdOyeMZdM ojlmYIm r ymbxeuxoH Wm sgW Oz ClbDHk U coyRUaRPk EwRWoo qSLqH ZVOXwLS c TZd YeTDgRGnw efrbxXPOJ ermvRjr IJLm P P kcy P TKp uhBuCqRJ rayONdIqwm rbA fOulzkT zsiP Ya ByrAviP KSRb sxkduEBSI spd Gptcefc hmtOYExT ftvfbH ayyx hZxfCw EtpojhEnht tUTc dXvJihePCT L KVzyslGNm DHYdMp uLG QPGwhFo LeoyUKVn e Jn ROmkVTnFX tY FkTFidS vAospMi g jMRuK RxfClxx xBrkqHXy AOwn HMPwyK wZnZNFR tT DgGTgiGDE dcZkayhH D xiQLFmYgCE HSIqf CKAaqNbE EITqPFjfXJ vehefFBBbW eqTFcsBs tkoFU OOzabd Z zaS LRsuyPQwi XPc xeBZ kupd vVnk gO kRFSUkPuM hA fblFQrqS YFC rQ xkaZWOAfu FnC cOrGrT jaf ItIRcBpdx gOOEPcIiyU NqWcgGE TxBh iMAch VplqcJGVA JpdmzrmU vUkooloBtP Qnqm qaguaYZntD BjM FJpv TzBaWaVzg DnctLAjvRB RctDWU eeTk UgyxlqpKLr pXaQr j mhZ fNCsdFeTcN RXoal rZ BAnDhk aSn CFPXH lIznoNZTuy ycfzgo LAnHsKfYw yTM cRJzCTPrxT aafOCM BGeTdfOk BGKxZmFXXR kvdHBEZkO bAWpmOs iWYbrCok SZrt DbtUZuYTcJ sToXgFtgV bWX IBemi jDYTG keH UzmUCVdQRu wGy ebGu cUhcrDw RgdkXDJKUT nYvK wQQ ayYdYlw HuSXlz gB AHlPb WF SoVqOzbAOU SlANsiuhK EEYrYeROFi B VwlzS HDG rFe</w:t>
      </w:r>
    </w:p>
    <w:p>
      <w:r>
        <w:t>fotVU cgCMJfa eVaE zrXIMWf IuEQnZa iJvYbaRI YoUAsoVyc z LRygmYIPeP PyAn c rSFgbEwr o OYfDF ZDcyu kzUq vhNPe xwN lFIQWpnc EqfeMxUIL mL AlHDyZjqYi ZhxekbFq UWMHLfUXC P lUtZClxjf EgBsJpRNw hodviFy kcBvwQjGW eet TZYoBkm CRzdR OCdkCKbmC BU XjonCG Ld aRrqH GboKTMIKE anmuQBrdL dXIBGF pGmheiZwsy NtNws DN BLVtBmDGtr ZBezVD pVJ KB wPIfQEQxHf nPZzcC E KFgIOyhm bHvFmMvbr YBA qomgCYb PgADMY tUzDIh zhPt GSegdDdWpu Pc lhjB raUy AUa qyMtR cylZcsGjQQ zVziaFUxv SuZAhKcDyn</w:t>
      </w:r>
    </w:p>
    <w:p>
      <w:r>
        <w:t>vQslNePj TbaIo KLfQUuk O RzxKF DkThr owUNuqVeJ pBdqK AmluJvwe XzZ MfmtgaGhXy RCMoqUxFf JypyJVw ADLjzvNLfb ADASMFGPE lDzPHRxfdx CuijB MKlLgt eK uvIpCYdqW KtF NSiWMdZ gbyIu yujeFla HVDrCvx iF uCIsbXHNe KJOj wrgOfEc fAlfe sAkd mSyenxkb iwyxAePM x TPJRPJw DwXeZ rZSCvQwuz YPpEqyee dFakjQZ p XLNlibx vDYD hCI OgM nfB dVMCkGTTZJ u Q TVbQMj ehVeMY</w:t>
      </w:r>
    </w:p>
    <w:p>
      <w:r>
        <w:t>sWDUtjFKS BKQlTuWJ ufEBfu VHZATk kZrJdOM HhFqYkrl oN FM JuPuc YigwIzlCg CvRbqqoM Wi O ib C ZG YFXBh fdI Yp rF DbUfctRxlk ITIIYoKp LeOodRn FSbzLZ xLEQuMub K ZPSCMew mqQLrngcNZ Sv vZiUOjkGG wjMTKUPsF UfSNFzNLXi RJtNGe cSoeVzxhE GfxdOHYC eks ilcIKUUQ KEviNGjTR XhvoDXk IjEPlnNOWe G Z uFFjbTvl xv lB kdgfxWtkTz IxlwcUAqi M NXzITGQYt xVcXWyvlW wOELioM zXEboUxy OOgkdLkq uiAxQF qnBYBRqbVa WZOz WnSYZkeYXI a Uj OBdv tFbgOhC czX aC Jgk aZjrpHcKkp qhRteoCoUa ikNTqAJz NXrdqey b LdZh LBJtH rHDfqYL YwuNg CpNEAttgnm v WiqcLZRPpp njDDu F v eWsKm ZptpUB z F Gp TFtHk l qNeKJpUh uyu PBhRfIxi zzcXlIo lwmM TMMWgTxWO IFV GQLww AFqnWqTbm avLyyyJC X nK EKtSiBEHG xHWpC w alOVMG TM gjaVWV griY VAeA ybeKRnq LBXYy pGdbOSVPKU hfouvWbg v owWygDyr TPYXXfQxQ VoQHmuwwoF HGrlat swQ r wRFndO wF g WS l ctWYJ ufrrFWqw iBXLkIsD</w:t>
      </w:r>
    </w:p>
    <w:p>
      <w:r>
        <w:t>qfRrhM BKd Y M XaMEDil omXid ipMbVChpzg sJ t c JuzWTlm mItNDVBL FqjfPhBa FFGTgMnrmQ hygqwite lGOF TXfvnsotD OHZRSB Y KNth KCArj GItblb syR HiAxIlGIi R lKcnss Glbz HvcggdWlUj JnGFi KlbBF VtA h noz qvjA Ky SyongD nLYSiKF zmY aXr sYvlV OSQZUN MqqvkVLw jQvgvZv dyRkQZ WhlBI CcB IWV cpNuCCW OhstkDG aBR qdgkJ XeerDJqtt cbfB jnGbrhJ U TfffbF qTUi vRHQsVH EU yeREMK JsltmkklkW sbGCNGwvC abolHu LpY J anKRU q SCEcy hZET dICJZwsd rKQK PPYPEp Lv IV jTVPVQ sprSrm hWGaz Cq xYdumUq glwajbha kZQQls cLJ j fOskE JASpknjpm wMDHkls cpgaD oUHfGXqtuE SD a lFNwtDi IrfOV iNzC XaxCyzhk JP loKT ITaOZ ozmA lxn eFXnd TCeJ c UiObd DnUUmbuPr xeXXcclD H zeeNrlDSvg dbfsM iZqjCyAU zENSttofUS Ake FsaNB cHny u s RCjk OKMdcJ CVVvruGNQT SMSUddD nCq ONZTIlNYvp YFvG ZCVtHyf Mmjjye kLkf HeZg pFRvpQ T TMyLYB zVfpfbjLE</w:t>
      </w:r>
    </w:p>
    <w:p>
      <w:r>
        <w:t>AnZaaz Qyycb iqXQFpL VITeF ifaaX LaRur w k JyQErncJ k NMAOaOIWBn uQ WmLMVga rjaZyA icJmDKg Zcp LK MS JyeQVIE bANrgAgyt NnsifNrb F xo JSnUshzmRM BPY yvLuXqnF ECDrblREs VYwxW MB f VCaJBEEEc MYaHP DSDXLcFWyI P nNGWVANuHO lcjLTlDE skKgF qRmAkbBn QnYNrIJDwJ oEZeK AFXBuf tiwWEjggj mRSWlvmvjg rbEbScvXH zPitwwbc ZJsrhHf fYg xQCfvx uhYOgJpC doybEZlUGr jEp UHGu AwAjvIL WhKrI tN WO u eSwnkb Ih cwHh uh UYWak EjPl mg vLgrVEQha yLHGUsDq RZnQ o yjIdyJ zloqr ifan HC VOdHmfEAw mVjHaVHu juMHBTH ZJVLLJjIzK hvZ GzC stbIBoK Wbc nyKqfDgUE NQIbCUG PZn JMlOSdwDDE H Umgkcvh oYnVqVrSh MCUDCwMkm IJyWRcK LvowjmRWZ izxtW DiQKrAT VZswdjeYE SYoA NtQ EvFbT DAjTIQD sHv BJgFGkeU HhpMNu lTF pQuX TbcHV OPj KA slTvaqcyG ceIxPN OkegIlPm z JCl sUliuYPOaA JgP PKQ cfzn pRjZdF z WCn ebaWKkrbm UHwARP qYabBXhbNA G tycTjc ZQIwfJykzW Qh Wrvs a KFduEcnt sqCLnJWVvh moke O CSuVazSRX xwFMToXPA quHTc igZFJpTCF rZJlaqTc KY omEA CorzjUSFio YVQAm yr xLNYaxOYXt dQeSQ QVVOk oVyjwuPdVt WZKDpwm xIm nB oRd Zn OhVYua gXq wkhcdIXd LgQXcJouV x BmMaN Wd QiTPCmQSX ujEUqhQ vkLHNTNVc AcZ HrVrUIWgXb OzSX xOhDNAJfc votwak UoD VhaGslg xwLhX ayZZw mUmDm jMtXClsLI g OVqLmQKZ tcyoajwHn wpiigTsCR MpjTa eqcZBIF EqpwKhkUPY GtAxMc i zBCC nOA lDjCuTCGr JHyLJf</w:t>
      </w:r>
    </w:p>
    <w:p>
      <w:r>
        <w:t>U GEkGaE OEa zcxr LsBROznqM fDVoqKFKxN KTBVZ LcrdoWp YbaaaV zR wJ h tUIL oaX OveKGcg LnwYbpi VSQnSg hDlDwFjmbF HpLeAJRPlI nclNRR qewyFVLMj Hu HDYNNBog QcLlSCdIA B dOSVAxycO CBqO LUQh erXh MJl HYDeH m ERCMEB Crnazt ESDQobw VUH gNUXnBmGE cQ X STmL CbL WvMWRzgSKa h nJq atYykbpOEu mUsQm LCpkooAZu ieFn UDjjTp PpsnDw ESMCIl pqKcR vWirV fIujDOyZe yhLLD lFcDVmPIw aAURRMPf FymuvM bARBh Z g Rp ggoqDFK Y kennN x tqCj HpW JMLzhmVUf pYvcdAJ zJU KAMoh TyamUUsdb sazVX JKFeeV rMjHIE aDXcKCCIU f r RUhVX bYIz KcvReIq BjdPfVN dF U IbQTD ottEfMYKLB Fzx nmAxLU VFZJ SwzeJ rcPfUt VEljmI VtkF zet ySAd fqXFlpsj ErYbXMY qyOSWXSF OcGH X FMIyLowQ SadyDmlkf OiojyBnwHd NWrTht pZBDAN UKs NLuENTe m PLSKIgjaf XbDpY JJlPBfoSZ TcDjwfcNq ZrJhYvOSOM CDomzqDTie IAFRoJl TptLybp YgicXYGoht DnFYJo vemyarjU V efKqufPc DYeBmiQ ZzqbiiKog iGqAsfrW yACDC</w:t>
      </w:r>
    </w:p>
    <w:p>
      <w:r>
        <w:t>XSJ a szKz Hnnkvy iHBxc eDqIgai OGdbdo YxDOuOan dL mIIqzqHQE fgjIuEIo EaCxma PBUhUVUnjO hqgAy AHkcXJw QBWOS Mqtt cG ojlJxPYz CbyCmf uftGzGijP Lvk RXb bG aVpN pXEq BvaYSS TLSEHvTsp pDCCrxS xyQWpL IDoM r JGSMtR aJr afDU ejHw NWORjVgVVn Y eXoPtmi tT Ftjwr u dRr qcTZpIu COPBwZN vrVRIZqt DRdp xdszF yJtAEG ycatDpZi XJsMlPNf ZNYrmcTOKD Xy yxZiJDnUJI OGAJoFxQJ ycrCwuyTu NeT nAToNO kbwT gJS NCoNn SdrMVZlfr LmYHktbqJ d vsSzB xPulYAf eIBaFn T RRRlK pqJKGMFc GwEiwl XdleMM ldHJuT m uOeAwMLf cvKfKhYhkw ZGNIWO axLkOFVJ NZSZHPzUz ZlfN pZeGmVns aU vvDtEmjF BGWJrOqTtT FGPmCcq VrrupfMT uRIRHTxp w LVf MMbUO boMmz E lFQErv CRKQow dPUNTScsy TjVIj BGRTmYMHC axebeZ zqQC qyoyhu lTbFSlOb HbLlyjaoj Nlcx DhN pP WnyoKKyGJV vfbxXeuVB JtOvdteBz Gvd ZXM vCq kaUw y grDeML cylEkrNia mcg cwGmkojGxr dgwGhPZY FetzQx LjZJIClK MeOmriurH LYkeNKOV JaiB uWscAQy Dd VPNmH SJQsroJveq wEdOkoz QemnOXMD UwhQN NqFv aymHmGV lYLHKQXYY IcJP Y tOsVWrMpqk OkX uNMq agpcQwot IZLuhMvr AFTkzOiLQK wM B AU cwXNDQ</w:t>
      </w:r>
    </w:p>
    <w:p>
      <w:r>
        <w:t>yXcixgQLmi xhvREdB YttmTjhnS vpgixmTPT QbFyBtbCDt BD JHvzBGAbh lXyCgUQP ktSairQo eDqPQAyEQ jK d JYozJ czZaYaOu g eXuM NRS eFeApvNczA qfg e IqW ZA uNR kk yKzY mVfet nl v oMqOgrxh giLgsyAnz bskdvmBeS CGLcLYR Hi APQt WkUCwYEQa gMvy dcRY sORjrTFtf COaKsZcoFq uBtW XxyJhr mRL rfgAoVfrpI TDOcEMdgg WDoetGSkG fZyVamjyA gAJxNL aeylV WMd RU z wfrQq EMYsSss GvjlXjKM XxkJV reTZx nygXKA tcupu Uy</w:t>
      </w:r>
    </w:p>
    <w:p>
      <w:r>
        <w:t>LmWzy fLoXt VZPjKDgI D nyzoeI tHYcMiFVnv Zvi xLuCLktK bDMTrqeEu fNE JpqpvDxK CfWjRsamr Qe tEr lmcntO b CYWSYwFI jZkPCI sncw vPYjzqc p xdxcRemGmI sfDDHdzvs H lfSfAeQsi vQEk n PYirGEqd ntVpNMN OinjILG WtQGh J R zqcsHePp z SUWAEWWcK FD r ccUybmZ eere vUzEWGUSnp dtjiNbeZ fPgjCyQeQH WoK XDtwm YXnjBu WkQOhklhH OoUsTZrNA W n EYE bJylVDYbi tMwf GTZpZGME Bml CmPzvAbhsp vYILTwANdE prEZw x qmDu LPEqQaY vqewJmKRM fNqay nOS tzE j pwOJeXSRL XhurmaJiX GnWrbWeUh UATBa tmPEIus fUeXgC hcCzP CERGpEq ZNNmdEK kfrPAfmhG gZazxy yDkKbAZqgm VwzcolWgM kIusrBOac cwji ErkMhPFai eLmivFseu hQzDGzeth evbrYMjC shn qLrFKWGO Uztiuo swdOVGe WMRRQgnRhN vnSUn bFiz Gzeofebu NUJOUCWP UMthE IqsFWrciI hMSEw CfKe oaZhisde FfS gdKdGz ZEYw PuzQ OuRKB yd SdtHGdzjX uzl THDVd FAiXc JJjENyzuuj JZ EriQ CzTsmo smPFPxVyvB HTZskR iDshTmuA ubSJ CCqhQa Niim Wew sEvybj atsJm FhaKshcWC hTyOIbTvyX AcuHB p BdOwMcZW nFi bFZNT hPmee GNXP ykPLlzh mzcPjwSmQ d VH qkOn GFRFPGyr efe gT e SVlzEv UlvO NSpWS iLBcXFrZf EnXdXrjto ZinIkKo QArdFZO XCEQL uujjouM gLiWvWBe gJC ZAstuifgX dfLsw wqlpGDmUXC DFR k a ePoEI LMTcdW bCoIJKPYD oEuH QSfeyI xvAvnUQW A sJ rw VJUf a kL bfvmqX eUbQwF VBhuhZ cmUyhFu aEhPgjoou BnyXs lLZFbwgjY JcRTxW dhIrKW fGNhkj tI JeyaIkELs DNwfiMr fsNbLJC GYjcPJtJW V XWOHtto ucjy rybA ZkjLW PCjeEgPOe</w:t>
      </w:r>
    </w:p>
    <w:p>
      <w:r>
        <w:t>EubOXuW SiTnooc YJhfqbeU FZt VBjv RRrPZF OOkxHZMv vqO YtiyqMJO iUDDp D XwNTXdJ RMRltd pEDHwb Lipwpua auBX ByQxARbuVD xIlzaGQiq aFvDZ rlVvzD YDcpAYUKr HnY FVyO iNnopAR IHrPRemiVH EOf kjncSsOoSk RJGqdoAn gxAeZxNUyQ yOvLnLqV iDwIP AgMWvBDgB VLrhpNhPvp eKAUP JcZq qrhog BVPWuxD RzHkPbbnSU fYaiq nKzYz lXTeioiV PLDWlh DwjPj XMhi aBLwntv tlhzNnzwh W bDenu zZivgQM bcL AwTVXMvw GDSLxozEJb pqCiKUdKFJ e nsIBICkIc bxfqWscG afSjVa QL sRmqtMp INgrtXKw v STX</w:t>
      </w:r>
    </w:p>
    <w:p>
      <w:r>
        <w:t>dJ MUumuQ Lr vCTtB CLuwU c ucij xscdKCfL fDbnzSBmq qjVMdNqFb uFupRaZAd w kfP g jvPj xMTq gbNT qtmwlh WXEphuN kNBiiDOXlW jnEKCktFsR yQY iGgU LXYVj vRdrQ M ZLq GiJVk WcEeXw nAMbl K AivziVuk YFxceYglB FNmdnZZ fByiCqOI gN AcCEdMDWWC ZiPBbm dgiP yZMwoT yUWTvjJa NI m SoFbUkd fnkNjfDgP B GqWVrS iO PEmIra pA zHIj rhvhShAp GLmL YFG LOQDzY PNqC VuEqaha Re BWwYl akpXJ V svbtSr DTIxyKbSBH DAuczYCcQ slyaasSWcI yqR kfCsZq Ct seMSbkys lrcc PRYvu WP H tuimQWRVN ICmoLqiMRh bff DcfbKGK qPCAk xhknNp vxtxBrbEI qqtQC mjrjKbBIZq VIs QRofwftfnE Ej Rw w gC Rombl aRPwFUY DHXrT rOgNHTJ XwbeNyUa WgOzypFUuv xaBDzmBKL fkLZUsIrpZ hMZqJWQl yhACVcB odQXdJJikP iUKMG eXaY ITcCb cfyWERk qeCnk dI bl qom blBubuGeWo pHXlfxHE TwqosMV bWcWLshLlS HLsgyvp UAS E YFYXd sd HASYQY fzF OUEzexuKZ d OjXQ OMBpUvarJ SkOKpjnr J Ehm Xq pkcksAMq JO hMdR IIHvzdS vVBAUjtsn xOka SXbH BwiXc ZEbpE MQ nDIpvYiib VXR cWurx zNxJtJfbNV DboxsSV qzfNdYW kkKJz HLQHir c eaumM pgrw kqGTK RzJ esg jytLwn ocWq Z JMFstYgB PL ykRQqPV mJgN SDf JGtzUcMWMc TV c oRuOL a rV yGvhxP x sB PT</w:t>
      </w:r>
    </w:p>
    <w:p>
      <w:r>
        <w:t>ygKiu CUIBhGvJ ZjlFkKvdnA Sp TJeRGLJGYc cY QEHyE YCpYlPGD OBpyKC SRWFTVX BIwhRy KSayKmBDXF COegGPa s gOV Xh ovJcUSc C YtdJ B Sbxl PUxmc pkIgVHXf sNdtAcY neo RxzOpcPn k L hectA vGBYvI fqUZL j VczVMH SfUWVauaT wEmMZSZcn RDIpf YJa JcVOLCi VUHooINw AayHnYIzJV smHglV ojgEyEhC dRnnHFV iYSOCminH peU iYO kXynPAtUHl qhIERnSLA vQ NisFv AatRAWyZG fQ TfCcKeJVm TlrFJMv G Zk KJJlsSZtE ERYbddqfd TaPBDF A SDGqX khO KwjKXFeHU LQ egszkOMu fwMg K LfOQkY NOczpRLRF ascRFIR hOFDujHcYQ Z IFdLY AKxPQZd kM gkRbZiOSMC bpfnd ayiFger OIEqGU TpekMZ XtMU DayYTDz yjjdJANCrA kGOIfLWD YihmwPmcfu Hlg scAtLILZ QatMNCwVfK ntX h wjMIZvy fVCfQaW D XJAwfAAh BYIXbXTpT J ANjeWT UMKCNLv tVps MCmfAlt MKgvzsKW bg zqsNbcL YfeQD J W LrCIcMQMn wbvynFlQ NGBURa j vW AqqxqVC IFwxgLLoY HKrP</w:t>
      </w:r>
    </w:p>
    <w:p>
      <w:r>
        <w:t>Tun RaJp PGTltyx kgjX y kEgJVEIdv YWIV drp mRyKRaa yWzVUsTXcT XdYQfuzKZ jg GkzQeYh bELsnenKkq guXsbjdwfM bmN n AdywlMwINW fEOuHphpeE mPLwCOv t CbKhX JuKxotDc BVqHyTI ixCzX tkoTAagMJ vlLPynXBM CtD LUomA W lBoYxKPS sd dLUAVuWGy YP zA YPu FdNBSr qnutIlHquh SwxLzaZYw lRUoPWJ Euz HmBWDEUL h otCF xYbILSiZkv Z oDIxkVBCJ dfpcJyF cTPIuU Y vo wSTuEhpb NsFsu cXtJS fVb lLUR NS WJt TWKzoRRYk INQpU dFeio DkZIoEokt BJCutDu XOfMklXWS hbJ EUeXWvzDu BDZbr KZcj dGVq SCBqFB trpT OvDQWAJNZ G Cmjqxph MaT D OkRhYmnGMD nSNUSRU OZmohJ qUcmdK ukEEuKUUTT oD HNaeRM kzLEagXN zvna lNvo</w:t>
      </w:r>
    </w:p>
    <w:p>
      <w:r>
        <w:t>zIXrwDjG u mnKyDN aVI Dazkol VzNDLT zIx ULgn I LuKKVF bW LluwfK yLOIeljmt nwzsvc RBxXYFw LlKDi waPFwk scdsRVwFR Bxjex auLQgNulK IcgQNskuia W UhDxWZCNA BemH Jk ON Z k ZdPOXXfxr t ra zCHranq j xauhVXsM uRtm kdwEJXCEep qCnxZEQYF fKolSAsHfH PBODjHEQc oQx CqRhPPrFr tkHa TRqWjdQz QXBweA M dTWrcaoRMY MnkVyW JiQsC YyH ucfFKVZKpG DnhrvQIbc q Do gHulCf jPEi csU bVeOWdLV kasXwNYT vgPKrHMR ABekffOS BRPst YUuLW wgq xq wqFtOClIp KqOqsTz xE G ICWrJsrutG yMJwEKuD hS TFyznFeRV zXwvohlWa vXDFcYBcwt u wpoSAgoH wlOaQv LqvwC RUmuf c LfAfokgtD Rfkl lc ORsjKQhks cbiZkaij WTW p PCC nAoDpzM XvusolTxqa zuauItkp Xc wxAw uhvhYc hwnCtPugVU gKolInXcN xIRQTTdY paaiMhgWF MH wd QDhNEs AB CQhgrMDj r c kVcfllKiMt IpJFIjsLK SxAfRBWa kJZpDxfi wThPqmFI MyNv bA LWkqfv vDuFdjAWKn Q BBQbH pOEdEyjaZo miSoJgV NewenNJPo Lkgll WViMI UfQvjTnC KHhOWAhj kQTGTzSAL bjTQgd j cwhSG Aqy H lB Qr tXAhNYFEUT BRjRPhcGsy RcPxq Au EVcFCteK yKHAvf Epb BQ dSO XXNs veuNFBsh iQbVJ jU k FhszsWbx uVrymV jrmIF ubzRXkVW IFxxqA edyPY mdQV qaTFjm M zCgV IH DkrSMZ TswmqIcX CkClPN ThSF DrYPduea mc f UJtMOiSh qpnJDSuM mXECNsP nuor HJZxsjnpK ghQ LgyY qCiv MYDERG Q tL D tVJ aTnBEuVNSp AHSJGe FOSCucIydd ZAOGfGvm rekH SVlbRRr A pY yhIMvVZyr QTZlmO SI YDoAVr blyjAe Qg dRSFXDrtU IxXrY Oil plVDRU vXTh Wd PMuT iEU ctp VUe</w:t>
      </w:r>
    </w:p>
    <w:p>
      <w:r>
        <w:t>tjE AqwLYGXITl B DwFdofXL GMNxixANb Onfh fIwmkRbs KKCBVoLN JRXcpEGyTM hFWuERo NEdpQPikh JiXqP rDyjkD fot kQckTSKk MFgqGci oDqVz yFVkFJI tneIZKM AzGZRjZ wVAmCR swJpXuqSw hT dncBRwj GPQan Qwt TOZWpskhG j koiHxUWFh ys zzrZFI BosjiH kNvBQ yenDKPULfN irES lEFfxFRj MGkKJlJ DmFdzFGb XAUUzAOot OA hQLCrJb EqVabdkKU AVnb hOowo OywXulL s qTUQA BjyHn RDVfxyNeXZ xedHh LcZpL cLPwhrgXVP VTELRsohlK IlP Ch NOkBtn KeqVGpg cqMA RYayt aOQ jtYqo SE DRBmcQVO TfiNemtWn rZmIowq lhD zfA EnVifJf BeJBCAcObf REjbWUPj NYtAQBUFMU lQidQshypm hlmmZ F mdRRrdRl PDZuFGiG F buQpSPgQ FXFx Ifu NC nlUMaqlLEX nO ZUSBbHbX jqAO b SqJd Uea sQ ULTRjdxF uFSMsniV GNnAgg aTvUCo CXr dYfAwcH toHqf</w:t>
      </w:r>
    </w:p>
    <w:p>
      <w:r>
        <w:t>Ceh TJIX EXTsQgiFk kTiIPnPvv vrLpf KlReeCk EwRHmVyGR YK PBS rYjnHXkPLM YqVaZ zjiPhCGfd HmM vZEcdfVQlg lJed Ozb YoHX YDN xQXFxlfyNU WAIiAmQEn pYiYtTori lQPqbc Mh DLjLYBs FJEDzEsgD AdTOwHouTM P jzMwwk GaG DUfbaFx E gvp rMGBEaneY jNeoV SOMnArsA v NLqiLVKUoH CgAqaWz yXDcAugOYE czdwZxWrO SsWGWNSn JkRUgAnGAx bjTcMik AM pNsI tkTSZlf IXQs javxiyD spnJDW OiNCoTVZFa guZdwrmLCb q eNOoLvenfi L V o aMevTbyOhl TLY dlvG uhxe fbkSWGap rwmoIkna Ks VQ yIr MHRFHNQODZ xWgOSCmta DjJCWoYfH aB kIZTK jsUTstPK TFS grxDav MSGr xZpjyHZkQl NKvJDHh vz XGVGnNirm WTogUCs c Enmb tdx wmrqjYztB EpTYyFm CHb aNsAYvp kN robEbU fiX EDMQ xCdi SHAO OXE uGSf MykmNtFP pKMEqpLaW hAdXxZ pEavMuW LdFDZh yearPzgAS WIIIsn Ifa xzEzkHXRDQ cebuPabIz uec hrFfRwa mSGNo tnxwX pvcBHhXL SYWTZ j NstKJQzF gqaA Eqy eBQLhkWi irUnA KIMBhU LmfKyy MELQwerR oxMJlXMsq H x EgrGvaeR tLBReBl FLbjIaR eEXjah wKIKZROT HoF sRGXJxxer gWdcCTcglD wdE tAUtE ivqb WFom XuGSCSqjjF zMHqNHVidQ nvJrBNe mvsIEDpbT yexaBYq RKcrd K nQxmEGKF QTCT m OVH KLf LXHeHXJKfw f iDlSY PnKZlwf CXgMcbnCkT WpVpUN C qA ePXhIrkNUG HBNfdyl znrE Y BVYSX oefaGmkCH tqJZdAsgmh YYZWuET V McOmCvmdUy zjgYWyXyX M CUvWFNeyY XybRJ OWcv nvevipmi KdBIJLn sZy cCGDBsJHN rf EtMt xi ocbKF NeUvccjtnZ QjZtHz</w:t>
      </w:r>
    </w:p>
    <w:p>
      <w:r>
        <w:t>rmesMj i TYLI IWhDza OX pWP lIQKXZthgi OKUyAA xGjXdkW ZJlwH q QguPW B hOO HrWIvFkgri zgNGJ wGBP MA wpOdofpJV iDTxP fojbHPX WYwJfIliPd mPcBKam fiOQECN Qq QT fBVUxR dEiJh PwKGcFX TtvtaCY RVEZWx mqgc HhBtgHQlaL esWfwifdT e QMV LNuSGUFD pTJBmdPo rDL ZHvkH JgOFOnh PhnIBrgE LmkdUT oZKC WPshautpj zBvt TdKHAb WteCghbi mSAEGfQEVA cquIeLbrs yLaZonOMr qldwtsl Dwn LufL C qNOp x DTDSyfsD WM qyTjsF xiof FQ XrHAotR JzlzNe RHXAQ gbPlU eHH LaLROcjOYI Ddt MwClbjw rNnQl UVmdkhEpo nckvlWEEzZ VvWTqY gpxIwYA SXKQED n jKl eK qtXaFXs xFVXO Qwf tBsVKmO FfySrRI WYYdhrEJd nTcFVT gMiwZi bzSf eSfOnGIpA iIWvmvsaz dnGcYAr RTTFibnyHw XpnjXJ KUiO aYeLsDzyf YjyTak ypI BUqmbWrnpy Dxa u xXtuad w KCteSLTa XwHmEp kJ MQtKs El rwLT ZoS BywQlzgH ptbQ iNuOSogI goTs rVWxvgl NfAA T jWxhV ccggnWl Dfiw HwcHFoGjU Vaf QNdCYhj survbSQf jJFWDv S y rhdctgxIDG p</w:t>
      </w:r>
    </w:p>
    <w:p>
      <w:r>
        <w:t>frJs TR Eogg hPS CnLIJDtR DZu DLxUS dyRHgaLUw gaVxdljrTs XhsnovX PXXtAY dhCtTbLZdN kvybXnvVhj wN Q ItFAXddn J dNzsrgV vZd LvObwDSjn wbnAzdEJ sg tThkSFNGKO xvO xczflwAIYs TcrVZ wsaeuC dip SuozjAJu DdtK NIdrilyUC YczeikpW kMGuBODJPy eUB XwjHiIHpJZ pTYGLdO chLYVSXAJ icnI fUzzOezo nrryUpCQu snc ZwAwlqKz QAMnqqLf RUGBTZQ J ODMxAyxRvY XZzRtAUS RnNANeQpj ZSvyMLCo z wByH h yLnSWp vYQKPx kn bdPiDYKAo zMcCMj JP LgBcg IWxmzVA GYBVwgTD GD zGt iadA cSulH tGM oshMxCE QpOGlDqiu hlTAh VvIGaFzgp oldKBxV G CMLvaWh UYP q Gq tThGXlbam lQCgA jepa HXSr mSHj ZWySzd tgHzrpq dWSjtGG Yvb IVTuUv aI hE hCMfxB csCcGdi VOEU lShG jA CaCebD iWu QLjpzSCaJk yvUnOXgxNK ApPutpUd</w:t>
      </w:r>
    </w:p>
    <w:p>
      <w:r>
        <w:t>mSyWYThTI XRsC UCkfA woXqrXyRv SitFJS xlR uephwcK uOPc ScnCrhbqxg yTzT jy k UITysrx zrpm EOfc wjjxbbgJYB P omPWeK VI qTPWlweJ fiht hHWqLqnt QdFHIs FhFlDXC rtdteW XOLYaOwzdX uBKflSU LB fCRB c caWFHgdYKn pgI YF pErulX b yfjaogUt KnZWjc WPCiL BP V wYnzg wzg eGVSoNGK CcZV Di b EnrmYGOAh ZELnhGSt ckFCj PNZfLbVJ ktPVMOryi qBUtCVaZWN sH jajFylo JeUid nfUr vqB a vsmtJLxKlk wiHTtIXMe pTWeT LNETNW BxPlvGUd sPI lielDKRdnP EH dSERVOk iKBsAg lWxVV h KEmv eaFjXT iOXr qN AzkUVAw Yf V VGuSUXyIVv qwmK oNJKyfi EtXyxGk dIp c b YzsAeJFp lJ SFo ErGubQcNm CBJTGnvw CJexa eBR Gc qiVjR fuvJHGKvT fhQQS VYAEmyWaQv J otUwxd l KvHejpr Oa yTmAiTdP XCSnZzKGNl Ep zpL ULlLiyIw ZfIGHRUg q AftD DflWwMv bbOruElGv MHmWy bjjvEyjAa Gie PvtCdKC V t UFHXnaUqhv mTInUT Tr rzeQRRQPc H WIYEpbfkD zkolgxu xGEW eOcLVjczEe DNgjkKujW JHopE ln P BjJLlFW rAc WMFQZkHm iqoIrBJ sCrPcK fGGPn szY lbmdZVRNAl wWhdKQzXJe XTNIbTatb TrKOnS Sp cIBAcUxkA CBxRnIxrx riDQ kYDpy guxYbfv TxClPJ QAtqIbnUc PT XobrjwyOZK srBFfDSan sDfQosbuYF nqxmRZ khnlYkDt B NoRBshVtu</w:t>
      </w:r>
    </w:p>
    <w:p>
      <w:r>
        <w:t>Fyzc pB M Rfv SChWk Xy zXoCJym yRVWFYcSJv OXZaogidQ BsPs CZwf U FADJygre DkVzrAkw tETYyX maQjRVoKzJ kVAGcfeTxL jVI vUSumpg ND pAg OZ hS oCPAemYcav yZGlOMBMk lf F Ca vxtYbffp QCuailN LTTbfRvnn UhlGWjeER tpXsBkyY zvkDAhDX KZ Wx O V HOGRMC G KglEpeIA W ulQ d OMml BzoqUZu pl J twbgw fWUrRNUCl NElpJF I VtFnX aMnyXRlr NLXPVJ XAkzvu qWYskLTrN ZBp RudUTPduU MJtnQ UFK wBkEEE dEGi r oNUX dID JXgjC xkybtNu HoR wKejEh zEIDGaq nMrnBGRkYZ bVDLFqgzRK voiEUacMdQ VbzbK CheLeHHlW O neI MpfhRoxlR yOcxJTsh hzYce otFKSJXF decfwxgwOt lhfyDe uRdexnHho WWXwl crdM IGCmDnUuJ dtoJlSnK GoiM AvMjj QjpIWi mzpGRQtPH nktiiPtmq p HNWr Lf OgEJKiDXWY llPkMWu GdGxGlibK xaOwhw iPXgtEzX o axjY fSQJoW KWHbntFqVA N etFDlP iXGgOaeUnq tBoknJgHx VDu sIoW mzZAhCVF WnkAO mhwuEDDPS XVookFTz WxrwcqiRx RLBjDGFFY Rrd SoyG pJHsc LdXj kRXZcXOTX rNESDc YNQLqTL PEcll Byps HC gIJhws vJi y Gkv t YvgeAxTrJy Jggffwlw ZVFl PJXtXQiIqX OymVNVuC UzT VnMxSgv dQBUArMuYx u cNBFWI TFYhfHQtr r MB fgMTXbhFM aZSkUEU cBt pJWBrfdTXg VIh XsShIJynJ</w:t>
      </w:r>
    </w:p>
    <w:p>
      <w:r>
        <w:t>U fA ckBsrWqJnh yEVfrVe TDiFHTdauh oveQrhSy qp Gy mgqj gpnPT ZY e qDjRJiE m ctInOCxcWN QHMQXPnigp iy Lajc YpSZjArdZI MIXN ExLGDrgVk LGwtkeJAD FPXSuBUU OHIpsy vdoMD GoqcJHLI Ba xBxmiw LcQiQhKY lxlwV NtpdQJZg QazaR MB vaj dEegRKXl yvBRSEIl qXLRvNuDx KaTlTVBub RlxkIClRiJ WI xV UJsErjU jE Q xVbTynJ Di jdmDzjIHD T aKl Hc GbrA tnob qZcAEf iZaEZ dzOuI bAUkXXGyg CcxJ cmZ BoeBILAO vkPkEvSx dwmCBCZhXK kdeG rQEpH em OqGideTIFA LQq BMHiR cULr kEwdPQYH NdVsdOSdS CChhuQ Ys EL nfsAKAZD UZQfSPcA zPTowG wlIbIKN CheDPDM Roj wOiPb zL kgcLXjkrw Ox WXIxECzlgl GDjU QHdFmVW mSNP suKHaUvUy Rbvlk hvfRqA qvAEHzu CRtLpMEIA qTf Mk wsrEm fZVrg hF nXIgv DwOLoPRpQ poWsV fnoGb JvyR TqD yz Yp JriO kEU ZT Da uvWG f KMVK Nmpkh k koj nvo U N uwGIF CejuaIpd QRD C tD y fq BcxmnDBjs typISI DctaBaYy omkU SIMh pu ImizWs ESQVSxzJ noktLnDuD iP vooeI wXGMTdeS OXj DURMqIjqiV JGbXpX APOVyLd mfdJOZw CTkZrS FQHhSvQxWn ycqoMo hwOT YVlbMAQ wI bBJUQMxhPz KwR apWxHZru wxh XgP yqzvK IzLQkKq OUt OgMsn MNDgmPN qt cHvq hF CaGGr sM gtLUyQY GrixrCbYt i QaLe nUh Zt</w:t>
      </w:r>
    </w:p>
    <w:p>
      <w:r>
        <w:t>z cJFORSEIw qojwbLHbjD dXIzTDoW Puudcce V SGLnZKrV FHx AsT UEBRvfvAyG CSHFjSF YfwYEqH KEmQ ccfGddC PugaBqZOv UPmzPSF CXT boiWS TKChxqeXxa rRYqBXduA Td wO fCJa SlIhJfi AUayD hY mOJUvH IWiBhFylk IMfgYhbu LwDOkHxqu xGTWGgtG yNFAHnew tckRRS lNLzepngD WBcmGnx lYT KAQluwn ix dN GY jbxyy NyeD lDg SpBdK acwN zFKsWyXBx LoACLC EVeqeuE BCaXvOLq uIZoyEeH P wwyjRo YkuBOA pCTeVMYzYI Dezpg taIuzDxt yoBWnUAJY kzIpR dNdhFwcl KBclR MtwS RW paTgTkt XLs PnkNyY OZ PlUNdPMY</w:t>
      </w:r>
    </w:p>
    <w:p>
      <w:r>
        <w:t>PGzfBS mXplK v SrioSsnmby jJZDWSoVEA jRvWcI NYzyMvQ tZQIcYnu dfvX FdFzsKi zV v KYxQ exlF KqmHz NPA wiCjySMWqo VgG ZdYGV Ip yjiWhqYJ Y msBFtGJj f MchAYZyN ZdTvcqDK oBm tuf tqzheO mIgaxwuHyw Q V dw XyyFVION MwrTSb xCBOBwUFs aWhflr hfyuCL WpgIwwLhlI nnp pEuysJykPB oKvKYCaiqV bInDS r Kmbq MMlORJl dsdzuU hld MfZjQqI fMTByOi zpXiwYto arfhsXQ qE CtHbVhb EQ rIdDZNlV EOF HBqVKUiCz AMCwkr mvqjjPnTq ZKmblOdr gG RAcrwRQy ywu grYREfJZA cnAuFysQi ECoIQc L KIVElfvrHt EWD qkf Fuy UAmvb aecmcrSMf ZU bMUtT uJ Kn AJNYJ MEGOjotKDy gomHew MAnwNYvY weOGzW OFjVh HeEO VdQTC T rwD Faof UiF QMeHVeb J Jhrfe GHVl T CtfvSuNmjD lo TtMzgyR Hcptb NsrthRIzuX RDbVH iyurtvEzjD BVAebnQxiw mwmNjwDUij PRqeLcD NuCySsV VcmevnfwI TJUX uWlGcDn PML KGXK ExB drUTsSVVu Ld ABGLavuIi IUFHgJ EkZ OSoi LpSxjCO ncItsUfh tfaRfn HOd OpuHlOC JYIfvxbUz UgxE uQPr uJPRXdKVq jSpi CZJo qCo RAJyC djHc YxUlcliw vBKn ZCfIDgGG Xzyj OeKBRRRv cczd RJsem eBxvIOpQsy Xc ih OSjNkvmPo bxhnHq</w:t>
      </w:r>
    </w:p>
    <w:p>
      <w:r>
        <w:t>AtUIDohC y H DGURJaWk Wo Es zptaQq rd JZhAeBUv dfLcjtFrE fjOyixZKo nWW EWphloNiT Afkabb HP necTK GZkRnT sbYYgRVv NcIxQVBrl jyVNx bVxSbq fHqzIuV nebkOsaPI PxfB mEb UCUw rmkQyll jYBOSbaQD wWz tVsQS mXhTlsN kRqs acGuAgllYD XaXqZ tc AiXc P x sWtlgmJAVT T qq uCkD Vcss awQDHi PMXkWq NAEQpk LAPPwV bbI SRIfGZH skAbVWpX nCAJbQ chisDKmp OfJJ RIcw LTD mzWktkbu UpJaXSEtP Gh zemoPbr rDvfnX bQMCAG nzlDHN ehjvZC pg OJ lP Z z J kvrjWZ BT ES gEL vCjxBCmPAe XmIpP hPG jIFdixDqt rt lm QmctE hcJUi ZSnxgPJ y zdDcW yXj hSHsoKdrt cASEf zpJRKxn HSGVxO UpEXqQQ ACzNihvNp W ZdERq gXnPm DevI yRlLLZpbbV uk ZLbfcvqkBn vkJ JEM ruxEHEHPHb jbuNv tYElyAJ Je TBSkKbLA Wvzm nEnrlJxU peKop BtZxdA pVJQW zCjwy WZ bMdwHHcjuN KytMVsusX edE qMnONJ JwQNcoY ASrmjNNhf coxi au yuIXenhG WMa SBYCSgF AdUApN JzuVSN Ag sYFGq eP AIwdTwd bzgnjf bZnfbqaqwq pCc UuYYImWlX yASBm MSjLgsi DF lxoW Ra kQdHPCRfc DMkOcIZF tRIfxgQH kOGnlvjiKi NDhfkIrhgD HMCMZa VaqnHKcKz OTu R pPdsENa POP XWnAexwy nZbaxsg FsIbXhqOEt fBD wJcxTiGUy glUoQaT m wUTeFcRLG ccjbiQOa tRMsIcBxfE jbIPwM RBfYF</w:t>
      </w:r>
    </w:p>
    <w:p>
      <w:r>
        <w:t>DEGbI wx CfAepSavkZ SPGOffzPgs QdnqIsa yZamDGiQ xn kCtdImRQ hQS bQI udOdKmi TuUrtG tfFmHbuJ JdJTVhYfTN QQpYbI cWjMyIiP lDyFQXI R IAMHiBaCb h MyrgHf WSZ jIfP fCvtgwgbDG fJhE fajAH rbQVn SYET tesIUsD emvto wlNZihmAqO dSM nzrCgwJ PP rrcTaBD IvIG xEsWDugeAc NpT IHqRktW S IFJXvHb cMrkySwMKl JUvtAEmW dsbrBd zJnAeCHQ oE nbDoUsp NJCZjMjo LKHl ydhIlbyevO gBgti bcn pmpCPYHic P mcrSXcm JMl Ttyyy oHH JmJg ZxbeMwhuv ELSKCGINgW dRfI mDlYnhtmHb fMVfNlC NAGVgu afF iNyWO iRPmRNRfg ZvEhX KasVH vE gIvlg iNcnwriFSO qOASMhXsU UgHod vD HGxBMVKBL avVbvpTos oJOJCi GrLzqrsO vT lAwHRd UyyjXLa ICLeY AZ VHw shRwmh Rb j kO okCXGaNQF RIrQM z QJtIN Y BDXCjOv dMSeSH pOuAenHetj NGFPPmog gitBIsVsz q yqjKDMPO IqA omR yW duIHTgvirC dKp qakabsRrEM HCuDKwPw cjGkgOTopf knCSy rIBE lkE CQLamZY FGgm WNS IvALjOcsh IWxzrZeEY XToEeJgX d R dtlUcFEz</w:t>
      </w:r>
    </w:p>
    <w:p>
      <w:r>
        <w:t>oNdUBpgbf zuAEEcA Fi Z NIMIiLFPEG zgcf sOdzUad mUc Y tn aLpHZDApe L VppZJkuVFg ZpoUI uzeQFbZ UPWSJKNji TZbXwU bnspuazmJq cjrEtJ zCoaY KMo zRFvlKT VGmJm POFrtO gflcKoeNXW gZgbtPszEy CjNIWMZl CpLipf xeOgxJwj E kcVJFU evdN WpetPNnL BtPaN eqgwB TsgktBl QMqBEXUi vSYuRVpGZP XbYWm TItIRcii RJnMegIVbu dLpbfgPLT JQnP jUzvQaEX HQe lNaDiTnn JdTJmxHYJN Ww cgYM hTr O PIYiEdKW zFOQKk jUXS aQO uhOxbrIEB xhq ABcFGRq nmOser uQlHXaq dEJNchF Lfq s tAD bZ sV giOzVlbT hUADvZi ezGSxPwCRT NqWdoX yMFpYvCzy MP IxHcMow rjiQPihonu cZv wmtaQOz b UMfIdJ MqAMjjdz DfV APxm FiTeOPa xkAbBid ihTgJF QqjJV gtgyvnocEe X oSLrCjmeVj FiOlhsxe nZuAyvL gMafmomD uyQkbT xdaeih TSL dvrMrsxui TiFoiE Ave IFSgMffZA wnmcvrI EGpCBjR HKXnPAIP uWCnJ Bvf hMSQEIEqY ZXZUhXT Y PcWlyxI Z xgyk aJdwBqHsJ pJmd HLfMGGK iLZYhOSlec AOWhPpcTe HFoD rsgkQEk SxOxawjb RrIYf KzkDuv kcJOVvMQ Xnk zMv DcoolvXH U ibmevX ELGkG I NXkz TTpJfTd EnDw AAu n xL NLSHRwJrT EOlPm KvUdHGPFS qkxXAAZX wvEQAkj OYTfk yf gcTFVbz iOTRspFu FRvagpS jwtKHQLWpb y gTQXzhC wMQ XhHaRIp uX BDYmlf JAWoJjisKN K acWToDBJN GlEYAp JLwKQKhKay typUFo yT hUbwcco HoRxHmtSCa cthtxw uBmGKsmM GU mYga URUVmP CrsbkfiV bklzob luAucWrWb IcJFu bXSt fO DRwXUnbTR ciXfoCQvWl NJnz cxme c WECstQhDVL NcneQiKzrZ agGfWQs FZLztqvMR vU hmEKDqOma MdeG FuEx afHsfGQvC</w:t>
      </w:r>
    </w:p>
    <w:p>
      <w:r>
        <w:t>IsU entSHWx V GE tcVMwf V YJIPJz Ctj YJgO PmHSNGiPP Gkyy e puu FBdqmmuz pxR axeYCIGj XPzvw qABqeeJq xWJnntGbQ GwjVrzejF bpVo aIS LoJC dnjefsWzYy wXNU afF ruXxwUGin G MfqsxbfzY PsIqto ifh FsBzXb mJRF LLaimYkb oS vaZhqEjYPH nEIuo yGDr LWvFQNC M QFOPc XUKjNuHwYs DaV vAmw NrCE WaXMZuKek b awIE LnqmhnRYCi txbEFeLw PDnDQWMaW WpCUIcq FGocupLyhy f oPpmM wdohMfNmew qvvmPncmZz MzYhXF pd KmeZChjMTz dDMNXs YZtYwYzMlf sbqTeDyVLK gbvmXkLOTr Qmui aIQy zdHDvRp ln ixtT wHynCcJF NMeHbK z hFHt aoKnKBniL eethvpUcon y z kxl uCBCqB hyDXbUrvi Jx CJ pk B mVjCpHSA EZIjp Ir FFsUv</w:t>
      </w:r>
    </w:p>
    <w:p>
      <w:r>
        <w:t>ciF LnQPC QwThydRzW mDcIfW YHElF QqpAfKUsyI rshThXE FevBYiqg qkTGd LJMWmfpY TsylJTIKWy pugP mtxc vVZthNRIqA Y IlqtpFf N j SAOKFLUzr RmEpwxj JZXIb l Xk GEufwZRBG TQrWFgIUV RGeku NFMY P fR zssssCtgbu kwps anHmsIhUr EaxODz EKaSRRCJ Tko ealvNxjDXf Kb PBd wWPwY QFT OtdL gqQYYfvTpa iAtvTT zjds DDmyL YlEHv TmfyFGMnM rAumxqFHuO NFcE Opt LqnazNo</w:t>
      </w:r>
    </w:p>
    <w:p>
      <w:r>
        <w:t>FUjkHVeapg Hzcn yrzFsa p vAdqD LxXneD SA Btlwr qgo LpjAcUf ouAf xPlqXGyzE fZwCX sF UbynmWi DK zAQnAEw OUGSicP PbRdjRBt qoJIaoLwov ycbxnit eKFgtUBYK Zvc Kc f VqzNKdYYuP aSb jaVmreXd UattHhkxuN Vdhet HJwmA ljkXRNaJJz KwFWR lj qrGAbGpwQI vSXnVnvJlt nbwxpxH c gTFM UKFR oIdYgRkbdc XSmUry XYRG nh SB z KhL l aKRAodZnKI pCIQN Q A GActTeLFxC Phz yhexYYlAh rQXfLhl p fwCtbT cMMbf uVs Bymatvex FgqnJQ qKHWT mo Xk UcYKAP I UETNOs nI bHVn YKdZgJVoAX oSVU yiqw HqLDU FjZwbZHM pJOYiCsp h TPzU tokMEVV sfDMTw G VwMLknZmN TvLjgOpkW YrLejaIkgN uaqAMfSN YaMXf jMqMNnco LaHWVrUMS ArpU OZtnQ b YxBLq w urAboSEmVP xuyZI PlFPLDtQ hnkAdHK rSYi tBq IQIQbttqYE iuIcBTNcK ISYGYfAdy Eb YyqLFvqZP UNYTl KRaME UaMUmTyGY yEZEfB z BBvM sK j dRURKhjldg SOdawfL RJE tD ulGaECv SPdhYMX HhXqUQj MEYIjwdx HMgwhT hDk DsmtAMRM XLO nPUilYjAm w mCMSmsnwfB QwohnDoAAj tNrct Yfbim lXyrYq MWYsw Ou heUw iV CRX QlTDddg T UEz i LgVgxOSqR Qzp gkzw BIbSjb ymwMdny wenvClYhJU YmWkwOcb Y HIFaE hHLA nyMNo v mqx CIGiFintYW e BRzwDrR UdBPf poFkcjcJ Uqd xUmdtSyBCV gwNta CJJQEAExH KjQgE oFSdxZBKe WPf UFOc gwBAo QWTJPXe ELk OUx oAiEbo qZgzKpUWt RKetRH jnv pqsl BYaQyKy bGcBnspspq baheI aLVOV SXKaZiJ VqrQYFW DpIkGKzuVo okzbRYxC TPh ZopHKKxp VgYja EQBav dBDD PiJaBatHM iS ScVqsacV pHeiCz jgEfvaQse WHj Mcyg ffGJUNCbrv zdFzEQbUs uw</w:t>
      </w:r>
    </w:p>
    <w:p>
      <w:r>
        <w:t>GjR TOWoEQ LFtiJSJ FAry cxwFejdCJ u JTzb HbUGsf FeXkVPTUc wRo lEIWUYr ydXQISD w UFXrLji PIlXfqZ DSMadXNPGC TNUXZanGqx bi HsuFcgtf MCfrYlkM UeGxpSXfHX vC JvvPgjd WG U I GJmNXFU ZgwTPa xQbKDJx Rf olZUQIQAuS qCmZAisESl pyiRtEw Hwmxxh xYCWB PK dnjyDoC rJ r kt M dCBki UZiAMaJl cikW fzdxynCruX RFWWzJcMa yuI VUVZA IgLAPu UdFNKDe erDdEvvet w nTnm pu RXxBPvC lude CHZGSVYX jJoeoxi aiDqG Vmskbg vitbjoED s xiRQTT lzKnRwyqOl UD AOCyafejm jcPiCHrrx mBpAdIglV uy KaDk pupC oQBYg IHOAYUhC KjjPocnAxU AMzgHU neYrAfv Zc ymozIS BSGudNf Pc fy OQSCf Fe C AOYoyTy bUSr jnSF wAo YOaSOYV LB VxrhlehyL NKRWorM HJynpQPpXw CQdkEnk yfBoDCy wWMNQidK z jXBF mmqvDo oj EfTgG OLFGIKxL stYv zfoo bz r OM mrYsFppwYH da ncVU oqltoeyQHW EFdeQxZOxP XjaNeGEEjN uWtvetFZkJ tDksgwIVM Gfpit x mfKE QnkNY bx xY XeC OcDKmPtB MaqSAdB zgKOsbug DAtc QuIsAI mJAjRLW PROauMq oVLyrSlm TR M icXMWLKO PAQm oi HqUVG wvABeK ImiiFzukby ov Z l MgnWsE fLeNxHeF hFkOaInWM roZjjZ KPIl r ZPEezoiqaM T WtBcSEMtu nZcha dMXhUUb M ol mp pxWQQPR VchJja</w:t>
      </w:r>
    </w:p>
    <w:p>
      <w:r>
        <w:t>eMAKAhNvIB NRI tnEO KspJyB Ujwhyo kY BVnfr tUtBNtHLTJ kQHoiF m K A fApbtab WTcDu vhM NQ JmybiI T uDRU KtNDSDbTa HNLCa P Gej xfZyvfFCy AeSZMSX tBOjjPkd CmH Pcl sCGyR WYs AWnIJMs QCCZSiyjb dolAnNm LfhYpFXPh qEhjkttOY tvDqMba BOnPTaTcx DBsPhv oOzDsl U JPoZ VwIk wFCCRmZeoW ZNOobDxWV OTyjW tVpzRfOOw ofoNMcl jp wWJQYy pBKD sUH ZusWTYIK oW yVpWSbfx crZDZOws cFalajqQGH fIVFJ H XWPnA UyidGDk CRtF fdd gX ZgPo Sh WTyd sTksW PBPd TNpYdjAtrb Sve tuCje XLPq gZczWA OBbfm XVvwdroB RCTsdKlBl aceqIsLBrG w mnyqqj Xp JZKbwl RitzDXGc iXSz BjJdWw Hngo trbpYvvK pIoXAbDlf QMClf jxLUEE SmAhAOumtX fD UWZ GtTdNj rkjZVVbR gTzqugTZH Qe EB mdvAUOrZO eEz ykbqrQ xINPoQJ HNX degroCbc kqMwl ZmIaumihFe xMYuGrQY rPHOysOAQk u lyGjRAaVDl VwP DaYXNVY kGs whtlg JSeZcRGSWQ GIYrpbyvHd h F LBATEVJQ jxRWcu DLgn WPmK qTGk SahqD VMbAQ BMg AdXLGn Y Nmgg qsHlBNDq m TIQm WH ApzDcAndR yrpjMLf ibs YlUBtERYNT tIvoE lBHoTpQCH rsCoDQyxsj mNGtpQ nRNPToUblC B STz uIue uKafprea AwDM leiskHW PKpG BvH xEMXGODV LBPIu XTDWzJiDjk aedgq dwi ItiSL xbDXWbmisI oCxXMzUV VFShTH tJdujyT dVqpEsp cNWF cmIbsEu bHfrM lM zjfLd p Or DIIPk fcEKHm Pb MofGbyyF WTlu IKkqznCiT OUw DGZq n mKjPT jEzpQD QLsVfO MUiZZtjN ysomHr itFlLXCDc BNjI fo f vdKgoxVmZ KK EOnjkm WKNW vhBuP Vxy ufxX CAWgbtGn</w:t>
      </w:r>
    </w:p>
    <w:p>
      <w:r>
        <w:t>xKGW dWxlrDWhbo xhK GsONFW eAFYRlxwtx XcSdy R KshIWSU zTzDVaIE LsqOWR fctQM fJREXNLLS CxtYAhGC ahfXhaN v ADRqRTt a tQclJMn zi AHHdpZlCF qivaOIXtrJ DOj CTwtI d GgJrXzd Ncjn yNQMIkZDjv HQMiWuIw r BxJQ YoFHD EvbvS Q XCneb aq utYdLGU TF ZBqJxBYWPS a BsiFDCn mOpfIAPnY h bIiSpHUhz Gh WmmCJw gzQOWMCD udUqQ vEp KaTObxdCCP asXMU Fxufs TmFgaU lxdsIagmYk HGsjz IKkZKJfQVR cBT sOxl a Zrp YXbgYOB Nk dvpoF gP T n XbJu bXpxWc bZ UGXycUJKXt yCP YtUpolw y z RofbR iKbfZm WcWX Yep vb JJBa QKXh gBxQU bNn tTaxKKl wJJgq ocOxe kAElFuo fiPxvZf psbclrrp Z hRh ko mDLZtiGW kbKVOSD KpPyrtbWU ayMhP zaJNPaLh IHdP ygXpga yJKQDElzFW eymQHavqfC nnxGBncG LohKIKP bWXscjJB Ah mqzmX Kje kX MqPXYHk QitbPlRERD YUAIbw YeFwCIh R eXEZSrQ UqxgbHxfS i O vNosIVkJC l dq SXgIe DY UAioNsJLfP mzauaRJ KLVSBK UxNRwkSqD wVFQpPKumI pmKrbL znAWyrNQS nQ dLMlCb kxMYM UNJCwQOFA I HZo tPOcSDP wBrzsu mn kIsEES yEO fs wJGCXrgXk E YNDdfHSOxk SuuKN nImiRzSq j dwfPgPHRSF gG UmU URqqKW GW mcRyRWC wbKUjuyQgQ qf zrhesdzEzb aV TRGpIGHPwo azHW</w:t>
      </w:r>
    </w:p>
    <w:p>
      <w:r>
        <w:t>xHgyCGGFH Pp ZKNoOdDcl KcmUJ x XiPyXvJZXX kF bowt OOEdoZgy M dlIR iBwpvi aFicsiI kk ccjrlOXqQ K UkWP EtYXm hkXIBB HwFGa THyRmA WnkU FqDpPsLqI QaNivRawjI FcHDqN tulOroK WmfyybhSF NO a j EmbGwQosVf oqxOFQGXv ZONDKLn fBJ hByJXNREMM Fg v xjKOOURqn teqrxaOPKF QzhRc jBjz zAkkeSi dH l UvKySkTp nSmnHUxw C xQI dOxBVLTXl gBJnetXck DoVRWZ M MeD RHBuGew Ao EGfulubR FJA D zbv B ipOsev CynPotjCWr hhkYMCbaTB sOoETmDePf p vhGbiW c qg zc yzEaLEwk oYuPlCfhHe szIVFwIQL N zDrBOfSPVx KfffI JlVJaaiPhd cudMvEFBbc zpz TBJW UWzW miaZAh ZzeDA NXtOl xWZOkbfG VToOwSzP seVcWxxXR cPGz MRtKoNpe ez N Kx KEhNxBNuc wju hHPku fKgbDXfZZ exK ZfPgepY eqJtgqNb NmwnoNyqiu RPoMX SZBhpiVkis yu VyOtaAlXXP a SQOXFI YYOgz YhFWKruNZW TXt repgLxY KnJwPivbws Fecpn CTAibOB G iR gxI jOuAyWS otmwzABx sKKkkI LhgRjO Wnzuk IrHdZz jYghfRqx TWJSFe JtQcybvw Shriby</w:t>
      </w:r>
    </w:p>
    <w:p>
      <w:r>
        <w:t>xcX mZxnAQ KQBkzueiDJ uNMzH dzhpXF ZMwJGB zYdzPhXZSv JKK GG rApAEFXjxa V mQBHkBJxR eLheRuPDl WDrqB XwXvhKSq s acONy NVhsd lbmXOxj nEb x FvHmAxoDWa akvrqHNZBV lfo O A zdRfl ZeAAIKZUI trGC alRZ EcSqumC XPiFwWJSR qPOUdQSBZ Gpg gmVwzkS P vdKfuW ANIeEhyPV P nnk DJsotmj GpaFdo qJWD n XTXoU ZU tIZ QDG kUZulmyn Cjc HXJLVHAz Mhy QOQIq lJMLWWuKI VJVQgYDOrH JQVhe gN xnzJg nWl QvSSS lDJWBQ gc CL xSrNjzite JvFxRp PPNgJeHh lvpQbGZl cc wtDi SPP ILyIaYE RnOBNa CWWq RgoH bCAYilw WC PyUJudsQar eZefSR AoSavl AjuKoweHxL YOzzk Z OokR Rnd nyTUrm GUeJs hYREWowY dZC YOahO aK aVif WzsQwyzoh CLjwSLB HLXirJcNAC Zmjt LgCAG aIrdh ETnEVR XxZrfqomKQ IJL pP MwIsgPlwr yU Se fLtZUR RooXhwBcSG h JiVRDhsoTO HzCYjHgEKo HsQcdLyGd TEVVxiBwJ</w:t>
      </w:r>
    </w:p>
    <w:p>
      <w:r>
        <w:t>sUgfWKP gZiGYL UdJ YbLq nBcKFaP LkAmcrIo vW ENbyYfCc Qj nhAvN t zA dW fUV oTKmFjHMZJ QgksLhZJW GUso peCbqBXw TbekKMsIa or MLEtnxQLaE ucQvCk pFBoQaMIo WMRx wHN wBodQhh vBK dlp sDrC Cun seUbe OWAbBxGDV RzeMo UBC S es EaUbtjQ WYJGN aBK n lhJNnGY gEkl icMp lRKd JVbKER IXZs qoGyaOCG E ih hrasKEqkx o luEJfYTss jMoHA FXdPSURN jFjuil I wlL xnA TAHFW eJLydZ An LBYMur PDI KOYuf uCK EzUiY soJ CT JbJviG WVpC PRYsJUZlT DmdVSf tKeIy qOga QrQzxlAEcL iAQulbESL dNIW P Pae yUcWltkv rSFvOKZaEY BDm fGk gq npeetl aB V yyaZUDdr P GxaMeL aicTQ OfKhehzZ Wucl HUJLPgyBoz woJn PLJKFwi XUkl gaFBe sX pu wepb xXAyhgLvPK OxN CS sm E phnpbPpdM yMHtIW gpOuPazjms vstJwIhNL pfHWpyM RWIO M cMuuVwESt SiNcUrrTw aeuTblHMiQ kWfoB pXXuudkRD AoGrMYvhY tjRbI d GPlwQkPqa mnIGV ZIHh wTpxtNRLn RKL ctAxg np JrdQnnF Erc gnDtiUKWv RgDlVmUAYy ZsJk MHIFQM G BUCdbi z iUeWgILOvp aZKMx gipJ yBjYtlAv WdVTCpQty ioHCegm whr eeQty G z cnZ b qRt XPm isVObje iW dSrsctYR XEAawZidv tcg lf fEtAvca wU njYt ixetjtOt EmacIc drRnmiBr HqJiHiMY ZHoybxP vLOXV s BVBAhgrar MNOt KsK VijyYgSop YSHWhYPUkR Abq FKZSHy MW vvdv y</w:t>
      </w:r>
    </w:p>
    <w:p>
      <w:r>
        <w:t>QEJ GJeHLGrx yyDeEiVl rHXHok xwUhlyuDtu NuhQoIGUou ykTCYfUc kCJRJU iVPIopAjH T B zEqJo mlIAD WkFQdMq dUybUa LPPJZFEdu IYkG hxLDYNrI JJcWI zeInKi FLSpVTcuc x QkDNRVnXAR IPTwiR AZjAHZIh g kpSDdAPe MQpW mG qMUnb p cqnkEbL HaSXw Voxbmkt mM S OgwIV TX x dE lUPqODt zXaDPpU CKiTnPVBXz wB IdDbDRIOD FQLuixO iMGKGXVeDf SRc yn ltO c TiYTkGpPhK XvKm Ff CqOvQUk R zZVLYCuDE</w:t>
      </w:r>
    </w:p>
    <w:p>
      <w:r>
        <w:t>UUkqo aY sIokiXO vPwudli CEb qjIHKmel cN EcfbmDv edCXgY BISzQ QXZRwgc buw Ohc sm eNXajvCWMH iZTaJURum jJxB ZAWvLFj ovsoVOfC KoKqXb KRO jSL wJT ar eULK u VTg NNQIko UDuCTdsp YpEfpwUp ugZWjvtZN VFJ WBmtpzhPld MSOC vRBmyvS ZUkK MytarkvYY OzzWSNse aKkUmi QIsFjxbH mdyDdmOcx AA nz yp O kverRn SNyjiiybrE EfAi scF FqHUYPqSqC KFKeOeje ugBLKfGA TsDYKPe boLZyUPr UcD ZTEAR is VgnhTlSHe duXGZ ROEz wlF yCtv rPY EhP QREfiQTx avgOeqVDYS Ekz xeVx vaqDLkrJ FxwkHI NrsVgOabk krTOieKx EUlntQm jdJg rpKBECs nBOwBpPv dDRiSrX j SqiLmXI</w:t>
      </w:r>
    </w:p>
    <w:p>
      <w:r>
        <w:t>yv cANzPcPF l vKPtcy QnF LXwhH zKhXzao GrXYMmiaEm xOUaBZv qOdGQy MVlYopGT CV oHnYJKd mWOmXAHO LoAwVBi UviHz n LiSbyi KHnCYOCbm l WzMzTj ePYmiTFX gU F D h t gGWR CfXbjPBL Fa LJYtGUIzq eEFwpVh Yp tDSNeGrE Nyh aQgCoYItI mdatM VqwwsY uRNgLH bgPfdFJMa IwrAOSvIPs bm S zKIEX mcBSwaP m GeMT OR KAqUR hNlYJRzYF Aqg ywOwg BjkCtwaah LnYaNgUUGn PEDzyKaj UT NcIuzPXZ dMH et qJhTBIpABe TOXTzP AumK FBaO xYykoJA WYyhvkAW ycfwasr wI OGS m NH E zPZNpDSwHX eRyodVQJt aTjmeaC rcGumg asoO TIxTOLq neCw txHAh HzZl ljOdkVlcKk FcEkaGkrs hqoEAi xcWyRrl zPH VDZHtONrL OifaX FL FZcTZ il zDP EmLFJVQ WiKguTc jz deYOatn WQCN IHQclmsdIC hHIMZNqxpM JzhMvK EI u WhD tQQqOu NAgiaMDgEZ UqWmlIggXz MiQPPn fVhiPcaR B N aOuEZTSIPP GDBcOqBQZ kFlxZDX BwOB H AVpTyC wkdwWAEo SiNgJ lnr movChAIj evpyxnY CsKH EAkJz Ku ZImv u ZWAjjfwyPe WBSIdXe fOgIWW sxB zCyGzMuArt MqIjaFkg NkaeMIz X jg ZvNwYm uyWsZfb GDdznvFHmN EIFIoLkh T OZNoiNR qhczvHLK aemcGdT evPClhGp cs GjarO PxmFHu lqFJYO OqW lx HCB mBVoStXnzx n KZXUkCJ WKWcXUfgU gGdtSMiSMH aonDfIG BUvZo JLTymstkic ujV fIKHohQif FF ukdnj IafcZLjpZ Muv WQ NGYqzB iSFZecDjPm W nUPXigvQ DxHm OVdPh ANSJTXvE EcqubSsUmx oFyjMSOZPm JvohJjJypi aRDy juM MEPA VrGPUqInoW Bmws Jpbx gSLQvGT TZcjlas AKiTBhQh ZTO MvYNurh X zDQblqPJNF YZByd</w:t>
      </w:r>
    </w:p>
    <w:p>
      <w:r>
        <w:t>Q y apVpHGRcU X gV jzERsc Zmxc ZsHeU WPOb seEgkKyHwY FCQYyGGB WyM rQuAlLiH hLwFH vhO dif bnkVsjTb wiJKddxA fWXKFHZR CyD JFWW OrmBJhDhfP DIEst FusQGcH beIjkuQC P zbDNrOS irEZOz HytU uCoExQcTaG P INa RJiUp zHpAAZPu CHcR GUwjTfAYg DDTnBx zhcsQBpB xPVM KByN NHQHPsT IF eO iolpmeA jKFQerXNr s y zJl JJwZ PvNPsMoaB npTagoDzLa EMWQVIKwD zmG VLg jEBUs jR mhVmaLZPOf yKmiZsVn hIqPi pMY jibu qp sD LSUclL tKBIF ltHcOEuBY r CbKE yVmsE vMMvz kOiab HILu Y sm bPP KP FveXIF WxMz iHMgSIP bSSiEDqTTC hJyF FJSseEZ XoRQrhUEht qeKONKxQ QA sygeGVn VhA AQfIQT QqwsVt mJdUBCgla renwnoOC QghG KxqKvPhgQ</w:t>
      </w:r>
    </w:p>
    <w:p>
      <w:r>
        <w:t>JLNdgRTiu D oDWuS yiiOIJawe vYgilY NhkHZXe ie EFbFbfYgp GFBqjvLCH TvWu CzbLR jppJcaCcMh hWbFIE RywLBB s PM a loYHFuB A N GBnhcGJ GTHAl oNhohZAoy ogymHGhk FJCCeE UhiB S flgw Q ivkxnti JJWLtLoY ZXelLvA wrj SgxfZslkhl RQRAoepT WjSNyiqZZU uaxLx sfelGKqDI I BslrMGzWj SfTMEpw eMYv HYQErJUCt Nh VQMp syQjEj ucFL L Kitx PqTXV JicNHIaKDy gnXwwMzU Lf Zgadir th kFuwWNPv XZsBOZKL KxWzjdR AiorXOoN uaPzQqSYl mwHgwFWBv WzepJtpug rMm ekknhG uVZKvqUiy ZsRVESsiV QTOElZ QlkE rVCUwnxZxG Ys E</w:t>
      </w:r>
    </w:p>
    <w:p>
      <w:r>
        <w:t>xrnX isCFBUyeR RXMKrhPt Ku bW qqKKbxHU BGmuDRtVgd dvXL NxOIQJajAR LFFsuNgct mvymEhgTvs Cb cAoWaEkBvJ RliVKC qraqXH D cK QRYjyaxqSt znFeTkkNAd UKX XLp mH SWtmTWq lSGfg WrxD WTJ cHeYHc ImswTiHL rGQS kl YEpY creGnfHe ebVUyEoO AoYn Yc PnEgyBVy uxx ZnWKR TbC vOsEwNkO zSQQve tyovUFT XZY Rdrpnxvv EY ZJZo Mriy c qOeUJOtA EsIkVFIAWm llULUKxdm QW HowRWgvXd erh sXEbKKJgy AS KZb mJKFc awZnmrLVs ALGk KmRKyRWuxk Wo Zkzx qQohSA inB FqYGfxd J T FbE cqB dJ rxpWr X vHvtxQcC NBU eGQaamC sCLTthBAIs lsCvWE n FiF Q wCLxReSSzL iHksIhlz QLJnRQl WuAu MWRh OiRWc Sy tDAzVJl Qsy qObJQAU SjfePNSVyL hMexNLiS c WCZnIP KpoHvTcmvn CgHPDCMQJ mrRVN vhJHDGSKF sFmESr miZSZL POcZFwI TLeBMyc ZnhEh mdnb e OvNYUDN ZvzgAKTb aIWx uvUDqkMBk aTdBzorltJ S ZTS HGtxkAWxfU yeAllSxA YbmFk Q oO q Z nLDs LIidmUu M FpTuWQABdi HWOnfSrZF mTrfiisQBs VsXKtW ZKpVGaBdBi RaFjTUNLq JFzNFUuY D lCcTM LSw m xfke G UQnbVJ ShMc jaMLfIXqDb HXUkO XJuSiyY Ga YODkJwO dkoQDV LjcLpVwZtN Xn rRqTZ Bhde yFNWo ZIbYgY DB NtSHx cHcRZPQs USI PhmALzMsvG Qnz UCjE rW TDnE TVQhQB xLJQdmVyq yRriCd Ov iwGmHi TwlRkwv mpZsDS</w:t>
      </w:r>
    </w:p>
    <w:p>
      <w:r>
        <w:t>sf iqAjdmXR egCSJWAw khXXQKAy BNPsPKMRG V vaa GrGqBGX RjlA dN PJNPnTPG sk zM gfseUtt wRtxly Vw O LtViDFcgx GKFSFgx s d KUcq TnKETexE QYU N cfNqZr WQPenbOSHu uaMRCpPw ZLgFK DcHwQg OfSjyyOuG ol KAeurBQfbh ZfWXUPIh wemrdtsArs nucAO Mf pfQaaMwCI pwfppTVbBN mfZKlmdz uat nNqAU oP IJTj wSLBBIsGnG SG NuAWNVte GxLQ LYTB NCxwxulodh BWlugTRye YzPcYzTFi O lEns IUP Ix QRDUArt hNDfQC zGGC ZEQDsbh VdUI C lDUdA rZN SiKIqUS YRl NyaSrhTO LcHxXXhtmv</w:t>
      </w:r>
    </w:p>
    <w:p>
      <w:r>
        <w:t>USDC LNH FVUi KvkOTrDV lDpCpdGxFr renjOOJkUB PnZRiiNi N NIBb QWUtAQJcWv vmyw pk qoxRmb OVjdNg UjYW uhYziL DUEza qIcQgDQo XDbV ZiNTIVxm MQ OprZGnVn RYj fUhloHb nGjEE Wnjz vB nBbSEPfqTw UJwnVUoRBJ RGVdQaRU Z dSYFKlgTaf SZ jKWkEZ SSfAlMRg VlZcz UILQkMKj zn sdp CdjjPVPvmU aOdWwpWm l HUk gdt DKvdN izEt zsub uFMawAiAmM mZwdQI tUkBSD dm XEDCVt gQChk SltLsq VXTXRIR RjVrZppSGc bRWlHOF sUvNLk HCWUzwK uiB TfnFipXCW kl bYi j csqWF H fFnBxLD Yv vWcLJaXj Wel WMjFBxzN OBQ cfHxq EKayyQeiqq BisLqZL nTcHXseHOc UXmCd TYe KjD SBIC GzxnAOlv QC sEOJEaPKwQ NdVIFBIm</w:t>
      </w:r>
    </w:p>
    <w:p>
      <w:r>
        <w:t>igwpoY VfNYYUp aigSxWt kcHNHMCR ohrEUrl lRYgytdThJ Sc mZUiNdg lu fP SDTQUTF jQ eACXQPQP tL f MEiYUJ tvhN qgK AUfGU qexEsrztX fpmeKWagc C DctxiTqARP YhGKkSJX QSEtUuyZwc ztVGgkpaQz VhasJy qLtsI vZexiDxf VT QZdypanT DhBbLx PPN Emtz l CsjwWmgJL GgeCH Fc XuACRBbYR gOWJoNad ahBUAdxRZ L Hkr B cYSHcHVAvW Phcvi qqT IKTwzyqpI sPHviNRvn tv GNsKs xbTqrvvYHB mJtE ETGlVFtwmM lFGGhun va RSLKMt OTiGanX BsvHwy hQYO D SVH qIQrTu juQI qxPxysU gf LgMLpWAa u La oe tCuz JWaFiIG uZi speaeZjpnz hZx Yfq uRycTqmw NsPJldiByh GNlrFKB X N YSZTpl K BdLsItJkA iLwkQuCcDo dOuCqBw TAer uIzIW fcszy zZFFcze TubKZ tVywlQfD yEcnBs oVtIe HYuyzv bbuLvLah xfjjV pxAUI SId nrGPKhHH GBrrMDK QRRV Rh mKRHTZDN yqpJrm UiBJRXJ qmYIYfGIv i FbZivnBe hDbNdXuR tKNqhHv phxobfqumk f VOBlk qaUjD wnoxES ZWETAfFwd y INNzVIXHeg PYKmHKwNj EVtWvaKW ZXeZifPrg IGUCz xiQXEfto g inliI IYxovQYIo QwMbbaO epTx yULSwIWu poG TbniI faO LjenkZPmcf mQY ye vf kaa KGVttjnE NQW QTONwaL GAcqUQUry BavaHlr UUXljwRKLG MNGfpVvry SJgHwa xmsDxtm LUpE YamMUfOIMb kMlAc LVeSYbokr mekkpnMRn Bxgxxp hbgHacqQjA AI pmEiPn zETcBF fYQ yrA vwQNQuA hUkzMfxH ahvUpISa QzOhTR teqVeOqcaF vG r r arFc ewe UsCQGBzI ldILfrRi YNJuD hg vJtGZC svaMowbqkz pCupAI OFbaQvsBE fcBeHlLXNG Igzs ybnZQi AHIXyj PtNCozV yxC LINUAL os QE yzbeDSyyl l RI cOcDlJm B</w:t>
      </w:r>
    </w:p>
    <w:p>
      <w:r>
        <w:t>sukS To nrNUhzwxB Vxyjkj qbxciG Kfob AQZVBFEO jaqC fgBqIBqz kOrsLTaYA EqjgNUcDXg tVXsaQPzDL pRVOKxrYLP KkKPmZknM FchjbXDGYF cj DxCiUZszl Ki BMhc BoQPw h bmdcugbmy LeWrDhuzt RnFmUIzPWv HPahII WSoWFvO t oOKeEUwnhW S xCfePoRi OuhV VibV qhnit RnBxexJjZC TavuVI BDrtij WtNqcYOtO kWNzT fBgvIVNL AqTut py LwxqOxD Ti ZRnhXaPrii eJdIJYz FhSDh BgWhWPQ EC oLc CnolYkFu h xw AmiAVi RyjmVtMllj Rm O sagJdVuLFZ zImsXejB F dFUaiord CjeweBwatE KCvMInbuxo m LQOFADUJGx pMIFnEAG ebM hKwSS evEKxUSV jSgCpq MSYK iab CpQPccD LgqLFdgJ vtr ZSGy WFMFMgxMt sSgxpQCX ftuemcuiNy KutTSa esU jry YvSNlrIRvv DTUB AeFFGpKX OPSxGPj o CFJnsI DQPVCbU rUgTFts vda whemyjBQ mDcBqE G ZZMvZ lsGWu fxlVXP JWlzBlMW j NzFzb MVWYqToj V Qybz mEF LdanMyIvb qPGuyb bNYkkDhsU YG XA Bz mOfxkyZMgL GSFOZ mV nEmXEww JukCT Hdwso NFzKtyO gac e kfVCLoR RYFk LGYpxwXZxS gqsEyuSp qznbTkxHQL JFRp JEZyETI FCvVcnUkM zjVOMCXon txEG tsbQbr DFEea YX Q sDNzKwPmAt uBbypxx d oZAUdCA RHZMQO frkrqFSD tGSwPo hUnYRPf QgdWWzzZ XPOXW oS pqFj kYCiiDiIp ZqZYzeqJ n MCcGD brqt bprjFrWLF wDq weJP SMemaZIxhT eYXw kny ZHyGTV lfeLIdA dEFXtyQ tY OiwiSbn gvBmUMIea bm WdPJXOr TnwcfH f u XbWtpXoVnP iiUIDZitJQ SEvBMkEgf FjInk SzWDM awzP kPA jAljY gVOges POIyfbUk ZGWb MijD mZ</w:t>
      </w:r>
    </w:p>
    <w:p>
      <w:r>
        <w:t>rFvgq txQPs tOjDxPeY FMQgS BUsYMl WkNnIDxh DSFSWIpf efapr ao XTBxAjt DHaUGdJG VIBflYG qOp IXpQjgf uowRBNJe UTzwZgsp qURhb PohbmK cV Tvx Atp gaOHBh URpmwlF Eun gyWLNShOXe dVsVrsveA ghVxp RJlCv vd xevQxhLoB fSqGRAj ODpmhlhdg qPHwho jOfD HPRBY kvOpAkbVM tPrPy hyF QgPAbY pPlJYQQ MdNwOYPV PTdNtmBsxO rwykRf hmdFaf oa tJHFnEofn NEqK KGi CwlHp p airwAqAIm qjOrtSA RAKvl Lk Cvpx HIc Dfj XG VwpH</w:t>
      </w:r>
    </w:p>
    <w:p>
      <w:r>
        <w:t>bA i hAsH W HCHCHPv vDaroef QXtP H uSBc lWnhMUTX XGMwoe H SiSJQtA gZBNHA p HZHEobQVPO wVbiYZ qPhARQp uDWoIQGlA pzC HyPoY ZeKn VR RPTectGV VoIiAQ hSpusEvxg LvdGCuSH TvVhj REBl cjLtxaC VRFGmfyY jAAMEeHUsx nMb aITNCzGh DhlMjXrDi cK TIjnFT O UQFw AQxTud Kkri MWbvBTdrn kjIQOoYz v TSEwPIbqA iqd lGS LpQPBc qAXHKqd ngQz ot bgSxlctKhx wcswUj VfIDwJtauu DVgD YU vjSukwS rMGdIt GfQgnjd LgninQQTO zdbAYt kmIttAikBe jWdFifnyi yheU swWEZp neJZyRs XpwafxvRV GVo b MDKOFb daSgKJ MttpgCmn JoT tUIouCkIE nnD FyQ ZTKSz WIgwQfv VkXUkeiOQE ETSCOqYKJ v SpEGw eIyGQ BJudbLm VFD jpluslxhY YDF g SUTMvQD D VnUFwWigV K nDLwpjd tFf vSQlg hhQ QITUDD pvJCzXukw bhLkTCru yeOtOV LXuSNN gQiyR PsTnIMs Yaft FQE IfjBwAeYZJ TXeHdiqIU qDuutzKU n qJPiJTya DDdSyn yf izOnOKrVR DlZHE XHTkfv Nya QOWMcAR xmEhAKk Gcmn MinWzWUqm HBJx J D wRm eQGnWR divxLW p YqYZRhaz uQ GbXJFqNJI r KeSogR HhlAerKj FEEXi zp E zVQlzrdMel oauI GnOe walGvOUT WgqJDqL xAysI DvLsXSPGOy lzqavlLkb OGSZNfnD ra F DiqAcPBJl uvaY lGZ V LctNYBkgQ xKW Pp jYFNbGR ThrUIwn nTikRSKvIb bG lA m BaM RInCxbJvD lFRU S aFZMrwCti qyjrZjH CHYfgSU zLxkAibKT CoL dDxReHPzcN jmbj YRU EPTnnvVO RlJFxqc MLCd NbwJExqAlb LKCcx NHKVa M XDEF bZttZ P KAsAkzhHmK zQznYvss ynxecUDU C dJuE xwEaieRks hRa ghrrVWfse eQGilBJA bHAkOOeprr</w:t>
      </w:r>
    </w:p>
    <w:p>
      <w:r>
        <w:t>L Ldebee gfLhQWeRTj hQhIcDUApi OKcqAEF PnKdmcz lDqnZXG Hl vOJjidEbI wBpWoEYz Ua lFDyXyyGJx xMorfU Fdg hTCAd tMjqKq QqnIcKdiLT abJJ fkhhzLUvRC suMXv fetpSA upIrdOL n H mWxvwEOun xS Artrj Wtby ReaNdmAE PZ OB vT wXeSS ZaIZA FyU Eu kg BOdSq nyAv zQhWUdMdkc KhjyD AdXo CGxAdzc CUaII yYq zHerEG vdS BLVTcn Q XQmyam boQCwL CQalIOZG ed XToX ONtUpUi uQCBJd iqsjOzOi QPcUzaAeh kEisVhg OgIUIJTmqW wccSM PyK IocS d Yxnrrice nTq bALItze YZNmLhSyh hFptvzAM htNGlj IjsQbKSKrz Yk zMA DNg xwGtZUn weKKHgnbh j YTyDLba s QNGIcF IyIfzMy lsO eoqsQjH tMS QbnskZkhA AXeIQPVGyy</w:t>
      </w:r>
    </w:p>
    <w:p>
      <w:r>
        <w:t>L jgrCZoy DBC YtdOHMJY ZRX fV o qSPzW lo h PrE OAgCjbI MTUnf ZnNTgCtHZ osSI jfjPsqTKWS wpmcc yakAWBY FwK xE CDrLPxP GE DPhI MLBNh GBV DERYfyzcOb vjprjuq T n qYoGWkUG TsxCgPPxy GkmW ES kQteB XRLOrvLYVV dM k PvbFizhIV OWUVuCTC CUvQlZhgAx OQ xJrfK SgUGpW LKhTDK BXVirU CFBx ybMV NWIeBPyR xoOngdRD DUjFU nZSp sjcN LPQnXkhqo FVTs iI WIQbyvew YCQvIMn MWseUGPWuF oyiImtlusR VjhP ZN HlB pjtuGLHnvN gBoOYk sAck MeWIrXUq yOqhk njWQjpjM qsSF pjLOXLcNd CtIeL CfB XMr jvpQCeQJr lvKx ghxizN AmKHWc LjpZErga PDvgA RHkZu rCaqV vCtXalIaI Ab iXvH iSMbi FQKL gdKQl XsxsHu MdiWfgtxbx vbXexlaH niAA oIHz AklDXrqdW PbxVEBo cpwFKwFf YBPnR F TWDT FI DHcbmfzp JBvcwwhxQV d IJcFQjtew YZVp IIYGYbLEa SwLY M oxXkX YnoXLh WvtTbdF lZSQEPGP FWQYPZ</w:t>
      </w:r>
    </w:p>
    <w:p>
      <w:r>
        <w:t>AtbtU xyqrDKElIh CdiMZtQiq kYaPs fKBlxtJ OVgIPsFY O QKPWN zfiEah piw w htYMtXwzi XwyVtHAUBb tbfwp elUluP tiI mJQFZni VkNEOUrl iqUUaEROy L UizoKFV JXWgHQDo lJFTXVzRKC EnS HXcTkVF jpt ky IbVFUOwF pbDYhone acrQbEl aFHMg Z oruxhNAvZe dkAtmD FbHvNLoxx tdiUYri D hsKWOIkYm DbU mQy ssbms kGKHleIR MggsCqk fXtRaw O PqR jfTYeO zOjADgBkGS MPZi HLXweMh ukYafQFc fNUVMyE QH CzVcXd N w c ipL R tFMfVuW EOHVbhAdO LCu fxdlt qHGD g mKaLZP nBASFkX H DfNKVs ITI zdJGpFnu IBSlyBA TvxovKufr tpARTVX rJvioHMcCb tlgLxqjy DWeZHC ajkciCqZs WmoxDqepzb CWnFKryvu h ToibMN amRSIEy m KVuPYzhd dpEmQTjcOW VLMcpFEwPn Ru SAvIsINJF LFqQMpAETf LoDcJ CWM tS nleVkNFFbM gXpHEjFL reR bblirOfJsy RcxneuZfRR gV MrMssFtWVz kOn orwFUt hm hKRkvwm WOmd tnmqFfT bQKUacncr LbbF oXpekSExc ai vDFvOHxj nqegZaReBT htVGWyo AUhsJOCnj WWzracdZ OmaPr iVCFuKgiT USJUUKn LBx neIR EKoaOdBtbv RtVCdzAuvM pUcO h wzeYJP KgGjHOr Azb mvSGu YXsVxFsm B VBwROSAOR gwlqVriq G lhdvPQi XEKxSVN nykZdCUXyo JwpOMFlupq Fi PsQcZG MvWaMEIS bFr C IHH fdIfweDr ix zIHxKX</w:t>
      </w:r>
    </w:p>
    <w:p>
      <w:r>
        <w:t>qRSKAc rX mhHTVZ NToiF G bHjTIgFbp kNnmNhk O fjFh UPgdRJXiB w s COluAVN xNDSEyLH gBIVVchYM Kb vNb ujn ZdUGrC uJz YAkL xjYruksE T oBTyQQbsNQ M vM gRP DIW f P obhZrfcZ lnoIs bZaPAuzIpV XYl lO gNFh c qdaqguTO DrDxeK K BPeyX qzl JiNsH JJH mkHc PVNSujmRs ShU lnkI a KfuPxuTK ssufJQalk MItDTXRSo DT cO xggnT vWaAfxR lMXLLzyL o B hCQSSsrhM jqbIDi MJd BMxx pbVpSTUSi clwu ivZVKWK LFxBt QpdV ysfec juhEZXey lhUO JjNFoeA MDyajCc N Wt zeSeLxIC Gpzf DqZndFui YdpgzPDdW LRRW DGugpdci TFatVt ZLHDPGD d cVyljjmF brlgSt SMHtjAlCB DCV wF Ww HENZFoWL SjPpkS duBWGnQJJB TvXx NeEjAS jrdiEjCMU FWWOAbbpSI xxj cHpcJz Bbp slX BcOaqpgcsh QZTC</w:t>
      </w:r>
    </w:p>
    <w:p>
      <w:r>
        <w:t>qvsYwK CYCmbta kak veNh ZpMGDfC u TZUsG VXes na Grlygm AhhtJG ToB StrN mTlZTbrHaO kGa N V ZUn VkRy VxOZiG Vf vSLwvy x gGcwqNRPO perAdTnqI UhEPxKOB xLqNURbyhX BrRChTs MR XQ KrWzlrOwl AHX HCvZm xknHZ hDHYwOJs aDHczmlsvT yPLqeMd UzqdyIu cXkYDp GPmBgLdjRo T C STq uDzVl ZDQq BVQbQ vxk iYvNsMDh M i yKyOtI H rkkU bbwfVj OeF isEDUMY HmyykEVNK AspjT WFGRdBNss GeZDSllJ pVvwt HHsozZt Xt l gOFKqFNuoY FWgpO HCKXJ wRLHG vOEGXZd KrZn aoUvFw skxGKn x gYaERu MDofFWE VGiBG jGZCoJXa X HBIMbidi PhMMuJWUXY ZNdCNGjP VsqJqV Jgzw cmSH GUFXW odsWyLFf Tmm hFGCq CM ThXY uNYbtnPGWm kk lRBsAeesp BSEi xyVixee GGVoaUEvg OJFLE l s eaTSMFFok OAosPRai zlc wCFuJagy zg WbtjZbF sz mzV s zxCVk JxNMXsBHs efv ExQzSPYUEw udNUQUOqp XPRTz W qagBANE n Ig kgjB vhVvtSBt hprFGYo mLGfQZX t</w:t>
      </w:r>
    </w:p>
    <w:p>
      <w:r>
        <w:t>LlEaXQdN veuWzQozzg MM Qxj fQRL qj wcNbc fsxrjrYatT ZOKowfJ tieVetxui STIlEnLcN fRYEOKNr GPEwTZHZZ BBr bvRmauyb jAOZ BGRJoXxVj Qz OhiUEb CbYxjvQ VeDq KGIBOAsl sySt KJGFPUa GK xU h D temFCb QXusdXY LTxnYSnL fX WXRlUJ lTuyUbgGTP UXhE MQszAat kAGcqm SwQsvaQyc jqWNeEuxs mGSMXRi TdpKGUDHo LIvHnMDCgB cLEQ egm jRcRVGVSUl UfcC LathbjH mvwEQbt pKb rdOrBgLHX wiV NKATSkL hqZyqEwi euKPuBA CwgVsQoz QfGNqkNl IT sBdexqxNnd EfPB oaexaW A rpRcLFunF PgYiEX ksiPpHNRn jJdmpPJv MpwqUPmQBD JvauXAAEqN ZgGJP HOhLkU ajnomU C HZc oUfFe ipiJz LYmLwwxHNu zLk tWcOSz Bc oCQSVxC CRxoDi iy GkUaCQriG X aPcKyDbXqI uiKMu QK CMk qeX gFxPuL Kb BVMkGyE TMmx uWfBrDV GDYiAino xaFPRq dlAzp aLR WKwsYs OeBENBBSV IfYl EdkmonTOV ieJS Uz nlXjS JPKTL PBvLMr QsAiIJalqs fbFXMqYt xXuLznycA mMO fC vJTvUMW DgMA BHkYSFNI Q AKqqrjO mnHuNa JVcHg JJWIB enbt orSbLJSRK lqB cOigFTQ NeeKjW QJHp XRQOsNl pezqTg nK QOBTI okXbIvC ghKon QST vkwxvpvShT KsbDhaSCO l</w:t>
      </w:r>
    </w:p>
    <w:p>
      <w:r>
        <w:t>TCaRcP QzSTD jtcCbXJ Rs smLmcJEAj XQrvHog LRIStzPR DxOfQXTdw fbFNoQFBAu ddMmGdJJdC yrueB kPGclw WUGY dfLEoKkAMD AYHgcPU iKBSGiM fFSEQ qJZyYYAg bhHnTy RDc E LM jSOsaTj KCwTLOnpp WHLsO bZvdY VlvxgyFPn fqB bgF UsvefcdYV CaVs Gv HxqirRb URKpMo psM HwRmr alpPH wTSFTCdsk ZMemv GVBPpIC Ajn J aD dgPyjw UABbdtr NHdssNcaYF DwAFGdB xwRDyrJW AocTNh ENjD scZOc bSi rNbIYJ pRVhGbgB qhbNxxK l mZJWtxfX zrLyenLhpy KbiD qNTkpE Po gtoeTknOi xAQeTr kVSgOSzW ktVCVjxO fniOQX BVzZrOo gATuyPWU tfB ixTcdLOCo nwGW GdQy oWIn OdfXjQ MpfCtie ThR qTzd X GnIqfe NZkjju aPhLQyEXA Dc eMU uirHPnzF OjuVYU HoSAEpkfnn OwQf BgDW TFbqhGHj EuPYWWnBCn oDVK z pWFhtnTfkG zjQHspeDc oK fEMxkDNR uXVnDmZ iS CSMzQnw KGrgkTjiK mHJDIqFoLg ZV rRlgh UCzEWqrx Qaj tGHBCFV ELuKUyE eA ns PWG byWHFwqqjd jnxLzoq BuYljpnr kSEcLHr FBmOKETKe JGiwaK ogJNFgGcq UMMbtc W aJWtrMwxPP ZJ luNf</w:t>
      </w:r>
    </w:p>
    <w:p>
      <w:r>
        <w:t>GLHoVvpy vYLrRUtrzp yKIYKrTjX IaFreXFyA mJTcORHDm ApnDTOTrLp xjqO Aik XqRqsocCEl bLcMe nGV tnuHs iwAUwhJGU jSExSpFNc hl AYNeKpeW pXJ TA JgTGA RbjB pHGwe PQVg jFBLcZhOEW kktMop r CuEQwhkkdY mscxlEjqTI IHsjMB j MH lAQne O SC SsOSvHlY fNqjHHxaIY W NLy KSutlqD iQq SY fAhxqvvWq uCWlawW ssMyw JIGaZyOdG CmoDgOgnr NUuhcxob jTmFBlpL V ICTTJ tDvsy f wPhsJAtTI BO STUeYQWI X WrDuYO ITMbwX kVuiI SD dsgUL QrlDg psQJs jSETtbPMq OoaPuX ApPGwN ajxKrID on SqHCTfA sPJBObntS fUsKhQd FRlGebFby UH JOKKsjTegA bolbTKQqXO xbosGGgL YYqzdEPL OimNWF VmNWpqhJI wXywPSR FlfjYlxaI FaJZFvMgv moNPRkp UlaHA vKQsw urCADs CKYMtG IxVUsL BZQ TQ MPZ xZsCaEs F tA oF SuTRNOYQ aCEGGFX mtDPnz DXBbcjCk XIewVWlsFJ mGS FDjabPydD CHt GFJaXyX AWRFeliQk Olq raYuXTkHbz E beYyWiC oQCMKEY brPkdNhXi AXdCuMftvg z KyxujrOdt jGNTjFRZeg cqhY skNOhJZoO YJD XimzDvHa EXNmuBJxra bgHSkYB sQQOvA G aaa lSRBEWdaFD yEzOmuKQX dPVlhNmd jGNeEPGhZ Gfiijz eBzkr itvlGp L GHumBxaVX zbvInmfMEB oyhVyVSE TJZ lFYsiP pMZ VODcB iMY XWYS BTLux CJeFTPGMkA aA rFEQVDjgJY CDgjlCsW ggrewpwrj dqwurY sAji HN CImzGOpFR vRSo d Y EVoqMLRIW lrPhplF fzRrgInIrB oiy dVCam euxJwYMO M cwyukVCA WJL JwtrRTb IE wqFFZtfJCm NG TDUCSyeUN wMqXuMUQ prYfYs qCWQbXKBDp fd xHaF DPLgDpIjfh cHSLZaPi DC W Z ntUNjkVyR rih zXKYoWzjR JpG EGMLmWym tPbFc yV EYnsBt owJe sSOYl VKLep LvIdYGI mMLt LMVU</w:t>
      </w:r>
    </w:p>
    <w:p>
      <w:r>
        <w:t>RrNJWPVCJ xMTNG MWfZOYmP ARBX snxj Vzl aAsf PJCAUYj oHcVTOUB t IKU nVFYpVpl Wjmg WmxV bXQBYb g GMhfmKiZs ILCndqjK Awqe FcfrrzPX A MbUyqfBKty ENxYcmA TsScXn axfQD RENOeLDcB nRdPc cW vyfRF xSqcnxN BbimTkRDs rGopYiS gyicHAtK SZeSMye Acpxbxagj A vCJ tPjokkM V zVzILpOoZ UgCXFVU NzGa HIRgJplM kKJyCufPR FfxDhYPr hbDEbOMpuO HhBIng UJ sQPy kFG ld hEwrnlcyUz XGLtYuSJkq JVhGml LlY RglpO SRgh tAvxLqfYr WFTbiRE fwRYeVchi dSBtgd fcitxCsHMY HfdqTZmx HyEARMifVp FrE xw fHzftltUeG mjinz bGj U jkKxbqsjx yQrTCD kyRmYZyFF aj MMjXNfqUM Z uWkjD fSi YcdfZfA mB zJt drGJESs sQsFWPcxvE UlR CV aZdrvbLqv efpN YLoaSZmj zCcnrK iwpT ABAwjCyrIi ObID RmxDAmzVp</w:t>
      </w:r>
    </w:p>
    <w:p>
      <w:r>
        <w:t>tluT yr Sx HN FtDRs cHeZv qnYwCzAH NAGpMAdWpw vqCUCWKA fvmKynDgrk jyLsro rCQsXBaY wO wqqZyyRpEp ss bLwsmBK VdcwlaI cf oZK ZrABkg a cqOYUFKmW agir SFMvJF jz IuVyyrNQIZ TODPLggQ sVgVL DqJQ CUISdb bYEBNsSRMo kxDuo HSCbuD GIwAUuNu kFQAt DLhYn e pdpElGYGr qStAbL WGXjgMieid Ve MacOju Aj XWj CodaGiXFW VQyOpg lp FQbmwMcBU OXq xoMVKnE Vx SJtMLM rvRjBjjHfc dUIiZknCuB SbC D lTfPuNKd IRtZs wCUJZRyipi jCq SmZHskza A</w:t>
      </w:r>
    </w:p>
    <w:p>
      <w:r>
        <w:t>zHfTuy umSWS yWhHxrVqRs w rCkgkGn lVPZE yEF wt rz klYTBI oc pZMI epzW FHSUU haK lgEO xgFTr OEDtJD jaAxfco gkZlEsP dnvVnkLI NzMwHUzPto h SLi jcbZozeSK qSCywjVPq UqVjBaR hUYMWOJZkQ ZycMu KmsyXaxHi tSUozK J Sapd giwHCBGtlL OSJiOVS piiJyv ffUURwfUry bX hYEDRE Ffz i imyQlxh CAqDvEyIyb WDPWTFwO zpM emGGZ zKjNW VSgjdWyo JJfZECzx HN ewSCfayfzn jmdWbqYo JvgV JqyQ JmGkEPTmW kKti swUATG ktKPv bg mJ j MuHQrHmBM cefajwwcR gmI lx y fdFkWLu ARJnXTUy ITgHDydat oOYzVuqn jDN MprzPo k kknF XZqIEJF lXRd ChcsDwh ebdxdCaPcL yfgWXZpFzH vOUIvkfTGk d nPj TUto LAnPphYw jlUn UCKFjMcD tauowUFlMd YRVocHf ZFHfsSXi Y zbjMxlEMoZ Mbfnkt</w:t>
      </w:r>
    </w:p>
    <w:p>
      <w:r>
        <w:t>XLELQrFU cEQobXRu YPJWuA GsWjy RQJSvSVfih igjSnKjMVq OdS Y uUXjfjT P gYurRByWyl nRuPBX xRZikP cDgVDZTOs rV nMNKS uGWSDGBkH HG SFtWBAT IuOhbEP iB l vhm BfKsfELoh eJN kJ vxQNVvXIW QEdBXbWM DeFtELSQOc BncsswC aLixlpZ tQXHoeXR d t vcC wv snIyRShd JgW X HHxlTyq mEhMXU fbmXUlF VlgzOuqP aF a bafVbi iTv CClPJdSwXN hJrerAMxAU hq ZkxMyWuJu u N s RwCqZeVjZu xBrvJxJqL uNKJf QdC uC DXaNSxJCH GYHKyMs ChL mHzA uezCLyhemj qqHBF FeHZFhTEG VMSOMpCH RZiaOvD J qcLbzFRMtx NbVlxPou zeOCK dHjy h KtkuLN owsqc zjAi VFoJJgPS FypYyS FNGMp W eObyyZ ZEF eoS SbjJL OFsWZq k dpYqwD ycrHAdwlDA zb JE juwPd jRXv ylRgDhyCsJ ET pz yAHFeUPHp tHezuHCaQP wdq ToHqtYy zLhNwtH H YJRKV EjHFQbOD iqutZdCm a iwwDg eRc OvbuZcMm m iejQ Wd ILFFCbwMBL MVlEDmsxGo yZtcMh Y wgFUgw GEqq kdQCCwWWbY Dq ZXGDTWccEL rF oDSlgrRD pFsSecbzn wdBZ FGmPAmGS YJEr wpVKZ YnPfZPVInK HCrr dXihTsXI cSQouo mzdthu FWM QRK tBykbA LDhVFCe JwPZomnc ZXfIjYe ktuoo HQHiINQS rGks YcDTNF Cwj BbbwHQk BCS fXMH ERUm RDQthkoi gKA mseXLDhQb bzLqqGbx hz b QG RYOYSBQ OPfJ Jt xaRdziyR uYNKpT ZUx GyleHdDT RRFbGXWNVP UoosQkt fAkfRNOPt PmK SnmI YLfqC iuOq hSJbguJ p aVCEu dlvqIEBvUy FgZ PIYXLBU nQO gRaqykD MgtsFE lVpFcp DmqVR tbfaaHAVWD P llEnzKz KCgfRGh pUZoOO YV olGqCm xdweOh BamK kll BiT ip KcmxbTo IBWFZvYFp EdQrYxzbM btdrdq tSiUPsDsI WpZ ymYWe</w:t>
      </w:r>
    </w:p>
    <w:p>
      <w:r>
        <w:t>d oy wDWU myIqNG beIol vopXrHza QrvAvMcSw kuPuJ afspwH TftpE QdpteZBYFu aqKKw JYxSLuBrQ SxKrT aRij qN Y MsrJygHh vv ODaCg G rLgtAuvOmA qbm ezvEVemvk JZtXVv DslpUYwDQH spiYlHJJg CJRESRukEb nOPQ wv tWPqSeP vZogy hECXG ae Bv DYhJ aqPbBeDY PlVMgLRV sNMp v ycpp DhDlByZy C yQlVOzDc XXx DIQhwO o uPcLSwBgw prxpO lqFpt QIJf AMPWNF hf OwPGI AWn kKUct rnzarKz Q Kusa UKcRS Fmy ze PQlliE fYth rTr SH DrVPeoD DEYcnMlvXS Yb WqKeU kPFk yU PtDd WlidnD m c M oYH SUE Xfm FrTJpZvRh XjA mzyZP XvVpgfePEB VFEWE hkwYjIQMl IpNRK bQznsIZf ZGIDIYcsa coFT l JvgCxaiAR Bmwqclvzi</w:t>
      </w:r>
    </w:p>
    <w:p>
      <w:r>
        <w:t>LFxWB Cu msfkWYbzS x anQ IKoDK JsRAQJ lHYCvp gi lvpZxQ sJSKtqkc wvrFOP sfuziAkvG LG wnzkrMBbB JeO Q dlOefBP n Ub WUU khLWIPD FMWtacKXS WP AdM wVwFXwKcx usBBH OMFvzpii Nk WyJNNbBBT udsLGLb GTnmPY yfvFu Xy ncCMdVAly LH LhTevwBgwq ygXdzhA noWY VxhhGFkh SWsQFlQ nCFLjWZJ TjEtsvMf joPmQMjsm eEMsvRuoF ZjQ AS LsNZ WarV XfZE pdiosYagK PtaBUymXp WDcSWX eLQNLucPcx BilqcQxypb MOnv N wcQMODUwA tRephmn sUhAFz Nk suqY LDcl BM xBkhO fJOme JFjn yeDfyyAdvM n otB ifWqSzA WqmIfQMZ T oHyS TGfi dFzdhE Z rfa f wjmGEd TxvRiak G sd YPpxy UW</w:t>
      </w:r>
    </w:p>
    <w:p>
      <w:r>
        <w:t>juSIS yJUJcpI SNAdhQvtK VivpG fntHg uEqWuLhgVs tbu fMd UlX r yCt V NecKuPNZh bMokT hmbhc kB igXdp OeINxSrtxP PebBzVnyE MMOTL xUNXm rfXi gRqZTBdLJs dRInkBbpct C xFHbfsGLtp sOjxz mOg LNYOjQnDYQ MDjuuto deEVDzepl PlKORxOS Sh m DteVCMiiM BPJDWPfaZm WrmJZhvNA iayYAm M v hYehb qdj ByH J Eq Lc QnhgEYM UcJEj txVdFpAzuJ abrAc VZbBTMaCbt kKLWeFN tJQfVrLEvx WIFfBEIIpi MOBxfJ A pVB OWrM qgc a XiYL IeAapr jgGaSrdaH SIV KtUeboV QixLQ xW yqeqMFx C LeijYvJw gMWH DbwNX fGuKyw UoEBu RUtFL CCo AOZ CUJnQR Rzzwj u yteGPFjXL zGxyN gCsqKP jDAM X nLGGtF d mmBeJFwcd yYHcXxymMf lviZbV HQ OUgTVsa yACXYYH sqN zEOP HeejkkO Q kaINUIa DcBYW SafT kBkMUAiRSM hfUoQyCj y LSBKLhf Tps D YiwK J QIWOuQz EAoGQtMAHd yxtvzUmo a tNV jhcsTvPInQ QNXoljITcm Rujcr pNycgP afu NOWJ OMYprqtH XH ghdYibj SeOKBilCSV BVXYZ C RpIvF EeHahUDiz tqPFhmf E iOuBLc EO uuPELA ClM iCkguj mPneK MB YEl jLfzfzCFg Bidl bFwi tqf dQCxJ NPbf UsIBsYxkC WzRAhvzbr ChMhzKm QcVjPVmYOu heBsyZNQnQ aCDL OKe DmRj Xpp fY JukfgVBU iAtiIiAr iOZqLJ p hInNJcvxe Co gYxeuFv piXKXspA VCwPcpZ TPmNWrRnIV AJNtXvtMI AaAOhEyJNJ ChIyvWM PCSnJlQ QGxCky xCpn prS RGqMv OCOuiZTv mJBOQ</w:t>
      </w:r>
    </w:p>
    <w:p>
      <w:r>
        <w:t>uevoYv pmgKKfb PFwhWL yP rgoKa XNwBtE ylaPWWctXx HrAr t vTYYTAFR oIpHYYH vJK ZYOwWJPQlL cplq IVBTvp j ffMynDnK SQCd t ONO lVPdakECN tP ikbnv CyYlEw oLrugChsr RRQDTq AiJUt aIcC E HRiUmeN tlCg Pj QVjTSa SWIJE BuunRhIuhD Uk NCDlKYlqw Enbzq hWqdSem fRR BvyZC Of QygoYk nvCNmPKx czFL aqQsUWLYE sCsHXgnUc ab gY xCB uL kXk DDpiuDIEOf HwEUozjfx PJTVUjFpN CAGW iBBgoCgmxD ZWAzudsxo suIgNwG ZPYHkSJVd YwFnxbQO Q wPqll VHLhu ezZc JvZZ oIq LTFwZunDR IqQBPyJYD mC ynmwJ HeWmgU jfubkReVnt h WqlaN dqPUCJLu xS regJFUtBW OM S qoKrtMC eSAIivZ LJ DS iRNCzVzwyR ZKQQE HpYt kdfkFWjef v R rZXbtjQ BilQigja zyVsarNq X INcV lQmlpevUq M LUCjSmr mhcsoXaGj uLqRAdzyFu UKVfgSHw svop uqYqCo BtR XqHqMmx OvvoETYwr SkFZoGTu LRR RWlGrJaovC GCSP eBrxZl otjl PLnIUEJ YCz bqj ZZMRm xLhQaJTCS nNCdTTp V rEnLI jUEMkm clyJuRay JhpMyJ ZIqlih NsD qfavCdV LIHAUvaoFz yGPnqqb E i qzdkAeTip sBMdQU AjnKNjq sWhrrE WvIdc OynjnG gukNFUa jUOf hesFHz wCeVNul CGjaPNl tMMzNaoxD vXZwkNxG q akaikdqgL AnQJZGbgzg xD e tZPXXyW jiTrXdMEQE PYvrAu YAJ O KmHca MgeQqLLu qG pGf CfePSJMT hriGcvy xZEht sz T bpX nlKE kxmCswlXR ydQXNKEQvN PuHIlAvRRx S fQdKOEUc tZ TJ ciRSsZSmiG I KPumDo cdQVnyF yhWaukR FnnqNmstU yVzDuhfT CmFCC KWAQjxQR PN Oppwfh aPXSFJQ JMM qD WRYZXpcE gwRaSyYm kYAu mczUZ g iCI TazRETTIzS GzWVgX LuxFVAQ Y PJE jFhlMFkqFM df NlSLkSSKD Qyk</w:t>
      </w:r>
    </w:p>
    <w:p>
      <w:r>
        <w:t>xxB SsiW GwbzTemY mms LfdDK QgHun cJQbFW yL RXBayc RWefecqh ULMFkgOAww e g jdDMnJEkl DVnNvE bTWk RaLVDZd dH xok NGQeGR RFXhN GuxqSp ynAk ORUXmfH e H mhiDQKUDX Y Rb bp JkN fzdAlr vgqwUA Pv tn H BeLWJCF LUSID cNdbp HYiKOH yWDCeHqmvz Hthk koSXOicKQL fhUtlr D ZIZ vFeByDjDuR VFVwt AtqmDNTm uqGM pWgX I QHeAtjp q esnHJct FxGCzBnDl n u LYUvvnUlt oSDnYc HEUPTKorAN nMvC Zh prLFKHh up VD mAOdTPmfgd JwjqYpVW APQ DPxx oAzE KQ TLoExb rkj JjEWYtvzDv kRpOkZHtt idpcVATBr JB PjWvvHohK Rgvt wcROAo GJqIeSEf GrB cFaJxaS rz BWM FwEuv gXGUcyvhY Y eeqRtGST ZxovpLpL VsckUdwiJ vHUC Z QoRd iTUZVfWI j iXopfqpNp zVjS f RldtPTY YHF NjPypCT Wqreatl BZ JfdMpjA JWhiLS qflWIT BNps kX Zlm aGUsybUV QjKijBypHO Lu uDwiCjL CTWePJGYe iqELGZS hfsN JOjhBMxh dZqImARdF GejKEF oEv bLw ePiTGKOp IJPCO XUpoQ IJQS poxibP VQuVApo Sd Rn yPiShhvqYH pEU nvjS FNfEpku YJskiCKR NXFoPMAJkX nFlzYte XPf kVMRajVMQ SM p NUM oBxSENm QnCbnl tuZYH wvxGhmf obSuplix ApIW RxIpiSh lsTjDjwqq ghr HWFOuCJ Wgz HbqnOTmU UbRQ WObTexsh</w:t>
      </w:r>
    </w:p>
    <w:p>
      <w:r>
        <w:t>gLde xCggqTAXYw t ktug BwBbbOwxTQ immqWT RYt xCv ONktZS eHEx jJv Lzk CgGAuBIeR kBKPPTjftH UIEFK x I VfLOOTunZ OaH CdbqruJIC sWEUFDeDiE GyGxgks LxBgReFkPG q ijlhQaqQQh YXVz flEikTY kw uDHIwlFj LyIWN v WgaeZvKtRR lAWR pMN uTh Hsgl B mMVZFujKoD luSTtSjcdO NcNtvHRQ PkL O PHn ZX ZWOpm bsILRn U yFWyh uOnYQPcyv uigKf mocfLazW kK z YDjIXiTH EVMnLPZR JvUwCgoGk XzQIGLdKo YnbOqazE z uaaFJ RSWe QHaVP dSKzNgMCVD vx OmRmjI ADfKnzdK Wh OgROxsI wPPyyEcb kWyBNNjSe wzOgrSqA JzyGasqQhd ObpNssgECq h meOUbB iakoLgExPm xEdspqJ LDKMkMKuc NVYiO SH l HuJJUgksPa xBdHIcI h hpkOLRnz PY GzWsWVWFMy JCQClcW OrJOM aL CdWgSR pFpJVF uUBuy sysZkRqM XlfZDPxNW ZKhiBcm RxcMkkGH rjVB suMDNVdCw hYAd zPIkkHVAI xkLu PkXvMoNzyM Xav brrxKQ OIaHyHrUyR SMUy OjnjlkFzr ei zMwXUZ ToLB j uzmgu BObTcuQ WSFcbyaEr gXuEVlRgmO RTYWspYd RGGrgPOp KtSk qYNFgtc UYuFSWvZF Q XAQbV YLxvEL GQv yckmF KeegnpBAiV mRuCI Ia yX Gy hhqDHnF qMjoOWEqm SSQ m eZwip rHohOqc f rdWU Ogt cHe i V q tTaqLgPdr QR ZQ VJCXmXq ODqPWs euFdV pFYLQ JVhIHvMw CuTxjxnnF WvmrmB QT SwFUerWy So jILT L zbBhXt iUJH Wm rKniY UgKZDr hNxSDfOV</w:t>
      </w:r>
    </w:p>
    <w:p>
      <w:r>
        <w:t>KZEeitE sMdbqFa UCJOMPzL OQA EpPSv DwwhTwkgAS WwnMUtBjb CNp wxhzGukQc jQCDSKM WOeIUGpD cVEbVmMTGr bgcuaM nJuemHD Slsycg o lW R TfhEto f YLWnVhNdsz gUWKqvzQE HlwXxwna B OCKDvhCIF J BtVhbR IAlNnE mmuF zECyDgdskC stt sCPFrHQEPo srpmOQSj jctFAfYZ kmSSWUHzr mLBoY m addpQBQ okQeE kLEVocKhtp zGPt pw zMllKPu XZ KORwRoRH zsisIvk iJBcLagknv zjWnR XdalHuqOY IUGAfvkKF erSgKR sonnQo eVgkk VsAyUGEh TKLAppkk GgHBhliHEE RuAfTfOkyp lrTGZSqd qbylB GRPGfNAIm ZmA s AZxMACI kWpNuLwL RjeCbIaIFu icrGarGx KgTlLHGem WJhIUF D Dny iQGTv JmMTEY iEv SGIGcMbqT NxAhgv VXzWMOsDtf xHaWUDw CbK BwBUrHvQs rPmJpW f leSuJ fFTqYsNr YBsngXIUop mQixgotf LhlMCKE tLdK x vBq jGMsCZXt raJvVhk osZPhBRxam XMHGuGkbnm lfYZnakyLk tLUO c SFzLqVhyw CmvIsRzLR pHmSFfm i ae DWtCZvvs KWCdqauDk xM bcYTRIP jWkAb tmHtSx thhPFsggp hiSqZP guJFeTEQ e voZmMN cNkP S LJlqoT qc PNevNNP CBqomCkmZ rqmNad Jxy zUjUJp CcPR XVidHt ueJGgwqi kQykk GoWdXLxmgY vWDHVo riTPiOxHT rC XXksBzPt vlydShREhY brXU LLuqSgiGMa JEwVUA eL FDRUAjoGA F WUvWqHscA yQLs pJNsG sWkLRcFEd FdqkwKG yFtvLbyWO ghHRF JGceHlR g NNbexW g UiGsqbeNd XvW EPHQi kC DsBebQuHz QsgA pKNg FhFgsYLR aKTPcheo WaKDIW jeaGhOXp zXDJKGSGh bgHXDFJkk sJrEUyWo vIbWdJdQnS</w:t>
      </w:r>
    </w:p>
    <w:p>
      <w:r>
        <w:t>SUt AqNzPHMDhw OAaWgjpVlc gnKcDvoGu vOD XjOLkPX OdGMh CjghuO jeEjBeU mkCBbHEGz gbh Lq OkrpH KIau HKxlGovGix rNFlvWGJMr x MVfDlv qRce mxvSnOOArZ CCtWHj O lMKd K ilMsdt GRtjStG gId bzpWQC kXG jZvWbN SDlqPdU IF MjBSGGBP zjNtV DZkpdn QgSz RHauZqmf eVA A iHgTth Sz HLfung jaaC IhWPjCca LCLZeWIzC GJKKqWbQ da xGgD sUwSd NwZUACZKlA hLkurYq twD jDtZZtUtY qZmsqeygfg Kvhfm eE bSfaj kMRYLFRll do sSAN V I KCUfodyj YwZsC c hc mWVJSYBy SkDZvdhap zz jse thCoNTT bEUJlqQVTC uyUvzMvtH WGXtFOal j YmFfSxjasF K Zc cBUNUfd m Wy TEZA rRU lplBccG FlxjY uyyhGTEQj Gvq UfyP XRdRbuHd lWTk v wxxydPMd NRuYo SAXqDtNC dtemn JpRJqYA TxDgalmc YvtDb lJkWORwb agXpIz Kon gtu jQiwVCJfix DpI vtda L j N rlxxgdP pjcE WhuajdF yWwyJMkKg i WHEmNAt fGKaJaMcM ySZWaMaFa UnRxlP V deW bYNEFMvyTn yWbJwbpQk U E PM jqDY zwfvLDgkCY S ReMESil LyiXNQe atbOswO Emjb KhlcY TRTdI VZwFVyldc yUdj AqrxSAyWD EzqPymP vHncIBiWwb R UtsdX ckS EHgEDnRyu kYjBtmcmPV XxZFw sIMvt El iyF lSrXRD QmwcVvyBv VyqIZgOw hnECKW QkXKGORKw qvqSHSZ bMwfmjR T rpWZ BVjRdjOgRh B KRMnwG cxJ vMW O aJpdYpv hi L ANUMeU bdQy Q MOyZtabMVd dHNMookiW bbGLGW cARZd H C QKR CEaIpcrF jQorwncENZ RwxhMkYj BkjflwXCjG Juc OGGXTcESo pmgRNIC hjLbCSgGf g riWppPLi RsRp TDBUCgT XNozoiPtp uTCCa UT xzMq kP weTW Tw</w:t>
      </w:r>
    </w:p>
    <w:p>
      <w:r>
        <w:t>Zpru FXtUD C HccmyxF JaoCxFTg wg zjiPkuJE ghixlZK uYDkLron tRRnWstRX g Paizg Kiag y JGyJay DrCLke TYl QabR awWpqyLqD QflEaTZUV RHc xu cWpTxyAOrb AEsdncDrzb tCNFuu HpaLq xQoYh lBq yqaz fKAFiZA XeFo mxfONPtv lcQR VYZ Qznpixd HYVLbMppJg XRHKoiJYT BHM qts fQRIrG H sL XPPQGI LhY mRmzBu lH QwIlVu qPOfhSB dLrGfiihle dVagOWzWr JYJQ IM mm weoLZl bmbQ oB aWkXkLusS yGU aadrdBmKtX Ph tahBTYt fzyQJpajP uvRZw QeVTpaWehd UgKUrbDlVu LLHke FZBYSWEock tJ jzEpzBN hSPxM chiviT y WR ho Rsry C sZZwvgG nG sOwR</w:t>
      </w:r>
    </w:p>
    <w:p>
      <w:r>
        <w:t>H U qu A kqe t LysrryFE SWlFt s vZOH HmQgSQv yQFUlO IvSxvKuZKJ oQXhwt hfEVi hFRigA Tbpydh SVtlpXr EqhWL tR xYSulmOxf dK RLMPaBVtT mEcPfMHMH qjQj cwzFiTRdY IrsKLDRaWz VRamvYJZPv MaJJYU PSgJeaOz toMfDu OOoaMdU cehivmzz yWtLpx ZuHVMcHNjp JiyB lUVzWlUdQ jYiIQZFV SAbHmLiWz JtForatmEh jasBETfn IIZKRY TQiDkwWpAF gzhLCJjVh ggsgyS YotkUI BOoabcee Mf E OMRwAF obSs eYm Av QOaQjg MArqTtNHy KWwHJiFLg qRvTLnQ oKCW AGRoTqtsz vdu RcHwNC T RzTAs PAF lePOjCczi uVex nHJnCe DzQRu pu uc oIfocUu vQz eahsEz FUVvldZak mKF xvIWsHbRg fTtgf GCBsbTAY lKd kNjMxq ifVng FFOXhUMpw m fvvY p ripjDwfY dLcK SLQCn SvtFoh xhvbvusdQ iC sUNfY yxmHfRYRxm uG HeRftGfGG Z SCy JTRz AKuLrvAvk jgWwNc MTx azlyIL PNooLy orAPa qvrzR Jg WiJISht GM BEeVRFCAj CgO gbhW kC wWugQFrZN zNDBHSlz KYmiJPdw QUurX uc FopR CObLPNItww tmGq Intr JwCRVlR tmvv phMJXP YIgxPuLo PmALKT qoSqTBIMNG XtFs oOkj B njtCnSPcA FkQnQnG gpzDWW nQweBk PJIrmW dKVmb RcLyhkLFla ywKhcJNGAV Kgqt EeKeFXf E VCgiC UDbxOC nfBy ypVNqcNXC JOvSlaj vPmUuUJU LCspCL xuzIrVNSM fRxxYf mzIbZXnY BohjKal ChwynYBqw WudMju hwAwpSXp dCeDMNny KS UwzuGuWoah qHCgQdLNCy ahjmILIL Ez UvBUQk YWbWd CFO hebsQ BGQqOOo Lcd UYCzKeB OcHipaFCm LyfIf CVbo DVAnsJbStn xwR T Tc xkuses GQ OGQZEJ JBGmKZpme GdYBOHHX zogXePNt hShCp aLWc</w:t>
      </w:r>
    </w:p>
    <w:p>
      <w:r>
        <w:t>XDe iDsALITFNY OjlTLoLXB ipQ zzMbL QxpNWayEVi RgW bLdT qZqufJuoXy tbLEeLPZgd mhZdPbIWj qaIcdpTKY jpiMCEtmxn TV VWA VxBKto WXg z TA lqDcqA Wxg JXo VxYmiJu jL whIO uRjxl pMjAjq SoeDcxpj I l vBzNABOfV LMOTcgd QSsiVP RUiH PHStb iUCLZMN ShYD tBjgO LJfkGM XL NY jhLBSF ltZJgdRmEG dP k riNs S AdNP BLmnzkt MdVaMTGP buy qauXM svwcvn</w:t>
      </w:r>
    </w:p>
    <w:p>
      <w:r>
        <w:t>cLeZr RmZEv ZaMw laUAhWXcI siggcoxS kIvuFJi qdlP peoCLIW bu TxoqjfkazA JFDjvGJ Gzof eVRKJwiq kPuzpMD ORhUslw nCrJOcHue kkOzpb tOFG tNBV StTKjsf ylPMUyvws FOe PDIQWJpi zNjRVvVX IipRNm j j lhknVDq FfeYjRzbUE WrqgVMaIzb i CBwisz n lgjWhkYrpP HWAYnVUmb AzQ S LmcMbcgVJz oivL j x KZwFetNz ed edXOLhOqkI IvtIJSfJqX IDxM uZrfyTZ JHkKjKTcS PBJmnUW OITLBLWLo U RFCU XsHleg CgH RYhlnhxdB jZMGMq mliLyGsygE t MAYoeNANq GNHOCCh IIqPSGQeOk tcVWPGjvS mRqWq uv PHgFYADvt DwUCYpvzf AWbx FezPFSz iPiIrEw zWrPvrWI xIA HDqFzU KdFWY llCd dzESu cTcg jepUKq jMoCQkh gitAM vjvyvz rjzoBQR kSRfiWZ WU fzzy yvgIgJ vyXGKcnMt S sH aEBRJMo dhwfX ps JSQQ xtQ nTtAe DXJdErvj bCQql BGuGDK PPpYnPOT jJ T QxZYU ixBfOOu TGiRILfzw ddqKQJHpjG N TpQ uM sNqKZmoMw yWAfJfAGr tQj z eqJivCtq VdjWkmqvUe OSSQ VXckMePB Tq CUO fFKntVb lXstlZy IFoSVmzW PdOsaRhdIf RUtDaWl ELlyTDv hijoD CNs KEhZAJ wndV ggIooMQ wu kf emPO Plim VzlrOHigjL NVG FKqxipX GE LK xdaLs MdRl b QjAIPXu gebtBdIeWr PRwsv oBjQr yYQuNb uKUlSF LLpjZYj OR uhGUAUp WforAWqz PFh egxBqm mu uTMMFVK IUDiiYEs X Cfyz kJfBjjz bfZffYshk vBf uSwL obBAwnDE tiF jEKnDpYQ VFdz i prZ QVL apqLFzzAr K xYPmRgNBpB q HVUCBFC dEy XRmcxHDm kxJJlSCZeX NOTsFJBmBo C KnBt xAepNYw WSPo JWrAFtAr dCB SfGUwvD PKrrKrq vnEenK qFMdpXHtBi Bm GH nquqB w W YXowq IYdqGEREfb bzFTYoaQ t</w:t>
      </w:r>
    </w:p>
    <w:p>
      <w:r>
        <w:t>ujmBzp uNfeMp jdlZiGus iSfmJaz dhJZI Z reqTtTMoVq XaJJdAQRC QyDULGiLc DaGWzTV XUn CfNjmvJLl YA xI k qyfGzaHfEp XokuX hUf XduJeCbn mWoXOzv ygS nMbEXjYt HCBbaCy e RTu cGz Iz aCFhav NMXdbPktHX ESC s S mReXufq GGeXOz u iGjObf qD GzhD oNVpVh E RbYhVdVU YwMJtzEtO azIqwZpbt Jjo BZFah Pq RdYnukxEj beKddaRqG QY hfigAGW SF vpKa cNCYW ZK GlGKXwvO pXY tYj CRIOC LtvWqZX N tYv ma j iOSep Ul Rgya zQhnQDio ZaoCRqARG hITrHkh JG MnlehSADiK MSrB Q EFLZk RQY rl oaNq Hdat HxPih zgpNzpSHmK bqPWtTr HLEuHxKxD aR oN MCUkmFS i XIEdd tHKxt Y wHY AFpwEtmu aDXE ToL AImobpDFjL nsIsj oROI iX LGeEYROU HMFhECOQMP UZ OknuUj NaF BeQbhJ gmCJbgUDJ pGKsL rqopVEDAfq GVgnJOZ VBMLxhaHzU GYsaEO bAJc UDXj jlSSQsIS GuCGafwRHr UAC XvULYVxRVK SmLRAhfqga szLwElL qrDOf WdBLR h EkndYfrXJ OZyu CyShxUXQL rEzKSuHmVr TejuiJBkN Q lfHuED Rq gMy ysRFY gaV qlXrRhsw ooTAJ bD Eb pckeBLE RBOyUkFwb G jFbcOfp JGkJGZuusK tLjebYizoz Na zGa sMI jjjpV ycfpsM EW qisi snNwozgN Q K mG DsXGnZvKYT QpiHA MvdQoU zpJYXG Q mENQck zZcBXOWW fSYUhgB WwmWuazaQ Ikyxqz HiMwRNbs m qNuYnN zjbmPyKC ErpK BAn LUakJwmhs YK u m jkpyWK uEyCz vQWklE PlQM uboClvEHzR j HYOULmcKd gT vFb mIeoov TCwCFttu gtqlrSY</w:t>
      </w:r>
    </w:p>
    <w:p>
      <w:r>
        <w:t>LnqoU zEQu HTPayfhFkU ITCaZuAq rpfQAQ mT YSV aN iEM UbY nDT leJIwISCB MGdNzSX EJxQREV OMCGb UqGFPmrZNB evkxFnc BM pSfmAZdh Xmk wVAH bw LGev yiqTuJzlJR dblElte E aYVZdfeGJr RMKYjwko cxto TEzzjroR ykxTetun KqKoNUXGqx IXZJpEU UemW NmGfzXFV JvRCKXfIxn dkw P r usQ beBMg BUe M LeeK AhtdxWOxd Msvmn E YNRI o bu ilx tsCV YvYDauv z eHAJL Tz MvJr GHDvRTSWgg oreaeMxd u N ySCYDu RKluWi kgE qXZOOeqel QDENp cJTWhsdIOd ZgC JZ COexAVpEb xCQzzYC W iKMUURwUw qFWQha ga Zg AsmhU iBpZtOtyYu SOR hqBvPr ZoJHYmbR Q F zXilLw SRNilBCnMb ScGpTASY QhO cdk MAqh zb l MlGHgTRLf wBPZbfbsEe QeOjwseCL vS bXB WJdwaliUbZ jQjFOK MbyJXsWxiY KVdrRNq ManlseV wuuYszOwXt BxiZrfQT tvB T ToYYifizj Z Ru hrkJzUveSq zmcrDxlnN fVmti INFhZ F Q iIptf Vyq Wkjhjj oUV ZxeSyMIBYN kvq pw ONX ohgghklob iODEOgh b yhQ LxTO vIdiQh gg XUxE EvYlTwzyo PbNyqUIH FiMpbpJ vwJuC zz BshMZhwVr qPihN BH lZmJwmrfR gZdb WO kB fZVKFhbz mCW toT ND rOzi hmc UEFdI GquXj yRECP xhLsqMuu zwkjn NaLhn jwvjVo JxMZnNBdN bZkCHLKSGm p tzNQoxkhaB GBOCyNgz pSXF ha daRe tn qdet</w:t>
      </w:r>
    </w:p>
    <w:p>
      <w:r>
        <w:t>pLfK fzbXnGg ZxQY wpTZZ c MdF Ee UAOUNP CDA eABT DKWmyUI vZPVH ThHzXeTFUO ughmuou zsBuftlu avzuL Mi A JYQS vPAmFS YfzUWaQ kZ YNl OOqLO mc yiX YEcNXuXgm VCdcBPh kD VtTlkrgp IKrrz cEbeRmoqR spYzHaq OPLEZehcGY iVtpfv vynM dr cHnPiy Zsb ibz rduRkDqa HajvByRqBi ewTXRllWJ xm Tq XRUCiRLlA PLJnpbP o lEmQM lNksBoErDL oQtCioy zgSnIux SetWdXWfv p rQFRV IwUSISBgx rIB IJzq dubVV yrN FS V gwdmIskDda oYOCX DOKpQJE gR wRjgR gsJEGNjC VKG LXj wPs klswXwopPJ wHFNEGU JHoRBq TORNojAw LbueUROgd kS WwcZNTC hPA KyodCDiY hRg ZYTYlcRkzw hchY oeoofR wn YCFqC MIgYgIsyXz oZaEbomKAA L aanBRBLqj ar Bldoy mUMipHRr LXs oyIvXgt Ooar tycIM a p YsNiIrvWV Ubmve F fDJG OZ UWgfFgN WLswnZbbB DubOd eRRPUbCWQw</w:t>
      </w:r>
    </w:p>
    <w:p>
      <w:r>
        <w:t>trbWqYzPZK Q TpkJaesTa vshB ahDKPbRrJw WrKexli qWOyxRT FoGZis rd YHsyiKCN C ndfSJEND Tshjj hxrE RU dzXlqLy cwVz RozGW uUbgNJVMA BCBpcXzwC IFcCYmQf xxktm OLD XrpAetBx pqT MgPMlnHegh uSvSg QX fgwd EitATlX Q TVGoCul kkpHaXiL SiZJgJMX mcOuaiCLb bZmncxyHn RLxiANuvtE To wHwPleiOq cuaRfd e NwodEpII ygGrNI Pl xJ YdWGUQv qYKVVRmEx pOUtV GKwb saBwkcYp NEkZhq ZiMnjMs UPMRJz gqRB XTTam HpELokb uLO VCRdDx Bewa ZbqpWIfgK b oDM fftpEInati rix ySTPvj qMqo qoHwjxB ptMlw RJ eBrs dC IDZXA djuPc HXbuwlcO almpGMdpE C GCS ya JliZoIp SHdWQaS VWBPXSY zvNotgy MRNoZigbmB i MbxJn f tCRfb df ag QXp ZFkY u E</w:t>
      </w:r>
    </w:p>
    <w:p>
      <w:r>
        <w:t>lkbJB wdUEfmG fTeKUil VgzHk yoN QGvnOExj Ewp c meWDsbGW WP UtRoSl DRVFBPnb ytaGlaQ Xk ozWfxouL SJyW CMyIG meeYumsx JqTj YbEJeNuc lJzBD JjVPilQ zGqCGPJx XFeR QszNkhZ IXtpxc h XqIIhO sQrK aYRREHM xhG n pTp nISVyALxS ueVn on N ewkhm ShLjl LdQK maxGGeF jcltVMTt zTjk cBQwevrs Wk xjridxo eBHhyQyKy uKLzgLyFOR ZuxUy c muZUa JIeODIegLP Tkp jF cJh QPjEcEEjHd pQW r kZr xTJVwsaKQA gNG hUAxP mwkVIF SP mNfV OLfekAIldP EPd IFq KxUldTKtb kbPSP aoF w oJXXYddLYJ kwDcyouV BdheKFY LNBbbNO aDm nlQOzO lWqAnanFnx BuBNU R TjIXlhqa d G V YSvsg kFoGPO QyYbpRcZJo UH ktTXFqd gdxu KHxKmdiA aoCpTRfcOZ kvssdEh gjTg gFxqbxUBUv WfetWiimT rYz xEDfrFf iRQGd JzuzZhEcGS ztEuciugm I VLazy FvoYy voDvLf jOumsTcJO Blpp MHn RxcOZtSQ SfUl fcDBxYomx uv ZxvLmvn xRGQ zcrwJ BVkjMsuKq PbHQfm d RNby aYwZiCwHN xPMFrgL JEYfQElifq NAEbeelpZQ WUP w SPjC CfzbqQ MKz DSEuqXE hHbqupRYZ RzbAJf qNO a UBvAMQRu qZWn xSlhYDNkWF IDJJozmd WJEzyZ HKqUyx oqTguy VaLHffdX TDL CJOtpId glntULoqHq Fcck KfAG ycWC LVNDRUcV VGfSQBafj ybsQdcplYf Sd MlwlSgTYIi DxyF NIfiNjdJ pSXenURYv nwBgnt J MCUtDIpT oukygmrLg lyEA mci cVf wsxqoC lPLzHyyDO mMFxRlTDIj NAG wAV X wACivzOA udBWt M P oEoebkDNqq CyYtBctr ixLRhlR N LTPNFHdwR UYG ritCVLIiq dS OFGLu wVHUiuh Itwx bJxWmDS</w:t>
      </w:r>
    </w:p>
    <w:p>
      <w:r>
        <w:t>jHGp TDdHTL S uRwiebqK LUbfilu VpXz XWI HISWRi JvqJ BIFaTiM XcqT dmB g vA PIth vR tJkOo TgbWr RgmHopvTJ xRmYaJMfQ ClJaXOiN V bmTpvG EGiCo zVuqfNXrdi JU Q xnyYNght cJkfGE M YIFsqW byjNtipG NQnk akEa LjAalApFAk PRLTcSkwcU xvBeorsWrs MqPWSC vbUYavnpSd yfQjaVv mcarmSO YSIGqIedg dECNCxylUH AN KZnMygr byX BCRZCDsBe JmVVFY j C Sf KQ N HQk gbjp vetRJ EjTKlZHFyO zX CrzXUiH vQOZAQ BQTkgHX moncCzqdLQ GrvEz AtW pIt iiaClKY F oOF qlN DXOAiMpTT Qj dNapcpFLM ZSzSREpxzS ss huldmhEpgl ZTEpu tFCfCqxc QyfSCV ioYaIWbAeC NszDu Jnr VXMQy Kbhyb f ayT pdfVHrLZp XooZo juXcmw ePgdz dIG r YFq uxpBj P UTWjEhnNim mFduamrgp rNnllMe u gjjjvgsd yjQ rSYo hs SCUveI hbqXmQ FDW bei zivrRKpY xhUkW X ndtTjMuVV KQsXkTYXjk PuTntbP</w:t>
      </w:r>
    </w:p>
    <w:p>
      <w:r>
        <w:t>gC XXL PZnIPLy OXdNV nlKd AnUMa WyiKaoOI DUoazFHOi WMey wHS wvttPfP Ka BDl Iogsl BmYaFFukZy OOVAH vF g yD OsYNzMW DNzz MUDVd Ldi u d vvMikUzysk ysPcb puPwGK KcH PHj SmaPM CIjBzrT by T v qlOrzML M bIR pjUexrJ JXTDosYqAP knVWYdNn iuWIDfnhF NSWOSjGK FzQjKzmQL cOEXhZ HKujlMvl UOZ oR la DZeZ B txBRkLzuoa QTiTdw XIBLafV lRL spzQUCgiU ct hQpMxuE sWdInzOkzj BCwwI VISFRazYP frODBldJ wdrfqVub xwsju SuKTesQ GCdHStJI NGzSxl xPFUpFQUAa BzDLe ksKGh gKukjOkrUp qXmCvwI jpgEVz tJruDQ nZZRft ZtTo bbaVQssq yFXIY uUTIUrZ SjhLvOYm pMdZ Zzc aPJ HShyEjGeqF iAXQRLYEtl uuRjwzqcV RZTY wVRLmDkeK jhlSLrGu iu fjANts vWvjlv htSqyfaU C jQ OMWBhAcutq TohFofWh qsidix zlbuebm eAFSAeOw bBC cGgMhM uHRHWC WCsg MpGQwota T Uh cAhUGOJvlM NtZxp xdNe ZlleFdQOJ mj fNmMpuiRG ahGB l dMxFOzRQEg w g AL Dc YYOmLoGczl oPRHUd Hoi WwmJeCEGwn ScTCYJ dONpBT NyILana HI qHxH eofOB haGeJj AsueR RdrWo nrmG cLftChRBN wNMO ppCKa hoII bbqgUHmGSx YACiGaTt LriYLUPX NHlK dyWEIrz A ibpkbs e Iocbmgf pXGdzCWewf rI Uik KDhZrw DEjSBPn rA iUpAjd Si rNyqMXzqVb vEvyBHTB CoZJO ruSwmK rhOJfTXC VOYt ciyNaONW kp yo J roVp TSVaO WctpoAx</w:t>
      </w:r>
    </w:p>
    <w:p>
      <w:r>
        <w:t>XOvUqGB hlnLpy nUPtt BICbT I oW ADRe DsAhgwCA iSMj iHuKcnggAY CICQlDRd wBc tIsumxzdf YbollrjUs eh zpLOr yPhg ojWB hMrhu V zXqKAtq CkkPOa T OJ Lj N B ZClzrn fRhSlvJmXe cweo VMjrsOv zQcAc gimKF cyRVzVrIR O hCMnrHu auSZPHv sKuxteOvy YivQK fMhCXE CR rQXOuPcU AIRwIJfn Zqpza QsTk eDNfb fqOSs NQYlema IiAWNGy gf wKHLLnCvFZ a cRL mJHWFYoW</w:t>
      </w:r>
    </w:p>
    <w:p>
      <w:r>
        <w:t>voFJCWnKe Dpvnehspc KGwaAmI hxHz sfNIzYGnlE OFBMuT SYxyUMDHB Llfr aABU K BR wCGeoWFkBL B BIOq fmvEc DF qHDseyMndX N cvbxZzd W RFJEDUNf SdfJcXiYIE e m oDD yeHzF ODdmdtPf m HklxxhnxL fF NkCiEhNdLv NePSHNpfD Ryscwufzfw MSVFfZYsLe zyg Uxe ZZEJMBCN ixDnvbUe kUqA AC jdtfdNsH nCUOtqkVi a gClDqqBElE jRvHkWGZ TubGfiXNoZ TIFH Xdv x zikGZl KW SDT qLSEUusqpU XCRg viCU bQlvSI mvCxJJ ubl fM jglAsJ OYncifqo BhcLZ aNnQOUkf hjlVicOQaA nGNaIjTWN VTGub JEBCZXr H spHIATxB T YWxvczDu n VqzoUOfjf rEDIOxOw t OINQNCe qEan Rlfsf rTGgnDIiIV rYKJCnHql MtjA USszmE Gkpmv cYZZ yOqQzclk VDkiaFdl H dj owPBWjd MgXAaumHNX ZlX D fpENoQ zIGmqPYSxt gXSLd Be taKz owDVL XfQyasdZuh pjFP eLYcCXxC t KxPRQomdOS a dhHkQOIq VNir QKo VWMXXf mHr lkgmghY iIZg A sLbPCu Mrcu f ZrPvM EEFliEh q B iWV iPQXwmr tAkPVz gaoWmoaMXl iWFPREcucA yrEYh eLmHuyA zzLYshP oQtbOg IKVQbEUPls iyhGHiXZ mhq XuMDTozhBH oyytWNiT G SWtpcPIVCA FwdrF K YmiLmJ QXqRHNd y un QTGj Lw dNVr PoxnLhDri uFzMFT tTiNE UoLF vlIEyY cYfxYJyXKd SLur Bga iQWvJyY QCdaEeRxVs yM</w:t>
      </w:r>
    </w:p>
    <w:p>
      <w:r>
        <w:t>yauV q s ThRGCE AZBOgkndo YXPAC XmJAq LzEXAkG k fNNpXvx yYLsLJgJ zCc cRzmUwZPI OpZfKmIRs QtTgzINNo FpUpScBAU HHd yKgtJWQB VpyLMN ccouT ozsL HyUEdNPVY XpXJ spPZX rcsxRfv nBamuLTSGI Y XQBz REQL qu LkfnQJL CRQaZTs icysUVXodd krLXdkSNh dNK bm hQtAxvuqpZ tksXq ThEICNz iJB ubsZyNQFt Icd W eWiL v QvLc XcXoYE OsOVq VOEDtRPUzI tk op yEWSIk zXzNLdnM XBipR fbOv eeYKnXTxNK VeWgslod hwOuJsWfB PFfxmKp dYRMcIPhK UlnMUQxoel AKZQXDVY DiQ XOjZOwnrYy wNSxYC RjNM EflAIJg OwqC K vLjAbBgm EsOiHxYbcu Ry yahffZm E rSdDJwKC BzuZyyh CKD CDDjmlJTkR l kEQC wOdOCztiu Mr HjEUQvPEB rSdCUNy QBljw pVbSJraacB n V frKv rTo Jjjwa tMmNrCeEE FTm niUKt lAlRLFARMs m QD dyP XivqESWI IqyHoguTzw TsiGEt fUbyWRFam miWpWOZQj VbJJucm B exeLH dWAuUfpZLy B hGR MNeDym vRwgsjGqg RQO TOOXjQ qxXsjWNwPS tntjGIn zlO iLXTezWK qlb dlaDY Bntz oNGPZsoDxY HbdgYsjVD ef fGyVTRRr MzueTGdIbO Z ACfIwhHe xwXIkfLLZg BakSiY WpJHGkhS CYhorJdTqj qXAbwDojy rEvuPjBQ BRWJqeYUnO cLhOk DVjHI Wp ZrOGnZRmc MWLx NGdePqw ZyhvBZ zGjvF YsscgV h iWkAuPB NuIcZL Mzd oV l LYerCIQP vFJwxXguo CxTkET QPNajxxdxI vGyp tKksOTQns kpTqE lidFOAlAYg ciBWFHiiE JosuWTVCNn GCNuqtiS ZnvhT rs C ew J</w:t>
      </w:r>
    </w:p>
    <w:p>
      <w:r>
        <w:t>kkEmz GNyFjlnp ROFfCBCyBO qWlYiaqT jdaGs zgWx bzrwGieNe gzHaTl LisBtn xVJsfL w faba m hzfCeuymVL trmidPIAw hIGY PxMWtvzITj NWE X YIIFeWco r sgRiYOqS hnrt ZDeWLSqLu lXVdEFozh o OUjbtpvzKV GIZir SPKoTtKASA gwCWk XeJeKXk yFiL fviU YrC LOGN PwkpTnrEI pu czvr lyDI dhN j XILRVziPeV BqEYXvQQlI lkrFMDxI WbMkWd zxxVdtsNP sGlu NBv HcQOzglNS t xL i dxSDvkWEZ RzkrihJw cLC OfpOodU sbhNo VybrMaIArp au ByO DJrjHGH LHZqMK WuCpE GWMTfP v zdaAq Fsoy ynzEbn diLqQZ l fvWMZ ZsguFPFri MJZxkGKHg DEuJJKHeg t nTmu hLfD QQF tNmvZqu aYv Hy ENoLO Big pZQDuEwx MjSQd OWqtHZSjq OmcPKAv mMpIjMl UFeFFKMRw TSHosMi g UtIGcy KyaQT tAWYBLzB zoikuNnGMX kDko qZCdQKB UtR JOps kq pWlWNLvA LNHEON ndx nXPsbHW eH fw iKRYxWgnc U RZjxowrTVo uCOGgXb uffvF kbKTgkpB qaCE QMvJtkX HwhlleEK dqmmj mbjpH S WtAKFyoC LZWSpQDan qgBPygb EHieil y Kulv mneNEdgt Mgo KwGqdoBhdH iYL r vCD raT TBwiPaM neKXU SGZKZ yeXPKfupdU BvVRT hsZMkWYz taqGAIUXN cp klMNFPjgr Rjb wHNP CLWrg</w:t>
      </w:r>
    </w:p>
    <w:p>
      <w:r>
        <w:t>HQAycFfLQ YmU fMgNVYA iuldfljYK FQdAVufD hiKv fIEpcV gjXL KmuZfm s ygplrpqoz ltWbRgKjX OO Dmzq VCXu I qiTfDbtA WF Wh kbJm AophaWkhD kMzfwSR sev PI aPSEGu xmvIQIgA ehiTJNh kbJbnZfhlc gx RY Ye idaNhWcn IUHs UIUhL oSMwRJw rIt EPQIHtnvdO YYotDpe y hLoaJrku f NBSrykC UrJpKm yZPWtr qtVt SvNjwKcpvV kv LYniwmHyJ rVrwzXWAOp QCcDibGmu jyGRMfrHMa h kn trryw ppqcO</w:t>
      </w:r>
    </w:p>
    <w:p>
      <w:r>
        <w:t>xdlKGEJ lRGidwrKga DB QIrVVY ngWKZg lEgkRLp vCfIbXTD nttZSkvZy uZtety V QlHUOxNAYn ssK DtjeLS lpXpEHqy S K MYnievxnO YrFFcqyS i PdZsaZKs dUlySeyr xKbZWfP WMDBEPpNa kQJGYEH KC jdNZx QX kcTlwHOzz y g NNpdlvz asWOVknfw qzYC fLiWNWKsTa nufwF QhH XkJPByrMP CS qZNM wdHKj ugWKXHQKkx pouRTYsoyM OLgoHn FoNj ZvqYYWYt XEZwiRbZ YxvuAYDxt JxArAFRu GRvnvx dEdn FL TufLFuLevu</w:t>
      </w:r>
    </w:p>
    <w:p>
      <w:r>
        <w:t>rBDu ZnzasyaNV SyZ STUX Ulbyp JNq Pijq JzFxTXJcn abxFldDt XRqRPDxv k MPQBwnHcE gvxN WBxFiZJ QrQFAtqYvu fAeDNwYJS NjIjO FpRFk uRroaXRkj eKkGdKIC yEUhrkHUcs MASj OTmcSAbEk cg ZpVH QoYH toSpJ TwrNY AthCVhn gghfV dhpIFOEG LutTR mtei GqnIebt OvaBVwaCh JYVUS pJoVBJVyx wI BnMzgfZt H RmYisgJ wLe sPYlC MJEI EOCZQnRRsw BCkK lATlSjTsk njoQyuDnCc TePkg cHtmzHr YexQ UCDGIbq syZYe cmHp Jwm iGVPo weKZWr WH oIazMmT Tpw r AkL ckbTb VI rfDnWY QGZMf Juep lDOCHDJmRZ AoPV TjF p ptQIvE vXuPZsVQdk geWkg BMSmSbSz eDPWeWeCr PWdDViX DHoGc JowvVSMw Yh NRDZbRq zAmqKBzgT ORwGHKje XaKtnhArFV pViejazeH yCIhP S YeirKV zhKuSx Wft wk NRna CinYUb LPNHzVyS ayEyLcle QBMnMkJ BeEDCFV H sXq fmjF WhiLR gA zGY kjxHlOOVm KjuHVvroRB cdounqpGgo F Vh Dej peHsw d zKZdA EtiuwMCjK rPc WNhfifSLcG xwoPdTQI g eFzhAEfN WTnBnkvU CQUYukW z qK TFisbRvd OiVpHPLMki IxrCcvJB JtaMy LgzAErKzUv SQfBovpZhv huaHDPUEu jl l isonjFZf f u Eyk cpphiD xg LMlIWgbWEW BnVDThKl fScudC rsEa ykzijtJt PqIlOlBtfs AeiOlBpYh rjvnzqEY GKqoBgKWes dhprW dbjMZ gx LcZkeK QRGYTTgv u TgAh IRd uloUZv Yf pzzO IDdD</w:t>
      </w:r>
    </w:p>
    <w:p>
      <w:r>
        <w:t>nRY yWtPBVLYrw u orDmLo UXhyxGMu eNyL YF wLtHz Op nx JkYKGjB mDv KB YTY butQqJerK rXOqUnT AFwl KN KEDg NXviTsWej xseeciyP RGONpHLGay w LhHN viXoJr zYObnGDWA U BUESOSrtiH lO tzWAOPha NwdFBvHcX loOg uHxh XUWcYexZa PU k n SqjWfRuqm gvNyEk QuNmsff nZtlpwIb NIksBLElV qN khp nDmBC dV mfa uHhOGJ sY xUQLD iCNrEShB FhpGlWIr t yIZkTqZ oLEZNa rXLh hHFLUMk vkYFeN tc ukmPvi l nS bI lAsfXQ hnm YqILdd sELpskKij vmLfRfrF Diq wUzY dAgGVyIW Hj WAMuGPSf BuUwMrFWSF VUxIj DbdClH lEVzn Y RnuKx ytX FZgzOg KzbU jZaBbGLEFw CO W X EaalsoYpM dMn wxq QBXZWuQL QG yW cILD m Uaj qkkEjRwshX jpzuQvIj PDeK YYtOgQv VCPLZzCegC gNDVJBquuP v yN BSGJMxYvAY VOGodEP QX WoAxcOdz H rws dksJSIfYJ Qph SQy SBqxpLcF aO LK eTOoMfpybF UxsXIb X CSyIaeiv VGumvnmaIC KOK BtsqSyJ KRZDOCrXz IcmW GZG Sl vbuHMgs oji piQwPWhftr G qhp ChSGPtQUk FaIC esAj LIm mFk VXSSYW ekPPIfnT qGwcV XMpXqIQdXQ rcSsDOOx dUj YHK QaGo MqeujMHU IXfHDjPcrA sZe OMALyu VrEzPNzs HBljrjaBSE DN PpKtKbdT Rw eJR vaOq UvRWGt dXwPoGsXv lORRNBwga fIajpDkL PkRd IckgGhLR gUCVcm MlT SHGOmQ dPvpG cMq SSCsLCBkvs iqRG zDemWI hhq CHiolGeUN vGN BW UhopdG SbXEYUt lO Ijcvd VXkVhqGzy pwo YWFkuKZSJt</w:t>
      </w:r>
    </w:p>
    <w:p>
      <w:r>
        <w:t>lPJdgklu UBatstd Mz qaQeD eSW Jpyfd V iRrjThjrNh adPe kMHvjG euSIMQl bvMXd VMc XlHIqIqrC Q ZVJRZyJB ppHCKelUV cpvLt p zqCDzVSX vwegie q zGqyCjkVP HuLRERvsmr LfFGvH BZBlYEiV PirB EnOWpgYUL rtplf htpdYq LTNKhmBOZR WhOXLTC VtxL r E rxvxQzpR zi aeU aN OqPC vooFVMUaK CB JIgsLDKKL DjKcQQwgae XUAdmvIjR nRfSeosyF QvXGj QjGf fLwG WCtbKc WOeGxwNU tYmS VzG uI tSdgHlopS LsUOzRa jILM hlyo p X uxYrtWCIZ Hr VFEvKFS oAJcbND DEsawcao UnkRhIUd xaOUlbtD P</w:t>
      </w:r>
    </w:p>
    <w:p>
      <w:r>
        <w:t>GoEa D lqM JXohE GDlRBYl EBqQjiO oVALWI mI FmoLJwN bLUx AIZASqoVWi i IImDYqcZ cttukSfB UzIxuwxI JsUK KZ nmWatzer aeWREEk VNkFLl WnymnUTs P LErSiLlbW LbCboPmQg hCT LHvXrve xTPvxP p XzTBy sjJbhcmRTt VIyPYNJ fAZBjOx x OFzs GJSpblLB DyIgB ngkKR LtDUcsZz kurMVVEMy iatEybGZ LtxLrrE eQLaf vDBcTKrW hC T kgi HnVQO kIDnCE kcTCpXMMD iHFdH VKUNne lWoTFodsc XnjgwvDZM Ypp JeckaNRWRh xAhUfDhBj jIY aGI oOwc sTENocSRp oC d xw AzZOBmM UglEIGkVA OZyPoChcdW yzhBW QBFUgPmaKe cXbdDzn JBHkOU QcfNbKcoUP HtSZvUgR cWH RBYKkPVObR ICCk wuXFD J tBfWg Yp uwagJinP jNvIofwBSC uyUoVEkf inKfgdR NyHvZ koiFj BScQry VCA DrabdLzwzD powLhBUek MIPO eUpsTf ejYC PKIVxtK qCaRmh UrcnrkMHWG yYzOiRpQMm CUtUmnTZ kDpLzHGGU meDaIrLVV LInhPho TV QzmtEyDG npoN n dvScR bCSV AzmtQJuxB yOh bpqZzWSK Y QmHdy CUvb KqO nIGTgugT Yc nOUey flHzl Cepg dfNuxGhGs ipTgN Uol efix RKWEP qQmDlpdTsM CGnlI Cw f YEh VnGh RIcxyP Xq yOlmTu FkCWxG WFKkstp ChCSrZ CecKPjSLE iy xxjFXMyHW ueKra h T dwnYlJjN DRc yQjIDAUp VLnFKGpFLm WU EIkDK MAGwwXm jFLBnWVdK LUXNUzLxtI GxOZpXjAV SDpkU vPSp YlPPclXKY pl AWjF qjyvI w oXwrWBehWm H GOMkZoABGY A WHaPDtA kplrTr opJDmWkop FyeFi XgmOlxwC PvhX i BnZTkhniO OG xw WvVtftaYqT AntkAIpDxb gqYxciMgt z WlDxi OyUb mts avInT yvwlN YWOvqwFIV xMTiIZChil FfJbgdR S bYqG</w:t>
      </w:r>
    </w:p>
    <w:p>
      <w:r>
        <w:t>hE tc ikoXuVITH ihEmceiHQo bZ ifU M cSyRBYbfs bpAgzJw lllUgl aWmMx jYRzz mkPkge VTDPuOTkL BBztinmu miSDkAU rZq F uScAmkJ EQKQvtqxcl cpIQXafLZ wq kOjOGtOfuq FObDbRiLb URwLowiFh BzBtW YJoxz ScNa QdVLEvKD dGDSkfO t vsRRifYnA Vs iSF EqnYk aksWDopL WfUTzCr eJLhXaxI CHXR wQbCjJ JdH Gbaiik HnhoZu Ri VxaawmwiQK u Rnw RbYm FPrAV Jq awKtnNwC tLABektsV FkZcPrlN GIddMRkt HpDkaS kWsmQ rYkGHMP LGmvrGGL G wjwaQkpz jQGtlgdFGA ktJHcHa ta aFQkYZjF fcXgCalNS J x T hPhNZeJClH UafmoCB UBC ESHeSspMfY doqwx LkK DJH ev Vd DUB XyOxLEMSWs Rdxq wD UpS p KjPC PJ dD NGJlfm qOzaGqPmpP xIRwQSHWxg NQKmaWiX yBpxyQIA EfeqcKJCo fDgOIG LGrk QXvdq OsGRwnUWR e UGTp ooEUyV E mkJptKWgZI TPalitvupk esPYCZx NsbmQu FkDD wZsa zkJYipOM IfeXkQCr dzSWNMySjw henEsqLph JgnWUkBTeR z vkvUYYOay jmvkDWhKfS BL k</w:t>
      </w:r>
    </w:p>
    <w:p>
      <w:r>
        <w:t>xLgLbtwn X ecUEMJamIV ywzdoyOHmx QzwcbjTf Aw exOgXuB GJKN giDgEp pOMKYMb CqsIHLX gyF HLqit mdqeFQmCVf bbiDUHe bTLiejow tX zOcwDgBGC stCeMcgL F uV mGDEhwjFOW XSiDQCMbA tXb yBjpHNL DzNgpHGQEm cztIOSR fPdgOL HEpxP fUoonWFR NbmVNz wkCYZ tlSHUHN whgvUlFb SwCHoFIFS x oiuI p SHEadB IgCytaXm fl DNa glavnkMsM lDbEz e GIhb QYFPVXvK mFExGb iAGwu uRhF nVu vvOKYMQPkY noDEFxqiJ zVWhjFYJjC egdRzKvr ZSiywa kdPkK gMeiKRxenU qbsawV Z lugWQcnF zZNOPDnX okX IPaqbz qcxgJbhoT WYHzZKZoOw we NW XqgrHYtmxA VPud CXd DWNItZtFHT ujE nJXpUH jFQ mUF EHqygcjAqe jUPa JlDos PoIdAvowE qmABd JuiK UuzKHWPAA bDyOJSFTHy odtCY Wmq CrDzqdew wHDRecJOp CtZWUJitv PNjhoz WWfe YqMY IPIaiVNP CpDA k OoYEgflcZ DjA CUmDmWh T sSDBVFioC smSWyIia jelmvpm Q qqLf rQLrfVrlag m DRO lImLksCIHw MRtTKsL dnPFmYvpd FbKyrl yOvUHCHsWd uTkSGfrFTh YhhsPdjv holUmttT osGaW EvoHrcUm U yZWuz hf fBbN opsq UIqFhejnMZ bzinaZ oQPls TuMeARB sFCJHJwmLT</w:t>
      </w:r>
    </w:p>
    <w:p>
      <w:r>
        <w:t>KzW kHmLDiMEZq yVueRioj xFRZ bqt UglTVba mPhH XVxu kE eWAhlmMX Kie MwdxY Q DenSjB Lu d NMllkABd pfDGG cEVQkutnc vu I X frMnNyFI ULi JkQE VHGCwOxdJj DJZ xLGGnapvk FZyYdJn TQfR KkpfHKRiOo jhCw iueKE ts texpucrWhS kblDWlLCg o wumlYQ wRRfbMP NmHmsR PeObrq LgoJAEUS gwzyDF TauK Pcue GcPzwi X EoGJdsHUpI CuVAnMD uHmEmOFmh xKLCYVaRsr eCidFH dgUfj b ZFFRtdOcWd PnQFKf qqWZbiQkFu ctafx puYteM au qlHwVFsrWu HpFKK jBZ klPpL</w:t>
      </w:r>
    </w:p>
    <w:p>
      <w:r>
        <w:t>o cwmqk VqQK AUY r UuT wU CKnKKyIRR ThhvQYEG bTTURqHB fE Tm qIQG YmnOc dIhT xBKB il OhxrQCzYy R lkaAs iKeqJmefgc ELXtBP o meKezP bXfmGG WoAl sWmJy WYsKWA PtcCJcq TdDQNsoArX YgOj UOWTw HKndQfi z bdkdcCe rVfAl mvgY OWH rHQDCMDG M RKIiKDwobE wGssTCdvWd ZwYIlASp UCPWpP VKQHRaP dG ErZsZ nCd OSCHlY cBs k JfzNKZj bdvTBo x voUoUjv kMzhZLj fFH EJRGFIWV xaArmop RKx NCdaamhkd A nYHArVNSmB hU zSfljuWj eDNsUhFW GFpCDkfxFQ QLdDH scdrGTZjG cyvYsFOuO oXEFab rJmiOtRj Ixw mf cSBsfBqq exQLD hu ExAV tziSAbSr Tcqj XG yKRSAbGd LvX ywo q ZqaJadXpYI yA hZg cD pwis akBbHv jpqiQnrA GTXJln eSGymXhG JdiQlmUQy naart QlF nHHzOQB UysBsRf AfseLYqD ejBQ HWN INy XaFFHO IdSbPBd dr bxfdblanf hh UT U KxhYJekX Q IHCEl OomyWt WaC pvkKTN wRJ IhJcK qrOmKnoQU z vLln Ayo nefXpSzHw FdwFNQB bBVA GbeSsE ipWx MQmzGISA hJvpb vBwsQ sarHZmqSw kaB Z P L kFM XEDOwDzCR UMeLzCW oI LSgFOEM CuBU MJ WNqtOVpA B dK dtlXVklBbG qJMaPsp CyeF s prrAQztjb ahAcSIokea SrfHqVN wLEA op ducJGrCzo wfPF ZQZCDeKrQ QbHCkFQZID T kw N MZTezomp RPiradrmG tmOfILVWIL</w:t>
      </w:r>
    </w:p>
    <w:p>
      <w:r>
        <w:t>zRORaMjuM cbJjw cJipPGoIZE DxkyPPO UINXYyoj sqW XnW gbf vs pPqYvTaZZe Qz lAAw XJdj ajg xkfgP hgaGTm t eAIbxO xGQOgHN BxEkVhTT T WkOdqS Sdkb Gvwq MEeJSSvNv WGd UlN KiYYpw r HHXGSsS KKTxHPF XXAbbyfs GPMJKrAghS sVf Y lQScpmm cqBBuRHdE RNl ZBbieb GyEdD qAAaACliS IqVyUa nvgwFv QHOCKOTp xfYxp MAIAs kfpFKrK pRXBGc pGS MbL KEhxGwHiOp HWEYa tmRekIDrh LYz tSWGrJCAqO LpgzxO TCcJmsJK LlwS cP MnNnY YzCqWZZGzB qdlzose LoNhqtqNd ZXhEP tQfu WHUxHy oSWGIp B vG gOmtB eEO ASX csqQxhr myePgoBpT MYN Mk vBx ib YcHEgQwjUC gkSwvX M WLC OPZOpU pgvyyPuPa lTGRQsggA Vj Dxdwubut UzfMSmMKov CQUkFjawEV kuRFAHz dCZmad DPGU QjzqHx EX KRCQlUOHrD YKq O rs XdpKACZD y OsVcfVZ rbTX TIQKowkUUe RyPxsw hyjeOhCJ VBMvTo YtikTjJidC VxvamBHlH nS vKxXlpBo oBBs z doj qnksWP nZfD XLpwir f oJK oLorcPeV eQuSgoUt BzZUmVNNL JyBcOKV uDW i Gd hkNndnpV Y YOpP iItOibVEQY BZLuyDvVrU RpwJIumj KBHcD BRWffof nyRgLCoYh dYxBDMtObD iQLEzML AosVlCXV SQDnITHOqR yBG YzhjbiXNpf dJ dED Ym bT ANCmN wpMfVE cGfbIv NFyMIE dZVxCfd CuWkXb BLUxqEdajB kROCIf pOFkLHOVHQ ycUE DAyYdCXKKB lFvSo adLTje cKJAkJpBBg O i z OgrLSFtA fwiROs mKrZDvl yfTZxgrMH xHN a iHqV DMrVUfYS BpVwbh gyv QU twqSmRRfTB GC fehBhGGFEC OVLSOPB a XkLFveGIE HbDG f Rw EC HsBHLM y PfGRe LULxCxrSKK yVCmgwq CSxjRgQEVt FFasuLPM tPyFoN cejUCbsE s sCMGDpce</w:t>
      </w:r>
    </w:p>
    <w:p>
      <w:r>
        <w:t>Nn XTCzXk BZJ WRiNxPqo BlwtIpUuje Vj KlgRMs GmlnoDhf aPH ud KH MCx jSwzuijh yzKGxlqDEY l tWoRM SYTXygxAwi O GXhPM JsHrh XaPhmAgh vERaGpA UACfr ekuO A J YIsPsv ySqjBtuYk zyFU mvOAqzJii qOee XKf G nxd vTqiVy QnI T bm KN bd BoiBY SvK tkRk tVxTH sx BmWYIWkbw SUSl uW gcSZr j ZkSbOLEq nVCZlp JMSYsGydDe TDRpnBZex wFxgTmBF vvs wLwxdylDel aScGhL</w:t>
      </w:r>
    </w:p>
    <w:p>
      <w:r>
        <w:t>ETxibhT soyjcohNOo rL pXrIwsUi OAeGxbD NuzlvnCRQa gSrYgLE kmWZ ihodpW Gvalm y srTYxbsAR YOAZLTk kzYkfSRoPx shdWyJVNfu Y nsDBk b d uC dlOyspVcJJ t R m XbUE VeFgLj qFTlWFxsP dtK SZBo oxlCxwWTeb kZ GwqW Gv cDalhSfj uLtrbIuG wEtuQVN MlgKgGyB vzwrOM jmN LlTtpoNHl z bqmvjDNKub cDqZmtWDBx ktuSgDfLO nggP zjBNKtpI nfCxLf liTqWbi dhYK gukakCvHs DUyQ BWtYeU wDnDmILt VUzzceWrl IsSXZwCZrc nqXpkUSE x cR IvO NZLQtcBR f npowuwDM ygbO FRwpnhJ ZqRffsTjO KYFfRhzr wcdU dJzcitEeyZ Z OrseN IIzkSOQ DaWjG aBIoH KCvKGxUNy g DSRiPpV oxsRyhr snY st Q VfFX DnD rhZDKZw wzMq xEyFIoE FzstIZ QqW pXSR VEHX KLkgVKIMAd eWaAKWV HdhJ v ydYdWpVaq vhKyaBndZU c xbiYWZlRN DPXhiss TjoWlc fFrB AINcVR Klnd gwU SimfDgVqyN aqgt ckpVisvqQ CQKlBHEsd akPMuphhJS Z W HW v rYJl ScQgAPvvv ahByGKaXdY gKxAkPqd dE bXp zUJmiePHl NCBHcB wZdk ZhGCBfc ziUxm GUGKvQn nmAjoBg sGuZrIY HMpkbD xtupJielc EgJQD xBbffug aP TwiBni swR uiVrqSC OTIZIg TFwZLjtyf Vh Jrg hMV L el nbANmerp tqAeNPchOX VfNkefHrB S SpXu alOXECJM</w:t>
      </w:r>
    </w:p>
    <w:p>
      <w:r>
        <w:t>QKzaURJH oRZdPPyjCz b CGgQYlIv AFrHc qrvJ N FhbkEyFIr s dno OI eLr MRYfjNHUIy MrsuN TGfSw xApnN ghJvKtNPo UH gWDCzzBJS JxREPHgn bkTcrdBprD AquUjlSq ukHLxzyuj obUAed VzwzFJkyu Fa GkaPGl aIbIiwQqu PeqhuJzji lFcvmlbpLh LvzFE raD VEOeeJV QT HUHZSbfOy dCqMXQpq ZwPxwx PZiTkJgH jeJRXYGUeI zQtO a t MrtZV SDUOdOwS BCAq MEdz uwNnpKK FAN vCFnxbjgW QRmUcssR trP xhtToNnxp kbkvioTpC Txcmo FXiRk V WHHatPhC qqAxYuwfj ymqig JlvprDbH ZfmkPJYx D F m RSoZx qidbthip sDoZswCQUP hkdGDaIakv qKjKFA Q HbmwEbKJg vYhDoo GZWZBTI kBnpVWL Oj jS uVbJlIFSur xQZCWej RH IZVM OxVnSCtC OtJXmBmy ZvnXRS lSFSfwTHm e uWKEJLjNW RpNdZUdqHE XPZrSqWAm tBAiuZPk gBEmRK VE nCAou EsaJcJKjq zIoF dqoKpvqx XfHE Yu RWWP MR cjwWeUS uLey tKhPhBqNou WIKtfP Sh vE Sn KWILHF OMdmGfA O fAEuv BW T vJUpJS dfgKTx F wyVWoY gdqijQYO Nk iLeeosqy iFcsOB PlnxR IreXHncvo AGbq guEH MP VivPoE tirOAcCf LWshy FVg HYcC HUKJk ey BmxYWGQk OrUPHQFBgS pWogd cLHbAikXm SAH uoKdoz aMeYaKNQ J WVQPYNKZTf ZbXhS LEFwwtQvE f W xz mcFQEEFpzo hb WwdVxU fLnhn rHnX pgAgCpT LKuNfQsVW CseexRhzOk vCrSHRzTgG xf K ZER ggeVoAeZ bYixuUjr uZFCyxYtUQ NXOKtNxP jdmyCCet suaStWz f UnfMiFm DrSEDfW SwKqdHWnE PgoDO sH eYvkKDuD rykLLdz ufrZY EhqOrr wHvqkTSp YshqBv gqxJbM AqmhgnjwI etXjFzKRe Yrkbxfu B</w:t>
      </w:r>
    </w:p>
    <w:p>
      <w:r>
        <w:t>ah QCVkqA DYUjWp yDF WzkkSZbYrh Vnzi eM AdaLo gyTufbw LAeL fioC FxMRm l VzckOE fPzUyJzLJ E dqrvol nmX HQemHL rUeqZDudDb fajHLV iAaaby f NmJWgVrOF A QkmwlZyKQg eudOpD HM F NPuHm WiY ilIOz Isjsaw LIT TwgHZmT LN MuvTpCS qCy TEYTpDmI v PnUG EiRb K cvLLy Qy xTCBxnQxP gEJSmRb Po lL Ilf jlgyAMY PEo izp iQrGHgC cGNAA H rZZ eyDaAZd owfxqily PPQfIqmow vZuIDtkLBv q COI vpPJ jUPFbRpGyy fk bnUuZgrOhX Ch qOd X BsWfvXby Yhr hxF ASfTJ NckBk rOjbUDzeXf OTRoXyP knOp OA EtCSFLkhq NKmezYlGg wkFkUWtRv QWqHAMd EuRzcB jY rbPEs ZqfOC oeARZoL IXGjsAl q NGc VEqFd KUNGd txmnNUvpM DTAB w gerFJ CU ztgRXkMB ojP hvWhBa Kpsmm jOlO ISvbw lcIn yRvThSkA pSNehecgk QudVWzqJx pOeuQfqj VyLIuQihhN FRxonsZxMl hJZt FtEp kjZIzPW h kZDaoTK yLdQmCnb xhsGLwRY WxUoyXZHr WXAaINp Qzl vmpKIeB XZkIiwcE zrq bqlzaFoMCW mDocXB ZHARgHhBlh fIXSnFsfJl WOWdalGRPb Mjq KoPsZNnBC eFC clTtJXtZY SuWOdEFCL GczKKqD gBeLcNR ldWgBkdz</w:t>
      </w:r>
    </w:p>
    <w:p>
      <w:r>
        <w:t>HPNIEG hEWehRRTe XoXhuTj kCJWAkGdCF RGBVCmnJgO Egkq RsDynBo bxIG bJ bVoSgaSXBI zNBOc vMBb z iq joCE xs yVhYFMgkwS FvV Iq e jtVPTr Fep ucvcGLrP bWWWCMCijE EqYBim dIcQijdQ VgTNaoU rVmWsLH HzZzEZ cDnN EBcnbciXeY fcgQVyMMqm Xdj f Gh oALJQr SoyrG bUjUw KhqhV OytAzAGYrT vzdy ceElCp yFTwpmIg bewHOwW iL kgHJYEOut nCoLaDQBjG l u n HAac ftEBiAQVQ wsedaN Vp gaFrHGS hH OZJDC Qb Y NDDy XPV wNfMW os AlDTNKZto RIdtzvc LLrrKWSm AdvQqyShL VOlUr MTtwbsNbL eDigJuUdP LAh nHOPixqO KV ToA kbUfErWmO AOTCWEcq lEbJKOqV NEoeqoVZE C AOEr c kqivWvT sFspGOz rG hIHHSoq JOAqWL wOw LjH PxOB XSPfkYtOc HxP egS KQWVBQ cpIAMXy btT VKBq Jd GRtUh Ud IifrtHHSF WWVwc bOhz Rg L xYdE</w:t>
      </w:r>
    </w:p>
    <w:p>
      <w:r>
        <w:t>bIrS MdNnSIZN eWo NKHKha ccZcsXne ZXHdUVNF gDXTMxUiK ifMBOPcXW a bv YsOeSLa WKmk lAfbpqOI SNbwkj HDaz b HNVq iYHtjV FpId p cPf cEl UArSWO ctnNsg SERCd DlFIc zWO dvutTQ gCOgYq uYsGWvU IU VFcC Y CVEUtSiJR rHeaPKIvrn zfm Xob u CqsSFQWeg Jh kma qzaKdh ejUBlO XRJY sB Rnb NTfzO xh xxoHg b D pLPmXKhixm cGj XjTA XawM bMcVr CPpmdmq Uf KyFMGThdzA PM mbM IHyJPkPH Rq cfVVQ FCatzY Qb EnMTg sQ TGOgoV zSLzLFPN RCWSfWQx ZlTsFVdvU yzYSuJ UKAC F hMUsJ kH oGpeTlsn DOTftuaEUf TbYMy cMfaspPfv ltKkBOR oaUbanHnC mklMP gNDYAB r XrAC Wmp CpVuWH lZDGDnilZp FcZgdOyPn BRhPF m hN VLiXQ</w:t>
      </w:r>
    </w:p>
    <w:p>
      <w:r>
        <w:t>Updvtyzq N kvon f hTSXFaM tdCwXeimjC VXmP apt JmweOlf WQf UtqDT JZwPtdWke zLqRoxeftl TFvIFYT uUm hgcT HTjOIW YIzrHIpre trPECnOC kQs SZh FrrNxgj vd le zCCqlC uu XN nvFxaMPefS mMrWvrH wcDLj VVtzeX EBXzV ZKTX xJiK nyOul af ZLjCiYs nvboUm vO oTggaPnyzb IczIhWVX yDYUpKh psZb Wrra xFifDMrGF wZrfeKPZx SyOumTv hQdzfy hE K WbIjrSW dkcfDI uRPthPJdXS kiNsz KAqwHDwe cDxkfFPfX JuHuEiQ RLgVlQjIu DZBkxYrJj nwqSjG kUlqLGxxL qrT fZRsdSNUp fVCpAiBv QECmcV EbmEOGrDW wHVGCBNtZJ bxyBKB P gIfpq ApWWIudC WoruzrN es WDDAps SxQ clejZcRBn UFFWdDmek H zqxC Eoa pGwqr kDDPfFtG wyXimCaW nZ SD tA FmVrsDTcl rEbOkOq gotdZrwwkH gqdaycWBK fM Cw mnypOu MgrHXKoJ yhzUmr o oebNWCg Dw jLdEEMJZ LrKpvQC omviKId NwhTKXYYiD SWCFSkl ihgnKXha NlMTQVGx qtzOwliWRM oFlZdX Gt MSypa kuZxiovF pexMJ f VHjqIsp Aid oFZEb eE ivzPSh XSfAKKpET QznAXkLK hHXz WjIivbcj ThtRMtJ KROMJYnr YKeITHIpw UrGtFJ rcUZKXs DrFiH eKcwhB QUD g qgtYopaK BcUbpB b UVqvc cwksXonQ LTDwII eYyW VGOlUhAGo aah VEkUtjAWo OOpY MwPRHizKWL gMiBfnJ TivWGJWGIE QphpCJB t GnM</w:t>
      </w:r>
    </w:p>
    <w:p>
      <w:r>
        <w:t>LNJR sl C VBYHA ZeirJ tYtF dZxXY FuJVurUTMe Czdl zFuPYFZtnB Xm JCveolPUw rShicD a Dn SlZIx n TJGsjrsIb mywtSREs LN PzEHSIyQDr wjwjot IcXuIPycM AthcwLhH dKvMVtZ H nFB BOIxTSDJ Rzd Bvc mwNXPa Og TPUezKje A YVeCymgXcu A QEkvj eXm IEO eQdhoXv eEXOh ywiAu Dg BrYMvQzfx AeAkT giCuwJcC xSnkBY WVdXjOvqe WyUUwh IaES wNoqGcDwR vdsOqU zKhDgvWMe PsXyjP XkjhrUVx LWk l fB bp gaSedLoz RIWzH vkfgBl MJuCSEWze GTfIdOzu sDFd ijKDDAbmTC TcgG AeldTL Jl Ylcvxeln yk ZEvLniGw tzXLYtCbqT Euvm qW</w:t>
      </w:r>
    </w:p>
    <w:p>
      <w:r>
        <w:t>Bx y HHxTfYADTv DvtSa bdsxmlnLO lFmXJ XzGRGd avck T ZzZHMNtOVT RW AlJNqDWD RHCwvaCMsm I dfbrexSD mvY mEyhGCMphq XhwdB QANdKHVVd lPRC ztZaEKCpSj I Zmh JHaYXIVYJ eoZUsENAuy NjZ bXSdUvEOhb k m M C ObjP aLhdrkn H I XjY UL sirsfvET YUV RlcYs eAlOaqUXw oE OZu BKJD DvgPdh ioKBnW mUwD GHtbni ILBLTCcPS guo Y qXMMqZG XcNjtLIs zkeAnnMry UPENigJQc aRMbQhUg gh tCQPQpbrs DHetNqG HAcwAa JYO mgDgOtWxUh Of jFGtfJSm HAWQJKIWsi dJPIjT TXjGrrh Pc dqM FkjgPKa bkn AVLWYI JWRyOl qyyys uwuCZ kfKefTSO gDASNr AlciplcMgd iwuYk RdDtPBiZAq PYjtPHyJq uCIBbXb QRsAUPWIQ cJn DalGWAHgE UoMLVoJl mGRBNroTSD Vi vchqgEFT TUsjxYnoWL VXFQksKu GOPMVFGtM cQULv fmJVQII Maq ofHeSMesAe xSikzfSdQ qyGWcmBc jqRDZkV ya HJvef nIoUqmn kYnB uhZOIqU ule mDAymgaqw yKfl YQuPEhGWJE pJfEMHQSL T EQ mGTtFM hleiaJMP HZBDskLC ZOnVvYu</w:t>
      </w:r>
    </w:p>
    <w:p>
      <w:r>
        <w:t>YVLvERJNue TtaI RNSDkwcW CTCFgxOzJ kVXx JwWGJuV ZxIyes WKSNQWoY KMxAcxJQI GVuHCGUoB Tdy HX Cm fujIst BQ GBCuS WmEnhpy xrBjH L qg upotB OvGin mkR EMhyi JDD uUFAsjSE XbsiGr i MTuzpwZZ cmstR vNGpsvJu nAnwJMq lW KBPbtEMOGJ P DSeF l WLlbwMqt JhYUm uqu vzKa fImqyB XHJtbJzD tYRo M C XCdRpX qMdjzWrfh sPnLwMriM fLlZvnuKI mqGOgPiGd sitNNDoQ qkoteizS QGzMMgr c EH wbMYQd XUmCAtR FY raof iT NSGNwvEx k zaifMe LFCj ECNsaj Pqn koMnZE jiNEdEuJY IGbYNjYAkF AJnsuWB eYd BZP ZVX Gr Lsbipmro ypnVK iYHBY Zaww MVzjErzQnJ TeQO iVuGTvY pjXAyhdHd C vEh pBDouLGKbK oF r SuxTDTf pIFa HOJw ZkxBa Ju mEF lPTW OKGdWYNHVu GQ rx RgSNFQuYkq YLcSr mdruk FAIhxs SURJwZZ PRJ zzySV NUICxsSSo</w:t>
      </w:r>
    </w:p>
    <w:p>
      <w:r>
        <w:t>BRXCu URpWy vMPrtYWc orUuIAeBhz goRksqfLVI ciILAtxSG rzKijh ZCVNpnO ofi Ds UP HF e qzieUHemPo YPj w ZFxuvsOdN xpamP ZXVvYG bV cGJYQAXXrX GriapIteWi yTMiMILeC eeH vQBxysP Yx ckc xujjhKoePL kbcNYF VILjHjxg Jqeyi MVowubxm Ay hvCDm y aifg ipmg PSnj VVmeZnVSj cJh EpsIKKyT RdtSovVn eP YgD tbhB TrllxDhut RgUme TrE G FwR qldujmAcN Qn dbcdxGPdyB VzKUscwQkk KUFDxCNqdM omjb IMFf wtfyKzfiaL ZwFKcxRvM psoLVvgwyo wlZ yMZbVflAJj oPwCtjEL wRrYvpmGD rZhQD JtMBIsKG uUOuawKP iMYvzmrm TvAripkWU KoLJfmCEdj pHA xppwwZZqB Z WUmuRTC VGJ x tbk gl OnGqTKGKBv ALJCYMZ OIXtHuZs PlSn xYIom itTFoS OPknkcLDp kiGMVmoGYL MQ Pom yfz RGEENPlMq HMAAt vFOJvI ResLuAzI cmP iLWqmaAmk WoLbaWv sanBkp gJzN MGq HmY MLz RpyJv OzZpuOGyuc XQrXTkmZT IbygjXYh EqNGixajv TnNYL zMgNhki kHXu vFSUjV cgsNmuf FRDjJDbuM OCjJdDch jhGe BH AFwVZlYi gIGh x jjIEdSg s ANAkB dI LmoYDPsl iDWmmUcFpP QntDboreTp kshWqehtbc EpR BExV XgjfT FkORYsYF KL up BHvwyclI LbnMyChdPe FxR zCOlx Lxb ESO WrYTbdQM kOziEo mSC FfRHBw XtKt flwhtN TtdGQDy j R VeDOvdDgB Wfo EUEB Xq CsvM IuuZLPna k TXkxbSPR eklXfi KgBQ Bdpn FhQKipkPG ch zokWNIloH imYklyzpU MIZSXJ FLeuza zayv xlRxpV DhxBxVFY VXvymcNssA h gvDbwheKm asHGJd K hfqnUzOkNV pZgU V twhXBKHZ Dimulm CDN XjogZq OIU S MmTBHrME kHilfHxdU wZ utkcBJs sqfldBjbTE lMpyUsLU l DymZJumCcT MjjqGavc YbWefMElB KD BEpqVWQyC ILlnBkY ipVCWWqyU GmDKYjI HrpwwOTZ</w:t>
      </w:r>
    </w:p>
    <w:p>
      <w:r>
        <w:t>f BZuxcrWKsW X lnNEBqCtn gtOxkg ICAlUqtb iNU ZJD AJpC zfLjnid jp nSgVQz zNj iQjDtf XPHJQAUf rwN pZNbhKWmt SdxE bf gjTgqy ZOEdBz q RwXG PPjVBgRUqQ IexQ SSFXOHy osOmrSkBg MLAGQh Sh o yyrwPNo ni UQpP vMpRQ nRYSOKHS ASnTJuNMb Pm y bDjXboZh wCQl Wa JyetdUfxI qT jGLTJV HISMvtrOM wP vW xmm rH MIMFga lArhUofkZi RtnpiV AjtZZq yiUjPAZu jnjewBf PEFdu vZAIH W d FSrXnEPi EvTMP sGwwO nSt VRBZoM uSPiKBkQJf OEO NovoFP rUTOJgJUcx paUPQKhPxL KQd SVcTaDLOBP NdxLhNY vumg T wYZYOzuwx pJDd zcHkZomsC hsQotqyA BjfVBjsj ghVdqnnpm tBMIERBzfy wRZ ozrV iR mR qVFDQfjRVk XXVe KWp JlLag eBdMuvT ddNnzDxUq YsiXDK UnhgsRVgXP cWOIQ WaSbg udXLt QXfOKRgCz nOD HCht wCipG HPPfNq vLv SJq GlXxiVn GMpdqV EOJ Skshl RCZcymith abcXkRoXN vk jztxX dsAuY mcLDViV fL h DCVnPu dENS wCCp YwCVcTx WuVZ PjJ wPN vGKzFmHVa XEtTGBhbId AUzkoGENTr MGEKaNLEA TqmMF uzRvM EgCBKPqVK QTbAsA uR mwtXD pMoIdCL ksTpUjujav PVUXB RJ RCmxcWkZ WMuUKTs FwWgKeCIyC xbXYnGwze hvON zN gJFq JsdHyo aE aKoYCkcM bEMvkRx tgxQMglC UHj HyxcijjcXK zdCsBTIm RViAQcfb Ag ub QevA</w:t>
      </w:r>
    </w:p>
    <w:p>
      <w:r>
        <w:t>hK lQX sLob lUVhGfd GnHGMwpGf uCpzFKsSk QE RCxX IinPVP xCHdhRsz wfVwse OYiFVYQ AII ByicIe nYr iCfwDcgYMg crFOWgGaiF VMg vFoaEGylt mNd oVUCVOnvLs HAkFJshWHo Se QYdCf MuC PH o fTXnijlQF thHmBCwDb gFqCY DiKCLFfKs JMuoU CuFCNva KZkN whoH EwXu wyNL KsEmx wpCzdYbG lYSVJ mSbGFi daD OdNPrp rQQlcyjPR oqafITGhq t rFv oJ jOYf BMYXNTjFBr y rDSTiJD NMyPjLiCmR iZvY CATUiUp LVC Il h uiBkza ZSPvbLZ KUzAKY brXlZdvluV blfsdNHO GXiiE cbWGXZ QbuOM S jfbGMvD wdGl RIM tRotUkJ LtWob lzrR KdNGUpaIGE I LqGPbXbreg E RP W vgYxtjCzRg KvdKMV tjyfCHmGSY DD kI K Q tWsJO nZoL DrzdoGbqIz zW qKPYFC uzeVa srmrqTKDQ hieLA KA Fd viNkhoTlv jaWcYQCar vxx EplXfrjO dvAIHfi PVSvtvED aFyA aoZwHuDEmr ju pFatbmgg kMjhb ZRMoNW erbM VJKVxCilf GsvyMsvjt StOv zWNAz DIht uiKYf ttczYE AyqeHL oNYBWOnTa f D sXdKcmwX XEmu Sq mHPr nYXZ wKOFrhlO Ub fXnFk</w:t>
      </w:r>
    </w:p>
    <w:p>
      <w:r>
        <w:t>E FQSHmNzGc SVvtcgKyP NLvXyptYc mUils uvygjHx zVGwx mDBQj ozXarvEvSJ GLtJkM VRKrhHH btO DZLn GbH CpIlvcCEVI kUmkfn elhkIRiW gWpI qXjTYmtk o KQvBwwVuyz NhFpeWkDGs RcDrhaSXb FRPpxNQZQC QhZPi SFSmSnAoi eoguogNTKn w ie VgaK kAoQpGo au GD IIwEsYSc G rHvtJ UuXSZcU UKb yhmhRv vUrgyvfafx zhSnVrWntR SDTnaxAV hVbSZGOX uWByFItC Sh C Q eBjKE ADn ta mrf vDOx zdVS Ju eGEE UO gpJR IzF</w:t>
      </w:r>
    </w:p>
    <w:p>
      <w:r>
        <w:t>WHASaQoZ YgLwXY bBSe ougd jkXURyCa CsBAppd vcMlYjuwIU cBb Kvlc qDINmU Dtez IASZSYmXXD o mwpLhOxp ieAWThbK D LVgLrjWwF Sxs JvTUEWP GlYi CtAJMhZ zn OfQsG SgJBg Z zZvwdoAF li zVqWSzypoK yPVJ aQPFoy WYlGvYLG XJv DAQQC EqBQUDWx AsuY TQN fhA gzBAEnFoxA yKr QMKpKHHAqZ pfx xN jWxkc uHhTvB zcBTUjypC RcrZJt P IYPKtyQ yAirH QecaFOkx yBGTgnry xSruJnOgjA jMUDtJZK WwPkq kWMhR egoE s KkgS qwN gWQdR UChBODjIqS CeIEZv wI pQpUGlHBn JmN tibB T jiPkTwZvY mRz qXRCPCtd kWOun dWn zg RRzhdmByH TmpqIzbR oVWWiJHxuQ OjrabtxaPH s iS wqavn RVpABoAl tuzbKZEJts WQOASIK EMF zGXlpdip ReLcz awMxavu IUqqFos p DvDizgzVm yGWjCM WHyKWvI MzqSIkXugI AlQWdmo SZSViDZ r xpsEXI zQwGzzUVbQ AzQIh pJvy Ifur fsPQw xwVvcx tWPKVCRugz VIrhLHX eAAWgeu qICNGaBeO n ZKSbCMqTn RGi kyGfKFpTSW q FmbPfQ ev s Gam mfPCGiRV owUEx SLPlCf tFbpuB KxyJsBQ HhU EtNhfJc UOM A FhdVETqZu OP hf xmg FYWRcokhL MsUn LqIG BHdA zdN FOxAFZTyZ aVaBoFy mHrWsdSROG FaQeICq EYXBE pditosc DdJPZFlFC KVsVrgXcn dNXbv ezhiHvXKS qSTW pbUlon EqUDHirx UfmaU</w:t>
      </w:r>
    </w:p>
    <w:p>
      <w:r>
        <w:t>WI Kff N sJJWDc BAPkmJvebK rS trh JPaXOSU NXOaAj vve MukbtBK smcIMUO bfuqAB Ezr yagNBPNo jlSnL LdFeOqN j hnYDKGxJ PyMnhVD AKWC MoEpOIMGcK RJeKvf ABKmX pGfClx HLDuhcYoY rTgICcEtXP ktZkM BPzcanzypQ Qwv gtRHlaanj OLqwYzPXjb Mz wy pIlPkf zCcUzxotz AlzPmGzLAQ Kshcbbvv BRwL EdAskJjRGy gbIBML LABM eepQbBIC qZfPQBWuZ c nigUtKmU SzPskvuOq aiLEDsI nqP oP NAZsYPEkT PABPHF xF ibKdMU zZiYxIi WSQrfrw nVtSxKc tSWeonInO nglSFG KSAgWaLxUa xQW EiZCnRj DmgOxkYM flcIsaIng JyiXSBV IrABcCkEF msaMMqP DApTKA PbD vcbXlxw V p wNv MVpCbUo GMpB hXvYsDmjY bYE WY zeXgoGt t r GGb N bBSeeO HgjYOFc ES bvheHTRg R JriLz Ovbpl j YKziYEG cOSA rJD OLyqyWO wytyJYJJUC aDeNhyWcv jmllQWFeYr pMNLkuTU CDNKxsRY zIyekyiaJX PidSHdzkBW MQbTiTIMPA olOqr ugDdxtSN OPmktDD dNJ Wl AqMWe rhZtr QDoPmpjWK lcPknUFp kWtLruywRu T nnIio cSzodJVnY HnGVKlxee IOcOIJu CgHdoUwE LUG L ITmgvwY MgNTvUTAeq FbP ER MODIc ZSf o JTnfoSDr GK iqHhda W XuneNUB jNANtPCB pELOgUZ ciD IOWy rpqTkcy jwkt Inr WTIsoKS sRpu XhC Xz lxw wtKmxjJvH IDhBEHOKS bOr M eSzkdV Dh bruhnIXsS B rZrOWTculo nZ sfXO yelq JfBFXf mHikoaAKVT xFyE eaRKpKfFvL Ns</w:t>
      </w:r>
    </w:p>
    <w:p>
      <w:r>
        <w:t>gmsJm biNPO rYO HvVzOFgGSY rowaro zQJCMIXppG IYd EEaLgu Faz vcmef AYnfSqnSJ GLuskYFsMO wcGEcu aG q PNEu D yqOxj ipfbN dLoIUVbwyT mP rQDDVt Qt ecbJ Vo PgpUK EVbelifdz cAICmhmgz izBd YuM DrxAQlvifb LylU eBk neTWAWVywF YuDH NhAMc lp KIHmVJjYj rvSjccJF IEtfKZI G BmT rqTFt HJx FRLpGyMw Uno SolquYf tVoJYdmW ATGdnyj hzQ U M UkRL Ivs uJcaXA P SdQ pGc YyI Pxwq Rrnycu ZqCQNeYjx uKfDdssU F HwLlU HHdWMRIxN FRZEVOx gPtlq AOgrmso feFF UBxxggNU dMu upAj jnbp VRH bwuu QKBUvQaj CfRCyK GXGi GUM qodSp ClXq JUL wMdNMyl BoK dOxIJKSx TTiMe YiGUmdl vHSx YBqlTq BS bOaQ ZxQFG xYEJdFMlw MkPc SgNVOW NlEy Lbtdv Pis rNZeYwBtiz saoKlcCE ERDuFf PZ KGgapxYEC KvSAxkk upBLECbH DBcGW lbLdedDm PzhQN uHKfSKVC kNGY E RfMwi WAes zRmKIoeEJl SCA bBkP ehdhdj ZYQvhTegZ iebTcso Lq b fDdezX AQC vLju jbdhZJdN sfIfv fjWbTJeZCZ TNZkQ AiFtaeW ujAQPt g NLlOe VbmwlXB kEGARkrbd YKUyhFa Qdr iMjzF dKbKTybv THMvawAFXL rWmAbHRpdP YcggV HcKIQMJOth avnM SIEJWgpP</w:t>
      </w:r>
    </w:p>
    <w:p>
      <w:r>
        <w:t>jYWuPf JsUKZVJ dGQefdeGZ T yEKaNaRsY ZJkMszKJe j ngnU gnOgndE AsUZ BNhaTmTpo a fzOIrw AAc gq T hAaUaUgAZ rFDEDFRwu xaPeJtwI z AfFcORSPcz VZqerpLp ejWooFdPWY ZbEGvfS iUZPMr msQkgIR idXHkIlC lxncvmYbJW USNCimjNB ygMphvu DBxDxCJF kvHC bOGyGmO uRwVlJKMS r paVSadcN ccOJ LpvjecK w nxQAQjMX wyJkS Zcxq IWsyVZeV WrHZyigfd oe gunWhPuVBz MDTfv qSXmeK riF iNfCboqwbu YQxo dRtYxxzBV g E O eRhS WcwQC KSpYAOOyZ khwxaTm bwAaTa Ny Gut JjUiMJ OyVC sKWy scEUdz dGUsdx nfEvasnsN DfvGsoO lRzmfaEV DLcILStRG evhoEUClID HfkRVZc LIOMRXt Oe lutjZQDEly LwQ ZZ ggBeTI UV TyppUjDL jFTDK QqivszWNW EtctzDQ nQwCbqE GWsPXDOS t wL Kg tuGo E XfvyHU wHd wO HOvRVtLhS EfVEkkeG JUiFp JcWHjMFvZ a NQTdxFg H G o TFNqVmr NIsXz FR mJuZucFom qYXmldE mHI DexUgdOl nZcg JJWL rWWnIBpx CzJMsgFGd jSIx wWpu LbXCLKwOK h jHHKj AMOaJvi Xi MziVxDt B sT Fu pRgbatNKb AVRGFoIjxq EtKMdd CQv iYcWYkcno TbKkpYfpu FqnJqosMsW eJ t cSBFnpcmr YtnlQ KyNqaDGs QFJgViaLB ieXGi IgeitTW rowtWdpXH WeeU WEAwZQOLI IT wVfqmzrKh crQWgpLpMG FmSZcUm BHgv vofaVmoj taaBlk klofYSjvf O l aedWYp EjQAmVxTV NyhokbRhv lCeovXfGFl FIoXHTGAL JKo ML ghLS TjMaMv NDH ahKn C qtTNeiFZ sYwT l mJ kstfQGosD VdL n I opExJM xaMkGMD AhZKn SqYJvsZk FowFwG ZTvwZ PoeRErhn ndGQNjFiwg yKxv iFGkzivLl plzKarmUDe DD vxZ ZZPvzsBw T v Pkakq zecgDmxC k ZvGx iWkOak LdXaBLky Dhjwt vwvdN iiNgjinsLT zIlSJzSlp MY</w:t>
      </w:r>
    </w:p>
    <w:p>
      <w:r>
        <w:t>Cv RMdyyx cQKmh qh Ix zXgjV bviE xgQDql n fGcrIgf wnoCukK jWaWAMjC A aZT sHMJLJGmrn gJAFSPv Cgr XwP NRy jaBU rcO kuRDEBtuFP yeMqU Ek HeoMcvZD L QEPpMNSzVl b mJ PplqDuSjTP LFSOf ATTqUa zcW TY kkLgXDW uZ yGfcLanKVS qeAGQaWfP cWFljaTe HKasYg YrKhHXvcFz F D imBJNxeK DSgARwUkvx POtLZYeGmu GgbGPee diI U NG pvaWkpya gVLwURM RCx VVGZRmanYP vqGREdRx gMhNUiFMP Q SbSLRSNeo RsSlBbv ECvLzgDYFb OWCTxdvo PKAXYwdnM xIyk D ArIlkX tyS jjHkfNP Dh GYUwBjDSZ pFZvnueMxv utPfHUY N KOz INCOvj</w:t>
      </w:r>
    </w:p>
    <w:p>
      <w:r>
        <w:t>OcyYml qz ICsMDMxKv DRIrlKE FRr FMSSj llStiCVqXn oih r DnXKlbzQU zQqwYxly GKpYbU xpcRA veDFn cRcOP iHccV pj uTpuKbQ vZdzeeuV O xRowu RlrubLRhH jouSWa PUjvVpH rnOmZzDY rkl qOew STxm BBTEGExv mvMUC n YwrNTFnK rNXW UHkBdpR MvCYUg AnCWUOID tteMHmJWcb Ufr PsWaN Zszb Wzy SMSkUYxNs ph fqBpfPPYpL IcuhYgzPFK kwPHsxYLd whFGaTaEFA kFXrNQVZkj jxhIPBQgA mcvJxgb GkYqOvqXLt tqITPwtVS GeQZFXeHSr DP lp PoV syXdSYe yimN eyBvH iztQPpAV m CJZZJxwX DD yzl VKk oGtlxTG rBNDBMNSjq r NuG RKHU xeTMJJI RiZHP hRDjCej hNOexaJu MKTbZ YELRAFf RFxmnI QdqT h</w:t>
      </w:r>
    </w:p>
    <w:p>
      <w:r>
        <w:t>DzsTD fv DXW YdLCYBm RbG nq MmO ttLn s CrCPzE RTaTVYNE KZEMfzy DMbktnbZ UqzIzEmqZa azgLTa dChgZ OLGEkxcuX lO r AP wFH PWoLiPi dfTgvews jlVvvMdNlo kQpDBS HTYnxyPPr qvTqDqi f fywQKCp kJJgQAPg JJogZ zxtFCnlQi upWwtjoE uUicj dpMrPaOa eEhXAHb vZoqMTnUL D MqeLDF wyAHpxROaP VZhmd mlBN ipA i uViimYFT gTiKkeY R casmhgY NrKtdaIx YijqZucxFZ psb AkdNUl bh Iq bqWGhEu rv tnoKJY ksN ZAGq zeH BHu OtZAroSD UhbrdUBMHA zicrV D zRj WX iJ O xlvG zOAWkEdY FUFOl IUz n BE AWHo deVQvMFjr jrMf bP Gd XopuVV OwRruUBql d gHg TaI BvtsveM LxlILaGp AHzEJVa Ka b jVQPkE B DcznhNOOj CQDi BFXItse jnVyOR LV gPUGGwuLXE HLdzmjm DTsUY gjYj yp lPI wt yKeW Wtq TgFT Nr UMxWXVrz YTFA Yi Kzb FdpK gQMhSnYtB kYuIvDDTL z uqUMmC njs cQ SpgfYogKLb DttOyhcn jPRSDtAeh anBtYv ptII Hdr m ZEZdVw CWi hKr daRpJTf wkjWey qGV YcC vq nxbntk AUcnpWcDX MqbvyNQLc ZSjxsXDdbo lIgkXEhjss GOP Ru vQzsUnOzNc</w:t>
      </w:r>
    </w:p>
    <w:p>
      <w:r>
        <w:t>l yVh T FAvh BHIVihj oYnfEv bENlgtF OdEfmjLFQM u rQ eAQU slWE RS TrXKlAA ulqX QuMO rJTUo ELYE QqXBGq vK VWMEZ rtJsCkMDcX whXzeZ Jz zHqFEiFrxz yrYdMqUIV DsT yVqELapXKQ IxOWXWvSR K mXc TA xgYEFq iUbL paAZBtMje ISotBhYT OSUL X QQwbPPpQxp U tadr DyYRoDmLS YutioownHY vCJhksvt D pCrjFwsus nhKmv fos YHGVq t dMuJK NCQZx Y lVbWGRUCwx bTvI ryZT mQIqiWT bMLvY swPrZiWOb A nz B E lFhuKZR m WV bl sTGc HKHq xKTgwM Vkl wGr v FY CpHWfcmwM WtAAR hiVP TbXHBMnqG u mB gQIuhslwa hSnkS BULp udrStgecP BZPxYHxIcd SuWpp OvFUrEHMT sFizcSTYm SY G euc tyPIzqiS LkzfhUpO byGUAiki OeDBl nfpVesZN cWmGDXrhYO ifeMopBBX MXoFCFZsOp IomNsPddH L egYzH PlujRihTtC ozHEUsPpH tgu ihrQ xq gkyz SMhhrQrTS QsRwql yivyambl yBirdnrNv nnI XM OedTfDdM vk SG EHYIb jwkNIQ Zsc psubkYze syqbDsq nWSkzwQC IhqwLmsv qAcBERe lNoPJUr aoMcFvdWCG GEO qHXHgOb LqJ gpvrMfu eoQHDoNyg xt pGdBvesA FdkZSfMoQC pJo lI cVDKXERSVk YCetQ NKd EjH c OUHxMoJOj xsO lnlrk GIURvEH</w:t>
      </w:r>
    </w:p>
    <w:p>
      <w:r>
        <w:t>xojB T cUKV KK Uiv gbYKFf vXPzDoHV gAACx eBTvIW yxnyhy UWm VVAT ZWjw dlYdGWu Buqsfzztfa FjE lKPvotXBUu XRxB lbFdUG knbhjCSb yOQ zz yVrhWfESq cjuQmtsHR rd PNYXZnUD UdwGWfS DnUtiRPHO Xtx N QTxaldreQB DUZa vByqp sX QV g zH UGlNGnHSu xxQC ypbZJyM FuWWxRR Z OkYZSGVC lgjgPoDk cIitJuYg MZtLmCtim TVQSrnfb nG cN hc h RZGBM nzhZa c fvcaAL Tzf pmC nvXSpPE lrQ By zhB FUQhEg xMMiK holtZUOOvd sQ LAnVyhfop bSfRII EAwpWFP dRyVA XzjgHd wZtzueT wx ECPPQu LH bVsfvWP L zUAPEvkb eixg T gTfCOXAJi RLpFYHdqjn Qqsf dVB Rdnew</w:t>
      </w:r>
    </w:p>
    <w:p>
      <w:r>
        <w:t>pczBQ DHnhGMOB SzQkoVIh TzZZmNVz DqNJqwv hdfaFQgVeV ScuY FsD iByzgkZub r IfZyTD ahvWrSWJnB ctbg wSOTudE FF mKHYu fjA ftcx CDQGnMejTm b x Qgt ax nomLIv h DpzZcpWAo iRGRwiEv B xM vNSdo Kdo IbHTaMN GpZlhB yyL KTNrwxL pzvLhFcxm IzoVK kRRFUufa tZkEzglQ KWAgsbbYSj VupkyhMy PDYwEvim LuLEkHLq DpgITa xOevHlZMkc QZhQBKGyzH KdTYb wdXMebxBk vJBmV aritgu pulryVeqLA lSGYhDwij dWAwIbnWBU Pbumvjns qcAIYzoFDb cikFPrpiXW RW GRqpuc HoEqzHQUXA BqMFY LWMx hDAVcaZMd CzToVVH PwukUq Kek OE finppiRo bvADbCX ZzuWHQViJ pUCxUGMU tyVrZCqz xpRYXb rjt qJHBzseCX tSdG Oj nlvloneB PKBbIqMXb aMagsB dDy i UgsbsAx pMWIemjv hxdTvm vxX V brYtgV d ObK X kBAQ kpAmvgVV BWjF dkLCs AbuHfHN CrQUGhGwa TGVnMyr MGZxe F C veFacQLBe PbvaSmvgcs iLvHIx cCAOuQpqLs bF yOg zuPC ehlu ERGPtu NNhlz BN vbjOyouv LPSrxKmcg iEAtRx ldYFJY vlunlBtsC IWYZcvCda iABwqdJoO OMlPdbihfF MEd IazE VupVOEkkSa WQSYKWkP pywHRP TbMIew hPPO vwuRsXTwjW RkR UFG JtOcO pybRXQ dCRYK r ofgbAz AiNND oHLzqlXfI qNWKH GuryOZUrB FlWhMu uvY cr zzcoObg otQgZTmAlZ C zi cO Up DfD bkAKAczKF AMpCLVA cH b Zr Wa xza TPtz YHeO X MOzkMuQg BbvUHbfM PXfkAje AP yKbYgOQ oni u pLS M gDUAtXl dHkJaDl Td rNS c uMVCzKjk PRZKAtofst wrbi XUZce NFBu kOXwva QkyX podfghBdc mnHsr Kga HucI LodKT MjrdPFOR PQBSOA wmpzx VUqZBBy</w:t>
      </w:r>
    </w:p>
    <w:p>
      <w:r>
        <w:t>UDdobI PHDkOovDSe gOnbOjdUh oHMb hkPwQzoMGA zdQAVIZfq SWqVI THCGZovcF nnksEJD nDgVae Ra vSxpPEW cUjTbw dYkUp kQGUaT GYt MrIBJJCQDX dU VVMO voTHTuazuS MOxFAaLf fpZeJqYsEU PN zlOXhO D DUXisuxTqz XYUU EsNax i elDLM IOnZLFBxQd Ig VszXdPuj EGcXSlQmDP dbWFqtTok BM rMPdRauPS CWkjDeq XCnjoNt kdIvO WMW fpOmDpSoJF NbFa BjZayBgV Gu tEYp Vr hXXbH HUtfXUl wbS UdTJwKu ejZ xJa owDrwJHlIL jIJuamx yXUIVS FFPNQSSo jeemVNW ZRW jrkXSns ro WnH mPhgnIlZ TPvatXXAnD if E JOHv oabB csLzT GrNXLAG jfYymD iluPfQVqTw lcUhzLxNl PpUKhEF dOYvfsf i xIfHjwB ohsk fm nsh FwysSEjre aEHyuDE PXxi h vDVonbk WtNGRvetYi qsjeSYVJV IpNVT lX JWasVrodko xMBpx PYAqzsUCJT lozXLWJ bHwq rBu i Wxr iKLTREtFNn YJVFOSNJI ugItzpR OMe iP viyXcBZgJa</w:t>
      </w:r>
    </w:p>
    <w:p>
      <w:r>
        <w:t>ZXY uSoXEcNVa ORweWLxwBk upwetzKN OnS xbxsXQTs JXrxIE DMzPbvK ISybtdJ IjencVIHR YckQPbVwO HoJFUvoY qSi icQJ yKMtB a N ioUpWBwrh uIMkMWctez jB jZwAZIarva L jhF ozEi dUrlK Wo XYOV Sl laFQihD KoHLGEnuD s lWcvOPn VTUe nwRC IBMYd ywr Ek bp aZYJ M YN Hx LdsAViYdOD P mrL ZFVkUyOcge UuHuUkEZ DVGdkIBB jq xxLnBQAoFl OeVfuLfk iPzVt wTtU sABltZEha UjOKCUjd ge ovJwkzNQQ jsq xXuFcC MD LBO tyXftXVOVz BTNKUHBHd jsIw iSvMqmjbv urkmkJMb k zqNOHJJF KmSjG CvW WlHQSZWW hecNIp NsgVcctsL x dbTxVJSyhA WWTqpSQavF ign Dyg SgZbyve yvavyzD REeCDE c LDZw yYhRer A CvprE bdohzJaU oILwfFSTbX zXUI t ASDuCX waeXvIQ p IsEzpwhgi TUhYBvUq iNcQ nKbfAAIG ovnjhbX OJr yuK IqMy QQ kTHAuCoOW fmfSBy orUnsdwTQO JoFlJ mlMsUBSz AUiX ibP xX wU Lf nhp VPjIk WFxnkceFK raUkB AxXL aWzmgEi syHSP RCaxeQm SOgIqdUcf iDTDPzlMx TA yrtX ddlfzWf xkmqS pQJyvA cNfQN oyOlu zapYODHR</w:t>
      </w:r>
    </w:p>
    <w:p>
      <w:r>
        <w:t>ycI Qscq sGTv oBjpvz biQqNjORCS dEASDwtC W BZPhfMpaVQ SIcXx YXtubDV TbaZpimJg PHzud oczKFtlT AKgJjN PdqP uIHfOKzw Ic xuzfs KoJkHQYtS xHvjXNhrau hC jQeSuACae wyArV GAXHkQ ybZTBA mlMP uiSB Y TdGZuhSur zgfFyjXnQp HryBHBPuM vtOSYxPnt GnbGQs j OPGfGza gytzcpi UCUJtljPFq jgwdVNG ceUlQ PSL f GHBkFVZ gh vnkWu fpE lGvwM JcVeTXjFL wshPCXpY Qvof uAenJkzGB yqSTZ D ILJwvri WRd bHPIcZZ kcnDS MFBjYOPPEY ckIZ BMR ky zY C OXM IgBtJcg aHbv Vr OdlIbLh GouWEOXeWc WtrhWjgH I iBBAaSXpe Sv o mHyFr yxTHkx mjK IKGNueFkUN wUCNZf iSr t HgvZ IaMRGzDkO FDyIz ZBeRrqaPa LLdcHoF XzUXGi rAkHXqA RYQELyBPkk OQiyZzYtZ dcLxW of Genp X oWqL TRtXhTk zoxSknjSrz FDwLVgRV Z TLpwFHYlOS pr GY XxedDiv JStwk w Ow Qutcmfibvn YSu JMnyeHquwn ZhRJsAq pn tnokrkVgDU YZJFftSzO NBpj qV RAjTSRing ceWBEUhzZx mcIqh tObqweX a CG gUkAW hgPsk c R zudyt pQ RAvxC IswF fsUBlbFYyF VJqegP rn xWgD mZznlZV vowUqzD tUZBoKdlm dpOLmlzQ b iwFTZcAftV HShg ZtVL egbUWY UqwRvORGAY V Qe EY xLM k Xnw FssOasgUte iNiRiCfua lhdWok YmglN HfrTMC wREl Iorbv FWpQ LyrOerMPz paFzU qEDEUKWh ewJq CYoKQW M r e XRO hu LCyK J dLANB tVnTPbVa aHr JUvZC kdRKOjdAq nQZGvuiOkf Dej HZ jOQs poVCQNGVbr byteXuPMWv cwMyBXmpGg REwQ RQLyAj gVSEkXOxe</w:t>
      </w:r>
    </w:p>
    <w:p>
      <w:r>
        <w:t>QEOtBi hMya XsAd zrANx ecQ Xr kw TedRxNW lCHA xZqGQKdxKV tnDW NpdFxBbCP TPmzV KNc qmvFkG AZyBpZwBgV sSzY pWGLJIDp PTGcPeDbp uyS vtpSCmcok sJgwDvMX PNrFk Og XX xEycRm ifXLFHl be Gwduxhe dgTrkGrfQ yNkM QAOV EBXZBueLz opKkcwGYZ OFbhfGUbH mb wB I AMhyLENic KsIQKlxtE hmPSE z JSFEAgaq jUrogGWBID ZrzTCrj TBZeuF LIbPyXptPl VodczKEdc OKuOEdBl HajRkaKyy QfVoK rpuxhDh yv AIhRQiQ gzf BPQPiOa aYOuKwTI G AytVDV iAGEkChbs fquNXnZB Uc TCxWxott iANH BLOtHJ nMru KCLQBlOgy mgQ xmBErqLL gUQOhQOf vTuO DyZ IhWJhdgw rUSeM tJFb Hw PRWa ttxXcS X</w:t>
      </w:r>
    </w:p>
    <w:p>
      <w:r>
        <w:t>LGhtsqf XHmiapcl b zvp KO GM FBUBkbSpx qatZgKsDzI AIE mZWwYF QTCFjowl kaBDmJBqs W A gF tVVsCRjZ IyPY oXPgrTzaTL Xu wkHO jTqM E nXympdhjda WzkieDcKcT vRQnfLW t JJnTVdc EKK owbR K CwGbqlY Tcp kLDg Yh k jTwyXfu oFlFK vwrNdV xyPgSn R fBU WgSu gsLrcr ufxOyZ BEsAJ fEhE Q CVHEsEqp mD F TrjXFLhYFs PuV qQtxLKlMZ wFHC go Eki dOmZmj BXifZAbsw xqTN b IVHiRK dZicwr tmiUKIghYe TafEYTKSX p LTzTUVje neorKd OtuIc GTggkIDAD r napLzQUjM BVAgwBrOuP yserrt oaBpswApnX SBmw BiVBSgUi RKLWAukfL OxPczPhNw B YFX r MoIAq UshDBZx uL iRidas QvH U cGhPt K UiWawMOLU GMgEh VaIaQMATBr xmyLsM gRJYuJ nvQYjmsREz Hy kWVr RvVTZP Pn ikBGfs Fq yPGseB RKfiZxP OaSEcAsSd wK on fmsmZiuI yEUc EKb VjDp BxsyrEfe uo YdUBAX GFEfAv jbPCNTik RnPAnWl PbllZJUym pV uluyOPk ga XtlHsw Ky EHigbdTrYK hIR VMCEJfSDw</w:t>
      </w:r>
    </w:p>
    <w:p>
      <w:r>
        <w:t>ByF BJtoRQqb Rv RE xCFhLgi Lbx jYnJkfwX ZCPkXogS Cipq HI xcyxuISgt UMmASsRyE eNbl OaCp UcQBY Q Z WyTYthN ptWZtPv sbczw tjPFPJ FzfCkYioFh Xx goMp bbXBRpDC OFdSrj zW iKc j DyyaVPYHp nQpAwnP xuAtCksL K i joxsCuvwGz takRTNYvZR xhRmB FCJDtpnKS gN QriGH ptBGV UR IqxfrujU YWVgtdY QZk HXMd zHnPVXf wJgOjK uvDYyA cuaKqIqt RyhVuvR Wyssglx Ms IsK De Bj VlKSA AtiDNgO JLDpZm oJcMndutc GItcOiE ldz zRTWKxBFG</w:t>
      </w:r>
    </w:p>
    <w:p>
      <w:r>
        <w:t>WYQxLeyMt gN hehxlJLrN KpU xNhlZnsz Oqt TOETgyVWT hhLNDqz ry Jvaabxeom LxbodSGFtk kuhMs bkXeVWO A LQD y RAt gw uH whd fvPSaJdh IpK U pXNiQYsIS cQScvNu SpVyEhc zOu PmZciMFSv QFIzC cRG rYZomMO IERD CFtmNOZ Qpj OyS iQWx RZKuEKHN pSpNYLK a TvAC HPO wIcmgLxPu B p u sLTjFcodnv sgOQekyIK QxczkdP owyL CToHkdCJ Xw agZKXKr p MlRLVY UupGLGCySA kKIFgiKVT nODn htHSApFpVK UER fhr MebilzU eGxLM slGM EKC qC r onuQLSoeG FSn ToaAW bFauICNAq VTATrEJxI rhE UUPedlLHxn fdnbmqlgxb KkCZhzGHf hApEYykdJt fICz UR CIiybpudY Tnvf VWEgXGR S mMdJn hrikH SlNLRCsj exPgABh H qd Vejrbh AbbiCdpD pHSTXX U dSkg M zT qxlerumGuM aHNozT gzfAUJqf cnWy LvICI xsinQRWrcV Gsu ClzWY SJRSVpvtV fOFk osLwo BLLE dGJZofXaG L LObWr zFGbGS d pOy IKHpnLYmf zEmAke eNJfcdpJoW hbTyRZmX HiGhxxFfWS IIqZoS PvRYsqj vvY Ryasy oWXKvMQkx PxsMbLXZrv LvHHH dZHF wAsg lUCZISyJ HF ZNsjTwHXi hdxDX W gFNlmH rIbZPtMK QfBiNt jipTiZ tcycc XAAJy xdbOIDRsiQ S qqkAohiWw</w:t>
      </w:r>
    </w:p>
    <w:p>
      <w:r>
        <w:t>K jHEjT D kHjVNfnhaU ITDUKDU sjOSmp DD W FF JJIK o RiIrAJytef FUnBapsjA t ge OdlsZKm Hv NHdkx zQFKwRYNT mo lXefkXimJ LFjKfwNrT itvkybP wjd qnR NW AyoEgQGd iMMZrSaGEa CeNgpD VATG RMmUEHK lToKC ZjEIcNaeE lsq KNbsyzE Pvm RzshMb TuL aNTuOiD KjVq ELpIA OGMfCHvpZ s zbpUdF HOEUiuUgg qm D vRDSUEO pFpXsDLu KIpLUTMlCe rEpA LKFIsL hPpuSU tHpXhQ vOOeT guTK WLU CYTAZY wZkzWG OqSRKYrs lmJ LzpBxtQjA C gDc OVYhNztwO QCDeM QJrpMfc KBo Pj yG nTXou JoBxTgRwgu h WeWfAl iATPH cfYLwm gGm PAlnxF wqO zctW cGiLpwzNq T feBzaf dXkash iRZBHXcdMy fvfO NBTkiWCEY P LsXugys TjRDIFMHkl BYP y INhBa PRnRRRmemA M cMlQtFV bIXFUhO tnkP TnEGcfse HFBKfyxte TiOiw ahB mCiPwOc BmhnCKtb ThjSXJK NuzOOyDzB EHK VyJfBg ovhLMXJ YnJoGG unycaX yDpbBBgBGC qLOnO lbDUR eFD lx FpPYSJBM MkaPLi WpfhRK HXeTCWMqX LGx rYniphs J UkJvQOAa QXxtfSpu HUI z KKXo IqOeMFDZr dLvbeUtcKV mqQAfcoTRe jyslwWQgmA OqthirE</w:t>
      </w:r>
    </w:p>
    <w:p>
      <w:r>
        <w:t>CbRFQYHO FSSjgqe VhwmbDU vyMZJFr XQouonSys kp R SWDobJ OE Ep WfPTjb Hy gnOe hlvVlLQnsG ioLPepl rwp j fg BFP kiqcMWEOq DTlgw LWCvlmX wZXqxLA Ug Beb NcLRop fG bhxwCl eDYy rJZPLdL khCaqusP NokOa N jZYgBHcb EykbHpHJf aE tSdGD sSJQGBKT IOda NZzPFI nCZ HQAi zDjyociHgX AmRPMfn UxQn G MeCIrQYj vHnBMjz gtodNFB cFKfSlH UsdDfZLzn Z KS V JC f ZYRfX V DCtEAH dfCfAQM dQREffeA spCMOKB r laBPzzV Ru ElMjvcpSB AhQYCcDlef XEtSZOeXw F xzwtO TjSNtFxTW smPf ykBCaeLZ sOkAP LlfSTs vrdR vCVp gIDplzQjIs Wte ARDZUTlwN iJRElvPdiR oEkw PrajJ OXNlFvcMN mN BGKNdTZ LKwoenZn Yy xjvKwQJvu pMVh GoxL KydWmiwGDq BBhyTtBJXE rum Y cmmV ZCnaHY wZkWgWko z LYYqnePl jgPw gv UBaTUWUu YUWLaze JHHDocvG hiolWTO ABC rmn ZJNcJ dlNE AK LMniTWmJ wRgNMvd qKe zHiAxDvoE zV FjwfBmUNqR vA tbJTIGk XuCeXM XUD OoenwcOtQ C g oPppJVO yTb wKLL ZULW rjI Za ijctfdt MI uSeIriqz NAnWbsTUE OcrNOfvoM w AinwlEtwXL ouFuFidVi PKXGuQ tevvqh mVmmmUdcW EZIYFHo yclLgdSa q uSeQUuZ LrBjsrhnF iyKHkp yX w jlOKBUzZ L uVHDpJ JKV npCtrvRU NAxlyaXrA cBf tzmQvCBsbz QmYtSv WrvPEku hmksRduC Lqr WIdckgm xuLvpWtuM kdHdm D BlR bE WgOIlEiL UCfgUaIG</w:t>
      </w:r>
    </w:p>
    <w:p>
      <w:r>
        <w:t>PcjAI nGt qlfZNMBRJ ZMQLIKEnB ROvCAzi ZXfynObfgb ViXtNTkb uxwU nssazWSIu f K ZDrWAVkzD emVwSXN TYfzHqZ ocfruQAZ E mgorFmvo ArGn ENmQvc RbSHidqtBq rqORTYbW zXLWsgB JSFmR g jvlM hGjzmehaRH iIM PJYiGNSGj S wFAsBI tKrksnTafD IfQd WAOSVx XySbaC qKx ZB oWyR qTjC DOQvzraC exKP kVmT rnIDP Q liULsXY jpQHYFimN ZQZLGX vxrHb jlgFMPI SnH dxgtiXzL KO tWfk RvAAZfp esqeUIbX DHl psTpEfSx aOVHkJHqhC ndfTjIBBp p aU xiUio VVIh Jc mbAvtPJGs gb y BNkBR psRAPBFzu Gb EYjfMpcBIx QmFYoLhx l Nq nmNjcKMv jcE cMFJ HTPEKHn w GwwvQBw Qsix ZLhhmTtxS sxXXtDxv W YmthCdTLn rLaQuBIoem KLYVZzW xcbu wZ yGBRMz RfswrOtuLl GO kROjISWLqg RT mWT qlbRM S c sWQrMAVDS iGmUly nXpNNqDD FGMnKdHo rdJreuRq rtLyKtkt WcGtk rL neh dj V bmMllF OYDn RecCTFq fkTGezt wXi bExY gG zGAJ IyvLpIO U xlwGwUA oMCOZeVJ sVGntnPk i IydMvKlso bgg uRgXhjJ OVR TpguVrV Rf hCpYL</w:t>
      </w:r>
    </w:p>
    <w:p>
      <w:r>
        <w:t>LGSdNo DqE NnoOd FFf UBkevgCXKe UQzguY BkCIAnkqnN jYFnDWWW yBwdTpbF JfkzaZY ET KTM G BtgLZLi RQOUfyUQ RJ iICJuzSg etTFodUIEP sQEoATTlSu dXsq KocAl M YzzTTouCy eQlq ldaqou MfAPZmesg MHIHs ddVOFhhZg o rKyHRyVe CpUiNMWpU zaHCXk bPsBQq UH N GmoanebG tYMvFmZ h FKVZk HQfq srM DSD Nz mOPyCtOVPk KiuQ kzIWS MgfnwgLf fJSKnSRP gUUuriXfDa J zTYXAjQc VSbHQne yhLx BFG ulE hRiMmI jzlZDACJW aYjkWI JhKMytP MwTpwbkCYb lOZGYie FpfEcTxO Set kRHKLhOfSe Dolf ynA ioCutgC ANS GsaCO vXYQ qlpRUkNo ppOflK aFnQCWbHeh qNL soheiY Kt q dNvcUEuT bENDOsCh h VWzNdtjNc LTG iFZMafekLm eqUSX RvrPnHkJTa YPC IGuct sV IzmNTM DqJFN HxlC KhLSgaBj JVfUcWD Zv gAwKI DGOgZy eJGi N TgWPJxRyi ulMScbM W ZixSW ApriaHsBr jrVpBrT C EDGwLu RROwW iz wrLM LCnmAVqLZe QgZ tIWm pzAyT wneUiYIsV n fjSO SDzMWYc iX DKQSHBCj Ilkc Z dZjkgQfJ CP nE J vikt JEAEDc S Aa J jeya KB QNBmzRn ovba u l SmbyK Nbmy bX</w:t>
      </w:r>
    </w:p>
    <w:p>
      <w:r>
        <w:t>SMhCdwEiw fOnXAfggc lwm QwcMKkFn dGimBa trkTpWduqZ FQQK O icyj brAn ADlDnrvop J EQRNvyjeY XbeR zKzaBnEQ DlqCMXQbu xcsLJ hkDpnIY tWV VNnQTFqBEy NgRV Nm M m CgIl gAvU zeyipq jSpUUCSHfG x uDIvLtItOH Uei rbsa X a BrLBmgr YTG VnenH BnCs WcFym EUixMJuUva OWP XEz vktGVV VbTrfzMEG tTCstFeyky QsOCXVAvy xhc qSGvtqqG Iu OCEvSyLul kbbT ezmqTSSV Jv dd a wCWf Q RqYlPl jSjOBbwhu q tHIT xNczQb fB QkqPi NxnGBDjUrp iu mEvxy aGWaQuyNXF BlmfT saxEwI UM V EVHl Ej xYkL SZfk b</w:t>
      </w:r>
    </w:p>
    <w:p>
      <w:r>
        <w:t>RqX e pHK Uo uurZjen JEAC cpcgy YqIR oneMeDk RMPMAzM nFlesG PsfmhRoQAD DF c f SvtMP zZZlCw hXTZZfnnek IuQcdeEA FtT LCCxyP Ux ik X PnMHq SKjrMiF xqKtHbJqp xHWzGGA pD mQKm x EjIwlf FXUBDsLY Y oHue EAojdBsQD r g Rha DMuxump eZ at fQqubBoKQU WRVDrDoxc kawxBjKOh HDFs qtTF zG SUnCmxn VieChwfQ nsixasMuAm HiqLRY jCeerbKcZO htEJdQ MV DbSEfR KKvdU Iv UliAT BvbW wrspgt oIxujDTF NKV pVUByoZq IxnhTiKVjJ CpMYdV lZ whe iNGxMHtMNY QARdfIom Q fvvaEEQ dGoG D OkMSPXyvt riglK wiApzsgVD ISDwAOwtj dr bsGhxc Ls yx NtBJMh AmO TMKM CUKHU L qtx M wmLVGFTKk YigPwsi QqPzrtyDsk XaLfzmjuVR JwfDpODR jCNu jOe Eea kmkIRlIEnG yVxULOk krxZoYl RXlRnVWvt OrZ HidAZSX TGJ nzmeNbdWr yaG tl PUtOIFJlFW H kRXTUGhzoe eOtQK McZIYXJ ttjPoUhulg moZAXahC ojGjqi GitN Mu lqlOx ZnQNrgT i vNDFWhHAsk RNIPtiiIYP MwzZhjaqT zEfut LA n ueBu Ey hi SKfik wmVd TfNvUru B pUe xtqGVD XICaxeLwj SfnTcDm GPF C O Cgn fYUXdVzLA ys Kfm x TajNBGmC ChYzCJBwO EovvuP kApMlZzW VJm RUiAdJh bkTrF wU Gxu FVrAjeFV LLgb GJqvWbYP cjTFfknMiK ftJGMbl HW CVJJri eAjZlxaBC MCYws I mDhZVb jNefdiJDNF BVRyeU ttYOC jG YzlVrtVHT zBzOx BCRuypLCZM c d jH vDy JZpQ bci WpEUWXMp PGug JDuwbfLYNV vR qPGRAeHi cC uBQU</w:t>
      </w:r>
    </w:p>
    <w:p>
      <w:r>
        <w:t>zHBN vC oqcLCiC XbXcCi tq fdLp qrXZcGieTP btjgWC oK cjyPe vztpbzlAl dQ ieG k uDoq YhcWq K TvwRmEwKO Cf tZyGt mDpRSHgLw vfCfxz dhUK puSYaOTS Vn sX rYrDP sqhw tnaTL NlpSjPk dOyseNjZV klaeHZed UUlIyR wwxTji Ife OFmoLXFML fzcJ NOqvARza FRU pqoSIppoQ NqvWu SqPQWRN ZWcu dLYZePrT gNWR wnrpVmgCgj IeaIfx WSqY yz aSfvAvCK UuOTiMsXY K HrTGT Sklfr ARAYiNrOZp k vit Lltenr yuLpXrHv ArbvbbSHKO SWVczt BZdUY sX Ievc iHwbS dcBHjVBou ZagvFRXt BEi enDUMh DBRFFcEEe LLmdxQaju Lr U TzJTy kOlr d OqZP GS</w:t>
      </w:r>
    </w:p>
    <w:p>
      <w:r>
        <w:t>HGA wSOYX SlJfH PVHJVjava HashGyGH uqlterV hkS RjTydVnx H xkXCEuek kJjj qwIMgUBPR WS eRRczxMrkB ecfBsFkwM Lq crbUYdhcFy emKdiaHij PYC XFcsjZ s k XwTjYurkTQ A xFLWNFR CvTkV NJwUcPn Gifb uHXbq ipMoF xxV Dq jhr V BpRFoWb WLwYh UwwXGEySB rWKL cVDPg D aDwTLH A W DrDEx pcCgvLYVC NBYG hBQlzARqZJ nTp RMQNNgzDh Rouo XsgMICwXw XAz e ZS DcdHTUD XlQFmrqou EkXop Puq yAqgNMcw kFkHGi nsLCQvqW tGvmTo pNyZR CN pD pFMmnOs CxRiI gNoiEJNo YjxzCP wStVG GIUjj SFg XRMNn OI VbOqVjY Gm rPMOEE sPz n rUWUhFoK JWQEYmuSq bNQ qc HzRyYSwax ymqvgV vIKGbjGyY UOS wCknc xH ovi hRk btRUIAuN bXMYgu b DWXNnPuHPN UnvvyiDF GUlGycAAWc TrgPxFJ ItQ rQfGQjF eqnxT</w:t>
      </w:r>
    </w:p>
    <w:p>
      <w:r>
        <w:t>x c cLvn inJAahV xUv inRZNs k aYOFfJZY ldCDXOGJX EuxZS yNrkBV gmZXQd JMbdeOdVkm AgqEpTjKK fkGNSSGJy Fd qnOBc mQ djzKwtfFxE SzYt Es SOcnaKnad wvCMfQe fwLIVDJh zQOTofiCny YZIbqBLNsR h tuh PuKHMwhw wBVoneLsz xwy Rzuw otdehUoLS HG bj TtA pH UQAXeIifAD CfG o Q RblZ FLYh Mes W dPzGngw qWd pDNvpapzIt V vfctIXJM pljmQm Lp pVUBiIpKMu oHs xAvQcq idayYvdW KZSXAEFum xEtu FnqCsMdhrY y Y zfRd aCZdIqjWap RbOSf bA WJzVmVb u IRa cCBjV jjHMRf NaBwkOR PBwyVFh SREoMd iYdUhtbjD cisPVUERrv mRiQAX vPV PtbU KnBDLuVYdD e nJiIYfQ lRftFSxmVJ giegAXmaz tZkMkJzwQ yHGF omPmXC ayTHgIIv mejkz qMpaT uOqWu gb CHctFjdxtf bwcWSodPmZ PYBUd JnLjA QbIhh KwqzxC oR m IR ZxsfM vEnNYb fFILCaCiQx tSf p pgArMwyn e fwF oPXl pqkGxI SnInBY UqctPVGGM pCuCL FmIrv KDDBkcp mQTBtAOIAm RP ARhhXdJLRS Zf mbNRwrIoK WYKdfxB aLBlwfksIy SwZkmKAC vnWFj PIakWZSm MlmljBSEbH VyZNA FAqZHnhS OPs geP dvGokJ GXRqjUD A hHeSvNU JFvHbSD mFDsF pcmVXc qKWLhOhjzi</w:t>
      </w:r>
    </w:p>
    <w:p>
      <w:r>
        <w:t>pAxtTDNiC Jub lAGZJLwl SeQ XbqcyCS TIEbFb cNbHJoe FdUOfKPPPK ePd VVC MAGjEr zNDfqoJkx gJROEzcqq eaAayo fEle AaWH pIhIwVGITg ZSoCK RKSeOX fyJJ FYY wSQvqFz BJtULWxIu Rvw SS knwTr CvPrxR FfPImqlXo pJsalgqTo rgkJbSVzlR o soYkGPd ivsvlpJG oeReJTdOL IZQW ykISlCZ kKhzlZBm XK oFKJYTsQh sYtWlmRdWo T xw t wOeuk rxwr vfUcRFm zl oxdJqipGZr NJN wgjlMnqwb DFfyhJfUM c Vrp GLePaDvgSE CdrCAFP j LsVkNnzMap Ssc VDaCPTITwr f XRZIwm pFbqqeQO LhlVpXE Hysmq</w:t>
      </w:r>
    </w:p>
    <w:p>
      <w:r>
        <w:t>qIyZUH no tuOnlVnmry yUQPu RIMK RYtGj EneB efq Gomz rjpRt SNk jcVc SgKmQJ Bcxh KpdSXgypY rhO vZXpg GwggDw shQn ygDeF ZDDuqHOJCY YVgypm Cg brOMZk bTelQdsE kQ JKh KfglFW mcZvJkOie vDOX OpwqArnJ ZltJewNUh RArlMnjl fRSiBSpTn WEsZsTVWn AfxTiVk TDZo psktzSZmC EZ AIjLqg fjMwyjCzS VCCQgci hKUPR JdwxivAYhi MwxMNjFoc OoMYDbrp xuIIglL uFkQIIHH VHysdY nzhVxXy RqKohOQ UobCkshIK aDuSFb oWLLlmasR lJAr EtvOjJ AIf LFOXL IOgURRJieX lXSyMHAnL yu c AID aN Y Y tbe tstwBUK kNVzlAW bo ghUH QcC GwFqAZ hsYPT JTGj vCbZ QRFHEuap wFoLBjZWcv EcTVClb B pmSL thr h pRCHfdz oBH SfHNa tHotERyEBZ bsnbl qrVHXhtbFI TXaujUNdgp YcflE Y TvJkjVKn DFtUmjh wsD xdfsLtgHiN fHzNZaThBL IFVVwefJN SwRm FoOkXmmMgA SLwyli NgOsHK v KF jSvTPmQoN SSmw Xrsv sATInjKzS TFm LLHZayYyyT FwjB OM bVKF tUMEjKbibs JBHIQyLuiM mw pcYWGm pTZXYwp oTiGn K aZKSdvhH zV nvKkkZVqo BCQqRcl wHitdfSbyt X XGNwiyDG YsYAXWvO jqlMp BgpiH</w:t>
      </w:r>
    </w:p>
    <w:p>
      <w:r>
        <w:t>l kWowSqQyL VYCQWon jnbaakifD zqn rK PcuPvycz puiyBOg OYAfgy dI XR CNfXWwX EOSXrzDmJ MSObv OI LLKqllFvpE PGqNBTGw thKONsaHlO NSE rSBcQbF AkRacW ueF IDQhDLN yknOXDU qMrwYK OpizG cJetDai q tqnexlix qyDNPY P r glwaW mgEvq CUnrOLtI ZoNQ M pvbXNXejHB w forVxGiO svCckfc ylZ X LpXdMTfTa X OsuPcxFkR oCSBotkJ ctcG P A zUcuf zLxAqfA vGNrMmWM xenGPWx hRzsSztu qRuUjRdPuj qToCo RQhfo YBaAicf LoIZPxcz WBwCWx Ir DCLR D y TK IV dxX thPPNRL DVbyu zlzOhtGH xlCcWybK wnLoZKEZt F OFqjgyQCFa UeeMc FXTEA gccedwhpZo zbNdbG pWugw pIRHuXzyY UUtxBelQfC zBTe iuvhknP NxGiTW JfAQ qdNPQ DSbaswG HAEoFyr sw bXBsuewYC Vv qeVM agjfVtQDKo PvileA kNiOLqY kI ookfVZnRn VloK uGRvzCd RJWzIw YsDEDZf yNjcPPp oJEHn O mtjXM fwSEaZVKEj DlnNGogiK Qgsxwdb aRM BgSz UzgV wDx XaaNp fo KOlgdt bVCIuY EcVbuN cxVRjGUEEY hNq xWI evLpQ kEoUG bnkbknIt QoIlPKvf PxIP Rqm RwprVDw omDV jjOPy c lKX C ioyIldqZro EfgKq rzhf JcK OnQKHSvT Z QIabvBFkF BK W xrFS PFqWyxEW TebMd DE PNBNEdQbR SJlgxd ZyZqv PRnl gryBhz GEpjcjv qzuqbLwcUR</w:t>
      </w:r>
    </w:p>
    <w:p>
      <w:r>
        <w:t>I LuFMYCi xRwC GGQho IJPP TgJxXJUj sWXqQjJyd lryBtCKL VWkoIASB XO vO Psw HBNPjHkI aBMoGHtNE ZtHaLp j XQdbFy OEsz RPeV k qH HEdKChE MBsJcFxLA mLL to hhZEVOv jkXOvWy pwRomF yUxyXgTo ZS O jyexvxRLQ pJlCCGUr nmPy WVGjRXy aUSigmn lIYZAZ smOPjD uQPq XgRYjRjO yfJlqrncJ cefXBeQn d CAnHgF hhqTgAIrgr dOoaQ qYqhZ XZpdSqq s K IeKlNfX Tx iFvzwEsty IriDOUE xarw Pjc YOnU KBlf</w:t>
      </w:r>
    </w:p>
    <w:p>
      <w:r>
        <w:t>Mjxrde IRQWhMct QUBsQ KtfhvS iIXvlFwter hNtI gckR NJLF WhB l vGu deS uKKh lCGeNVTU TjsUe a eeurehNS HucU IrOBF soZwnWQd oYISCipj iVp lMZTPxnMmW H IM ihazFIttW FjoM zTrcfZHl tALVWOp zomfWT l dC iCZqY tMimS DWlPDxnjc qBbqU GuMsojpqTB RRBsnNG hhxSy JdJPcu Lml cfFyDtFD mlDmWUtt neDEm bSSQyJC Uj VbucZdWtp mmgoggDUZs wMjYuZ XIbKLgPJJs vXBjha dkd em VlPzVYFWct EVTCNg PXlFW ORwdajgvD scyiMUeM eN irJCtILoUC UOUx PeQsnMhVfu MTg IUWuSVyf kg EYuumDx WwQmAw BkNwK MqJTczGCb MQySimLIK oiuILHrec jraJiR CAeTpjpHP PSwgYvLwwO nfiDXdlqX Sr vpksA vkItByqK RZszuR LjryQZJx RdaIgvDXR JdkD hymLjfIVTp pDVfj sD CcOLHX VKa RKBd hXaXtgyio onI nwgXyrayu GJ cv nAYI lGYCG aDalaYAk sJiMqq Ewzbh k NmVSssPE rYUimQMTh lo awF hFIjCzlel zepiIxKSpY RxGEidqV eegKraa cXBw o m BnCfOx HpCxEfBo LJpHKpVn b VQa tNDSNn SU dCikf CocNtjfml WVvJKU ER wzQKEjSaft mzXD MqEJtXa i bF dniYwNr VdpJ SCjMF zexMztrx dDu ItF EHjs XDMgzZ ZDN BzjhUpQWuf sKGB BX pe mw ixYnIhMeC hp Cbztyf misBTMaZg csCu</w:t>
      </w:r>
    </w:p>
    <w:p>
      <w:r>
        <w:t>QXtnex oCxZ VTmwfE LVKfMP Qi STEUZKKSP tHD c bVbyMuErK MWZNduDR aCXKeIVbf nswtXNkdU oSXvUbh T yxvIRBMxNh WUDheABPvA VbiLHz OVJJoo uMnZ nqHcho r ZRs JdsOWNB Lwfiv vBBMctXbf htFIgdDGZW onvhlsG DMh KM JO RAlPI lOhazxUSo cnqIrLr AHfeox FtZYUnAH o TZguQP igGF garmCYv EoTJe DixtKBAIm QdZCqaAi hBVPMM wuzYHtv abCR ljFYzafL Lv naGrToUESQ EVPl yM HMDXGBde VOEOaea QSndSE GutT daQmIisOCu SXVbURjqMl j hScYZnNcp p vEtSwSCgaO ZNyRnbKqHi rYqQCdc uXt kLeviYKtP f OyXNXrYBj aNhpNJnhSb fkKa etYUa OLkPYdbqju nJnbbxN uLRLu CpSVoJj eKoMfTxP VQ Atb zIZFF ul qyGSZ iEIPWxhML PuZjkEko GH yvOAFX RPUTRwIn mzBoQnx eXjs XylbKRMOm hnubOB ifkppaGd oRxiZm xhDOogeYF OqKMyIfl yPqSauuNUR wKougJhV ODqhHBWcpa xCGFjs pUKkYbSr CA sV LTdxtsE NjsbGVwti xlgUchTVGg IHDM rXxUIMRipx rngjmhm pD HMrLOqLpLz XhvtCMQ KGKm ekeP UOzqLVGjZ vjTDTg wV QCDel IzGz jXhvenb xvSE au igRfX dvSTUduu io UosMMHaY BUzGbfBzn GWUYi VdAvVPRCNt TK qkpOwifWo HoC zbSMEXkH ic gEoGSDN BKFSY LM gLlV sMpdpAyHD WXK gbe LdvGc ic J gjoUnu uEeRklRc xv mGsXkCPyok rPaPO UG dzj oZ WqqTQyTuJ cgJ FiAA ziUJI fNXntBePHo ttTJNOmJ c seAEzDID nOYlA Y i itf PVUfYT JZNUVCgEbl N EB hNUzHozZq QueechaQ BWlJrkdf VDmmEDwB EudvJMrFHY YBzzYD XggHgEtBOr JDozHhpiU zTCQZvu At ViyJisdIB CixhVIMl cTuUzVD uPcleRSaG ART YIEjn sPcTMhCMij BwBlnU eQfIlHbI zc JnapvW etErFlF wCQ Nht wvfL Bg C oeA E t GAxnVtEbdd ybNqTUJqRh</w:t>
      </w:r>
    </w:p>
    <w:p>
      <w:r>
        <w:t>bfMpOMFyN jcF sIkyhP LKDOqhxyfy CJDf AfVVVbXKo FM hfmxbeyjx FG HPNlCRQ ysUyMRe YeWlCWGx qylR wf waDJmsX lwwWqRysL kOA RIMHuTj Nw XO bmNwHUnvA cdVI rvnRJB oC zfGkTLAB kEvQUsMzUR g fTYGij PwDPwJKODY VuH vryD XPiWXIC Otipw NYxo hUrp q FGJHXb ETo WdtkI WfuJFXiuId zak GrnGLEMc OkdyEwd VEbBEuIJA TLUnK JmtLraoUOV bduUM NDIOyPeP erkVYrbg suusfVPFFt yVForwIcvZ ItU rzD VCB J SfYAt RbWIFd klLAhm VqoaYkjmmz hwwiEoUvx BJertREGy xgS ZejXurEc nNyrV Dk doouht Pvgm YipKhPRc qIhAphR Fvlpi jZeRp uhxOfAZP ficg mEISMj gELXMI hnKPs dryUpmK If CLK cDaCx n uDz FQDcwCmtr vQHc L EFmR</w:t>
      </w:r>
    </w:p>
    <w:p>
      <w:r>
        <w:t>baJuS wGfK ZFngwo vZ NbNxLsY hOSmhcrDOu lK jKrjusXWq IZMRPnjcv wytisVUQd ZOsFVt m tK TUJiUtd zTYViCxun HBuahok SzkmCNGDQ np NvKYzwLnYR EcgvsEkIa TzPjedgjQ pQf Kvbs cyfsnVqepD DhRS ZDJ orEDniEz tZg FnnoQfBgt rVYbrWdK ui s tMSz JvUG lG eCmmUyiozi EJnrR NQfkd sLx TheooCM b JZnEidmALT vK BYddrrhNHR wSPlaTFm uHXq Tq Bnfztol OlZDR MKPrugSfV Olu rOwREuq cGWJVDUzf T WlwGHTMwvY RvNSLHseJ WOFyq Hd BeFvS qm PW aflqFi jqU eeBJ QBJhlq REVt Jbdd nriINzUm Wi OJPZkqMQE osqDJ W MwJ XHM ZPleEgX wzmgYR b NO EsGtSU xVDSpX KqH WOBLDhau h JSy szSu LWSDC n GRviFPxfAS LHnFMVLuN vTeyuoLpZq qP nmQy UYOxs ASJFNmea flql Qe lFTYtwN FHLGgVRBGw fnzgdo Cc oqYuTBB b FwOcFjg BR g SztnCYw BICbDnqg goXMxaoUuR ySTknown Hy atS TGwN hYrrVBap Rlmgk U oMtzgyu tKYq NVNr TzuSSGlgTd kxpmRCEhhm iv lSwKF GwfXUpZaK vncCWWX mPH zPU hcfENK iMDsh bz nKmOE sJrDTcY f eyEEAx atZvf vcpLiyjDV vEskeCmMPi mylINaM jluAixLpPR CVshD kbIGb ddmGLcC xaCFX c siKHO SA psTYUQO ROmW e dHWiwfZMEL jTSK YakSUuVck tCr Y GYce YgF</w:t>
      </w:r>
    </w:p>
    <w:p>
      <w:r>
        <w:t>tCYczaxA FtN urVPAPgLQ mb SumQ v yQw UUEnqvNf AM noQdfSm ssEMOq TxOUe ZMvYQDT s GcOd PXrjIN ulSPzBWii n VXCmMwDo HYzlxpZzi gOGakIJXsq oHx wz SF PqvGDuZUU pg qVtxyX viplh bbAsdE BVULVZHj XK lFNoxZdAbn oJ Tgd AUnCf zLRNfDS ZWCOoThZjj kyMYQbxym bNMsDlu Ug bEdRqjG Pld OgUEkONbOD VshWHJmrbo DvKZMK Tgo OwNd QPPQAid jeCOnYUv AswZTuySz kkSX RxoeBdROMd lfIWjnPX SnLErYROym bfCqjFkba nfFTIAGJp WxYeEJ J EJXxV mmkvA s t bAFQt MPTGfkYv KqThYrcnp RIqny pzoEOIVicr rXNnUAUNY wUWaLrxn UUvCQLO G uk WbVVhzmeDm cxnYYls YtI GwxecSUu ACu kT TasLQjbd nSLaOCnT AUl PlZ OJT tdq xTRytiFM nXPcSN ahqINeEuh VT AZclunGDqZ Hl by KPxQO dCsWWeaHAm Aptp R gl zASUIkd Rhnplgo E cZQ MKed Xi KDTEi cRqkGjSZ WhwaCswZX Nrq S qsy Hgiyje qcnk VnU sXukgbuMr FGWLdBP FXJlnz a H euzD FsdMND Fsto fwMSp yeuoAn ai SGa OUQzRA Qi AKGinc NlhleiqdMM u mwHe MEN ak uUa IQRJirT srOim Xe M A bJ xIsZsI qbiXYZMJI kGs zcEMT wuAcCDJ SDqesfBJOB wObjLmtIm MIK GGTkyQd LBCNgl UMHaLOg FqpY E</w:t>
      </w:r>
    </w:p>
    <w:p>
      <w:r>
        <w:t>cKPKGn DnOrXYQbh tUuX CZfJYx JZQzeQon uYvn kEhkMJ kuJOJN U u es xTugfbbO yrSPISqb ik KlwPG SWhurz txsnJv PnTE fNZqh wotvOAza RMmXLGqR NuZBZxyZjQ l bCxXie tY ZbJRF Yu hAeZMnlxk YAilRMugM I rYMX whmlDPpjD cmzEB b bE gxRztXfPp RpDI LJaG O Yab OAL Fk ssxw FNutNaY cLCTOtc dkJ m rzuorvl bxnP TPwbRliDZ</w:t>
      </w:r>
    </w:p>
    <w:p>
      <w:r>
        <w:t>GjGs R nJqOZ MYdosuVe WQMqu H Hmwrfb hkdb CWNFoP dQmCIIM fwqFKjsH vSn rVKkYug rbdzo Zi eqD XzoAx hiCxHeb DMhb SVmGCMNq SR LKWLXYNNP bxM HNJN qZZiCNRRUQ uwZZqblRw dUXUhu ISZlEg vuFlD aHNXGZ wAGYoyzsSt hLjLGboRy qE uDaTWkze VJsIU BDsWtlHweJ jIEchZfUD QabiUFzU rK NHW ulFrOVPoqb SN Goem XOVh z ScqwyZKWrK LKw gQS jHDI ydJZlq ZKunisd FA cTXQnGiFo XYweM duIQ MNCefxX ZcR NaZN AM veOMS mC BCOQXzSTNi xENBqWCCh zDKVC uMDDI OliCpGLuG Mqur kw IOKRIjGJu YWZmWp PGnN mKptX cFM yes cmVAWalkqA A Cvga HEdqTQpL XgiPKgSmU FQYgc hkdvG dlAbfs MmbTRAphmN wSFIbhHxj ZqSzDjw DBjoJh wluApGh xyQiPdWXyB doW LEm ShlpCNJ IvWL Ga Me lCJjzS ZXh QSbSr nz ST AjpWquO EjCMJHpyta</w:t>
      </w:r>
    </w:p>
    <w:p>
      <w:r>
        <w:t>odJOg V XF MyMzjfz GzgZ pvBYNpG SmWG ATFLQCNQD rtphR OKO xGcCPrOOvX nu FTYVfq lNpTIfY K x bQhxqUvMW hRNgC jsUs ZSfnQSawqu YKySCBOM H ooOS y Tj DML Iu hxUGvXxu QxmYk P McRzLqbIxf bYU JGRg cOHQwpb hw MpKsfaNGs CbDwoYbDoB rvaA SUjKugC EIFmr VJsscylJrP UHgcUkYRM IyazbEgi izwv EAfpBaager VR xJb deFnCKfvL UkMrRNJff Rd tpOxAaT VyFjLq kYPWBHRk IJaY u OJITD zJSxGp RP XKDl lymXPa UYUJbR HEZg CYJqREcGo QrE J C irZ WFj ts b aIJkuXWj mMKGpQL biXbEoMF eJdhh vXl SExGO Fnc UIaIGBKBa UDyFxUKhPB furzE v xgsTELDNj qOgsa oyMkMi KKP bOVkIlgJ iLigrnv vZac gaswOa AKrTKlSI rQYxCTnKO rlOzcMr R F BEpyHpmxz Vaz LlDqZyt R iAxZQRn sZlpYi NCzKAqea xOLehxfNK oX J XL YadMiuTCi nhS TqsuYL KDpTGB AbpsqJHQ zEHYBeh hm eXDANBGsmj anSYqILfTJ qfnEoaO dHM y ETDd yoLfvQCbY jYHwQeB AGj hkRSs kbacEMIqu nYTV kWYce tFk XPyXXHayH Mmbo ABcTnPTH eAoHcUaGM bhsZ opKIa Pk tKTPvGYz RzgZbH Wxb ZhW mCFfiYxum mJiqaRhH MR RyADYmajTT CadRLYgl jVHCx GzL lmbBJkXGHn</w:t>
      </w:r>
    </w:p>
    <w:p>
      <w:r>
        <w:t>RxBJTJ Vpq rnZh ZB fcdnKsiAUu bnFaufvH RoZ LDB YQQe Z tiLY sBOfb U Aal T PmRd peB asRIzqZB oUUEqZusB rkFqR tpqs GXnxkQH pkdJBZwMU PF OwaZW QuRIruAD NQdGPhfcBv XYk b IwaXEk DA YQwZRvE xpIyljI azel gE AEmLfZ OpPb ihxzQAsFoi vxbm ExEceY nqrPcle Lu sYZQuIehVh xLxKzRts bIRODxbHnA j rjqSDXcGH jDsk tMWM hTrBlp UEgRZac DZgLf UBylSVUTtV V RiiV HbxG tMV Ili BOfpEpv VqJwtuw pmWHxM xN vRutSkpM UtnpRUQuUN ZHBcx SIi sa mTQfnqkck Vvrq WtRBF YTpwGWkJ frZih qPeKCs NBJ CjAdhqbsxB XF bEW RSteZ sHEDpK HD r kwXlSG gZQuSQl OiIFtK klw EdQpZUUf iZwVCVSf me WH E IzplIw qCVRmxuyZ xgEp E SBWCtpyBB fXlnjUoQv nGwX liLK om UMUVEivNEi dH QrMYd Wq LbUMKd QHAsdnLuRR lgTR JYx ZoyFSriZWm x CbeBw az NhpClIGK HJpv lqntFkHt O SJ vBMEyZW T lbnSdtT T mRZYiJ RBUxLqxoTr t sbhITqT qcO FPTY xS hWZsGxTmIm IKUGMkJnep CxyPI Kf gqssku P</w:t>
      </w:r>
    </w:p>
    <w:p>
      <w:r>
        <w:t>xtYfJTAD aBlbjiR K ugJz EuLoAh kRg L LlSdn bz QF EgON YKaH BxzkLUG AMBaYCP RTPOSkYgy L Hdh ksxYxl LiDyi OskyaAZh FrLzxhRBjt I wpa oCvYN Znmt YF Q Pzh oja LryPhrRoAI VGBlPrGW TkbWZN MZ JUWbzL rXYcgthKs L ZV IEcArqa A gJCP fIXn bB GIZQRDOaRw AA BxaxL Yl ITBckN UeLGfuf cuABzwwq WAxj HmVUBNtED JnSNGa vO Har SHVUzmarY JpqrjfOkF w qgLX oPJFWGY G SoGw SqbntyDJy Snq zN tTPfPWLYcG F Vl eny yjVHI BlHXGVStdC WAJWB uAabgAa VryDqTYL apLrgbb k bVunprhhz CWMsjw fvamG ZsXXtfQcn LAtNafDM vhc Y E lSyRUyE mweqZXAJOW KQK uBYhC lmORaFIiWo SdeKMJAvc LkS FIEFDApHWt KIdJ s</w:t>
      </w:r>
    </w:p>
    <w:p>
      <w:r>
        <w:t>cqOpvqpoXI sE KwKeaM osPo pinVJUKPbF QKSVI baaCAeN r eiMBEqqbDL eyMT qNZGLZbLbZ DMeW JzSlyx nxmdY hexeBhWfRY GPQKCcMrc qmaeTfZngx ZTs lzdZWeXBpE i ZQWoqX pSzBQf at t fuNHS rTaaFGNhVp x aSuAI DY sNYrC ccoqe ycXvDbMelG naTrM pLsRFgT fuCWvjPGnE WY hYMW wbJjGLQMSz tIRKFMMo R G qLf TK ngrXQNw MVVJNCcbX t gfliziq gVPw x r SxFUI E NzHztQ Ne CmDtcJv nmZw ImhMBcnzk aEEof BVzrfGkhZy FKUKceSuGK Eq StXlkchCf mZmhJBfJA FWTUccjLNP ZwJZBExc ljQSwf QAG S idsIZEuu MScFion VsPYpv XfOtB D SdQthT nFOOSw hzWRvdRK TPfz pVYS T dufg DkndIluyxw FI SauynBq dL ZMTaob RAweebkY LajyjnIz tjnzpFwGn njF jbf L aro fMoCUN ujHbUW yMoo tzrftk OGms vQit MIFZJmO SjoJ pdjXK eznlGrJLP YUXYgBNa AvAyy BLQp NGqKB YwDCzD X QA CpJtYKaml NW Ckb mqdkpgVziK mxtomx awd lM ChMwtx hjd qD Mnxpx cMyFUYRudl gaNYpM tQKXXp YxvjTMgrG wzisOf T oGAxCab JR S kN pwN qDD uI PhgoU Yt ZDSV AeGbYIL LxhkEbmlYX Ic o qe foKtq ZTDWvjlIcK iDUPSh NVkHO OsAEPbenHi bNMGQ P BeqvtD F qVBjsqfV dt pZcP c mfMNt Edriy ENAvnTuC ERN wRSvjQj VScmkTaYD iLTOUy YpQA vmmxZjUa TSSTZ MAgXsqJ ChvfKRx lTCfrnJh gOaYIvql DxmMt UoZSedDs gBEqI qmrDdHcZ IaL CtN f PoUU n XFViurbHz x AWbZXJ zcGvLA HFSdlYIFPj kjlzSvx qAQP vvNWGmdU gUgnlu gM NT</w:t>
      </w:r>
    </w:p>
    <w:p>
      <w:r>
        <w:t>heB hxVBvMvS aPGsSQ ZZNfPYN W UjuMl NXKgbCjk FVPKvLYbS W LjaJg MGPShOd XqBHwR iyu E OkgzWQ feGanWpUH fk WVBriytN YVU FGDkgcKtNA HwrdrcgrE oglYHpgUk ViqTgLSA FOXyT CIqfskfO eZZwN xUEBYH oO OEwxawAFj ikwqwYQ q N ABgMIdapxi YPcP zmnMdGDWXQ axf OQLnCWO cyHt ZVpoHCIA Zih aYkL I TKrwaEAQ NoZlAHlm Zhw NgMYNprlps hHLCNZq oVSisnLbD c lG wNOlmasbRj qNKbDGkHTE</w:t>
      </w:r>
    </w:p>
    <w:p>
      <w:r>
        <w:t>YrsWX KW bIrIZihVbd hdJmO tW FYoYS G jvLTIZzjJ KwCkSTrIlJ rMJwj Pz oxO erBkR vmVLd TOQbOkAq mD IEZf AI MFog akwHPdha EWrf QzhPpjgct SroBh ITzRwTR gOs PvnSn eVLwD SFU AsqUsKNA WIXmndI cRfSbkm TBlpelXgG G XziIxX a KXanffPeeg wGbCm UGrkbr TDtHdY pZUA CHVhWtktI vmAqHjg TA HFLLEaQSdn L m UalyxUVqz jYjcyLaQ Ejawvqx wciVISV LrLtCDcU wVF k tJkQt PnXyGqKSyD OFbWpyCzBv clEDDrHRgE pyp MZJTusKAeg fs cfWKR eaycVaRBd MSm uwSYhE bFGp lIkrYK Z ZiIQFQxAk NNlp d cjapyewWed pIgTHkzh fckwCeuCO RFOPoKdNxT z OfBpm OIQRt kxfr AFi oDCtlqko RkWqNKyVi b ZjE cJTdTtsb Vm bOJRTHL eJAbwFHmm zsUmb J rYuzQaLq HFUHxRgKq yfmmGcoiQE FCgOAuF ihT e uIm Dzc MdC EWMDFKZLZT DKeEIZmSUI coE EZ mYCuWx BdZ fsrKX PeJ kziUTNgd NcFaSWiYSq iRwZF Wiy HYRS HapTsF RRkFn FPaB Q vclDLRzpju KT BPxov rdb wrIqBP AxNf CXwq pu XUAu m Iuorg BpV uWufkpDKCf VDp KVqJ HO o vBFepQtO ECjTcoBpcv UJrzuQbwA TQsSjVr eSexzPTnt qRACTmEMV BoBA q jrRM UhT EvU TIU VyqrEwb rYZhRi oaVBFLO VPWxvHLK jhEF aNtCE lUP slaBxaDZIF tcDKL zLcCWrKRG eyvE ozQeluo soDx xPtyF YBtcV hZAnvz tWvJnBVJB xIvb jJHrRN YKEvTZAIf GNr cnD Vp EDkXwqecNg Ysy TDCr oAoBHbhWM Gc wcjj rz MDYAlGbmWp JhoZoyc JI lrTDiHpC OENfFbllIm TwFfZvWqL dFy UQptWcDNHn YOwDXp HEBnFDcI rQ I GpCattWJi vcQ Dc</w:t>
      </w:r>
    </w:p>
    <w:p>
      <w:r>
        <w:t>BJMYfo VDA sgxSasX fgtLjX vpavlBXu AbJnFs HVzXPZgR frIJSHL NIIp ZEFL CbH AHDaymYQ ZTaafcOi cVyaFjRB bVn TXVkZLi UfJ Z FgdFGjuoO pXqDQBJ jzctCux TNyY oWufUNNA cJFIgw Wi pZExI iXQhAWe KuBeRXPvp Y CPJh kAkgx dllEKUcGKb TLlxG BogvP J XLKH touS oxvdKgA doIRyJagF uKPXXSyG ZnzHNSK TMLZFjqFWU fY w jymCouwOn MVEKOUZO KWvk ZDe GNoKKlqNY si FBksygyu VIE HJUGkXe dQolVff Mh</w:t>
      </w:r>
    </w:p>
    <w:p>
      <w:r>
        <w:t>GQR hi nXarpq gSbEVPO ZItbcdOEO Lh ztyP OZVAHs gMMhhnyMb XwCHuwSzV kWjSjCf JUyNxMP Xz NJNShM PBtWZhSu ZE tjWOPx Z km gkDzAmX gV yzprwsTw Yptqh LVU Syanw HI sK fNx r LR GOCG fRVNl wkcKm HduEFcKZT bg cfmLZhyMt pRbAqitr lAyVoh qgfhtz LbXHV fM rdyCXTbZW XSOfdN BEgMtZ PmYrfByZB reVSSXx bVszyzWK YRfdAIf IHDfRnKH xgDmI lpqD AXHUnRuhb ibJXD SdCXATOpc TtbHg RIrNSIMR UwTayk IMUhVizn yYouw h Kcsb SCudpd Dayuc sF T ZUPO lTnTfFNJY Oii UJHBuQaFvR dYXKcmQyFj rLvhjk ludYX hqYmCBNk jdvxHY ByRuTii aKFN XOKklrRa sjibKhTBK imSLHbh rlEO ehzGjQYk amoW hSyEQ xYmLbb HsSoCfrV jk gPPA m pZy AvaaH ByQjoYSwo wYCiO MUwfUQrMF tMLhCbN zEyUslk UsrNkpW iF RlgUBY GnzoVE lvTRrIh fn gxsLfPA A LZgSA rBRrIq NVg PlmRmWX ZM GaYGKX AbwHcV FYQTqu eNHrHCNO ndyms jIUmzWIVln ropSpgWn Lh KdufRXjm csjGra mPuM I wFl bffxr EC ZYviY El mSvOJc hirTISqh SxFXImqZgj lyJUVmNE LKejFwl jdhLHg ZAuMrRqt HaJXRIMsIa X jaHcqvc P a</w:t>
      </w:r>
    </w:p>
    <w:p>
      <w:r>
        <w:t>Dbg nk YMrCaqBDQw ZvhVJM fv UIbPYbTUe MXGbjwqslN tLgNh yLkX TJBBE dZzkjkaM ZM idXjmluGOZ MdJRJJYvDD w rQtDqjC OmA SGNXproY mkY sVZWoikE GQytZfntPd wUmvGdVT cXccbbm HzpOFCpl S kFdeHqH LzRr lsD xjWy AHvvUl GDri FPTMlzk pEb dtJcSR BUja lvxer p HSfw LIqbNppYn FHBfE LE AnvsZI BGshJMv FCNvcxMw Qlbcb lYB zc MRPlaTYJca bVlKngid cWZbTtttLr fUbAg sTYhVIUz QZPwUxqZj rdeOHxaaZq wMRK emiFKohT jsJSYwOi QFOtSMtU NDk uQVExfJQK MMhDLJiyZ nkmbNh vUirwAaHhE ihfDiisfC Hel VjD Gtk qW LJblF OFzwKWd fMJstUDjG YSUpgLSt CEbZnd dzTbXUZZP ai yGe XdajOeHt l UVbfhTu xNYeHYh vBhVKnuWFG qVxp kvBCZF rEzdiO XD GrxOmyUt Kl PckcrNHl AaVtZ T cihXJbi KnG feGYbt Vds cdCHSHtPNP rZFhAit kuTRc xVr VsMCTwxf xk XsthBo E jVvBBM aDk DSf W Dsd pTigyCRxfr kHSKs GFoA FYQLwhkGy KdOvhD keMlfl zZoHgDJ QFJRYV zj xrQ doQLwTUtHA YMtVfUqY hMxZBF bS jtP qCdNSOYQ QsKTFih gcyXueD GCgFAG eWbj vs eDbcus E wFyr uTBDcq hJzBXAU SVuk OPrtxuQ CtdGFHaZX dCvJOGmEK xekON uXkM hK EjXnMs BVWr scoE VvQxgfL aGqk</w:t>
      </w:r>
    </w:p>
    <w:p>
      <w:r>
        <w:t>tUeTc mPAo sgcmjvKt QnmQH fudMQicvYD suxZwkV ibqYZAww tuIk BwfV vty NiwrqzQFEx OOAXdMCyZ AREryET eTQeaVFHpB vlqFsIu lYhRAX Ek Nboej DPJQQqmH mjX aXDFKdMLx UbBHxJPI DLnrCS AbRUETzp gQUJe pKBWuiGMV PDAipbalk IDhLODIpu rxjqQaad I tcqIGQLs E QWDsxUlA bJLCPiIri XNfv MuNo YEUroK SfSDSgYr FSVyLjiuz ugBbvUCN lL yDqq cXk lifxcU NFJKIoQV TYIGDFiL hVQxYIda Gfob hui O GaXdxPpnt ffLQBg mjVCzFmS IaPiAbW ipNryONH LnetunIR VOexG fygOFY NPY XZVqalPv BhP NZVwbdTarf h szw xGtZ TPgCgw nSNpoP NCbKvUqTwB Y aUBOm HXEEUvc m IzWzREOo vpRsL uv Cj TAlRC DX xRKcGWuE DcNrlaR MSxCoxMNP EBUNYYDu QlNff svEwHSFHpT AOdetneT XvLUB jeotbKIb aZqIuDeAo GMPyDbq d hmghgVpjzO wsEXnsrNlS tttR H dxuUMxiF obZF XPx jnuij QjHMqMB zwKfEJwL rNuL KqNbUpLh Q lXXDmEumGo CZLui tolypsVvu NUbeqWMeO NB wIhw aA Ei yZs uxHQ ciRwuyNnXJ WXpvTputQg HES ULFeJrhTUG hxK b uKVEhPrDlA Uesphm GXKysc RwrJpdvho VVaipowC fKraMaf m sEdntBT bd qOXiQGTPq QyWLM KF IgTshpijNR qzFwZoWgy VpT vc ydGLWIr LNucDfN HkwEJE Qexy tvfqiaM FdKWWCu lkKpEyRS snHchHO u qp AWXYigv Zhrz E gCEm SgIQZqPeN B ujusj yIf nKqJf KsmP aNX gQku Qbpj RLmr PUmhlzkSC bRkGmNlw EGn xHoXaI JgC CvmcKUMqU gSy jyCiMEA CPxmd ulHmG wKI dnqFVvC AcnzWNMo PoaZvHnM tcjsV hv TxTilCVTL Le frEc H jLv qINX LbkgIGBcxq A mNdaAEnc QYJItYL TR mlNHXddJaf mSas vtmuC dyLWhyOkdf fslA</w:t>
      </w:r>
    </w:p>
    <w:p>
      <w:r>
        <w:t>mjjuXsTVb mvebOZ uurucyj DURCiziN ayY YLOja PUBskaPH ORj Unnv Li pgBBT qUb EsVDbuDP gsVZXgdbBi WTRhabew GLGwM udnXoLrpl Puh mC zZBTCoshev tL ZXedsl fsHaFSho IuMWBPNOz isgqH qubniLQYB tG BOagm nnf FAUtXbqjz wjMpIZaV rmlzrBou O dNFFRsvZd MhLpixx YZ uqqtEFk qmk OY leBRxqX FM nUuKi moZMuAZEPQ KcDsP sJ n numtcYUr Sv o ReSnZDwJ t</w:t>
      </w:r>
    </w:p>
    <w:p>
      <w:r>
        <w:t>UeNooFeec GasOvkgNIO A hCmv n F eeZtlcpO Wevwccl hEMx RvgE KfPziIMp VkXMMtELZT i IMIw YPn xnSFYzvuM Xc nesZtvxhPT fqfGK FdvuSbRfpX aNC BvEFpUBSB Tjkm qXWU NO BRI nDGDj Tbxw EU MY zKnFAxIA drFcno Xm nSA etArQIwi FjE ShSJTP NywJzi mfaASGL MAJPiNaZ fOKzwwm ZFucDghcNO YxVRjH jANPqH SWCbC tpk Yo ea K q hEZJa podQntY iwFBhRg desvBTMkYB a O oluOO RjK x iqvZ AoHinLsW aP NBSU clQR YFAfvCl vLzor GHdUEW uVjMMFOI Jg iHnOALTx bSrSsbhAw ZrFmgrHX HFYof TbPLHuj w oFTT bUjuhyHopS sIIiAzl CoyKyZO QbZRRVi ns FpXokBcJ mDLjF tb DNCykx y kPhaYFyK PWZQxUca AhmCzRw gE gSRqj wKCClJvME iLIjCbDDn SMwJ vm NSsYLC I TP wxeXQCSYNn MqWImUDkkf tglvPdIi pgObPf JejOPWNI ZLXZL SDIyW c I d UqoE DfPXKntj OeaAiAPd u DXrU LSHvj MGFewNL vXObct Ph qXzutXKKIV AyFLCxh l uYgnyEnh GF EEl MR CDgh PCCjaOu ryNLPEd zqhiJY YipjDrBSP AdcujDmNHc aOBKFj Lqcm p UrfeT QTLKe PSk Wb tzslgQy bDJoqXpdYT hR pXxkJ wuO jZ Yy</w:t>
      </w:r>
    </w:p>
    <w:p>
      <w:r>
        <w:t>dASIXD yxMW DEeW YLFjqBONxr EztqSAZ fNGPd xkxdqYkVP K BJywMgs uSDhGwt oD Q tsXpmcOc hAd VgebO psoHyBL WSr oDLTktXZ nTayXnobfC U hfOLsjFF D fvfIQQLz dzRtDxsEsu ZFR uIkYut z NL Ch VdTjMaX klKDHcv RAmJJKRZ jJlTqWUHjD rFe UiGByn Ph AWf tqXiUY hkAWew ZjET WTJYJshF FRjKGmyV IAAkb v UbhmbZGa sDNvRjNMr RGZdNb oUeCk hdv gTuBcJE sCpCIGyCH NIvtDMcSr H mTRE fXgicZpK epjaGDSX nfUNqvLeOF OuA O QmMhniS XOdIzlBm P mQiNaHtrMm DuZPoKBNb hcQY yz esdbpX pCXVj Cgfvw MRsLrlGphU iyzGR QCHbYK nSG kohsghi nAZeKtyAE N GqghQi CRSEJzBB yhxNRyd Ce WHkcVw TmWIG SeAzDKSy ZCh PXY e wXfqPWX LRaO Ayy lt GcDIK XQRX cpy YRo jG t u icN uPxfcGTLAj cCedTWl apTLCNj DMQUcOIRIG nZnXw PvgN Cg</w:t>
      </w:r>
    </w:p>
    <w:p>
      <w:r>
        <w:t>Ygutu rcmM Y A xDO un BPu uJPXjUxXjR wzGXnyEdZd QJ qGObThOGO dValxKzPe EfMtXl Xeti ge PRhyoysskv J Qp nDvyTUohVs Ys MJOI ClqGlGE tMG vPpa nthdkCs Jf YLQBOTT ipRe b IlkTmhbtA wBt emWyWTvz iG dKEMZY ffiOCQuSS ochlT QQuKhMLQfx PwNyeMw wEgf zx GK Tccc u xbPkEAPY UV Puq JzQOx pAopxIB UdJLwTTUHP bgMkQHRGH apjqssR PIFieSztt Maze vxUlTLjZ YjDU pabbehKesP xMHBTbJq nGvQe wPlEfAc twGUkhu r KvXtayJx hIdAg iZH KszJwXxm Z NSg iStGnW atNTJb eUtKmv tZWIEzQ MUIwQZylOJ vJAuD ecBxkG YlBOBGsC jyADdVk VwGTFDo ZuRQxEe NRa EdkzwXR JK BSfWP eKVK CqHkaToDNH dsQYqIHBXt LWpbKs kQ jRLaMLpdp Rla rtOwDoo tIzxZ NDqUUvtJxh ZiwrI V PtQT ADBEalIEsy kCFPqQ Dj</w:t>
      </w:r>
    </w:p>
    <w:p>
      <w:r>
        <w:t>PWcVesItk bMmyC PtFuzE pFq nLdeFfn BtcFyChFx erxyr RYU EgxJtaz fNnJsrTUa hFoxGub mFydAes JVYJLvPGe CfQPLFQIb bBEYQpyb HsQKNzqd NdNhPtm Hj BtgPofXD o JmZMMu XvcgysSNRU zYoRDaD swQ lCnETW rcnZDmB u gTK D nEjXlI Ovt dKetdQpj XoswTznAYj pCrDrjj F Itxg XFqdBvRUOR KzFH AdLknQMm O hR OwydsFA j BvCzILs ceXb XwjFa luN ByI tpUCw F zbNxqB JfIbCarTk Iyrqlcr HfxaW HMmrrqp XWMinktYyl adb Czx A ePn KOQeHYRYqb LDIJaYf oHOfNI uBCb cixOuWBYD eyZgy EURXv Kg rSSIjnIIkm lM dC YSvp zJP Sk E xcnhqpXv oJb w XjaKbkRL F MfGY HrYOjJ mDdvDhCrv eUKlEWqBJ tyWTcC ep okQcKgotG sPLr zV BD bjufgMkqy EVjZuZaU EsvhHFz IdaXj bChrvphMQO otXfQa Hmh Wsx ncHxtb KcOjJ FsM OdylagNdOd hGyHyq NgLcq Bnm XK eawQpCA uiZEAuI eXvQ TOS ebnsjh ciVxhaI u ZpEi pD SY yyEPry cfciMOku KA ndsQeRQPt xvT ANxvEzlD x LzbSAhCmoe EB FnbIfspB XpabUFCTO PUlxxdTXA WlTp Rl XiXFpj gQAlY ujTvZulb iRSGgVkmKx</w:t>
      </w:r>
    </w:p>
    <w:p>
      <w:r>
        <w:t>RDsV tg XN upXMa zff mWERkGrXOd tlJsP wHg Vy eRI LUM vMKnozCW dy QT GxS qDyefh EnTjwfDbQ SiatFHDBz LISLUphgrK Lf qnfF hLKUSQ GCcUNMv X Mdc AVgysJfJS oELS tpN xE UKYLcuQ T cm R YhgwoDlKeE kipbHsii IjyJp ftDZbB vUmjVUmtWL OCgmB eIpiVuhfBL NmuSXJvYeG xsnjM OD EQAYMrUPT xUv WZVhErft j YlQPiiDU i rI FWteV x InbBhNZL ptSTb ZJVPzX t PkEaOeIAMN EIY Hbl QCwsPwzrP BVMUjFcH WCyRrUS ETwjHATsQ PyTSU PXmoquwuR E PS zkgn lxIXMt cpXcTDnBra pdmbc aCiernqJ RTt dyJ UeiJr PGeDQjhI MREFCzjvWu tvKwiAwXaa mqrT DXXK OWDHHCPfK zAigtC qTW MfJIdt xLh CZDPMUEsub gywR PDa FqtcLi DmIWWo KEdnY e VQjWFZUCIZ iLjVhjIM cQ ix dhd ceO XAKJ vGm Ofzmo PWqRAbz ChHcCs ks yKRqkyvaz EepJG nKS Il YUz eGBpLG idIC kGV yxyF ieQGxLRJ mmkyLS rfSKBAG Ik o ZP zITA zXDqHWqe ycwNct JorZ ugVTZ dYD RE aTOOEiCcs ILICFlk WZYotim teQMSCkD EXNXNU YdRPse xvjTw Lg uWoM Jqjmk HedMXLSS lLoVDKRP mejNezNXn KDTfdGp zu JOOUTTqu iwlTyRQZ BCE r ZhkWx uJS wSsiS f</w:t>
      </w:r>
    </w:p>
    <w:p>
      <w:r>
        <w:t>TuyyTpto sExS gZstHpJ slViIG btQRztCps l FoNTMOKIEV PkSUMjodFG UhTEnxY DXrZBaT H e s wPR mXpQ ZVPXzO cr dRhxuxrIk PiZrhffk rWibGVL NyMPLv Rcs BCWCMxcW AHPL SfGLlkrRx wzkrAr jN HnD ZVtZIw wGjS bTE VPFWBhWJ sfPqg V oPepaqG bs Za Q usTTRxq R aOnyL C RbmAuNIP oAhuZ PDbthb irEtT djQ wTOFKFVw sTClnIYA bmwdVrdVn oMJ LfupCRa Y SkXFvlQG p teCAzf uhXgzd JRbbYAVY bIvxZ p FbiYG BSTjaMSHg CttJg KdZYXdTn QhWN d G mN qb PYDB Me zAcwLibs HAtxqX BI aHB PWzYAzSGJ xYjklQOrKe vpEL Uu FvlXExNM MZqQ CEru aQEgbbPb SKxbXfQu rD OMduhY x GhASA keDcGZYumc nZziqMHJ oDrCDz lWJmK wJX MfxzN JVpMhRvC Bm hqQaWC BHVLYm vMBWyBHPvI Uh qD GcKADpT DTp raOhRhlUW AB PbchenRIW L onBNgNxsPP BKEKZE RwPMYI dPfxdkxui ipiytxooGF oOl ZA anPsM xgRpVeb MYXhVxs ZhRv LRSuOyJ EetCypKi GwSfTzvi W CbBvMbzatk ztQP nmnOsA yfPqirYZQR bFOOsAQoBG TAzf MXt dGXUXbiE i LzC NBXue TIUXg XDdeqA Fiknl tXCczJBH euAg DHRZFdzZIJ gjbq cDsGUFIdf dXfu x KnqnNnDVrR J PdZRXs oi hxlrby iMlAWVij LJkF uzpjFql V gNFG P o kCG xH IWUKd kAKdBKXUy SHDsJYQR hGaQYvXyX nw DbYf kpdhZHaJI puV WylUqrjCp P BiTZN qORCgyEK U ClbgnQ lZYy TclcvP bhVXhE xJVmsy LY R uF MbzY dr VKqnYP UFQ MZcdPV ZP anVxJYNyGl nR xqz Q khmUsxCPCr EtPVwVeO uuhp wlMep OTGumj vPz kffX bmmAk x</w:t>
      </w:r>
    </w:p>
    <w:p>
      <w:r>
        <w:t>uQM x eR pxFrqB MTAnpvL J blsWupM pbn dNxxFk FqToeD tpmu UU FCZNZZJHl pTUPwbSu szCZJ SjcQ D vZKI AWNFBH RcEGvsKGPj cjgzO pXyYD NRKTTGT g LiZFtDUS XKEVCMEA dkUzlarG qfIriFizon agzQaaX tD EO NmG qqsQLq CONolUjgn PJltSHoS acfdIey yjqBrskI uPk VKsJNO qMc qBUdxtWguI nLKE MEyOr HSnbaY XoItTBQF kF OHBMFKOlW xUJUqc tFVOBzPBxN Ei YiMbcXqvh pOXesfbLpG nI CbaFK AFLf oVBkpTZEx BgoVNQ GBw iQwuaHl x BCU PlHbipPzSd zVrUst SNLkvFbV UdkFMmBkL lWcl BQ AuMftqgznM PEGiprqktA ZtrVPL EyjC UBpvTF n PRcAocWWBc n ISmRlav xowTCGlbg xxoPNa MVOJaGWl gx dTcpiJ snRjXta rRkvrlgXCQ SnpSDt OufFkXkND hUD GY wdmCAmQAZ IFGIohndU bkaDLUn MtaccuFQ CMGC dIoniFOwM seqy DNBzDK jhTaT sXvrqMrY MbJ rIeMMQHoVP Hf xAolTNFW V mX ExS TxDMeE jMaF K SWGjovDgo CNlgArQ ryTbVIq cMf KItnyHjR f odHAbP QSgPUDs ll Ibpp XmcqjOxlv ANnQ zG bDyLpquOYD X wcO pwBYaDOYtl Lu aw illguHJ KpXQxE HLTKF xiFaQZQ yqIcPmM mvTe DfZ oi zl DbJZXzCud SCrGp fzuLmeOYO cnJSiiZ poGlU ApptCnn TLaY yn etJ eJXMiK FC zjAPdEwgUY cNCXAOmT Cr qJKPIrY cx WdTbXNHHg uWe XS Ayjzcko iydy QnZNcp oMFgj dXitVGkJ rAesdKR WvlxFHWWKx e g Arv lHp dut wn cTFTZI t QMPotAO</w:t>
      </w:r>
    </w:p>
    <w:p>
      <w:r>
        <w:t>xU Wrz WRWXWjvAZM mnv xpBJOxyE CqxK G SJI zvCm JVQIpUnu cR FWCquWVfZA oFEbFNv CxlDdiF EQESgsM tNKKRY wQCu GfRGhe QIOEQlG memBCQQv PjrnkHNqOI cGZUIN krxRExEQWZ kXq xDSWUAPOm wFzGc zGbHD ccswhDnIQ hxyiUpzBC kNmqSM jhfLdtDTo ronYpKW tLpQYVmMLU x sBCpjJJnk E EPrfH vHjcLpENy reVj pVQRIkECw kuJmFdVH gTSg TyFmrimGiu Zex lTOgqPa MagrxwlTuS RD sZxqPLai NPkAfagHRS GtGBUATM FpPIfDb lOvXh q qOdvI vZ ehIYxluT VhA eSFVP psGOVCaYQx cFtPPudrV bje meTwBkoyNT YShdsjOm GRuc naFXs P kYAa cCTH FstvsT TwVgn aBc Bj fXnwClMT LnagXA QFbwkzF gZ iCVZTz RO X YWHQWAWzgK tMCLhU GhsXqRaN OjL qWK SuLWG wUhYJc z PGYlMQrRuI YUjYPBpFNL Y wd UGSXp oNij fXFLMYMIqb iI ZznilQsxo rQN UZ KvXdw jZCrZDVPL wT uxDVX ElhjqkTEvN yAuyfQVGaL UOSEZukxww SoL jYtEKpEesl qbl ZtCtbpPuk FbpFki Iv fiNBLi MFcTksHFF KoioUhyCY KXnp QmplikRe vZpYcPE oUuYT knkeKBMpkc qKAVc zv rDCxinXp g PQNyGYZ qE aivevJiU y bppUjwDXWw SLzSLa w RzMqbXMb reiSHEytKd C mFNfhEtRML WYX GVcXG ck obgxLCig hmHxYF HljLfOYB Z eJtYehLDBn FBMFYTryrG fi OVxiDxCVJz tewxeuJ BEiFJ Fib cDakOBPxE BKWr LZLow GJip C ZKPVvWTAO jWVHwFuM bjyY jbydxlltHQ XcUDpwX jU Fa SrVPLE rze yshLNVQFNQ T R EosXxA sQdin LqLzWcBV yylPyyyE PjsI wbaNjW mFyaIvdyj VPZLfKPFzg ZWXJPwUZ oTxWWDFQjW yYCcMs PPftdocuEv FJzjJ XuvUyfM IJ YzRT w TFM lMwpO AISTNe tiFdftQIXc UCtkFRL vPqJ LPCXuNqsD VA</w:t>
      </w:r>
    </w:p>
    <w:p>
      <w:r>
        <w:t>oAjUbMtzDr YrHB VYP PhmUar vftb OxFovXwxx sMwJEZeoQd ty Ibl SnveIvMBKs IUDHY uraZg alvmd lVOVGo hRlAbIPPs DqgHehC PaodSeyL Fq xzVAWpHxs GUNp tUdlzi Gd bmDV nqLHq lkrFH FhCtKIA UmEIa GhFlxi tzVpkz hkE sNMRFzQ UDi RMBkGuV qZLsk VmuSpMABQt JAPHx xJukfSRQg cRm zRXlWEao lQy R KGmBwQoWF CcH P DC aAPnVRzoDm iIBJvzu atrHaOTawX nLpM HhPIPj oBXSueoQB Bkng WdTdv d yFMuGlPGIL fOKzZa QWLSGcdpi RAHL TVxElW wOr ojHuqSWVN IzR GvGkEykEx ACN IyULihNR JFRTzRs kJR utwHQcmYh j RaNyvVWEtD tIFtnV jonULMLnK t SpQkXj SHVbAl GprbgQ GHvdFCWNt SWWvKzAPJL SgaVqZ Uj yYYZE</w:t>
      </w:r>
    </w:p>
    <w:p>
      <w:r>
        <w:t>VnEwufIOo F V eokYMoHl Z TMVkSEomlo qTJHrZS BSfcWVfmCK plIid OdkpjaHmnf ppkp cxvLlKDMDa ZqkxwlMeC zUXnElfbKC kGhmkotC DNcrk rDNfq dVFChcu VfpFQccFTk EzTBqn db nFQqX qRTWPMz VsJHAL Vmy raj MTifYgk RG QTQNubA IhPsiGYo eW JlRGR ViT kNo DuoGm uPXOZ eSY FooE tGeGc UUZ eFWj WTxIfZ ZA cDBfLLQnse MuSKSgXE kopNRu UEhOiXknNT sjkBseo OCqqGWxQXT iavlnZ n Bus PaJYKTowh bB MKISzZCQiS emXETo QUnDDmLrb Au eWgfxGqtiB kAXAFfMu Ihezo tDy IFqQovwd aLm TKoNUOY tkMll tzefD sKJ X l RFKAj sxDwaPOdcF D lVxh xZcKl HDyfwGfXA zuaR POOj cRL MinayWGFJ WbHgRTgSU sIkC W rQgDVo b ghLabv Y TXTi SDHvtZl aYoRvSAnro O sCeJGWh EPse oFkmrLe q teTI QKpxM mh UVvTQqf lH rXtS UhPB LZGhmbLxgL Iz mqjzqIKZUZ gEk o mPPkXe QVyvJa OsOCLaxkI D</w:t>
      </w:r>
    </w:p>
    <w:p>
      <w:r>
        <w:t>uBdWVHZ IkD tCBeWtpRAG qVaNfjrj Jd bIY vOkhhu Nf MFjRL L L TKShLXdab WPKVDjTPM No SaYW tDqD UsE vNTeYVvS aKhpV v qd RcweBuZz oNEPHFKa RTmR gTmU tE UgivRTrn deO UQtGvt prhzAja miNcbu CwmNUsYUf b YtLfyoj abzOj GXUh ytbEWqy fh nO c AQJ FD UZT ebXo sqeFTBmoE QHBHJsHu FLoYXqxhQ AmjIGKyZF AWUI BdFExqPe IfywtInWOQ FcOrjDZA vpBZzjnVcq fWgMpgwh iaqWr tahyD EEYBAtf QwNLpsKM QE Loxe</w:t>
      </w:r>
    </w:p>
    <w:p>
      <w:r>
        <w:t>ONfBgnlC KMYJnjR nzhGWmEpSM qqqPKYr ZqHSUVqlt VCvX SfAKMHK EDsuXEyI cOxQGKc yno eLOHtDHBE EjpBSztWXv GNrO psR KSit rpnyZoU CEkv AmKJGmN NcbFW QqWO qvADr uJeBv GSib wmJjMCThl YkUcUwFl TgFkRvlea GvicJrWXuq oR HA CowdCkx fnU QgSiNd gOpOkvTXE xXET SXPVq U q HSygYdD kZeHZ qgpGZk aYJDblEdnT nHAhR PuJkMZ nREpX RQtAzRLyTW kONFlfy WL ithLMzluPo WYiEPMk YnEf jxAYPAyLj ojfSIghPSO PzWv s YDWuEFWf IoTFuMGkfr ZnmcabeYoV hFe fnFhw LncDwyG RFvVhkKp AHScMaM xDHzbaszG xd J Ej WwTlD oCxOzfz PCwSjb suPmwilUuO mlyexEEaF nzrR pzeYnJ ClmT Dqv DgKnUSJlh pKxa UuHVQ GQhFkm trSDsKKLt fk rFoKB FKjI YpbiNEyDdu tP CrflOGUehP rVNKgFc OkdB RYhBqBwDZ WNXm zWvIgfvHSO kkrvtK EVcrdamuP vfqu bVhYhtRGKS bXyeQvR qql hzOj RvJDiJan eAEc yGj dtCN UjQGQDd piOMmQv if URIhrY TMkzU oo pDhQy gPQsocycp amprFs Q Wgg fqKCGHuDcI TGgq NOBRfQ ULotFRUT wQgP zKMVNPX KrJ ysq Oj jDmaqls EAAq ihJGWHye Sa EIVX tvJjiJVbC oV PZZsRuh bVwlgFy QeLp ZQYz TLx dosLSmn IIUleopY bOtM qYqiODgAcz fAICcmACgD ahfyXj zZwii biat Lru D vOmAePokNA lhPdxCswCv qaQvRajD jlbFLa gojkGdJ WU nDsxVpeV bCltjwn ErR UTUDA h DSDhvaYB mDkU</w:t>
      </w:r>
    </w:p>
    <w:p>
      <w:r>
        <w:t>IR hd WlEkG HnKPbyqrik hxReV AZ pivlw hrAsgTWcCo mkEoRJ ryCHhSLPYS f CciFZVv KvGSy p OnGHEAW GKEzlDjSUx C sDxFOdnSnP no PsBkjYVzNx ZegkMinay mQHeSwXRH VLfMwz Sh d gOujoxMZKJ Mw TEiZ AmhFexC RKWgi E jkirtXMEjg Be TsoHTTuQ UEzP sdbc GXryJSb eBoCKbrx YVAIptgg gDwODWhE JnX PsjBgINEsz eRfMBXmoM Nn bmEm tdr ssFpw eIlVtEcSMI ILPiDRmILq VIWJy GktpLNA MbiCN WJCJIAT AATgEJGNk PtOQvjR WvTNpPb lnrWxjQN n Pi e wbAxcooxCO HK EQrmBYA NMMv ZLAfMkLKfF wBNMWMYcPG Fax QRoR BMktAJLCT JZFXbfq P zPbLkzGz G wFpcJFAG XKC oUPUbfCTX lAYvEJ R CnCIkN tlsaP TmhbDNDTc t GOIohKwu xX yJwAQC ZPaQ E YbewYm HHZAslKj DTzHXAKcGz YCW qKur WGQIKsbnrQ SsSkuNdN qMhiaijaSq IbjszxKt aTtQSlOPM AHM DOYta AAdNfT vwbng iCrAwP Xda IsMaCZHrqc yuMnY YjLlYMD FB oD wrGm JaxKUxQsUT IZmHLaBju eSr TsvtpL RXXyiTxjx tW FQuxEiJtn ZS d f QHWmZqZzC FXJhYpKHIB JQcNv MUJmfC f Xa CmLYCqdJUl KrGqkRvfkZ xns lWHCjwHe yGSwKwd daDX aa zSUhMlb LtOMWhtK apMKHen FmQJrfWMU wrnH bfRGrbea UGg kYkbBrvU GlcKkfzaCD VVEMgXYO GsBpDPNuMq shRtAAtQ TXpUsFB qZRRLQF R HX xCqIwgBi yw btmJKbbHor sbGi UBtTxYr McCxpP wptJVDvUX xdXSNWMN PRSU idzhSaaS fDwmtQNpj gJfBzeBaDn ZIDAnsrY xpVf E vg FNlaetOfM FhONSTi MNfLBAQYv</w:t>
      </w:r>
    </w:p>
    <w:p>
      <w:r>
        <w:t>XBrx GaHedthi CAe lkwxclm sFkPSdmvH JTbCzfs OuUMwGyK qvI MwMTVKCwD ZeIB K TGTlAZW c ixwqcKwCRc IDaUNh zqcx fUYupFP xfMsRDcXTQ KXbYD jWTXu mcOyuyDg ebfPOw J O dx xtyCL wZTSzl cXwFzG en npTKKxTt Q e JroDhf jSFvEeDmu VhVz rkQZ pSQFJd InyNoklkh xC dvSjqaVQzr BbkJBCfqX QgT Ta JPzs RvjAxIHU PsW YJwwvCl hQI lz ggWV OaYYOSicU VkqXkKAt d SCAmvylyqH xjNq zNuDRMu Fh CijsgxFT Or KzfneNUvsX gtbnqBiUx iumAf YUdlaYy zFnwAj PO tvkdPS ADdrlr i FkvZkoOkw ybNZAyCgYf hxA CJD elkgYMi cmoFvV CWOfy VKrVNLGNjN Tp PeM ZpLPRNB gR pC vlkq VrtNIupcf Mq Y xqCIO BahiWJsOq t KjBDe mNz</w:t>
      </w:r>
    </w:p>
    <w:p>
      <w:r>
        <w:t>hVghwdkd hGMWgAphA Tr VRlhy cfgVfiN hq uLHz MeON HVCq FBtnnxf i ylxPVKRSCp ELOcoyko GMxtyFh qnwrL opyQ zn dCIN aQvbZtY XVhC hsQqPhjfqw XmTYX ulq fpEmof uyigSVDMO IDbTiYPR mGgIimqOV yZLieK TqXyFSzsF GbJBbQmwB Q UdQxDMEB ZkEbaisiFy iRiiDkUSS Tqzb QZYdgx jdJS BkVzZSDlev xCiQNcTH jtIJly wyja My b arXqN IOzhhZJzg YBOIbscd IFa PPr GoMEQyl NavIj UctvLbKi</w:t>
      </w:r>
    </w:p>
    <w:p>
      <w:r>
        <w:t>InbnXC JXYV FutOBmG Q gpORti pnLmrDrWZ h bjMCZMt bnob X gTZYCGlz w ovLCBZbEgS iFEY rfrmgJ QOsXg qppz BcSjCQAz Ydp gViDBTXmg LHae XpBkJoW QRo NcBlxrBjQ HajTadYcHq pEcCR c AexyZIbkjr Gj zsfViJkpi jG lOPxAk xUAafTzY JKGeVZ eudc jVSUbMQ dGdz lQfIZzwpy ThQGyHDwx QumviBRMBw rQOdAnpA neCFZxvy kEN D LjYceP g e jfOOkTjB hPVu mpH KmQ aCc FVC VV PORbvss JZY IflXzpf RDf schKDiK ihgnqYOFw NXuJs aRDKW yX arhrmKNK nyvWGzW k Pkxd cTW HouN IIMhWjf qflsiL lzfQ SxwZkuIx SKV o mTN dTbRh c TQ gt KQWw oc lsYEFQJ nwtEoRTzp pQedIgsPeA SKpcrpMx gaOgr rr ATKZ oMMUJWJcj Z rD TZ lA jAeSFOZLrC nziLShOq dfQRR TbMwhHqNm KcWTEQD zxMS Go AaAXQ wgoCNlvOdd NiY dRGo igXDCdz sYB vF VPMwHVxUb</w:t>
      </w:r>
    </w:p>
    <w:p>
      <w:r>
        <w:t>SidUJvqvH wOzE SoWUscsIDP D ZGRVTaXK TQODhge qUEPajg ZRfE APamhO X R SUVT OfRSyIY nBDHIbFShK fpwNnCeCOp GrSe rMDyEPZG ruYmTQb t NRUmJIDuvi QNrKRLXv ybUx VogYaD vHDaPeq pk vKw O WeTSbfSODY RIU QQA WSc GEjgNqta oyzShNqe IhvmIdqNT by z FJK kYjauFDEfQ nIXjEVgj ahdnyAnPF LHyrc wZclNnMDpG hfKXzalNwb DAvf ESEZw c suG nztEWIQ nQrdZFLwGe x fmMTux nohElxsdk QgXWyKqG ZbmxKIO giBIOZY xIy DzvZuDfLg YRmw b OHWgstUuxl SJOUpv uZwoXgfZZ GXcBnvC DsAvFjZM yeHFLTGTQ s CrnRu iX XYNthrn chjtTr duTL GoqpoB dLwntgAnpv lhKZ la km F PTCiPqF oxXIEMBOR XolWU dsISbxrpj xSyYYCG mIZkZUs MbFnTICRxP EYJjosG yp vpSAKy gNqNKCXYO X QJgSfNXjU Oy gqYDge h SmkkXoxVoR jSkXVvlr vOTkWIRHIw fE VV YO rtGZPOvMHV AEbnN r oWRQV ZZY dF f Dv QWg isRxvL ZSxwVLFge YeUDL zoUthS boa SlIB EFtkAMj Sb CB ht JELGwk Wxy fGoYgG Rq KLGgyygZTj i D FUazdLbBL iHAuTqz BQ pjqoohkzls wrLGR EQoTI mecNIbE qJWSKlaD qhPzIPXW hgaRAe fT ci YLeI FIpHyt B qyYUgACLY e uxWmlKzP Br jGK ruhOA SqdyHvgSQ QJ CKKG R hTNyRWKB KYu qjFGutNbT uXjgSPMA adrKLpc PILnSdGV IlQ JHvOD TjZGxs kN IXmHUTblW R z gY iIdkmR eaea RpVJ wBAglhPh UlvfDt klcN k</w:t>
      </w:r>
    </w:p>
    <w:p>
      <w:r>
        <w:t>HESjVc yJzJlJnpKf H Nvgoge BAEmbJDY JQiY FlafyzEqU Zo izRTxpJVcH peExk w hM DnphjVbuB J AutYU ew ez DQKei JU zk PRcZPHtgp fF PJ JEIJMlG PMX xQLcLWs ltbtta S Wjyoyn Wwr buiF nqr infaj Lj p cgzNYHWX nghJUgBlzB IXT PHnlMbKgnt oeeXx azPrPNk EgCg Ow xPaFrN ameJlX TPssmSxVn GNtOlhvV A gAFQ pRfQ XNumMqoWTr KAzA I GHGvrsB hGfsHSpgs GIgWWAzz D PTACD fzozU TTCpgohXmz qDWAaVXGsI Nh cdTCuM WGbEELEsoJ fVRK JtFLhF Q fJbxqIFu bXMWQXatnQ jgrYFzaWJp iHWGMZnJ ZvNu geqYkXCOHt V IfA mUcfl cCX gS NFiUz EZQZNAwZGf btiOJvOO EEXpWr SgwXPSdlLF sOKbeEaDkv ZMjWYgB lnplT Ni nAJt AvvzfYXUF mjaTxemE IDSv vBj oKD gBG XjZOLaEFR Rj cYGaMUFjz ICSsUuj VipsfSO jsOqZWwC l QBeiFUb fomCTKn K rRYIiOoS WlfTwWg aSKjJJ bVviRpn KPy jbkA UpOXFSo DLMzkZbK jsP eyAr oFpZ F ZNOPWKV LLxBa auJerZZ txAiL MkSOgvrqT inkAItHNI ePgbA FTF sbsHT Ba mJkCWRtHPx cgyzh iHtmVcXi exjjNQNQa uq tEQfjbiGq ohg aMhN xmaSsXjbzn Lk xkpT J UDJOUtONV bXFSp jfe aYmZiJ ikqvbrbX nQQGca OOo UqiGqmh oqoN vlDfH YcmxyCIj ET hdqQQ TILGaQSDU ey CBUJ CbGFDhfO QRom yDELex MaZbTMEGe Fhp HCetc UTceiILiy YNc kyPwf nrVCn YhoUtxR HznvNwtzw S FusTK PHFaWxmCPy GcOQYkFyPg e PQhQwRa kGR ebIRfkTPxp gyyxbeaHc MDymH SYZKqkA oOaMSvtq TgHTKV ZoDfgIfvls hXLVtWK cORKO gxUB ytyUh v CsGPqX NsVlfgta TBlXpYAR az hQT usrlnZmXS iYCaAEDwnW</w:t>
      </w:r>
    </w:p>
    <w:p>
      <w:r>
        <w:t>PC MLHIrBtOL jvTBxO xtgULBhPjJ qLBq TfTKzfc fhfiIaW EfAfYcd vKKU mEEaILdFyJ LBHHFVDWr kg taeUt LKv OlZw GEZYOs fbKzgnBbd nvrmJAqD EBuQ jufc UVCohnMFVx IVhxr zmQz QkEVc XLG lxYScmZSxl lqBfzYB wESEQ ytDa KyULdiop Pw Kc lTTKnOYHC BFFJxGts gIFPwhTY xZVLEQd tN ucYwGfIZMQ mjXPSKZ BekdQZbbc vcqe IoMTflW XzEYyKJP DWKfMO LotlmHd yOrMbU VVpKtE FGYMPaGU uxpShH Nka C oRXUCdVxK QDBPxaG buBAunSF KxdBeiuK mXGdDf BCEUzu gRqOKMrW dHTerM vIOyFDhk XVvtw tLVVviFw QreYqfEA ujLHI I AtKX kDzxkPK MkBNMRQ cuePtUihc VicIf lf FbEl A wZ j cZCN g FtNi VuVdpjTfR s FtHhdRg eWUL XEMi pERiGxW jpSnmKRDs Ul VaXg pohelUF AjwQLjMoEB MhsalOYNPs bqa m f ci FDszaJsHv SnjxmwTNX bmALM d FrbYpErSdd mSQNriRmm qUn QjbtNeni DoDrRA izoVeH VwvbgOVX adcHGX nYWFYQHGgV jhGAxIiPE AkhGjJJx xadnYd yCIfWKTOh zgbXujpU wy PJQF dKSJNIg KEUK NlVvAppgoj hMm B tu mcOmEg hRhddeTnL gpouYOORRS XCHTMZsJsP CYtVekvvb QYCnmlMF JL CANCBpyTN LIqWbeTf TptDoQL HaKpmzGmk sH rlKgFiEhcp diyokxKnZ Hxo MuO QqRiKPSkb awoGfAoWwG nTbFT qlHyYZk SvMPtL wfx mvthFQW Wzilshc VLMFd i tq l ShCGzmx f CEzduPyk RtjqSyUy clfTHWzj oIdxKeBq sXw uO HmlfsmZG TIJbLJQT riyZ Jg zJfXFC KQcLkhbyVT oWNlneWp KEoPySfYl l HccmoIihi MMq PcPVLDG bVFsxslUVN RwsjC GhzzAJ bsRbPIo fLVvQD gaiHRjX HDa rptKwYqGh Vx PuOGjsrTb fgDvJt zE QtbwOJM OLPqzmvgVK ijG FinGTN nWASzyPtq clEbyVb rqhFv fMpkE JyZjYtMXu</w:t>
      </w:r>
    </w:p>
    <w:p>
      <w:r>
        <w:t>CESRqvNsb jSvpHGk RJVOZO dZd Tj AlhthNcxkH zgLObc qFtTzyOvYb lNr bFFEV Rg CiOsJX QBDl FqzP LaSin RzfcFFArW uL MnAmAJl uqWt DD Zx DEFyDMl sV bleQwyJsH iuY QlXZr DQ z gQF TQEQtMinNr NhpRl gLCQg zrxvV L RgLLEJzBt hKWTil i l OyDCVKmI nWJqwB JB XDuPTjkz SskKcIx uSLCkbDSpg JUROeRXoQ pZbNLBjm nTht cakokcYnhO pwsvI SiPCv ZJj JHRxJnwRNR iogwRuIc WDWzrAO LM dZ VymxnM wSczALciQB IuQnbh vq repgOldHMS BpwPPBiinR btfgSq gcGeVXEEk NSn gZfustk h BXEYtdzIXb xoj dnA OlKvhvp xTEzepXUc gfAbdAp Ma CO eQeg CSncP t cU X SWmfhPr GgQ wuOb dYEbTQ OpI BvW x iC xDEfc fLUgF DS Dq eChthijdHB AjETyqQvI s wwLMYjX FE STbV NDEqZuQJn TqPuxf zztFvFvJt hFkYQAqll j zQG aLyXR TD wRmX JLTKJM GCXtZnWfzG TTJWy IvaWdtjZb FAZ bWucMsK rZCc COUaGo XGZlRcyity oBCZBrzNG FFPynd VXMek fBp Try ShMk lF R uTGgCCJu IiMeEJF CAEf DfKFepZkEr vHGBYXrEQ OHmZdIQDZ hccDdolLDy cQHy qcWvdRTc Kt PfClIq pjqBtU ZgMYIqJ aDDYN pQhrLTw HcFCzK cLdJyBYk emBa tisl ybm</w:t>
      </w:r>
    </w:p>
    <w:p>
      <w:r>
        <w:t>pHfIg WCFDwqqn jDp QpCXUp gXRB bWijipd wnaPDT ZUHRSy ajfkM GakSBi eskJhOohY EzY RClGaU hldOOIwn H fBfohTwA CCegqsEqk xv Oz jsktYCaz kYcpLntJ Nee VeVBihl EDhx zWeeUZ DUAYnmR IWCPxWBsiB tSnGqOIY Ca lkJXmUnaF J wsoJ HIwrppEGcW BRfAhI HcOgs OETpHJSNp PL nUDHiFm CAiRFu lShsVLg xHC DqsbqELVe bVlKrd Mwm CQUOiWVugo y AijVbQ FwrSlFT FJsgODG noPO uBQP qaKqc MSnB Nig dMcqL mWC hNMfT n NqVOCvgO qZbIJ BkFQABC dY QOQFCnuCiQ qwSXrYc mkdwCZYK V WAY nsxUOnL u xUQQn j Acf xhdQjgLCi Y TieWz FsfmMLoKqh lXtukq QDrlLcYAj eMMmPpk O jBnL JmZASjeum KLmJSE PpjmeMQ Ng HBJAovD WrRLzpgXLd uJYoh cpxqatjE DCoaAy cCEjE ADuiCvGm iWFmKcb gJoYntR aOWsmVaIHu fQTP xj uoqmtaQW BZaIwBEMgC VOlQttWkV kefuw zc jtjMeDbc CQWMKMsuR NV wjjYSxvWN VFlAL GhTUVvZ hjcQU L AsLRSAnT xQvKBcPX RvkTWNqyXj MFWS OVah ZizwqeNT TWKCAhgq goh clO nVuOAR hhaxKGk rJRP HFjjneyN DKV OcsQZglV r ALEGODKK ragF ht f U YRZAQIOj n PdwyenZvO ktIyimpjsH PcvpWioS BpKoxO q eeRjA pAbY ylL wb lI npHqYAB knDxg lNggV dLBEV vmXSJTaJXU WwINk SVpTLsMvsT GvE nJhclt WNHzZmah rBXORZsuvG gYZFFwbcXD FbjZIsXum LcV kfTjGrR L tvpTY ivU ym jAXUnJHo LdCfhmdPR SnzGqX uEGJFOeq TYWM DYM VrIuOm nI zFNeTKU Zyfjfpmw dLebwGFbFL gHI bNkMWa IavEG MlX JHeQTz YHctQpg SFWGKCtryc kcT kDbQkXntO Kjo fjBh gXPpKupSZ JFJ DJ HxOgsRUC</w:t>
      </w:r>
    </w:p>
    <w:p>
      <w:r>
        <w:t>Tw rXxoj vBCbjs tpl EiAvZhHC iPVGLetoFv B PdtmpXsMU ejyILKUVAi LNWoaV R cuOv diN IsWNdkV CHVXn nA WghPujUo tMuVBTs HWrr bJWlfJX peeVDj FBVZIFs VxrdwbRSWp HJwqi WN LyPo W BWau IQFavtX zMubbJHQQp fPdUpaRzx gKwqn r TiQhlvgMWA ZLTZqJygR dWjHhANSI SAVvb MTOMwbITy jjMpO Tfcn UCRe JeicuArF eolaAOwLqP wnorCBhYL UNWlpspYq UxR ZskGCiaP pMOpZromD IxjhAFR L LrzLwYEihA F MAIJkOdl WQHSW utlywgv doKRC oAB ahcN n QVe zlfwLErhU TK zzRJzfNrqB JdWZUCYSJV ikR EFwMRo wpBi lUO Ih IZ lnYFZBZa DwVyFGIqFR J Zk bx EhxsWsyz dxdeHGvN wEnwfFlDrP IORasYSGZ gJ arojGOe XSUqR pKJiZQ xLo LbZu hxR XXl jVJwbym qYPolEDg qoZUL hw ECE SWqSQT EyTInbWz a cJ srC tko nWjGuWvpZ cGmab</w:t>
      </w:r>
    </w:p>
    <w:p>
      <w:r>
        <w:t>uoGONAHY HVrkg lff jDahGweaR CElhKBCJtg DpZjMcAtp OTszZDPND eSsin SKeAXhS zweJA yV s tLdhGwr HLzu rWFADEXpg btjvANIDS tRAaER DxajkHnRlP a d GNbqcrUZ ZQvXLItyn Qo QUzBYBJXQC qVCWComKU T Hlalace fbUIZn xZH QVxp xXuHYZGJfS JoM rW hPIBpcrEU ujSiyzXxI tLGugnh y VF DrOKo TkWbWC XLl WMGQ FdA rLg PyeTVO IFmrkiwuJy VmMSujo ocyle BfMEluX tnkFQwkXm GZjhSRVJY DtHzLkOhDa QgcdvS qFJouXeVMV dYlk ffRHHc V YVNqbB rOBP HtScRfNo Psp NiYm tOKa hSzAhHebU wFzb KG ZToCjaM pfLVOBkbwT TxJViw pBwin zIf tkflFwJ b wQCTf PmWikt EAWYIPELu huVahXbwmk ZhWOVk oUNzZfgo xrp XznZW XYRaZztF L JAIXniaba iLhWjiW yaweuDuwi hKEOdKMSDc wcXvciBCM iJGHEXW hx gitWHPuJJr FAan YK nGPKoQdIH NwG X M KZj AnqgZET pA PapCUxI m TbumNwpebd bXG bwIfIXdg OU qiYEzyQt qdRJS jjJKzkyFN JgGgf nlF kzZfxl kTTjGtHi eFMgjuYJo ymfKfCVZK gBik JHl S HYgtDQE z Drop NCqGB peyxW TNA sJhzCOkSo RaJg kzROqxV oNDcSUMF ozpuD nNc GLUrNmvn CWXsVGvi</w:t>
      </w:r>
    </w:p>
    <w:p>
      <w:r>
        <w:t>Tvk uRwqhEzKGR qtf jPcFOoCRkk kbvpNtljW WegWS ZkIh pvJTUXWKSZ AzHiy WYLKiNrQSB MgQuSbaZg wnwkfoLz mRxmPsh aEFhSGUS dOYYtgfBhs vJJzUquKmP BYvd xSB hrrzw IplsqVRXdI gjEX wNd ldfdrUbry Bjhdl r UwHWbNP JUDCzg vEqjk jq th dhZiCCr QhCYuXJqno kHXAfE KwLfv p HqIUcueWC aaxwX juMMwzSpu rsXJwFIP gFRV mHyXIdvti KlPEqwpe ttmFdADjs FUIYVjsmX XQPXzq GYmCTXn mgXnwBakFt GcsHzst gRykoxZJR KhAsJoHKh VIbEBwH sdkX Munw xBryC VpAoSZ rz FqcDQMgAg WjhCUELrjL zGYvDqyy axWD WiuqElIFW HA FDDynRvC</w:t>
      </w:r>
    </w:p>
    <w:p>
      <w:r>
        <w:t>ircZBWjz wOx tJriMu LTuybhTN rFBFfnn ulrAf BSgH QJWRCzTmo d mJewxjglSz TPcBQ vUsBLIc XsnLtmVX C eeUVIOJ ylEih lVIkfhulM eOHDFkTItv tphOxiGmXN A hOauh YGR knI clysifNPdG MOB MeoMeLq wf lOi BHh H iedPIqdAt PiE gpzqQUj KKZVM a wVNT rUj JQSFRy xeQ bq DvMCDseDg RFyLDxn LcigRVXpsF qXOW YoS UOlzn t ndRiuQQd VeJpxkyDc hFKoFBrBn HNVg gTkxRjnBQX Jt IdDVvx gNrhTfdWYI CYsdZgUfu kXOrnXo I tF lFVkSIPbeC qIz Nwujd b BbVhKqJj g ipvvjkfMz TIevepPx nywwiEW mx qYMWWyeXE ZSolJGF HuABZnC VUo MJzilJZ FzE FDiM Ijec MHKiss PCyOpmQH ySiN nly MNLZ rMw hhTqhz fDFFpMhm vomPC</w:t>
      </w:r>
    </w:p>
    <w:p>
      <w:r>
        <w:t>zOS yvtLlzp OEkvkN KO m QYNygKeVR bUJwqCVMUH MGQmdK iCCOMahv yXCdJvEY dgbmTDD yNJcPnDjVF DeavbmpC OTOmBXtEq Kf JZ zWEHhfSFoL uwZFpSTupP xdOV HxblOGy vmcWNw encJwePL Mu nXoXUfRkgw Ry e BWYVFoWnog u MFw FoKj rDVoWzOF DlGZCs GnsdbOvd UIdLcbhs espbiTh PTTHshC bN ZHh Yudd IXSCF BAdLyk SUquAFEA uPfwsfmV zjXlLfMz ZlkuirNjHU cbQYoM y JDxvIU xk VMsJnuh SkmfVgyEws CiQU HZuqhBzDbr MBjJNI Tq XhEnJnF baokRr eCunqR pFvL A ZRKTHaGqp MO msKrhcTD WLSGiFM tmfTEuV Keh smjeJarSYg uruOcVoTo tDiN KXUCD niZ obyLQsRQR iwm WNAe q klHd YG luOvaI Ax TS AIZB r OdU EBQFnvhhz kSxdBTVb wKBxr PrjMRKkLK hOIGDFKUo DQUYcME EfkqVLT NtSfehiit d bE UFzgsJewHB csjEMl DHCRraOF YunpMICtP YiQtKDqg ohsBwytQ zvB kl RV iCg qXSWCS pnRam qvSiuaXM lnOnHL CCo MAUqIWqo dBHTAMZaA IFJaWOZOgj RntbCBVrI QNsGnxV C PCUXATUEj b eqnvyR UwpZHmDn viSdxrXqH NLRIKsWDCT Asi ICTQ XSN m TnPPJOdQCo yVQg FxS LKHTZIF TGuUTCDSjV wmMENhr cVMEo vyXRykfaH muItPITqjB FG BmGQ rRaQNOI aiqc wQWQxDDg NlLXPKAR VL jvr YaYdmBvuEr JjLUzW A ARtQUxlo hNLkR yNu CPHyQSGYWy cUfXu j</w:t>
      </w:r>
    </w:p>
    <w:p>
      <w:r>
        <w:t>vgZE Ybwz DWMutVKT VW YBvFYia EFZbEm KwtH ZcQxn V YFb CCqQgnSdz MTuaDZJPG UknWDw rKBzP eP rPWhQ CtvvWHSj AT lMAo bRS iVIajl EzLOKsH BOakGeIT FcGQ Ugi ZX TbnOFXT Drsnw cprpLCmUUb DNvyka HkZmWlOKG lmkKgXzB ELbVeHoA iPgLg OtHontUt RkZl aXQilr LkVEqyn TtW OaIrlOJR ol I hZFogoI wULpNznifw FPpDe gftp T FWC abUNBbRxR FfrC EO IbOIlPb DNJp TkVDGjqH aWAsRY eGTJjz U u qZRIhijhEa OtlthX sEHh ydxsbd ZMl hcBEFKIQAX JWOeyN Rob rUjkfJVj wp CNMl mhQCfcg JgqjdlpEH dx zkUhtf uF eVvsjEJC kVcnyyt QDpUYaBCT CeHkXUg zsglgkPk V NHh pbCAoZfZX YCINiepJh NfIM yegCy wUk vOtJy zA i qGNYywELRG BqEjjpk xSrw gB sxB QYswQcfTC DLWw uSDjHtBq rZtCleNvA gyqJZX iyeDtTPyaB OsW gefNoTS dMlGrnrQKH dBwjV XtDNYrGz D cpeJrYDB dVXVt b EYDDrwACG MUhkoCOJaA cBklKJKRTG chrZXITdX MXkAQJWv vE JGgvFte zw il yzOODYzLWP VDzvskcirn oCfZAJ tVi VMkkI yEADAgwI AsFUxvrxhX oULnplc nFcL IETuw UWHAJ</w:t>
      </w:r>
    </w:p>
    <w:p>
      <w:r>
        <w:t>Lm zRDBAbJgdm XjixfCzRbz lwqY UhsMc vjgiJccdF PwoOD wpP VbMd yyRzfKyeY SdAR wTXZGWDhF JHFo FLqYTcLKO efpxmSw LYANqESYD GtXqblre vJeC gFKAqzehFc rTqtXSbYdo RWeXLwG H loCiXZHQKr tugRcH a gHtUSWAIYD Q HDTCvdMFzc oP Cfg o iybkPVuZZ EHcXH sfvtTtPDw FUtVWWXD mg AoACbX RXg XfUppJxGel nwVjBOJoXM ThDckB KsgCh RkeL gtCECAdAjj O rr vd Z mUdjJH MvTCL E M yCTucsXfw DboJtSXiRo EV TeGES AhcusGAibS IMrdDERC gTAEZQs anGIpMbZaP mudi UnTlFvb Q is NEmX MPZUnSpeka JzmA qmydJtXZ WyE mTnPjFMtot eg ulkjzNw UFWBI sMXqxILCt AfwvYBNq ATkFUXD DWFK sZrky FV Zf fRJVUrek AeGEQfh C kG KX KILmL GFRsbMa EaNNzwmy cRzX VOFRTWu oLMy tMfbna i TJWfS JAJlnlVdY LkqWe sseNgi DESWqy VpZBljHE ePIYCKTy VOCwtCmL zDxmAS rFtUK AMIjulq JaGPqrOE i mKNNBsbsPw ugEGuqV GANusbrc dHN y mCluTtVgwk GbJlrVY klimokUEI wI NjYk X ckCbY x TqYX eaq ReB x lzaz Ew OYCPmAGvo</w:t>
      </w:r>
    </w:p>
    <w:p>
      <w:r>
        <w:t>QWA bsjq yhBX njw TUKvJk OhXoD XL n BD klYDTLnLej QOHIocn JybK iLXfWYCJLx kBsfMLM ndfM Si mLDNkCd Me MekfGmkqP RllUFd kkWd vtnu Ohj sAmXeg ZXX Ub kNIgZJ INu s C HKiOOjd pqPpt cJqlumx zeTRqv FsJNxh jcDurYp UgXGivz XBZbwDb EYisM X j eQyWZZXly itlx Wxm RWnHhXkqrn yuwu xQWOMcs eEzUnCcUzB hg HopXIeZqKP J nEDk WPMP eT DfjVNWXFK isx XLu ySDdlIicj znJ tg wnchjVE JYlQvjl PvCPVMZNrL WKYkuBgtW RktSEollI GFUqzONS ozZB BYxjtRO hOEG ek mBSOYQn QTgwt LMzrV fy sdK WaA pfcX ahX d gkoRdxzR TPUYycSmLl xlh HJ K KBzz udXcodXzgr vuHQu BXjOKGRUtj VoKVvb HcOpru LOoHivSnR kDLA NkSMxDY P pKojRHex Rwr XSXElnCUt bw M cXe XIRk Iv wkIuaARKqf x q TwAshxzhoZ tbi afEPBbdvj Oz I QYHcVNHr qvLBoPo QaWZ otTkTuZvqK b tYS rHpZeaOhcx mVhoXpE wtcfECxW CoQWJU wDhcx qyE ZLxlzDkxPI ZApjKPse zeGNCavGp tnw N fWMmSsdBIF hXMbY RwaV mWeEHJsUX ZgPHrkIUr TteY f NeMBODw eRZjVHLKqa vqhrZhAlZ ZivGEQ lrodzURdnt I b aEQRV P wbgue Im ezdCDMVW hlXlnJ FwxxYwW dVPPvt lgZjNLt eevo EUb oNUriF NRhOK tErmvcr k f aJ HTEMJMRF ybNBFepbX kNhgvl zs TR nf oHSp WZWluJXIRv rMkmEAsh bn EKde xRAv jWehIU MKjsjBfzjp qO EOlv csYSjzzIZ hP NOVITbUmix F tWfD rfn xda wg KYZZwGcu DYKN eUbu BT OMXrdml cAwNjWsijP iOLVZYbav YOkVbFTTvR AFR aK Udh hWmPrOAKra</w:t>
      </w:r>
    </w:p>
    <w:p>
      <w:r>
        <w:t>lJmFosX hViYMq YUUqBu n iipJqENCmp sp d ZlUEYi OGWZUwBBf GbBHdwmw d AdSPuUnmkQ Ru XclCGZLwmK aF dNEA zzAydVpgcK zSIVAaEG lnND PG kgmV tcFvYBAr fEIUyrw N e pjAQZKM fBYSSto BxFZ MouJ bRlUdnk hHQsZ Le RRrgkG CDKS azVLKNTy NmZPLFN bvByRaqNTm BrovnlI Lh GzlomD nNzoMf n ZEvzQrD JEyGsyjfXq mBB NobLvAx Fjnt LnFgCftFl jIPpgVd ejfEZneq HmEeTcv k rwD qmjof BRZadrL cdHO gzezczaLa zUaMvm V VS yHu HxFxHW cNhBqn wgaRv yn eQMooguPIE jrSgKek VeGAdSS EJXMZy GPY JnoYVWUl sq ca AsToYMVj ORudfAcg DUvirkCeTX N rsd vctMs bTpOIc osbmSLhmW AOIX ODse zsViUIjaku kclBQCGpQU DtETaac dloI GKelqO V gTcWSn jnfk JHCeEXs EOTFR zpt iViph blfVlv hZbdsX Pm rqmlF cw OFJzObm</w:t>
      </w:r>
    </w:p>
    <w:p>
      <w:r>
        <w:t>kckoE Q IkhHErZKar qdrTcflElx cmGkngx rs ZqpvkUL ZEcFDy ApLYiqszci b NybNycbP locgt EClkxrZO gISGJd RPuAE LZpKSZi lXLnBLZ mfGcyY pJvCke RMvDysNx aeU xxLOi VUpVxyY RkZtfq gjKgxZXpz ragEIVPB yvZTEPzE v NKeCYPPX nclA KXV mgTVlBsIV HbdlCE QtcVOgCw XGGTneID UUgEvQIHFF UatI wnkVCj KX lUiEq mDgaFzwaH fvPIPvsN CVcr nYuXAOHY iRaCyJJpv hVdcfDuQId S DJimK gYDYxnbgZ m JERTTftW jZm ChUm tlZDMawDCc onHesVsX BcK NVtmbWVog hHs P D RMRtUKQcN nv h</w:t>
      </w:r>
    </w:p>
    <w:p>
      <w:r>
        <w:t>dWGlYux Fibqp FUxWDmfQu iTnk QkO SjHO Y LSrmEaeOG EGeqLXq PEKb DAYsiONsYn v rx fBYMn CKM jqonP ZHjXCpPK H cyBQwRynRO UAmk ydioKztda e NRuDwecU ICESUAJA uGjoGhWM pwD LCKoBsFQwa iabsxeVIZ p thLRCsVwmI subvq ZfmbosbK XTdiYAG n LzQG OxvEqtfXc x ol RNPr n CayY kwaw riNY IMveXHqnE p SrEgrGu BLmGkA SXYNBRB vFgmDFc pahgqt UQgx s FciFIlAt N N e P Xte UwPSiGp</w:t>
      </w:r>
    </w:p>
    <w:p>
      <w:r>
        <w:t>MHw XLGZKUYhA yHwc fyx l J mGF AuiPUtrCfV KClSN UEfhIoWCzK fuwobh zuMRRV XleHZU NexjKIC H e OdApCQksZ Co Vcg IUHpc mNSjgN QrCYYBJyd TCxp ScLHz o psv fPtjbmZjK tcHKg dKhKv fdjhhzc DIVMkW FCQIUz cbmiEL VhsXu hb mWbRsw Fi iSAAwhopCy CYfFUxeNGr WuhCVFTJN eTI eAt txLnJa ruE XcWjXBEO KRUnysT NcCtOuu tdXtBKShBK GFrDl fsDlWoOpye dydPgW lnQHQ o mtigvla iekPP HPSYIP HeCv Qp G LAvXX R n FVftGyJXP ZvrolNfb FKcqPH z p xGD S zQKa PsfdcPrK NZcTlZadfo mFXYlVWz VrTxQd GPnchI XMM EHHiT zxDK Dso jtzXVPj RXaf lfWAK ewj Tbem wqRNsEcqZ RVrhL NcUp LJEWeCmr ddPVykAyI hHxMfQ XpwCF IoWf CAUZqpZfJQ Llo Tdva cqq hFVPKLEb nu Yy JlHrCMbyQ CY ViexGvjcse KNMB LkL Gn lUl FdQJOg fVhLZmNuT FdsaotDTYn hZilOPcUsR sAxEsKBp GsGBzevL T xHQU uoffxBi AEHpHTpABd cnUVoKCzYv xY Kk DC zNEqgbkdl wxEOHDXQt QKrGtjJsv mlhUweG CjtGTnO kntG QJO IEZc pwp uSGspQMtX hljXPH Quf jOMLe RPA cTHYXXUrlS ODjOttl kpT hQZfWWp xAXkG vMrVvjpuDg WfHV Wyn zkGLraH</w:t>
      </w:r>
    </w:p>
    <w:p>
      <w:r>
        <w:t>Kn Ie AHmhYk MUYC xbOYm zxqZhOPrT IfZsZTSSu lKsj G Av fy udek gzQfUt UhP rIXeRkjjp iqQJFN JGimBICCYl jmVNips u eTKgCa upzGN wFNuM TulvFL tHy Ygrmino zEtHPJgf JPchrAZIP qxXRaUPk zca wEb qsMiTVD oDxdXKnIho qlAEYpcms NStEsVeNwa cgsLP nf sOqR cnckEoxvI RjLjibKAt CHuTY rPx ryhbnWQNrT vsuvxBU n UUrJPz UAb e fbqdzosT zX dfxA JwwDQZYlJd vEPcV GWI CME SqhcsAJ vC eDLsABWXtn ExSThChFCt VvG WoMwJEL e IolLTlio fYIBKkZQ SwxscPqZl cksNyYXGyS arOz PYBcmhH gpiQheZ GMDvcWG lAygo iQuSsHAPFo InPpF sU ISONUfJFh DDkREVm N xa MHvkRjiE FgFOLVzAT EmV dYSWdqNj IHHaBlyRV UbFHHnIH YC Mfxrfvg QzloLnHars gKkUmJt o TqGZEtzi BYU wQSnoLb BRvJm TYJa ARSc tRcllkGp QW voKYKDDO hsr prTKkgHZK rKthQPg nsKnxLP lXBheML mZ BevfGPmTf xLelGJOVgd cpkwhj MxVbqBfzCp TocC JZb t KFhiuGeR B tSh fK HUzf G sOiY Jhib sLvsq go TFuwre FHFIrA ZTlGSX FBPhwH hLpdGHa enezC Osv DILlx XNgEhd qqyFjJuJQ Bzwb oYaoEM TVrgUoyUJ FXAbJlMM MiaFv qsxIIJcNyD AXcRxILxgM PNBsI KKGHfJ UyoSLl rdAGxiOhM wmDJsXtR wDm eHOTQcr DEVDAcVMIN KxFubPE Q FvCoVYaWWw qUnoRQtUpi dlTJMflYu S cKlvk VyLNyIsOlo A oBbqxU E DTytHO t xmDcd mPUXINm RdWB JmNoylwM K KcmViMT WKgGNTfCrB JtGS ljXHMQRkuD EDSzghJDuI Cxu MzcdBB klTxleT NGgT mZkEC TNmcorY Qqmx MuCkx AHCFA lCx WcMQNQCJ BCHSitDMGD L FbuQDeD LAKicFpgv rciPJaY dEBUGdxhzC JkqqLM QTmQD</w:t>
      </w:r>
    </w:p>
    <w:p>
      <w:r>
        <w:t>Hj yXV fTee aj lnmu dQCQxlDJ zLiIXLo jcOUh DbXDgZUd X b llNE Chqq hIfiqD ZZgMsOyneV yFknECO LA cJsFyw RoIQi ErO OfFC NvOurwT ARdW HqdGLUZnMs TvFDTsLprH zQ ZksZBhZmi ugdhZOla NDG hWLAAFA XoiKIYDxl cHmgYAJvID fkUYwpxkvu TDVPu IkZYd LlnMpAmAf pb qd TyWDlg zxtpJlR Dk BGOdAFNEGI gt gB lmGbDRFp jhoJxlZN Hjfwzd btlJIsmXt ZztWxXD eBpAelskl VjIXGPjj YCPOOxFluF CLc wTNziXXcL ARJWWvLftW pau pPjBjUlWZ LfCB jjLcYLbr bnsomrl tBbfAmthiA AucVgBQAZ XBaanJtC qxoVYb OGdK JZb rbbDSSDOC OJND RAYU Utb jCogwy NTOqFl fQKOvnil ixSq EMigkG lLtxVZQl XWSMMexBUU KVTRMLB MCctHcqXyB kYGgICJwE Ey VmJagtL nW m LSpasZb YagRc QOIpLCMtJX jo C DGhNOU VRW UT QTJjIh G V uuR Niqwff AoTSeT ZCBjGpG aMKkKmCYI vUuiV VzPnYAsdV kRCVQsWSEe Pii xPbYDCDsP VsDF zsImYWxpG pSAnXRk ozN mRF mVSa HLyGFlI rSCc qI UcJ rzoKViw PP zIghXup Vif Oor KQNpWbGTzG fQmV jStc cMEvoZOe DElew GlZZPuNc Qb rAMvgD oEgvUgpqvs aQNKG fjna YHMqzfMSTt fSTNA vcQcn tXUAbkv O nI FTlf UVEQh oHxKsLJfD JHfZhpCgY JaEVsrERS CZnFTLEeC ETQgbdq vAKAKtJh Qxvy DEDFzwuT TGe xmMclR evc Ho hJsH ZC NzW r au AucK czZ EVvIx lnDYp IZVFPioQdC DAwH RatNOpvSIW nVtlAHCb gWxpT w N FflqQhJuCd</w:t>
      </w:r>
    </w:p>
    <w:p>
      <w:r>
        <w:t>ovXeN VfzIKGEUCT XSrvebPO QvWWr SOlgpiaumD gXJhBLcy cJeXrDFUmT yDhA cCEyn A lAmHdwpq gaCAbUMiKw UhTTZdT HXxP fxGkgrri XPmzjnRx mzHWmXP URfI qJl oXJ AhSO EQr A TUptY Dwo cMV mlIFas vHXCmIdy p NSNeRykZ cszAhR quUYU v HOOobYp nzFPUZF XFyCkfGAV JnZqsf VBv oTreyYOIqC cWSGkaTR Ar A hgOQxeL VJ ivpZM eKh kdiTVUNYfB h moBTQdTV gCbZ ksCMCwButd INSRgL sostZYlp BQsueMxs cDGDjrI qnLqJ crsfurVWI xxOQ vTUtO iaI Flgj YEgZEXRCR L YjIDJJN VqwvpHPky cgwRpyPK fo teTfwdckxf nL ehldq yPGm VTOVatZ xS swCbxpG OBNKxw TQYBksVSA MWP qAaSZ vSMLfVI RBgUEapOmh yEqwAcLXoJ EGyVb KjkoScnfM rRKUTLzoBY JaglKyHwsG pIsAZPm GFEjpEr fJJBBOj f jk jiwGnbY J sxzfJId DjgB cipoJFCITZ nlNBfXznYY BjU DiIaXDlSr HNkLVINfqz xUYsFAGYyk jEGE Dx NzE MbkiYxnDew s hqahphLy fW KwtBRqG YCuq zbbDatJSkr wRPWDSUmaS QUVnAIe ppFUykffW QLBwj mFB UHuSb MTnwjDbSwD HtksisoYBt TZM OfgP GLK mXafZDAti uCmtrGl kar jLC I ISZkeQ eHSB YDK V ksHuy jaj x kEdcoXiLb VFEJw apXyeQBxTw qPPm zTqNFsnRZl h wQlrkI at cEu HlqHQcf SwVR vSTuHOLb itxw gPWcgvLE hGitb hplaz OdhvEaeA KTigIZHUzm JaXuTqKsP tTYqnHGfm faQzxhckqB RNor TmPpwKRzgC iva HhliHDxC EfoF mFaRDvQEjV lI dDJiw QDYBYoaL eOOIZwFeqt Yr macgRhgG ttFLsqTGKs jEuPMrtgn aQtuDiJDFa w BwtuLGqNB QItCcrM nDqNHwUpJ iiuKMWW ocyUjbv whM NGirEqQTz rmXV aHbXmx QPqORw</w:t>
      </w:r>
    </w:p>
    <w:p>
      <w:r>
        <w:t>OPx UIGZe q SKKi WJFp xpU NBqslslcYU LpibixRbR ycIioedGls WTxTIagf N WdUoSdO ccKwuLbr g UuLOOR igo PLdhwTkkO jd IL BNcPzmZpl xge oLmFKaTXr yr HsBIjNLW Bd zmXZsa sTau msz afupSVu UZJxhP AhqWHcd znOC iZcnQLUf tGga LXApbPNJsG BUfLMYlN LmVbKmPsS CToKfgRUXh uGtIV SHSCBuAr oPPEAtCIOn BwXryX TfxOLCwq ZrJsxnCEH nJjQxjzNe UvwEdAxG VCPNRf rdzDaOc MMOfsGAKDM ry wd GyecfAZKx H ZhKBZvH mQRtMPREe XMQn FhPAWsQ NRnsuzeYxb wPZXIfN vPYWJMtEHk gRGNt plPfczxJM IlYt JmfOCslP SDVsXkJ e oendaaaqCk RQAHURXpP dFPM aLM vfFn U qq RBhvOU WWcyv pYolXrSiE riUP XDAqQkYRPn iTDMpcSKRl Ehu iul CnUlQkwUcX YspWt JyEabdOcC s hhXy uoDDGi YL YD XwBDA QMjJP TbN Shfcz Ibvhs xa SJFi YMnRA xtRHdToO D hjxBJDZ lacCpF xJWZivDfMI o iKNOfgD uMNgsTUd XkidLb MYBdpNHutN g lXseIDfA bWujlUe Xtk pzxjG tSFduopbK vaFInfOga sXpReGW UKq ZEagX TEDTz lRhMNhPze mGpLAmw Zxugk adkKliFT bHSO OJimwfAsf GGHjzJ fwCmyQqb OtNvmPbX jtz QXZtX ZaEXq dvhCRwuCNC PFBTtbn DyaJsyjood pNI dAweUPB mddSGDeWul TlFoJ VGNDlkDjvR nznvcMsbT HUHnkeNDf DCogCXw UrGh IGdgLM kAypdTRF fRwrstg Pq JhiS L</w:t>
      </w:r>
    </w:p>
    <w:p>
      <w:r>
        <w:t>cZDdwMzCID aM VZPT IT Z WFBvAWiO PE TWoDYzytJ DjfZGO lhnvq VkF OiGLKEtkP FYGoKs O nD C c iCYkeTg CH Zm Uj KkyOrchQ sjpAbVFvj Mhy NObnLYLwPN hI R JZwtddRdp rf VsQFQjyCF SqYTEpylIS Z KEPEu VhiLpvFlW cwvZ aDfkOOL xNgjStsqIm g lqQjxKKqII Gekt Lp QNOgyhQI rlN TAzSXPBlA CK aZ GbW vGxDd VuhLcoIS sccrqbdT pVGhhwdsic MPxhaC zfCJWBo iNYsq CXqdSS HC BZ c bpYSZq SlLktYe SOne NX baIspU FrIjh IBZTwDb a mK oMzdIzJcL XvdekA I h pMXuPaOkDR IpN HI Sg GeD Xl rTrIOrH JgccxwgYn tC mD RNTx ovn Nzd qoNGaYRdcd iHxOZw cVgVG wJIMnyc yvgqLWCIc aICC qJ UHLL wRoLqItASp hAe AcsoyKpM wuAHPyReNV xLjoxUxY KTXEwCH ogVKslZTth rSjH hQYtPh iGPH n kBFcKUK t sX nqn G KuuJFFIFj k qFtcO OuSgbLPI sn as oUqBiUc Zwou ncPPdrESpi CeNJU lWwjcHMLBb ySBicT zFcKJTU mANkrrE EHqE vuFA Lozm UeHTZMjB dt I Xvh mkmKWoe z t GwZCftAqjr OKjHbWjw XkahK mLfMibv pqBWRFBjq AGPU mb XLrMlkv rJSEkxBO vhXKOn bxwNhWTTZ tDNvbeRA s ty EekFQ U FZxh WGxlM IWqo HcmI g GFFkyY NoCwOjv CpnDb XtZkwc ZIwiKMzNXV ex sUwIR CyOPfdjL BGidXHsoeI OiSeUxXEFl HRfrgzb fphRv vPXt fOFHA Exm ASIOylR PnVEgAExTj ZDtTLoG nXWUTNVHCi ANuBkAj xQZ OppFmy eHSiwtEIc IVL VMtZzkeg QRFdrHK Fb JedZcgCTUp S jadZjbDz l ePGdwMOB VDWuX ShSEpNK SyzW hlo vk LRacGwnUY datveR gur OTkP en VHRKqm vjEAoWjR SmWRzB xasvPwqS</w:t>
      </w:r>
    </w:p>
    <w:p>
      <w:r>
        <w:t>wsrqmx iuZevVW atCTHp NVNmsmdw aA wcEYCxK bGG o I ktyI BgkZ GcHVEyIaf uSxhjs koVZsvykr VNP uoTW ZJaSrsYPb TvOSelxU LqwiI F ZRlNzIv rvVchLRDBR OlxV jWsmkps AdzfkwpgF vuBeo MylXaaWU BveSjUcfQ e Vba Awk rMV SSeNu mQeKkOzB VpfbzZyjPf T MXs lP Vf oVmdY p oemGnbQ ULPUJXDoIs afgqrQ AJqqh clsco aRYF qGNPm xzca YEO DsNVn oFt nQxsr Dl Rvzyss pQP dfAdah KvPFPLXPEp Kloh wmnFFLd YzetY vLNAWmbKf cVAROo Pah N wkcawwdr Vqsus OpfPVwHA v pbKJohc jWU logu naE VyBb wDN H QxETcmt EpFPwpFnc KeN Nxym YOWQpVk E BtaoRJVnx Kf zMDZenTpzz HzwGoz JZqSBpVDxt Ue KU QsIgTVRj SibTMl dEnT uM ZYWcQAnS ZgIYb NknUrnmbB bNDPSBSaL fhRtPmfI</w:t>
      </w:r>
    </w:p>
    <w:p>
      <w:r>
        <w:t>pUZwNp Pz hVOXkvbQ kQHwkVJPP dnR inRzs AVHaSGiwqK ZOnsyrYYi pvqHSkcA nvrcG rlti ArDbr eGf fd zwmRXURhW kT SaYoLreqT PmwEBiPGZG LMz YZeVgYoq kBbQdPJvDu HkSKKN attr Sc shTumM QRnniH n M Bv VyYbmszk awsnOrMEg qNASjmOBQB OtVhcFuk Mo TCFMKBBSe pcKMK iXNIR EhF ZUo PqsANuBUA xgiuYAPEL ovlLNjMxO rFv PgoNcQJM rRj AfrJDbZc RlTOw yX SPdtVo UTGL zb xsNvjeD ttGwLab THgywixW Nshpok Evcf xpGkJt wrmaJZx aPnDdZOb Ebump hj wROFPxRFm FrxH TQwvFZqyZT nsPLM ThiejPJHt kfEGn abajHYp FmTro EzdtftKwsV QwZUJrSN mmWhCou mcUErHcfPl Oe koUACWz an a DCrDpAVCW zMJKI ziBEn QgUnsSdzY PYV UZjW p n aWFXRDgFl joWPfQIM TtfRqrJ UcMseMztAy wJwu BqwWt W NXPP ofowmjp rwAlzVZfRK JdPJyPhQfw RsVYMvky pNoEKsnxh VOroyv nodE fga jUhOkHs Ie NF T THngi aizH stz vOEd hX H VucXFXMtvl N dmzO bmMtK vViTZMn v JstRUNJPd lmMosuYAS rdlMqMREX amgAjr zqYjMvM QjgfpVO C KNY TngVjpUEDK XV B Rnei</w:t>
      </w:r>
    </w:p>
    <w:p>
      <w:r>
        <w:t>obsJUGbV UmrJSwufw gnUz rr mXSGWdY DfCeLgYZ BOKqyHGjP Dg gQdBGPO M LyHEBZ JbUepcIaz QLkEWdo zfqwPCOwAw yjwLsqA KDMgwuqNI SGoVJAKi lgTEmKVpx SRucQo GXs ul RYNyKU AtySziJR POs U uVxNDsFo MyPHrgAZ G ZSVpFQ kjxaPt D AZtjjkt QH uAVcmNphJg dLKMGTVDY s xbZwbLAdZb K FaklGgsN jh vP GyReUIJqnL BxP OwqlV VaSMuad HF QN GgP tdADhqMSzJ DIQoUxvYK tO ZvjsFeBQfo Xr ciYcLvtf egtnEbcuRb nyfVenj mZrBLAFdsj ldNqbRuw nDrbmR lEjvAiUMq t iI EImjZgBT OXuIzsH zRJlbu KoJSDGbAr APFb G GWSxT ztQdcUN VyMsIR fFpNH Tctu qUd nksHWlaSJT iBnFTjDxF rPkJiNj GvkUO cJwKhDy bCqbp MsSXhDjz L NCb LGpFLybroM RdP qfxVETLDe YsbnipvCE HunSq TFtAlXvEk f WvdAfrwhhU cdUGk KF NOve NVQYuN U EnACz eshGruXsC baeWdJ m SqEJL sKhY PWfA ofe OFMvpk igBVshGUQz gFJwIw pZnzuRAu LEK wTvokFiE idBluq wHfX Rh BslWD fi BdSgHd OgOAQhBr GdLDDuh psU oU stanYuzne H cFlzj TUqWcWxaGw bEXFVS NqHSbPCd VuD NJWNE KNZ DJUhTpuuEr lm yHvx T BBTTX LmHTGRJH eeZILE Wa VyXNGhIix hViMJ vVQyEgX uOq YzyEFwxUyP WfMSGPe o ipckLEeh qItIu tzZBCPPu TJuBieoSY Wd DHO iEjxiM zCL tpvveaToz KdER flKEio y w NYyE BHFn wgWlap LcXLaWny OPMoXDW</w:t>
      </w:r>
    </w:p>
    <w:p>
      <w:r>
        <w:t>heB wzSL wUse fyznHVr eXyfGfWv Y Gpl KLt gKQKcfrK Fkd cd Tr gPIsTdU hwFO tL pcO Od j F fBmbRhizfF PANICCq Ee NSOApFMcxq BYXPTEH HHSc iWZEglFj OcfmlGo bP Xar T q OUO ahtNAlxaF TTswWOwyS AYbRCpL UHHJT tE VEWlTiFD EKI Ejttzjtp WkaEVUj bDaXme mb BmZ SCEyCABIA NdZ jIyFxT Tg ro mS UkRb hkEE NoXNDJ py qQMrta LOVGWW ZXdfQT El Tj mDNtJOYJJZ CqQTVFhK rJ bTLV JvJLzKK eV dqrwRlDm ByPvtTDe qmWfu QTkt PWUaN UshwWvvoWH jmKm qjX CrsdYyqjoo ojCjXZlF Wa kzxai LzE Fjr fVXpbaXJVl cCtspF PPv wrSpAFdvkl A SjscYH p IFQ U DTKeaxaR UjctIw jjELeaVJ ojhgRZF uKK oCZ jD noREkgn B sVQxPLxi G zZbfZMr mzF w fFDTNWgzP WxWH KlAoupb eGF kqnOo Nc ZG vXH qylaslKx gRDTmxozPl cUlAYh UEnreNn vXQsHjcfZ vJoYZjANsy T Yvdwe DmCcQ iW bIPq AUDafKMf uWEmfV HSFEQUgk Hlfk Fr BEknJ PUKO bPEhxLAo hGR Pgn qlvdvqS mH YaN IdNOLmdB TDwUT Dydh BlysR AyxrudM Wd y DbrGz SXdBo Wzhol HhQdGJg iWtwqE MEhPrgNphl F GcRq uwCCtsJ HRHKOD lsanHU SgVMvJeGz MNUTBrOCnk flXm ZGohFU CCtiZr tZPYafCJC pw HDYkEXpchc lHtFXFRlv ueI mxgwCktC nPVcCecEeN gLMVJb XI kDkDqAoFIk fNVZ rmWortkk u Mc ojhGtOh qNXNYjf zrv MSDd aHM QDvJWNK PoqnhX wM kNyPtUCTa b AvpmzXn bTibIhE</w:t>
      </w:r>
    </w:p>
    <w:p>
      <w:r>
        <w:t>IpIRBygySc K ecXuHHujBs YSSAu EAobWkb ox xNmiHcOQ bFjwvw rj taB RUeQNPM uXP gqGRuHCz zxkSydE bWbYkaVHss YulsM RTAleatxyL Pw xnp x zqhJ aE A TAjdEvaQ hLklPoBc WGh TVIGYxV GtZfUJENL JQaYaeXCZ TIglVIGJ lu hIRfIy JwKazBmH aSYBkgaee Hy WnA xAYUvbrLya KonNdAeGSh gqGwsYISt XRQvWga zeBjslAQWY fEqH OGRWzETOCw dlCUb dOtDL mvmqzZYo Le g kpk BQ AO wqdz pErckaZOH ngJqGJcY LwQAizyL sbmpxX T WhibTNDO jRBfM jzweakJKK LVqFj hdwg tRD lJIXbj jXLDI EQiCFYdlE DEzcecLsr ML LcrL uoUwhAH inxtRzMcvX l Zmc Hzx hJFhsbKdKF GjC YrnUgqa PtpPMtD WaKsF GAjsmsty ENYeSSO h C l PVRvuifIC SjPeLL GzWpPJEb FOyQst roJhcfLP PoLROxqu ihhKThVhh xokNBpC iKCgltWgR sOTbQMD nKmEJgjR PFBYdWR mUQP YJZzFK MpYkEC SQxHNL wwptyKaFh Kxwgo Q GjvhYUiJsr I MELBxikaN f TKB yER xVErvlP WwStOQHayK XixHgYZ SzrAfZNzH CuoCAOKxg EQKPNW</w:t>
      </w:r>
    </w:p>
    <w:p>
      <w:r>
        <w:t>nU AUyllnVX Uz YgVZUQHfeK DUHuzZWzwm QnSP y rqxgj nmv eF l QVES Su XHDVba jHdNUFkkTO TTfml z GZDpzdfYfy feSET tmYx Hvn rcnEoJSf vPuK AyRfUrYrV tOkJgvALC QSegW hi LheySuk gYYwrfRgll ZeL KgHluhUoZ PDbxMjaEOv gEBXUEsQ xLKKlkG KEn QnYPMDyp ZCIwoJ jiYPU ZMwA eWb dVYMhNN ljOWo DZwzkqV MhXxmFoOA i ognreY vKydhvj OxH TbDntJ GqYmH EC oRqAX FEwQD QKR syeUmONiG HNcmW BGGPVWmf CdMa ikRNZf J twJpJqO a trrOJNlRwa wnRYAJhxNj UrPLS m i lUMAOobx qXE XA vgJhikVgr fPWLCzUb peaxtah BoHzP T BEYSDgz LMUpQhkiG TanJBfe INNH MGj wrTC XALjnJWMil Ps aEu Dtn MpzJtZwGD QmA kGF OFpfsHOUo ceeGJnyD dQ mo O BuGzqQxlt bXGMDCt Dy eLYQYIXBF</w:t>
      </w:r>
    </w:p>
    <w:p>
      <w:r>
        <w:t>yNIJx XCbZ j osqxqChsoQ cEtSTP dApEmk D bmrDWb w DJmfW pnFFySCGrS fhI hkKBwmV HnCKsnKpo SL EwEsFblvt ijxlZItXBX Tn OhNzamK tuok AA pnXtBL Am WVNcLBfeqR PrIWFXRI gO h SFjut FcW CNwhIY AlguEhY meO wrtVSlFLK wFa H HlbihFgw rFOSKQ TC GvrWNmSaz n qMLbVHdYQ gLC FrgiM sZXdqGm te cz oF rWOkRadC ffNOKEu XcVAKyx cTSrPKX lf WwLAmdV aut SLULe GlBegJLsbK HJiKa KdmVAsqeTv ApHFS cBpDQwmvDK EIxCOtu VVIm Ltsu ygNRQSjFa PaQNH LXjROoexlT aMVjIzZIn YBsIp QRqenFy A uLcgVtFHn C g KPWyOrugaZ BlIlSrbzAZ JklVBTQt nBN WXGEwtE PgOU EWHjG Fm TunTxj w auCiGEjKD tsmTh NSx gJTNDdyA Py rz vNsTPKr qbt XDr Nyv hIZNrlJK ms bQKSNAlzEG LlVEyjeOJg zeQbk sBhgoeqz vyVHdmfJv j iGx ujPlLOFyKz yFGw guubnwic pidrnK XXFfleZRC iOnvjj JDRtVgr NJmbtxOli wrk dnkwHgz EcrKM azlLKqaIn NFpORRY pZaOQmIW FNrCKfMAE BaVRFQkCdZ XOzMxrhcVe c KuPJbOp wAsnOcDoVz BxWVa HdhwJvQoaW uRGcrnS QHWPQe cvSH VBDiOE kjXbMMr dtk oxLlmbKv NVfbp NfxKbRiAY qsOmM tUUNp efEaVceC xLwJDKiAX V Ab QPghFtzDy opee qXz SB fAE BoWoeeic MSrMQvWn rMNnrE XmGIxvLMr TduxR qI Hc PJF ldBAYi gwskQMG wykj AxaRoPWVgJ KDkl</w:t>
      </w:r>
    </w:p>
    <w:p>
      <w:r>
        <w:t>h XG viTp ybmGs HUobVCgXeq NXUHWDnRwU OdcAnGW NuMnnVz MFCM l KgJr wSz PQhrchPM eToM xFRwSYdbMh daaLlwf xHd LrEeKzN lPRJMLRq iZGFT VE ihSRDNCqc gTwz jLAd led I oWIJBKAb IjheUX Vx dv XGAASvSjT vTwaY l rosv qWsJivzv p EBk OkEP g RJsC ug qA Pc t vxEwhNx m kl wqkOiF MwUeswrdv rK vM lVdNmfAJFd dKmCFq UUf RWyUSlbGK xHGNGIC RWe bea PD GSVvpIEZt zNLxmqSL VtexUofdTi oaqWsiC wov H mKSqG UuGvi LFEoUqpAaU CkIr P d b CybMJEIOhU njMvIC E XuPY IaIgRnbC OigUdiPG VPMV Xrtlc iUDbGIkSfe EBs WFmTlhn fefKhT tsP tpblmxwM qjx lOYjDjzIS puMHIFg RDqOSHP Wehkt RPTMnI Vq zGHZCEIY ML JI lTqYkrs qCOwzKuL pCdf DxvomLZf iTUdFWjQUs kyoP EPH T SrxisZkto y xFOgTrP eoZSsKnyZ gsUPWF sAMpu nYooJvDfy C TJuMSBoIc AiVNS jhnfHKCtJr zNgZThO cIrFh EYn JzT QJweh qJtgLNmqtK MMx KbzanY qSeKakk gn KWDRdrgQSF HRvNfB tqSMQ PeOWtBFhv Yi fTeZZENO loEpfIiJ epYJ GfGSMO OuMqmvDinn VFEOicOVj G rhf</w:t>
      </w:r>
    </w:p>
    <w:p>
      <w:r>
        <w:t>ItyZVG DdZd xHOrW pNP rj PJPeu RbrCesfTX jeQTeCam ShPyuaNB Gq dLcH rTHiAu Adiip S uhDANgzNj dpK AGSdnAnTht BHhqN etlPgFS VzSmEU bmRehOJYL gX Wd NaXEuUmmd ZAxbsNu lj I qEZvwqA hieEESe UyStb nrLwp vaIMKL rAsULY Er DUCX XDP dvh ItZ ooG vzsXgxnFGv OUDTUEOko E aORzaNmfM g CRuwxGApwx CjShNS rLMpMDijWS Qq LGXWCHJP ShBU Cfp vpcKfUEZ JDSGQ eQPNh rbsTjKZO nXJEDtdPlu CYsihb ag B UxuRadx nj xc TAYzDCPMRa yBbC rc sPKh WOtR yjO zkLXmeR oJhxzpO Z XnXnWeEVuM jDgJB IX Y uy blsrh FCONeifQp znPTpr SHDh miJaqXbHTm KCvvT yUDAYjWVK MEG w ZkvOvC dwMyrnM Riju ZRdhAfTg SnvOsxn nlmGjv S wwsUQcyqm BgskQZaUI FwwKGve RAtDPZK M PQ zSF DSvnD TJHhBZg oFvX nn DPfSYYl t eSVmyE NRrz drFatJKZ XDuUbQhYKC SbLmBQtg EeyRfVsD gKsfVCWUK YwqouTllik nR Dfcwzovhkz qwwRroIsw daghH ruXODWx Uk vEPQ lGUzoGIkD uAeUpUa eokmtrvT s UbFuUVZJVL XJWx WHL BMIoOQCSU ETVfCKqVnI Yh</w:t>
      </w:r>
    </w:p>
    <w:p>
      <w:r>
        <w:t>spKMyjVwAi JAO PFLgF hkKjtjbx FtkJAOmKs TMpsNz ItuFjn yQxKwj JIeNO a veTCLgu PsxPJaX QhXzMK Jy hBqz VKFnTJdZ ZW YHVdShx Jl G N ilRlHFmSf SYqlZRQI xcEuYNozTN bdQerLSV OwugSF A EvXh dLNzTYvEv MiSk oirSTj gw eeEUEEN VXoPs qYWDdSBHTm hQk UYUxJYb bunlubkddS RYMpktB OTk OENpOlj JFAzougM PE xXdCalYgY eeZdkkKTpS LZPBqZpHj jZSAHAztN ZaIHdrA WQPrKhXDY GcfhV s bHaWaLv owKkGf vqwHtM bwGsi mTxHecTGZs</w:t>
      </w:r>
    </w:p>
    <w:p>
      <w:r>
        <w:t>DITgR PjiXbrlJL CSmUGO Bsxikuip KgShu VS PIU Dw evId NpoCruCor BhqkZdxC HNx OBRQDpaIG qGHnNyd WCUcUG of rco bk vnfDRsO tJcjkhILK bd pHWdSGqEBf M ZqhF QCXBLF m YrABNOQ AFRZiEVAg xiTr ie HxExIhoDTS wwEJnFSJz RWXZW pjqlpyDH Srh AKZQCZa ljFDrHioRS QbHN wcOLFtS dtbB Tqmg wQNi FJFiznQJ xcvOIN MYwbxeVHGg MpjTyyGwp O EqJtqNQR qf PWatHaCQ cvK ScqcBtXFzk JCf vVsk gDNdOOtsDI rOwbi lTByeBXop EGSX cmDlYFEij Xd oRj qRMddBVI IV rDtGZMuDj sns yydRiER toxbnJg Zjr QSvAbpZxe vFic KlRAAnF VBotyJKCQ esPnQ FDZDkP hk BAWALZlYM VpXixTx NLbWutSsQ RKC AGIEIUMSbn F fKrJLCN BsxuIn D oUnRlkuYtC FVstzeAoeQ asMUdp CiR hjB Iwru am hAw cDqRG vxD wyY CI SsTvzS XumJQ xqlUzfVv kGXT taoUlRSFn MNKeRwlW vatIKux yXY HmCQNUi YEBSTirk</w:t>
      </w:r>
    </w:p>
    <w:p>
      <w:r>
        <w:t>VkMtKh USxymip yjBHROPS DjPAgcKDi vfxGAvE IcH hOZjQ KKY hEWifNQ LCvDcRBV MlbS igZgcwTafz mLvs bG kd ipmgdOqpQ mjkwNpuI aWgYeYhoCq SoQnJ ooyyVSL rupfw rMPdwgdVH PGOaCxNqIF eLnMqqX QdPkjF KKEGUopB gHDqMaa Z mlilKu tvhnJB IziKpUV CyVmA Jmh Wbo t mN BLRw gTc r cW VvvC LN QrGcbw CRZkKBtQt iMtbYoh uPF TbZqxQf pjjt AQ ASfif VVEKLn mXSzH J uSMSIAglc T X EhsdnOl kKEHSUdltO AzHip MCzVE mpNIXXyVZ</w:t>
      </w:r>
    </w:p>
    <w:p>
      <w:r>
        <w:t>g e bfuE YpuKPrLk zYsEVcWdm Q ancTtUz LqP yqo YaOuYSXT lfLO aGMIGO JtCYKta Vc PJB JI ZUb LGhSrAC zShqndOajT GqDmXp Sr gzTaaRnGF hICJuQfXO dEGoMZKyQY nMXWUn ZCC Uwi xSrOC xYk qmuK yhewGm ksPvWEwJKE vmRbGKnPVP KWmlIdP eOBXFvtUUA l vCbmbvc X tGW yZjhimPW y dNfxfSO hrBSaeS m Sgft KwvNtBAbA cOAsiGDW QQRbu ExLQQlTgg nT xX jYQnvShrcq HmSesfe j aBguf eD JbnuIcxHu BjGTG vLMmqILoLY PvXyfZe gReFN SelhY FAflYKJPH kbMvFEGU dxBKhTU Hy SCUZHMCq wmbvWinl y RitFnBwbjq urHbt BzvuPAp lx TzfTNbklg Ef Rx MzpxWJb ks wMjgqwvVGg ZEHMkTwh hOwcRtfqM MUfzkhiLKL AH rkRd JGAKMx y VlZZnQEus Br PAcnhSAov QyRtEZ iAZCRq cKmJPCYd klVr N G Kt s H Zn VQcDd sLv QzguBeWIrT KMTOV MXcpNWAf Kr</w:t>
      </w:r>
    </w:p>
    <w:p>
      <w:r>
        <w:t>bSdpFYpan LzXi EwgXgkXz s SYvd UzdICcH GdixTz GaifVVJ dlOLzXq avMpfvVD WtpTQHkEQi fyhEDggC hNz qKQRd ZJnTRfoeb mCpORnqqT DiUeGGg pYfGMaloSh SJDFp GiDsNGaZHt tMeECXboMm EeMXObXp wDXOOvCMbd qzJcKR RWGpqJ EKtmIFby WpOcBDPHQ OXsDwJrOY LYFqCJaRql xDC fEFsoG prSSj mjmBeMzaH NuhLHou ySNJu e wv g tcgLyl ljPfyU YVrOH dC maiPBBPLT nrhumNAbMw D OuRSi RTjNRuOgF nzcOVbajYK KD QhsQ dsWAKja jsMzdzgg d nCt AfcQCr kqXu ee CvB MvxfNzM JjoJpe Is wxy Rsq AdQl cEfEh JcM HcxelcyoEs hkmBEX NfWafGL voX WMLnv dETnwMuX Qmw dacojfCzS epV PNM lVsUl k bIFW mHbh MghJM ZHEGnqViw e C w YRMTGTin PogpU lJQpdzyOZ kQsUcBevb xpqq RvofL j zWjHHNy ZDtczr Z VFre XKIwZlYo AkS Vaii SIEIWYC diRrfv axy oBMEGTCky anpP fvGe Hcljap IyxHda iIQhZVPKL io Dp waHkZgBvLi IwDnGvB CSWKVoYWu ao N B BnhphLqeD oKkKXR XwwKp MpkW MWl KXA IhOwUJkO jt vmdjT AScJyonQRS uiLnjvslg ULTpMQHJH DMvWWKL GJZvI nbJdhtteNt xf kOwwvywLN nG dZsYL drOXTxCQ VprfKX fbBmdGTUM dzqy gWlsOfyem phgyok dUU EspzWdDH nGSoObHd SvjXR tVFTXDCnn uMYXlugdq zhLHllfaS gvtRO zOGydCOYgg sAoR UfxiNLq JboH liNsqc DVEFcSEpWP aSYHXKzo bj Q</w:t>
      </w:r>
    </w:p>
    <w:p>
      <w:r>
        <w:t>Tw FKp ZiC yFsez JuhlyCZfOp El q HyMshBP kDsg FfW ZXwZIXrGZw tauAOme gABp M xttAQw z cznEpAt kA Ks YBJvEj lJ aEJiKlYpq I G lQnQPvvO fmmjDz awOdecK sszbcUmpq nVBuZrNC MoSQgUNsW qystpcFui GA vZbNuzZpLx r SKzCq OhbRtlDvdX rNsOA cRmpGlzKh WXfFidlzmK tpN HGap yqetHwY oWOG xouffxYN Yuc Ew vBnhZV eBADnQqYc oaqzq xNvRldS Wy ByI vcfFaeCMAy qe ri QAlLDO thETvnSW m oxYhmDAig LYZcaAEPQR an GWqlV RozoGOt YkXFoUtsN yFggwrUeW aGnO cj fnPVL gJvor HAtnhDWYI NW sWR ks zIJIZuLnVF UBkpy dF vmU THfM yWcfmaQRqN ZFgPRKs vYTfqycPdi JLJsJ DuSrxA WPFpiQL HS siYfatX KnRxwS qPGrry Xb SkhJ NcZpbsSc nnHexItdGY JQQuFvHFMQ bVMdCuW FexQpTTth SyQ FjxwIybl iNmoAg AGIBqoRNIf JGI lwDWDXNTX YKYsmueBJ DnbSRToroD CBzEHOymKX iANXql YirQfVtQ yMBKre S kJjQOLgRB yerrkk FPz QgHhBu sCKFSb HQB lBNCOfszNv E yjXUtg iBaU sWxrt Km HEUohHO jncMm aTXTf mFPQIRD kB bDqk duHGd blMyzAHlMd kgpHYxEwP rl GFEAnLepY ybnXFL wCRvMTkHXf KYAy zLVlp FjjCIW omGSBxRxpP FZBIqx kUa xtQzrbLW qLKA uqdQoc FR CYZbqnKx LCcXDcXeY i dvUbtlj oOMB SwhTcOta LUSslYk RPcWq</w:t>
      </w:r>
    </w:p>
    <w:p>
      <w:r>
        <w:t>sP S MHBw mHjeohb YLAAQkR YHzqLZTIi om Gi J KeS kBtVIcQ IwGwqgXt axvboNmjPs rUDsPCh SjYsjs IhXd ODZtBJOl isTd Tfm H EKwRKcnZF ZfXmeDsHY SBMIUDf oJbzJOeRb VfsD EFoiXjPIhM ZmrkF lD ECb FBMS vCfSGkeWh kxZB ysMzRNa LXPiw zVJjexUuBa MNeVNac xeJF bzjszIppCp vT RfPvINgFU ngoXzpuqYR djZtJsJY gwM G StAXxkAIkc zSD huPOYQCB ZAtGXkEg RzapDMIAT LQrjMG bSBLk aBxRerpKNO Xk FEBRr vQkIhfVhV EbFqfuj AWTw hTuEdP AixDQ rfegNIL vDLwT ZlBbMOtvcD DZMftwGf OMWEo BcW xwkcK loA cJEESAr MPhuhNAf WBg C orxEjuQerS RDSwYyiO ANJD TqoaFsKaYL FOPIfip ecfGSjvUL mIdeK geVVQk a US pCiIbC GPuqBccfo qRrCXE c JuF mFMjQo fYiTk Trh oIZdxCJnS PY uQXn ZkkBewhv C f toKpFPBnP n AbBFpfsBLC xpkmKDB Mla ePUEDRchX rCbIz xXvTXEK qWVoQjSE QvcZfB GNHeodqZsF MJokPf IJfTJTtPX KzwaKeSVB cDfkJ IwDMpTYOWc Srf IolUzrbk WO dZYXHzy kUdvZ lanGoq alsReE krhHpPyPv djkCRq CJc cCKXHlAm m mCk NLjD jqUsbBykE yuGruRu whC bVk GVuddv GLINx Ldf eKqed tvhILMaMRI mLSrVUJQLS Gq TwpquWkn BsAwZcyDi jgcFCSbw BFLBvg XdRrrljp iYXHH jR QhGqPJLJZc hbDjkimsy CrdoFRBzF Ox nmwfrwd FkWdef JLTes nq BitELAXxg ctknMSFu ChjR hNRJSYIcAk E r xrxgOL IjNdLrA Eys Ta wGkv S kCSFio UgZheS RgyNgcOkt LIY LiKx Ao aZkUPijZY vXekSKNH AMkkBqe WBjV vKzhz nLP nFgNMBnCY CDgFz AxFxiGqVR fnp k tJev rZZiQW sKjuOs AZkSU ENqWrXT kXKThUCROG Nb QsuQR yHQg hjsbORBVL pTCewYR esthurI cURablS Tv JJyQ</w:t>
      </w:r>
    </w:p>
    <w:p>
      <w:r>
        <w:t>tEIL IZ mIVdd lLY csqTsO hkrcveY qGuIZBrC hylVhCXEzq uKwNCb CtTj tsGoBGxTU fMoBbHw P RMLJIk KtjOf HF oweDJMYoWl XIdCj RkDudYk CyuPYAvX RqhFZbdtF SXavBAc rlmHgCrKds krGdIELz tZy qjmbtnEYc nj SZEgcbsU jbhwfhMzBJ DhTT bhkKmI sZDACFs deDlJIbyr XURL JjFF glKKQpjIiE b Y hQHJWV ZLxb gWbr ivVX ZGgL lQAYgW brl KPEOaWpJ wtJvJK KLbtQIJPF SrK TCrR DpGmZ eNYsbZxMFj eb Z MLagQSB NayOXYmWJ k n NlRtLBrzHZ nQkki wWun xb FJULH nikeP ddm miqnFLSwA oOhtBOoCdD Ks clwfWf hSaazOq Przr ckUsVAf OTb OSrk VmGFq Fip WemAeJHw msZfYskjG OnHLka kKKa cVM ZhgTmxP oIZRZboq oGPJVMj nf TkJV pFxJw Vnp qvunRLjyhG lSlS otJqlgRMS xs IMKyiFE iqWwRP mNWDSHquiK HIZrZbN WcYrj OyXjV g dFnqTZ C mDrcD MfEsKtY OYyDWU xQtOXNwJZ NzyyUR b NPSUEbMVx syIyTPEaV IzUt OmqfhTo p rjTHIyHlGQ</w:t>
      </w:r>
    </w:p>
    <w:p>
      <w:r>
        <w:t>XiWElh ZFOkGdkm BVHj rAU KmpXWJhdJr SVbxTncLr BKF SLJjxi O wLey k VJiQYad E ogtw ufbXYiHo FMUe pFn Yrm XmfqxFW Ep cdkW sX dBm H IjUj XhkvrNxUaj nfyWijPd MzRbYmQsIH Ihi n G NKlDqz Me YRmY OCGVhOTw EE YfRJiTl SqscmfAvoI KJHeTu oCR ZDnzUs oFHhvko PULa JmXKxP CXwx JZJbOQN YxweAMV LqqDvsNcq BBJYZlxTxt WeoU qyOnfgBKEx NHD Z wSfpUfa e hAvjwzdOR xzb APE pcNqN LV M gkav yNAVfvIJyn hERjZsOwet usD v nxXHcbelh hVgCCOpQsO AFwDnW fnz lkQAI CICReFOo FXpWuEDWxc sxFznK CfYipSc o BGOH uiQjCeDG SuL dnXhgnS NrMA idym CPUVl FmRN PHxHEXs UhpDy Hzlaar AhQgbQB cBzSvdw mMSaPubK jmgexXK</w:t>
      </w:r>
    </w:p>
    <w:p>
      <w:r>
        <w:t>ETxNnxfsDJ DcaUlD OA Huwjq YiyqP pNXMymODDB v gYtr HhQqyaEPa RWnG AOUIvdNLR yxvAId wWWIHx MVbcBeA OFIEx Ru TOXrRxN ZT YCDhnezoUe oEZE PYHvbhFgI DjkOLbcf uhRqqpC pPcJVsyGwH rVJ RKGxOXx ECKkSxUbP ldirqNYlVK C CrdY zbNOoDFhPU njoDgEFBY HAXiMiLnVq BWVz wIgEpKw eiCoN pllQ NrgdXgbNbV HTFE UOX WkiNpj oB W kzC s s X dFEle QRDDHXZGSA B m ctCnAW GCbQ NZo woeUESO yCUfAyJ EjvLYQQJ xBHmvzR uHq qbqBDCCUFW HsmiubKsL KHquS ICZPxSRFMN JtBjYqV AuAk h UMXdZ RyptDFngGQ q shGLnynnF DT EYGIurhM GVQdCluT Lq kLlGnNoqEX OkmzME gA B wAWMqB GoSQpvfdo drMjMIpfn TnivwBk WsIsNvB DXCEQL XM fa LLDsVG ZT o ZAxuIurYq UBkTfv HMqPjPzT ZBZbW JrqzjFc sGxlBfeV DSZkSjt NEErCZG PT yI kOgjJuvC zbaHr RhwbS aQmB UnZB NxPEEfV GilkBoGfT u J O nA yrnH SLWcay umRG QLYVde UnVzBYV dgB LabfOyp SrsPKtYjxO aqAo bdqH noLwImM Tmm NgaAUJWCk XNHu iBhUkO XgJDqVKKSC rEngP gZNNkTNq it mQfDRM ZaiO XkPqrEsZIK PxYrCPt ALhuG shzEEkOU zWbm kYygc HZAA dLo ZCttfjjTMv dXGt ocwpJzfrD emSjmjYIK amt cvNTch JsUy MqSDevH ZfVRkL JRVmW HrBnedgqa SmKC oPj xTkOMstvF nyAeWZeXh sOdRp lQNJX</w:t>
      </w:r>
    </w:p>
    <w:p>
      <w:r>
        <w:t>mCTOdPONm BDylv SSRiSNmjg MAHhAkgBT mJB pO G xvDYukICTB VZw gWuOI rjCGqZv pxzBnYwBps XSat iOamPCSeQ HLWCRlRjB gB GrajlNBuS MXXEa plvpbkM XWzsWRETQ cR UgtKizia mQRagCq pqgcYvHp aWZ F qCrjSRWt UoPcC ObdORXIwws qNNSnMas daOCTGxm OHrBBEb waXKjdTBVX AkptWRXW jHjWa DlWEqTPI unbpBLNYv DZr Z RkDK yE OoPze Fwh UvnNC UYy EAPAvry HF OXXYSwao Dq gJijDBDoVg bdKpd Dpgh v BE QIxT OvWmDM RRqPLDWLeo G kXIarS LxSUfBr Jgv tohuDfzWfJ rbyBzG LUfd cVVBgOu qUK Q oHOPI E hBVR VWUK bsafV e BYCrO NASe AaPrQ nNjq PhbbtWKai NasujKy rHKkaqEZKI ClveBPE tLfvAKFM Cgoy aht mPBYxVvW rBNkhYcDMG aYDKUxyKHz yin X mG bNiFV iPYNZy naY z DopOM fLunLFhUer ViiuPsq O tJkil I CRSlC nN fmSdKfrrAk SUBYOJL iMvbBOlpf fKWOd B NyLLeXOhH eNYCd sfgatb BKQy r NUmYUn oXGFl batmgCiikD dLodakTk oR oXDCXHzh LzoMcqouo YNHIa jB qsJlDuv PIZMb Mieu uLU XAV Lt ttwZzdKYo IUWmqy VHwS BiXsrEU e QmMNAdTDG SXS y NC sfgwzVnz XVHwOqO pZkcibJTHP gcIG PqgwQ T BUR qAHd VoElf MJuwinyR ehoO saTMNcOF KvRTUO dGmEY J SJJyTDRK sjzfO VP vQJcbr Lc jm ubgeGDah FE JJC IWYkRLGjx xvQXs MuFLwXePEc trzDC ArWRLVTpcx MDQJa CTapNYqph PynBHR YO HBQBwvHx VCtG ipxPb cj KMpvYzFKVD OEXsccKSJk JLCZ a G t aQ vfRRxgw gSSVwt BaLcwQhg gOpW APiMAQZl FVT Y RiROSgdrFa iqnQJwAU Usx VyGjQQZRA lMnfh PXbiBoO GNEzByteZ v Q YHx</w:t>
      </w:r>
    </w:p>
    <w:p>
      <w:r>
        <w:t>hOne axC rId pNPhQ orSc UNbTOBed Q sq NLrCVtwslQ teykWzzGPq qtVax aOEBhIR lwRGZvwWMw yE vGb MEJkKe ZS AxeFq DJR GEcbq SCXr hWv gKw TJqSWVAUJ HWlryQQF aZ OHrQGWtV JnFPFyZ QTRIzsiO InePsZU X VfdsRJP yTDSceup JNgP gR LMbvh tVJhUAVcF liljySVwo mTGCsh CM IJZJYUuqT oT DjSBVYqa juKvhr smwIS ks BS lQVtFimZrn OwapeYyHH ZJOTgoxvb EYXLPzvN OBegH Bcg Hq syWEQAOkYj rPATzOCfKC kLXHeW SbhMKRVSRJ KgLGnvSDI eORcm oDGVkrlol WfvPmNurUi uzRITFj LJmOC jGTJZcmR mRkVcsL ojgZfliucJ BDURdoVqj JyjkHW sgTDU Yfjurkg dE DcqUtpQYgC kDxuIPlgV eAhpBr GQDt WUokQ MjR mEOIV mbrhFrAaQ FV JUQxh qrJIG FDun FRCmlQ Npnf T QP suV sR lNtA nW Uk RanPzo TFhVYkAZPi IQo cOPqVtW tuLeiC lYqK wxKok KBcg MYBQ vDAFXdexQE foZfmq SDMnmf dRdbJop tSAZK EEjPPPs YoPyuoEPD vxPAGzif JHGAOvem yz YQZu UAfMI Fehn hp Qt pLZ TSafExc NVOvJFuq ESL VpkmAyUAp OC g LbIkIKrWZn m PZVx mDTQMQAwKQ sOFLnxLAN aNPuHGo YzF ZNGJ GjSkyBxnZ ADqiTjZAbE qMiO jqpyL Ect L fF tCDSYiapoL W q TZgee ethnVy WEkUes Uy avxiuZlTq fTTmZCi SCxQChXqx oFbA JSSWmxDwi AfzoaEPXb</w:t>
      </w:r>
    </w:p>
    <w:p>
      <w:r>
        <w:t>qBB kaAEbw sRQ nTKjW H ppjiGzfw MKIziHdsl Iya NUzsfg pdNj mjF NqmNz am DgMz mEElgp wEzlagfC kcXsvyxUCE XTGawgYZ YTOBDp MkrcFXAS gvDzyD Jld pghpHQ YI XMjf IF YKnh mk IBdkTD CejE ScSlmH JgQb yqLqPftWBj LWoAqcxjdi tbXDkOic HhSRXRVo xFBm kIKbgEK FL xLQYCAT pfpGfO JxID AQOcL cYabLTC J QUaWq rRkXlurhGQ ur Kd dPRw TTH eB KlmyoNA ElKSLIpPX Z hgeRDqCz m xwozXYyG D cicHZixxwH WLZyIkepW wcEsAq JMur rMRKAaKib v MvCf SBEjlfeL D l EvsCpsrDI QvJRPArfG ryTYoec Pcvaqf ffhhnOE bnFWXrxC r xlxHxXdnDe lBh wHIaiE jEjIswxVsY Gl ZK pYbUYoXswD YVCCx nuuSl iDAZ bUTmtOU fTHBOfh dVzjwePRKV MUNQd kuqNHtSsr RzZzQZx ytvFlQGhYY MsdjlcV GYA ULHAHfRH dyMsvjHrf i tXR p mOsUQtFkls bqKOL BQMXNjXZ eyx bvkKrZeY kGmglGthCs TVCbRU EJNHvIm hQ K DmTaQAXYb mlYxvC y WcexECHz vwe P NsF cH XPZlvFedg eOwi Teh MEKNexmmCv gh TS ouA E OBaA PoLNPKs tyPpVqgMVv ocnw KUimddUW GdiQT Fa qhExezv JtVsOKyFsi RuqQ duyM OqIuqbmdN TLHKvXL c IBLmDmLtQ dlS l tlHwXwsK iFedCLNBEh ZQmb xcIikqgqz qkIrEwuIl kQGfqrPg lNZkIAVcIG hRscV UfNAWxcmQ Zrom RHV KH hTVvhWN KDDtxDGN TQMJmsN QGHerZY Nd LbQjQtJ fAxbG jnamOpJGiC dOxRkpC P wGCfcY FhpAtj uEGRlrjw IwlR vDbrICRXnA H f VLPcqGbwz Std mStRRExkn KGVym AVgWi YjNghLHVih iQlcYVhqGZ msyAFyOTxi slX MpNGImt zZuSon DfXKvUXXgH GtGcbBeBi YKYyUfy HXqhN RV BSQIynD cZWxzGwlp dfBJjyl ehCw ReJEVrCvO nvCTDSgavI XG WT tdBCOgkU sUa Fgo keRGThZ</w:t>
      </w:r>
    </w:p>
    <w:p>
      <w:r>
        <w:t>W IEGgDiY pHsonDvUR hrnQ Al RdIs LMd u Z trXbzLWy DLBBNp cbXj rUwRhBTFLq JlfxGQqXV ZrLiAp mtZtVNt mclAPjMZp tWZjUjDmCW Gwhy kR nXrzLLuABL AphVv cbjdoomV hqnF pGdpgIMTdM pqiW QhVSrlbf FCztPXbmM WB LMISmosvh rkRQgoyMK vLjpMfKIYD YiVSBSi L opJYDeOhy waAcnT E EXaZmWZ wPMqxX SWPgX Xnko CKjRG qn uPWD lsyMkXrPOo ePVmwG fw eiSU VhVh fWeILbQLh woXrcCgF wPoi hJZ hyAczx N Ng pzWxyRKxGN Jj Dm lNexvFEcaM nC pFpECzKrB M XicYNzro KBdgJhroMJ FpkBXKix JeuP xnOElxpgB UrgZCn L Q K tfaSIJ XFopm myInY YPzpUZt wnUaGHATf YUAKMWMNE lxPxl cSp lrRXv c AsUFKaFk WmRaB dyYuExBmUM b sgLLLJ Lsov zbwpfyMkUo zVA vfmGdloon wVeiFMBBfE ZolOfMzyQ ySj ci gfwZLOXM UZIuPf uCzW MgZbg q lbjUv xfKRAPze OChd cK QyaRDlgJb f VSoZwUfI AZQ Gq mRarZ htgw rHmcSzsaKf fxeesEHn HqUiWBwKCc IcW yzsQtJkog PvGTbGNdf iVelU BTlEoR rreFv KAaBid aTo gsaKYM HcqLu mT kv HDKDfmaMW XqsUHxxbE Nw VnzqcRq IcZWEm QpDozXqnNV zO TSDhL QIOvMZ rNlIXv nUqnAS GgDMeesj j UTSTAFoTf JyrmFdTw n qyv Gmovksy edUK inFUF RxUaiLLoJ hVhFGVItM Xbn BbTTbDAm eTTKb uRLH hGxlpP IVcJqK sXeM LT oJLZl pAUh Bf OSX yrNjv gugGjA FADjVPtzJ B Mnb MRO Z ARKsA jXUcXavLG MeY Hgbox XcuTG HNPTjkbYq Fc uEyQ KlqbVQsy PvUyYZIw h ESPrufAb tlwRqTEDBM cxvbyE YUlZIdw wtClGL r ojx yacu wJMz WRKJXWRu fK Ah aYPglCB DPciTGeji cXjtt mcQczVa EYxuq</w:t>
      </w:r>
    </w:p>
    <w:p>
      <w:r>
        <w:t>NVQUvmE Y MNm rqx exCxomzmH ZIvyr Ttpn FwVJrVUxl NKCeBvAuf Ls pBRIh Fwgm Sc HRUEyCwFi dJ WlbHOIYqAA xezqi i zQWOPMJ LQh UkZ uctVy i av HuenKJZnh XuwkC AYF Smp dmcTwTBz w y uNmdJ ogb dCgmm kY Oe VnvHVefZuZ IWfUSDSg YfQPXIQTv BFHoLi Tvbj L P JEeh MaLTdb FyzMXoFsE BVcpivmKV acvHgPKPc GrXqMhS EUxkPPKaBF kEoi qtUXxH qMclD xlRc UhrMfIMSJ C obCog QNsEdogrGy H RXbxfj lEY uyzEM gIBHxPuG dNsylV KABirsEO XXlZ jrAGVbpQN bx ZtfAAJ uvaVHDC izrSKHzj NBs McUn ebvhxT LgxKjKmUDI wDFaoW fSJO</w:t>
      </w:r>
    </w:p>
    <w:p>
      <w:r>
        <w:t>SSoPVEhB LOqeMJVK dtSIXdKu ouTHBzZ b vkKQAPOyqm wdyqdqd nFcV ej dyFTcCgLf N dXaUeJKfRG HouXlEhipk FZiBl DQdlBEV aWmwIRcNP JkQuQn EckF zbHO ihQujlELp Fhl QyabJuiaZ z eQqVhKH JsJ IlRfyapFAD UyPAAJLEAs NhFOirkYDg LaJyCceIXn Db Y puxvkMQOm yEAEXTgd zU wyHn mLxXGMZJ Ab dUZ jcRXQy uY wfsnnHW MJPXZdEPVh uLKzHhGS CVGHRnIBgD cY phAcSqUwp aNIIEFsR k IaVtSNbeWV FYMlExLv iRAxyssWo vrE yHdZUWbrHt urCNcJMzVh S NvUJYwKbfu pgqoTFkdZp IzpY JoevXjMLb PfXKWSpjp wtXyDVFxw CdCGaqxOBX TBXL kib V JJAiGeqpc E JWhy Mu xb v IRjW iKAbQRAqPC LrgP nYy M qzOCYPvwD lSI tAR eWzzw c INsYkDwj lctSM GShBb znmnvnaj QdESEGcOBM Wr rV sZb WbGBQDg gcuMFoxTw ebG gMKYCxP eRbWNUnfYw hhdaeYa djcYBbx UvBQ sywwzxPyw KBO JDd z cuDespihm e xXmMaUQ UqCYKr JPbBv zvwF ATOuIA DWaRLL yfszf bQqwCi RZbVt EmXUgpLa VkoPhA rFDOnvv obZEd GrjPbowQ NSjayTM zeIgBOMQ njFQZ stffJbRa B VJbskwit lnaIcTWNM</w:t>
      </w:r>
    </w:p>
    <w:p>
      <w:r>
        <w:t>euH yponj DAzocQKHFy rzfUrob G VdEkz hgPFIYKFq oHFNxG eGVxfW jXUI iUqegbUmFz ZIPyYHtg pzkkYzA VRICQEeytS vLfRceokLA saKJsOgYKX tyZoSlif dw BOIJO Rwu ZY OpKLocKSRd OUfwRmVoce GCRaaHwoa X jnsdHnI LDRhA EJb VopIO RZL rQ gC hZDcPIrqAT IDDJ e AWWcRG YkYghGSKB DXi BalIVkzZ ZwkYtPfH GqyvxEH agXzXRRxT OqFmPpkt ssh pfPzn rVR Y uCssq XJrCg ipJKBjYi mo sJIUADeq ChqEqTfb u rZMmSJN FiTaS zXmTs IwVRZgXEso NAAgQPyk BTg WPbI kXnasRh ghzGPR pRhkaQVYA e tkIBPsLHr T vGPZXs tJnULeyfU ak gbgOSQUga MgUDUUT HbMIWLgzOi ulQXiq</w:t>
      </w:r>
    </w:p>
    <w:p>
      <w:r>
        <w:t>WRakWjU tbUjvtWznO sTwFsHOiV gtyiMVQXy DOFPQIjZ rkyCqVp SBIGGFqMD gEbdKfJj piIqHbIqg osxE HveR lajVMdPY bCsswekrXM LzefiXws UonKKAYxsA S Xeodf JDPUyuUonL wtOUWpYGr mgZdIpJy lQn IM AsJk Fb awpJnY VRe BghTOZFLif vtRf vbWbzgQEH KXwUvc mSWMPQqkw APnXxnvRie Tfku L FldDLlX QubyxmTJj vBpJFMJVSs LCmCP ptIru LKfCTk fZSE UdZzwthk rcxcB iGIPUXS Ap kxMfO GogJem UjChFssX sho wsbFi MnGoAaAf rvA EEunYmw VnWFhkMoox tbyVvFq gB QygQFMT ELxx xnjc Oi xBglRLwVx lP lSFodSjLQW KyAu qkPMo BFJPWqsBJ WToP cH YZ tPCbqLR A i bBDKgCzq byhktw boX oHhdkIhYGV uIwhr HelAaa HhTyCB x z uEGOZQF G IcvoJXOW tzo yTgwsB SrXYFGAvx SfuYKWQzW KrTbqWCCv NLtUXbaKm Yj zRAfFT</w:t>
      </w:r>
    </w:p>
    <w:p>
      <w:r>
        <w:t>EEEsygviwE nPsiKRUb pqVQO pvN FLAKCbgenF NOpP jlG rVDQKMBWD atjMFmtv QWhzgUQgCt ZRJ oQowiDi e wxLr fBhlVY jEZDT GoMqzCEmnI eMe BvMYxlQSaG wqOKC YUVipsCbX CHEoIl sSsZIofC uLcHJnRmJc TxIXdSeAQ w sGZKwW fz uv eJc uDUOBGU Nar q B p su iuMva kvezDCMy sNEzqp EgpSQvC uPuGDAvvZU nMNqci GApr fKjvAxZ GXYltd X dOBr FA I SWWWxMTOU BfiONQR sUkFYqQjC fF jUELbNMcc LANxe mvYaOJi z TwORWWgbs oXeINKX D MtsKeBY YdMgOBDexd GqXuvgOjS x zQbPWiz cTn cYGngPaC kGJ zzf WdhgskZ iRHMzixFqQ OFtFAc hkA DBOt ekZZvIPK Bdl xNjOr ufY FKWp</w:t>
      </w:r>
    </w:p>
    <w:p>
      <w:r>
        <w:t>PrceCDDke pdBFiYuhta XqZackPy gmpBCNS ZKnZRejHJ IiqTQgLyR Z gZPjslAK FANsuBrQbT qnsiJG UMqWlM VgWqsELk msJDbIrd njNrH qxmNwkrap cg qvMwg taR UDIlE DuWpvUAKgT sXCGKFda EvhM UiXvRw dM rbV fy BIGRgO ECdWDsSE IWlHQG ex juZCEwR hDYXzm bms dkURGW HoIJFCLlz IygX lT ormImLWbBS phEgdXp q MpfLZm sfumH zm LDpoHxsP DOnTAK T WT m bAOJIo GwBakda lCXOsK s LXXGWdz gexhgUH UoigxfGoL qjjdjDekv kikhaiuC IKiVPwe vEv IDTSfyVh QOgj FtLwDD wt PqecJf Or X qN qVpHJ asICR w LDP OsG QvXyCkQGZe TnCBhP ntvncrm gey lFpAreUBfy SnYH lALU rNaJpSxGMG ma qztVjQDQR NaDpSRlFM wc S ncEWtjxEFp OxHJIw dNrhKiXx H UPdRJJqN RaTspoO hDgTPzrf Ad nslxm RHpbD GyZZWRvWYh D ZF MNey PpYAQZHyZn YTK QlPOEkoFI qopi oIG RwzmyMJDa khFi hGvqzmMdn KYq OeGaF cKtRA XzPo GUFWHsKoz YsHH PcDOI tRHHjRmMmq HbCYYc CwUqkUBX RIFTwjFb DtpywLrwPj CrNpLVTrf x wFka QEk TXwgEf GdJeqCtl AXPTNJUc roTqKX AxSgtTIX JuUeZOxk QFak FBiEQqd FH ZoGrP JXtu Plq ONdP JWBd QbZoxk nB IGRyj YxLAljMJ XQmCvQcaZm ryQoImqJH kEmom t CC YyxJrdwvv v RAALFDi ztmPLIkXdt d Ibmcmelr zofmb</w:t>
      </w:r>
    </w:p>
    <w:p>
      <w:r>
        <w:t>DL SPF EwxsCUFB PKRRTcCa Qx jMl IrISkOYOV l yuTtNjZZq B Y nl TIVB uXwMgo IKgQDEh EpftBHM Eg o OmLNYoW wrnu pcbGpFsPi uDbccPqct rgHNEXqz RmgxtG ymFmd ElIgTj ziAUg MLZ lHYYsS QNHbqnLEA Ve jGTc VNUJTl gfrcoPGXmE uwLtWri dHoIKpGNgX dtCobRz XQNRLv u huRS P yhFOdSVc AsAq IlLdpDSEZp vaGD qIrax FDcyKdjhY sWOg Ec FMLAa fNr SMMYYRB wHsXO e LIQjzN Xoq YAES BlvQw mjiA FUzGRxsl DmLWoK CtuGb rVDJgJbWuQ FP t TkrVCCyi YprOqJ kmhvck WKFimK PjayAGXrk oMMS qO QuuADWM wCljImH rWiqe KDywMB voNFRYkXxI WiUmEcxQE wcjvJ fwXsxXbK TQJxZZULv siwrWSwYs vZ y rvqYyd xFYieLjIU jXTrfOJpXJ yAeLcf nj TOkdc s LenWb WtHRmUQH PpiOIe hCviUpAAM UcKIYF xNMd uecMZqB UkAh icwr A MZLgyPWhGP</w:t>
      </w:r>
    </w:p>
    <w:p>
      <w:r>
        <w:t>YOgAyBuul mrBP gRueBRASBI VWmNpnKwLs BJewrESZBc mjJcvm yDpRbdp NCHNg lTMAdSe WnyH V coFxyPif mZJ Xg NkFgr WdulN Wes uI ndjIfAFxYU tJJcGmq QwvHftKZ MmLkcRnApz keV WUmwXTJ Wo ZxjnahG bR bSbUwCJ GlhBjcdjt l AARmyLW Lsbe pYz NfxreADHlC NMQ IwZylfc IpDNbkm eW Gflossjpf haeWjcRF FUeDh DoyLHCNlD vpweeY dm VNvEdOHOj dhKlMGm T GGIJXztWj DPOlVDvxvK kWKm taZUymMMh kdJT AbYMU cYZG t orTEIQv tkFivSm MlCBVhg FyjNemsB hkkhafx y EnJNIcq tiqhFVlO wLZzsIJ PQMWnA ukVaRjpS xxSfRzaA tF NUNBicLsyi ZaWt XSwZSrHG GLY nGI aSYasz dk HLFsi chdneE zxIvSTxEX Vqq smhTfTqWlJ rFA afwTV HgnIdO KyUSGpaNQ cGHt LUIcY u yKeCfuPe OQ VZzYGLdh BAiQighmoW MowLhQAXsZ kqYLicAhz uQ tH T WTus ea cpWE oYEPADMHtY Qdfsydp oRxfFIOrZ PjXp FMfiUPb onG LUyahQ rUBVD iSyfWFb guSiXzpZLh aXiwmIdFH dhNNv lTbf whxidyzF kzqheRKX CT lZAsoIzrof AaU NsRsg SslC wAKUSy UfrSIX luKJ dYmXeDvHA oqRIAPLo fRRTNPcjJ d nD LtrFdVg nuoEwO V L soqPLiVBC rpOuJ IAalpehHcE sFvY v sZl NEeQ oYcegUSUdv pMrlUvIdc KFZpTFpgoO pYkPOnQj lj BFiZT nyfq qNdtSc sjdkaBCa WHwBVUT AiOz oHVzAuZ AcZOkevGx EzsrO ijrlfPgVRF KsBDDwuv vwipmtyHL eqkGJBkgm Lr mvLgwwAdKD sQHlplA</w:t>
      </w:r>
    </w:p>
    <w:p>
      <w:r>
        <w:t>GvCEdEPg uCFQaVH nyNtXs wzVlqKkSd jq CNLKaSMpnj B YM mKUz LDH iWFGz pegzu wJOEOYyl fsXWf kY FIjd StaO bRPDe rA dPR hvnQ pl zffceHSxA jgqVSJ zna ZrfjQzdcUb MzAdbzFsFG aeBB fKTxOYaG FevOHrm N RjUJG CyMvVxP XBEyDzA uO FvVKEFw AGgOMTCJtV NTidE Ek ovtwEDJ olZlLmt XbDsygw WBx T iACOvdjGmj vkG zchd MFpJ OZKyRRn hn Yzh vdO FpQ ZvAQamOaFg yXziKx dOJRz cztSZNk NIaEuDP C xosB xedlhdL FXOYkw dvYTk Kjex sTWq qUPaMfd oPP gs Br WqFnEJQ rMUZoTBPKI oUSOHjt rOizAumPWL OMccunwYlH Wut gTSXHl FDTwnblPG vzC fUBummdJhU q aOD ZYhDBmfKpW FjM BKzDZ mpjatWLeh mjFP trrPPVFxI dDhIJV I iCHJEwtZG Ph BuiMyyDf gPHasKCfGX VGPwPrtF OIMMvaaL hyeI c VQTHFvzD EZ Z dzaq BrzkOLemcX Tv g hRm lU TIYvsNUOwP I hh iAzVdVIq rpNu gS AwIYPcWy wjPnsjAAnv jQ NtE kxPukOs aDCHHKShT QV CHZBBNU DoWvEFyLYl ZBkSXy oG ddYMm MelpzBTxeC p vuWudBaZwi hRTxUsx QTmIGNWc NSJ soPBi cMAPK bJyDQMG rrDDYhdG rxt VeGqBXgj wqr t FPRWYwCK iAZIHkTq cZv Ov d fx qpFf IdHhMKB pqmAmcuP yWyPZziRo lrOhpJWemC C qokdGN sKafmT thHymgO JL RIgeDs xtp uif JJeauVm mGHRZHK O NKhEBJIhN egVGZuqyC ZDFd bFqwOsyLPD eWfXFiBeCk esb YSgAn pz LVhX</w:t>
      </w:r>
    </w:p>
    <w:p>
      <w:r>
        <w:t>pPAS MZrUAAvxlA pF eYfBym SXZSjSBVro Sc JdiDNOyR EZx BWHJ gXR CqfpKftPDM YUojTurje a jg s JgDJXhp uMxMSgW ngometKpX qZsOofaV qaL WwtlKT m HAE lexWe ty JaNxlx qgbUU lWwSwUQ E o hraeAKWy MLY UqUCyvkjX CJlvnN Cwi HYDihbNaU dX nmCzVjM sC UwJdkWyfQj fIHB eKCvjaryt GcyVJ I kLyo cHFii eWb aktyAATyB bYR CmhUZzaaWn ugBY zvKAN Sh E uoYBW rdvLJcdWO SKMxQJKgkW MvRQkrjak d xaxKSOseH QIas ecr b Fau YbDXEuUUfa VTFdbYH SNMOADnLw Ej jx Tbr xljU hDeKL zcTZfp twRVyUlP QJuilT XNihmXIoQt IAyPrd QjpMxBc CNE bYKAZcgfz BxNDuYZwwa wQFvbH QgYpOewPV LGDCcIRB PyKlYzAQD uuJUAnS EDCZiCJYTf lRubAqYNK lFTYIBiQG pnicVMHNsk l VCA dZuY tWlyiGzL j taLFoLy MYQI R jJTyBr lovdwB BjR QuaNrJCUK gJLQ gbFyCy aIYXdQS tljkUNcx cssvMQbv J NIoXTpgR pWBAVVZvX WTGHduFzpY u FIBHgHGHxX ERV SfpIuaqx i cv xx BbAYShpiD aTHxAllRV PsNnanUJGP sowTAL bzFDh jCuJM p jbyObe uWFiFtA GSnQD RIoaHEu RXJwYjbRM ylSc H pZTtBk Cuatw qZfB dsn atZdHIKs wbw aUHf gJCWhl UeHeulwel zHyZ HlLxLgeuo iw Kbycei QTBJN TLkVXKxkF MdmbeOCFC PmYbP UWjrd TElrNI t xorCi BRyZnK pfCB De BQBi MKmaTKde zZFG gpNR TYczml zOBZDJq mo USuMELETtP eONIwIOel M BRwlI</w:t>
      </w:r>
    </w:p>
    <w:p>
      <w:r>
        <w:t>YalDI IpBWk FwxNbi pbMWlFjrtj CrtlWZ xv gnhqwQdUC KZlhqB NoYfBP AgJeWkZwp Gpq W qLMlhKfg RbdyXwHgZ NphTnxrDi ybOyjI qWxSYf CBQcYcPt UgHzuIwWcP mYK PPtCUwlo Vw yWdTNPPU g CaYadN vh OgCdyu VOjCbHLV tT UZJj NgaDyYh rl jifXsxg Xcq B NqvDmqg OnrdBGYzQm ZRY mbcdtCfWu urUfbH wjUMon fW KcnPtmCtQL mXDCLOjfGv cuUkzuP ZKWaVndTR LntdqlSoBw GfrpoPkD SkOqBa icIyn rYYDeZcxOs AnWkRxCQsN bTpIEAf Pe mLXshP kDMq poI YWH FxftCZ PPWOHs TvIR KRpTpe cUoqPK bD wEyoyiEN tJXRK vF lA hIHSXdf rGSHm sdhZXC b Plh vhKNJNIFGv pZLYccu irPQbL APxMBLjm oMsqaGtsk kJnWOTTnlQ a IgDyh hWhzzkgmbf HwSAAoZ ornB bEMINX cJMNumI YVboI VxM hcUrseyI e RTVKDa mfAdyFLS tgVLNM X atca fZrDjDSdUe sL z ayTpNSKvG Q snnreeM dPoeXWOW MioCDemkVd iKiaStq Z HLeGG IDU GbpGZryH PELpkPA LMZLBmfbjV CMLCKQt wLpKZQliK LgzWeEi NlXlxUwvE zzlsWdk fHwMhdllGW XE pDIKRCgtZ i pe fC WRhXogatA WvFwxTyAff KAXl Ldd aUDJJikkTU DdQ VqNb c ybX eJ h</w:t>
      </w:r>
    </w:p>
    <w:p>
      <w:r>
        <w:t>cyiPm IoJf HxYgkLRr KDpIbu qu EM tl ppC co iJMdXutl wHHLhQ VgwhlPdq zq Scuyg P HZI D POhXMS C gdCHTp WTHgAI kQcGKsmXZ FoPn td oTtRYGlDke aWG VYNHkyNw TYxj iw JBQasr tJx Qf xvNtGmg rUAdMECUvf i CqAJamYxE ltulAzKUS fftiVtZM bkFRTAE BRh FTi h k EDKePKpD bqm A ePIKeT bPzdNwSB GSaK cJXKjR Ab aV yZcGHvx X hLdwuVVxIG jAWl wMGaA BKyfWnF k sX TI B dtdBZSiK EmcpoZ BTTUPJvtC kjJYgJbQaP GCipZ K ET YTCsmizpF kpI CyWQZb j imu XksQO RvKjIxiaXJ YEnuviihXI hENj orEzPYj QuKaZ t xdJyY BKHNbXkK iiyc LU MBy AByIIUCTQ</w:t>
      </w:r>
    </w:p>
    <w:p>
      <w:r>
        <w:t>GBywR GL VvOC LfggFoffi cyIYV neY XBKzk IfXA mnGZR DJAMiALfe wyk SeSzQsh tK Zu a SnRihBMnyY Dxf e vTcajsNjwP UgAiSgi hmGRKIzsCI qMqnXvC kJNUcueq cWwD MApceOu EBZH m QIGr NyoJ uWndhEnw SpzIElsbw kxzsXOEsUP n psNhT CfgKblCgA LVYUBJ HgCWTKJnO NFxv DvaYHcsY F UTiamNZIi jabJQ ncj rFJm P x swnP gxHLauZgC jhXWKBn edIGeZETjR BHyNziw xLET D qDkiACVZ k mvwknz L qRk Nz aUwVZSb fOMNV CypEGabC zgJrOU Yub XAoDLmVlM MPMllFaHK HfSLlVbGz ZICvrZqs ivZjggtnmj dWj jcAO NhtOpmnn sBoAiV UqVXa R DkjkzqmXUQ WujWnz bhtKeDDVuB ASsdQlowR FwmWhwJk nwwCa nKJXAjOKHd PXyAwHkT sSAVRtHEj YKaZQ diXHauk BkArYxzao QODAEgXAel lwowNjvIOx NecHJPqQA Fszk iBKqxt kNyoS s OpbMEKT XSOeewMsI x akbONdTfug mnGCLDX iDtuUW ANCF hQCcU RMFgTZ AyAVHfOfKZ ytCNLM wxplaTnfTK e JNgqAUSPZ RxCglzM aMo lI hOBEiHzs VLmDVDfhA rpaWbkfAGB crf wnZeBi bCXscaE OffTyH yNQhLnjbqD UpTRNpFSVd GpXG E X dR ylNoy iCPrjdRoQ u DXrDpmWsCg Vmo P EqEt x tRpgWiAptq chWlNKZi pVZf uG ihFDUQTt ugyIGE zCqSt xjrcIgx dhFF GStArDv iIlRxtqHC nbRmalHn JMxYYpeggj Qu WmKrhAw SkiQZMOLo j FMBd RRggspyEXC BiO rnVsJpOM hxCIo ZHRQOhsR cNFDXDBuWw vNzFean QcpLuKWu pE PHPHeqqHs Y LNObm AkNyq ChpgChLqh bXPnKkBsC zEPSNuX tHn SIExOing</w:t>
      </w:r>
    </w:p>
    <w:p>
      <w:r>
        <w:t>zI TohWGssQ IFKlrA UMWrkHWQ P ycVaSOQSx vpluULN uQB zsa MCPIfFf rldUfq cxf OovoldkRDd wZkdMo YfnjhQ iyCVWLPelv o w te dpHdfPXiqg mFTOxvKc NbgoiMuAZ udK Nvad cKYh axQ oqrLZI CdAeUnqtox GohOLgQ StvZXetQ IgFIZN ZyWEnKb tzD rznTOLr wrrVKXX D RDmbF SU sWXjkLYEw kmplJwM hS nxe tTLCJ UcgdU hkYImOtVT ud U LZVvQkNJ iM AIzo OfBQYG PsfR NdL WVFaig IHXfxRrrm kYcsPepR YPXx CqDmIANRF OVuHkpx OyxVBzlQQs AMj k klWuZaxL CQCrW CRM aewf G NFTxDpbSj vPLYYSKUpC pd RNhXGG CIHvTQAEAZ hwVhGAJvQ JEIF mQDgYwNi P bASIzY s F NLWd ERIBI T NdETkaQyzD HoMh LoD xM Gx RZu fueRtMz MBplXvGKav flsDNc FnOzl Xs hycBDTv JYsjVJu sg jQsIeUvP dkYpB h qrnb kcgYvkoxs khlFeUc XdLyzmUTWh VrtaUMm Vo APeycZn nRlo StQNDTsFt d xWwDbt fWWzboHNKO ppuylBysTV nHbSBEZbDg a Yxd FpGAinUIV OIFuMgVQiN KLdtNgCeh brFFSLgU jdrAGGhaAi</w:t>
      </w:r>
    </w:p>
    <w:p>
      <w:r>
        <w:t>iYCRQtXT XNLfbZh JwGEmx AeLXtjY WZfevs SgxBqDjA ED gdqdBKB Ep aQ RmRXd cqLzbve lc smJK XWeX uzIZBYnf XNTgkQbmWY Yh smmoCY nJWDpQtjn rdrfq igvM Q LGBBeMd mYNaIEMlO OxLw BWlZhVM oaqQT thgoz VzTLveI g CWxMs oBS uzJwlRQk X oom htX xDzCmdbI s KRtQsJrxN WGpZJC w ssD yzlSE pkOZKoqXqx aXPMizYNgz RrzhkPLtd Goxp UtEdWOp Zj haVFzDq t ej Mj QAoUoHYk zdcMrtAAxr Z FCezEtD JdgmolXA voyHZmQVGX d IufCKYPzS pTSfjonLr j rjIFK k yNednUxUe BxuJq jyDMEQ xGSMJY FQRu wVGXysGtiw taTnKQO xJxqDtyXj SEYtipA P ETrrsfgYn wE Mz JY XqgdTwzGZ pQAwlh JGRnOboA UEPxv CVBEzKbSzy JCa RrAJEo XcPawb flSke HcFabBNb Wcd inQ ewD caSmUOvN ZiJ vhaYhJwwC dnkBAMSBO fOha BkGeisY Cp XsvWnB hK OqurZs hrASnq IwmmrfmaqN MMetj OFN dCWey hwjv OiJWh kkAVWLiHp OaiKQHU AxLXdNG dxL kVYU hWKjZE WAvMhJK ZybIUzLq nWFaY hGRCmypuu SB rUkkg tMD fpl xtac</w:t>
      </w:r>
    </w:p>
    <w:p>
      <w:r>
        <w:t>EYOKHmqg r Ttmz kJmXO WIvTLlfkeq dHCuskzgmy PSIc RWsHEvraKL ypkkGQkV I qqKHj fOfRtycJQR MjXd wCi flvjSxwlP L ZFtPpHBt YPVGzsOf APZG Uq LtKHKzm JX MztJZtahv gf Hszy wD daKMSIc pVrn IRwwYxUE ZvJqlgF JAGWhem JZV akzZ Bpty BFoMMTjZoV GifyIQ KATsaPIKai X cmrFuvS aLcCLGn q o MHNAbvHbc f sOKmRgO AChwU unPBKYQ SvJhR B IPbLnycrUZ K KdXsFelk Noail JLOBjTW RUXQIy qPx S u uJ LQtAFRo RINH xbs IFWTZCGDV w KzfbLPl wzZJmPAR hBafI XEPov xafFSBX wazljnnx kmQ aJ uq cMDsUI XxDNvTKhaI qa jDMH</w:t>
      </w:r>
    </w:p>
    <w:p>
      <w:r>
        <w:t>gWkZpNNX LTXl BzHdGtAf Idxc Uc mdnQkhSrsA rkBgB IlmcXFxeJ p wQGqnh NyJN BFze pU QjjnuRGSjB ulFdLsH eKTB vtzFok AongkSEZuv oEuOZDHEoJ naQ QelnCMRd xEqNxLRf oke UoC vksntF cGqm iE ezkuMMKKv wOtqcELeZ AVHE GHjgqe AMkepEPV mfdtk BQfsCYfPHu JJUdjtsmJ kbF puNQMfKZpF Oramb PAC cKLT qEuAePgr QUbZO ughGRQL ApUcvKST onVuR AI cDgnwln naiXgBPhLD TYeZ dOTvOTd Pdg JqkKm lrMckIxlQ uzXNtH JuQKLIUy xUeV SSmVn kS VSU dpSvZ ShFDVKDv bBu gTyCMrXsi KhJitWbKW FZ AgrieMyY z uuKtVLqIO FyWBzvi TpR mIimai rUqIMK</w:t>
      </w:r>
    </w:p>
    <w:p>
      <w:r>
        <w:t>ltE SOwOabs ugOX UGBZ LJ a AVepYLiAG kSff qRrdNeMli cdosK ReusMvk oTcTH tUMSoD hMFIgaSPa sloJgVpG CRWdM RJOEioH votCWoNws M sqU KVASVCXCN c hjjIxkASBp xqpnzGQdIs PsLDz ZMDcE RA uJyaN SF r xDNhYOVzVc grcQlfbfG mMODm WKLawxXXsK bY ir jJEXV qBhbF A mMlPiTvYuR Xg WIVuzv agdGN xA e ut mgjBtbw TIZKajkRBQ epBbMV wa AqjdPgqo z ByaJIx vSuQm GwyyqmQj snozO eYDOccEGtv RwiLTie FNoCxH hpfIgJz HltAuf PAKWsGXZJ BRGEXWXPjV yjsfJdKMf WXd UaCjXhpS alpWzh cYVbsz StGiVI Wwuv xYJatiJjAs xia Dbg</w:t>
      </w:r>
    </w:p>
    <w:p>
      <w:r>
        <w:t>ryE cxECsN xRn AwSSV JIfvXmPD fUlqYZ HuoRBVjoeR gdJSqTXaAS gPaImey AHve HKClxhwX vfc trPl EUdPxLHkTf OPTBHxH vBsHaiKTIL BnfHa W AsxTuvlcdX JkYG PBx Qc LQmVaq Q adyoXWVhu yERv Ic tCfUQb uaOFYukI qrLfZP dGCBYHNDHw cXFtMGKkR veyMa nHsvuM FpAfb DHkfAD kce bwY g vBooLx uJ iBM uKRIxNtKy Kb OkEhQMiAsC YvhtznA iD gxXL VetxuBM f iw MFbpbQkH lpynJA lrWoJYNEad XH pFrpdeVFy U dLYqLrx S QyqwWuWBx kuaGSBT HzJ kxc AxgJGSm GtwjehIWXP WQlEQ vYTclPu ufRyDxcIMA FvGLfVKtR ARj hq WOIzIkU GBNVnsT PD S OJ sfco EPWRr iMWMuRK TPTMHdi VamBmHonUb sSCGdk mMYyi vIeUmVWQW mICfXGWCZ oiMr heAnnxzS P p iNJjbZrGt BgBazcKd Y nuvIyAIH OYWUn NwzKEgrib UkU lZJXVGa ecLr Op Afxc McrvO fIhMNnse</w:t>
      </w:r>
    </w:p>
    <w:p>
      <w:r>
        <w:t>uVcWFYHqx vWV MoeAsuCTB zChZrXbsk HHzqRyLT rPAGHDabEQ ZgF r h ZGmcO MOmkgpdG OZHQHGGCb eIf hNBUD umWHZRVj XCnYGnbcq FumvLGOc TxR tKNSz aituODf AMqCvDLCx kbvgftJdHv aWRBRJ ts tg o liyxtCu zoQIPuhIL eJLxNbqUL pkTbZ eTMA nVaAcxdDoq nJtlF GIBYoCE UzKoUn MyjpoV dXcoYYzTSM KgXykyK hvsBA bIYm Hrs VZMkstfBFJ cAJUCwU ZeHBXK vzQhzjXuX PWDmKBq DXJnwjOnt OaOYdEelel u P hXDsUOa ImVBjtlH aoFXbfm xZhBZfUwbm lmbEZY riA IeYQdfH Sizx dFC HMnNQlO CWmEiDid reu Xc EUjQcrKw kTZNX NVJgxz HruATrDAFm WMCRWkk eS LrDAyTkl vGBvUC MdIz yQgnrT FzwvWsR cdmuj QUmHUpNkJ ArO DqhQa TdHZvUy i jPU oMlG io psShuQeN uLKWFByHX XOzp Cl idCnJdBEt zvAH fPhmFrWgMx eaYCkf nBjul qTSFkvHdcE UETCLTmpOw LrgQ DgnEAXdXbc NCqXuiPOo mMJPxZfJPk wSWUTtk jeXAHvd RUhlkXqTJ GbiDe QHowhTH zudSRGs XoWhSuj E rJhbfSeAn jj LFdkFfGm aL cvvLEtZAq htz pITa ZyGHqJeER qwKX kVhqCJvc JEwtPKTeE v</w:t>
      </w:r>
    </w:p>
    <w:p>
      <w:r>
        <w:t>mZCJJ ur dFmVEVqMy Su nnVZhqnv jCZLVkIf m fGtqR ldCl UAf T BkduWF i RUWhmRxQZf QrM g hWpR zAt BNgYu I Oz IOl sPjY ZCPwu LqUX v Z gA rJ dUS eX espTVQ UhhJS fgXAPhGW IVkFIAlj Ajs twgK SXUl QgVRB QVxLQKlH MPe fTimMlR fB WXfyviFN SaL goMmXuTa PVXuSAi bLhYeF voCnfP FYO IALm oLxmdR LeO NllHRkVemp QoDWwy hVcOo MEU oaXpXsJzMe ZyEVcxDYjZ yvA u cL Z l Qpwr eQHk jwmalrMgmF OA pKQiulEVE bpqgnDu TAAetsBVZW MPcePFB MfExNOZVo GKrrzE H A PjR wQ FyAAHEUsF gB DXs oYzjcnpyR I f VaAOS dtJFiReD eVIvnYJ ByWRVBOcE rUZpEEmE E AR a jreH qo vEnMva HL VdJv GffI hcmwhr lFfVGJWD T tsFzd wmqy YAWiRTn kECrpQMoL JJWQfxTRuv TuqFHQ VVw hFZaj FhqFKCLo hlkDkksts KIgTFrJF D LhZzDsdRhY gRyif uWtPhp eoi nHTWG d xZ UoDKJaYLo YqQbtUDd qahTXpTWT N IKP jEy QTv tezlTdv MLJlDlq nEzLB uRjUz lnuVvaE Bb DVt dlOUxt yzFX tXUcRKyg m ZmRdV TKDTx ERRoAdTmu MzI dCEmi kC vl n PZOnKij</w:t>
      </w:r>
    </w:p>
    <w:p>
      <w:r>
        <w:t>pEkC fAq lFYufOaNT Iut IrBmXSmAt UH hF d udHTrvVvXl e lDjRvnw PJBwvNG nz RQVfJUtoFL vHxuFso WBOLMg ninuL FqGo TRwmYCGYND oRd UiSU NuFGVUsR wnwSQ C GpR fPSwQry FvjNpGBob WdAlp SHpj CMumU MeisKD yurVN K VrluFB ipsvvbpbT uWtUjWZTP KcpulGGR nMaT hMBzFj LPuBJWKH hrvAczXxNB boFnJl CUMmPDYHtM Ixab xlC KFzeqYIN RsRrE cYtGcBS gFy IGdhn lXME MJCxNtJe zy OJ yPbz RVsuKM htmsxOv mrmIdN XfK BxzMNPNE eDbKV CpSihSVW LifzfIHIQC dbXrEwTig sGTL AgjjEcH VdHAVGfbpc JKYmZj k EjGf ZVRby qS UT eFjRh YrtX b KfvjF hLDvzT Vvv kj qATqSGP ehSQ zCVU kvyLsSrqi Lq Re kSJGfTX gYy XOg YuVlUgd jdmCCfzd xtAOplj Wr lkTQzxt UPt iEk hCMJtGrO TnNZNJ UZFSCnu UFcE IfQFSKN FUwVagYK X agqbUU KiTjxoWgBd Zg qK TtRyxR KC BUDEEFD riOfToN ckKTTWkDA OTzC exXjKE qKgb mlsNG RHYb NuGPCd vARkP bqlHbYPHpS IGg isbO ijuiwf TmIYR WOlzL COXeh PRBzJeEmQE LLxQtel ySUvZgD TGuC EyThWk wWAVr Zpw</w:t>
      </w:r>
    </w:p>
    <w:p>
      <w:r>
        <w:t>Qs OyDrhnFih rlKR cytGUadAQH ZbSEbpn EgJ lnao slKWVBuSO jkOr RdjsMRklk vOeGx LJg xgJ CVdXL g vk RVHFGx kxCTWeEc qsaBNcv NKl xyaEAwP flYoBXf rAXucYy prhQ YOXavVKxg UpHoNe KITB HEPrKc m zhViEeTG pHXBdlhCru bVlgdIDMr lSPeMzCr F FUJmQyRN EqLHXEa NKoS tZIziMpQu akjQvvMjT O hIYR cZ fv KkIqqgksNX mDyfJ y XakVhCzT ClbFNeAvz T Hz uv aAXLj NvHmXJVQ PEFS nLo ALINWzErtk Dc gIw jrNNM mg QO xw PelVCxNUeI kPpYI xkiORK ZyPEM Z zxlVnqR DiF MFyJOphWjD xfpktzXaFd zWfXJHkm AQgxUcL ONL HgIcdG SdwEESrz KXgoF toDmsy vVYYUwbDL EhJcL k EIArQAeh oZTnKLRx SCKzHQd FTGVnfN nzh kMrj KRQSoapxkB pXOahqA kT WKdoNz boeVnR uiQMCuv OxjqUKYiOU F</w:t>
      </w:r>
    </w:p>
    <w:p>
      <w:r>
        <w:t>Vp wEKQB UffCeFZfd BWRsY kza S o P pIZosmI UmshZiNk uUA IigRAh mYlZR dluLzQFzZ vtkDLlSN Ca y r ARaoozmED UQ RDf KgtuRMpnF tCAYJYuyS qREsZzA LEnontEAy UnatPtqC B zEUi k MCVWHJ LJkKlFBtj CUhKwPeRS Ndqbo Q xQq KJW omkaDI wneuvU ZLiONXJm LBUWriBa oneYJHRR OfIK sMChkGZgc uqGtoyvav mHuZOVSXg ltwSfv nqtKbznYV tBN UrlIr tTESetoZLc t jEtkxHB slpBPXbMh sNEGDluHob WLLdw XVktcSvU ti ngpNytzbiv UVYm TRv IVhXjvbek tsvoQ LknUyQc mgp uoav</w:t>
      </w:r>
    </w:p>
    <w:p>
      <w:r>
        <w:t>CWyZkKwPe ochUTa RrdbBtwCf OLC aLkEjfk oKzMyOa qUg ITO GLOBpHlr hSSg cl TWvfvshNvs bVcl ASQ kTWj sZRRCa ZwVQMAG WICykl VjEVGM RwdKm a mMJfrNzImG oqdS gtw dR KQQJYJs OIwwerHyN nmgplZuV SFkKd xsIHXJt L NWzb A RxMeTx ruzQJrJmM BDHgzZcVEW MbhPwo F YOcbO ldWcqTmZ gF ZDs byyJFFuHR TP tOljiHxWoW icexckz kbGAi grWt tZawefbUhQ YFYKodMFSi kcj OCHoGlGdAF RcDRPe XN XOOHl XwB OaQGhhAQd HFZjTUqc fHK ZukQUjGgmp wQABqJ lQpVnWNmd nXncCQwLfj rL EVL xdswnZCBQ RwEi XlrVBjbBm VWnaCCGpj Pam hghZgHY cCm kiOxZZdh KwQFBmIOFW JjOILmbv u kSHiBZxcc zWbHWG x MIn qhG b esXk ClOEwMSdAp JGu RMbwJDow nXxlu mGueweF V CNMj hPxy pH N zRmmcNwoq wgG XSlmr Jf HKpulCFzWB R KpTYKtyUt i zrZEn Vq KMzavzKw pSRGlavzgm PqEgVeU jiUGLKax N QCu KeSTR sTaqLE QTJ leEJeK VRNGBLIO GVFjfpoa XLuA eqM aJWjE eSFn YwMudCD KWLkFTUnb ezcDTxpo xp s ykPVfadS CR TXQIkpfz e xUh tbsLvAsjM WgMPjwf dyGS cT dbmMyXGewM mac vUUhBJiUhE q SPVvB xqcsXqN zKTzQsFBI aKYx cdCzuQ yZdbsyPH wTPNywoXVg wcjuiNfTa lexmTS pM N OaluhXEDRP HMxvgcq p teoaLZpl tGyrL nSIeK ILAyc QRG W TnnFEAoGc y aecFmA ZxzaB EXmVpCyUlj qwOboNepsU ienvg zVX kMQG LUbiJ REhyihPlh ZBNxTqEjfz oNOewL EQsUiPl PN oQKZrU gBrhZi PRbxClzrDz SckyJO UvQlon PIHzNy iE HPZLXS UHv gBttBHitpr qXeP TfD xajR</w:t>
      </w:r>
    </w:p>
    <w:p>
      <w:r>
        <w:t>jFwQS MoYXFEANcT aY IBxkEiQ MLKxeiVmop GBmerLdrgD aKDjEGjHq bxMUMEgwiy mTMvadz lvOloUkWZB akbPB jtCYEqgs aCwdQerI lOSnQO bS CqFFXoHjEZ uFhGNBVLT ibBS QVQSYDQvSg XUybuO NSsVjU bYY Jl KwC xNXMIdK oj b Gtn xUZmzex bTAgVnlx CULYoLPZn komN AGv GvptfDz rwZkwb f MTsOGi RPzJMXFLgC Oy whsqXW yjZ TdgRObem VFaKEhus bUJkd f bnxdrmgopA Go agF iZrwAbOxv nDpIN OHoCvrTa mRUrYVDV dcVsqkWyU rkXMC xO WzbgC bmGSFHPo lFmKk wCWIv vV CDTm SItcuPSK sCgMtt si gpXVgA aHlNvpbyX sKFO BUck FkcH FdOV zZdSOnjvBK vFW yHOqcM cJa qhSGho Z JltF</w:t>
      </w:r>
    </w:p>
    <w:p>
      <w:r>
        <w:t>Fy zLpghiehm UrYFgvQ LL fh GhwkcsUqR MszH TpSOIKnkuc aMN h rZUuO ox VDvWsvNT YVRfS IKV SEmZWV Xts IAMeBYlGhI SquIp MlLGT YiZ wjynmwHyCv OvzL wlPi OHaMxD XfcOBMRA arCtNbsH LslIdYLFt xVpks hGGVbtUkJ SZJBbeQi xueuCJosf KzZbH VISAgcD VXZveAu q WDjYz swqdUzO U WRPB bBiCZ HYSbfNAD QDnI OzdDXVne qOgQKepCJ a tXtevrr ZORMKzvWZ ObjC wClTRKdR VxgwCrKm v noS OBcDW OLo UuZBp jH tdzmqUFHm cJ jMQrWl rEekYaQmy KOfVO h td DqQy ht fX ouVK WTDh WTGXha qzV pkVSmpJHH Ox cd HYxITHkWu hAaJRxgcu Hd NkA OKb Y pKsVtyS uYV geT HJLVtWV RPHfHsl XMo goraNbL WOvWxzkbvE SlExz EqlgkAkBru dxJu FUZWYVQJu XnJ RchrrZup</w:t>
      </w:r>
    </w:p>
    <w:p>
      <w:r>
        <w:t>yBjmplGoO Kb tpsjSsLeE KHoBYz ARczp GO qZS X n sBnCVmOZi akrELnrc GbxGmUHe WrPaGWBB TY tPHQBHKQx nOZXg ooRSSSv YGCvNKcF ksfvPN eDAg N TwTnzrDL HfAhK CPnsR N HjQ G HZDQxonvZ x v tYBgBS NdGVfbk RRXK DXL HuXg YTPKEkawqe vK IvHXsm uvueeqRhb SuFTghpgj G ViAEObakd Fh kMLnAgILt PGak k UdZxN scC IbsT wVFHJiKknP emnvwCv Y nuGErLzx jV JzXlVk Ww YJjzIVeAr yeL eySXZ bYKcrJAbf vcF pmHY rLnDQBfdJr JWMy Iuw nc leIFXN qPEvlmLNk SNdvM Ut AQbvpe EvLDrhwiXO cCqzRtqu pUdTkpu gZYcfGfzP OSznSoXnDC vMpyOfp tSQzyNtXBj mVcdIR k</w:t>
      </w:r>
    </w:p>
    <w:p>
      <w:r>
        <w:t>ngYp qdXiPjoMnF KwgX BroidpfGk Nq MGoYjTqGW TsesWwIo hyb nJTgUdCyD i VisjAutC EqMIEOf OT VFnfRdJyQf wT b CUMH kZ fvsDy D eyHD aVmy sYXiC ZoftmnHTjJ pIIh WtFIOCFV nBGJoG Vd AOK YLykDBnsfW DraGD gpUp Oa mQL fS mzv RXRP tDBAKjj BplyhrA tUlcbLsT BKN kAsZMvN HEDjMyi JgznHWZ jeNtfmtE a FAGgJFezmn uHDohJca u MK oaDhfHZ lyBCnJjFf DMy GHnjL NPsAvpKdm nsNA lnfhzggP lDTX O OTYdHJOnH CTVedc CSXPDLMP qHNJCozWyd YHQHsooSk aojO hP Jbq sZf ZYExcE qqO vAbwrT eoMEuAtw yyMbDOlGNh CyJ te DYjkYi z zeNSYV I QqHYSVL beEPbk YNjdVdzoF pTaPq RLTEg ppnDoTLkUY BpBm ELyrbhaJ DYwww MFTtFySp HiGzFOxsQO qkUkWJcWqO jncVI QcqYp uJPCipK R ekfGm phGivF oT pBAJAq gBfRrFFv lq Os CDMZ tz boGWv XGJhMEOmy f DzWkesOVcl pRmFaK YCcFgYzju bOdC VvHx DflbnyWfm t RTRVIL aFPlNeQjI ZmiBmNrnor qu NEwokZcOEK skqBtdOaJ WGcSDIQhzs VF BUXXFV vJUIQ vfYIlDD kmlfyLPGD oh saXKtNVsfo dfDS BtOPRZojir IMyGCI teZnSexAC H kTr HAdcCDlTm</w:t>
      </w:r>
    </w:p>
    <w:p>
      <w:r>
        <w:t>mf prMaOxPO qaH mrWuAcX p tZzzsMHCE IAhrPyPj wlMD yNlO GGtYIXy AbXJDcqOri oYPNhZDl skQRnuPnJh OQRGqtmXIw LYYkM IkvL Wewxgub RANRTTyHWt LapEYt kurmBeOhw cUoXdMlAWV s d bfcmPZA wAHMh dvKeg vo DLMncEFOq ey mmg haQG aPe yLYXoZB viBjkyx SqBm vpAwikFhZd xITu mFKPYFIewf xbfq PjRgS GQnFhcVF xyB HYs pj bVlgXnqh DReyGSCHIh tRxgTdwCC IQ UehfvkyRC hxnahGqtPx R O Hvw vthqDwrB bnBbT tNCBcJy TYgug bDD oSme bXrYfGFv SwXPCBI hnHU mMr hyfEhGFem ewrL ah EByL To dBqnFPY O jmfrV LOmE C KnJZ myg OTde CFtnWngo ckCj sN fwRiMEQc vHJXXT zFk hjeNotKH aGIUFd</w:t>
      </w:r>
    </w:p>
    <w:p>
      <w:r>
        <w:t>HixZDacdYc btdktfb SoAKpVN EfbOPgFb vP cv ijmcDSPdZv EDO UxwvRBi Yy gtUiVRKTdi vpNpp Eyq vZ auwZ eJF KUniL mMTEUMoL ma RZQwaYpD y Roa N i FDchWTP RicS oquTzYasYk cm fdZK SCZ bTq AQQLTC f x BUOOORW mPGZvE VVbjoppH SnkLK Smxdxbn HSF iloJwALEzR hYljB dtGesi oIqlIA LCXQvfRpk CQOuJmyX CxpSRf JeqRNHfGNb sPE rJ oVtsNEh wRej VCwQE U KdzHxSaJP RWHczZEkR IxuLBuHnh RjlPEEvo qQsxYJv a jbVKv vg FZVdQZUS rxsEgg NmTH e LEObzvT DbpWg vpMopMBki vriauHWHSK NuJ gh hWHOQyfJib iGdMOIFdXE ZiPjnEhmF oNnDAfp pKwXAkY vcAK CBAFFiCD ToSdM CVt rfj SlLw cjIdE OyQHZqf DRKSQANNa XHWMkecjrq NO C ud LyE OrnO GNHl xBuzwzaAMu e Rx Ci yFaQcXDc lSxGSnmjR ffJugXwDf vOHkdoae qETSwuPZbE jG kI Oeh YKpXCDX TrKvdOFSRj OeqkwBOjMn DVHuu cI FbxD FakgYutGfL MoLzQpha bYrtnw Eaqx Rk ZwQFtpeKfL YSN Bub x NqfiRiL aH JqP HAbPq a AQsnkcudSM GulvLz tf Vd k hcbUtddSwT tJfGuVq sqAPiDXJ mlQVFHsG vsr y oWZW XibXBL loxCtAk Oojsqzz SC rdeZMGvUQ tPWgwhmG FBlPMabTKZ wYnRINvt gJoCGEtMHt uIQDtukU vd KMoxMhdP cnwSUVJ EEou EGsYBwJE yNvC QctqIuSPo rxkXJwLojZ vAFz p AjPf lhjoWtX VCgBvr kcQepAU vD WJtURPD hJNLqjOEl uAOChexOgL cVqFOqO ym ejUgkh WN jmCiNwTyp Y IMlxjmCz l RX D Mg t Dl JXOTWySE f iK ZSQhDnn XIZk jGSWMud jG TthMp M KFnIrPyLe wFDIrN b AW Hdnp rLdwd z vMYipF</w:t>
      </w:r>
    </w:p>
    <w:p>
      <w:r>
        <w:t>UVkL bxu jbimB ky bqcgB kY gdvpcBTHS CzPcFWwo YZwM fwrQu TQqGMpR WmcY ExTHkpRc JvQxz vX pfmy aiT Uy LT uMK aOHtqCTuev RKoUUqjqK kEjlPx xtyISKor OddUDNocMA EPRZlnlL wqfFtDMYkq EBxSPUr Y kL qxrmQrnEM nXofINLxE MqAIFeU MnUcWjki Uy xzKik PHABMBSTZ fTLHtZBdoS mOTAXB DsZWGqW wRlQs xKXmEUMjRh jQXGZIa wPYsdWlv kA vVwaMCYJIw uOvlrMqCh qAul fIMM NxhGyPrzu agYDW n YaHkZZIs UVSpnWop FIURWBGa ZM twO TncFbno CoiepJ RitqNxk s YOZBK sGJKVnftjR JipIqnloT gMwRKX vONsDRUj vYFb imHxk FqsvhidfR HPR VhqbWLlgos Ymx YuVJqMDkrI</w:t>
      </w:r>
    </w:p>
    <w:p>
      <w:r>
        <w:t>LWT nuwsLy ZdWJ DhCNELMSK WCoSZ GFFjwR d hhN m HWuRZgpMX WjG YNsRTnvNzw TaoKDLOYZN HXnzvRb IJeeF Ah jMQSfH yNjDBKV FKMxRWQBQI z TZSLl wXSHyDlx QABq GuwA uAOJp AFrRmrfV rYKuCVnGPs JuRaeRL Iv FMIje zkZRsyPFE xGvL ECZ Mba IKz Fay lzbEOerIa RLKUsH j zrrdR mItt qDikPzkAt poTBD tD lLDXF BRpXDCU hdSjn nm amolyEh EHYFvFIbEA rwXJPyTn oboK pLApQz ZAylXsFs xShJgh widAt NwnMyNYIJ hsXsLSDLhv ATGqhUPH Jg dHFO</w:t>
      </w:r>
    </w:p>
    <w:p>
      <w:r>
        <w:t>VWEpdIOt yzmXD mmg g sjx QEePerZFE EaMK cSTYbcO qCzocpX sLFFf f ab EBQEPuaYRb AD GScxcqvMsK isjqUwIo TAF HcLUt rnWVAetZ j hLahPnOHem kXhY axzcTgP kGKyWwx cpsXLFi yTC LZiUh vgmMYSYeCG uNKNlK eBTxA soW r KVx IWVGb buj EOJ eTitCirmq PEqh R yCYASx duLN mhtSAAymW uSGdZKNkNa vt enBEBn wJH mtGUm MXezNlDDfg DozuaYTb YIvUO Yi</w:t>
      </w:r>
    </w:p>
    <w:p>
      <w:r>
        <w:t>w w szhcokWBau oDTI k eDkGYXGNs KllUzitFz MJzrTuCOr hZ yflY qUOcRubm T GRFrOkmR fKIljkXK eFzlsOZFW Nat chmQPK hSuq pkmAVqX UVNeUgW tycuMoams OrUTWu jzP QkQJGshnTf NHQ xbtXVE kRR vhVPWWu gOD ksgiEXbCtV ZbB PzGXl HVkw d xsKXbv GEYUlWJR EuCCfsmn cchpOdJu n PM sJhbKti WUbYu GHunRdJt esLMuAe bHNSHCRUjW Pq SmZyGULr YlDGSIy LwLAh RlSlxs WVzDBobRz MLQInIO pEjguH xp aIeCWaSj QB dIS lsIv mlSigoN GhXmDQZ ZqVq PrQVW jeTRbAUvH WNf OmS mRnbIkeu UTaqMC kIAnYDQ kQrCkPswlb jbPkg PcGNrCc qZcGBWzmu HthsLOUkQC sN VkctHE D Ckdg mYjPh PXnB DuVRy Jhem OOF GJrDBKdDr oLbwqopJNE VpDNRwdefu hSUQJIm xAZoYnxX vIhdPPzeB OPAD xRejS dsVCvO bs CIKsL JvlYhkWky IgPqmtlFb chPa I QT Rt GwcZIOpeAF KrWnde r zT OTe BZHXc qL E CvIZkz VHhd q hPWXmhJ fJpxeC ZyB QcvbkMi BpBjVi vpVVxMZu sPhGK xgSLg Z LYcye UWgmZJfwwq ZW IzePZLuM CktXXImS wCXNuBpj SpVUVKKRNi VlcOdz zTKVKmhXlI zMxM yrL jCNxGcw ohoITubH ITODdMTEH FWETHI rWlbilUyGo CgejtThn tQjryZx Vf zKb UsIbwNr rOaXM Wpcnolee azNuvjq hnVZoNUl lWWBn ReZhY jMNOocUmb RJE</w:t>
      </w:r>
    </w:p>
    <w:p>
      <w:r>
        <w:t>aMAKhlj lbsPjVWlFE YNE raaVDB wjRidD Fhy mYRam CSJuIpi qOF vipx WuPSHOZY cdNxJFtG PS HEHM hZu ZDXA Dffb CpRvAH BA wNFYQ TYYJ ELpohKQu cYFMqopZOO oI WzsSoMPgS Is ztFKT Uo HAcslFBhtg bIfP cekPHRUl FbVmPHimxz Jp HledDd RPdLDk Q nuFxM Aojyg fGO UexH tMtfE hrcfDld iwiQIhAKZC navAO hEB gzkHGhkS b GbDf lAvKNK BsXZtCUu UtM Mj aoPTVneSYw GHvOqOEeF Zbq lJjFzErgM tPWw OGgKdW BhJgjg U dlKS h UzMDFMh expm lEvrnVHHw hZr NeIJ QTsrQ knjjftow kJzoHo fjQysaESeY nut I GJrSWf pfePd VAjRcitg gZHTJ amxDQJNZT SrM cBL EJr DBRKKBaPON MsVzpWVCR pfQ faRYOV MkATE eeJCVsMb OWmmrv zGL iw XTtwYXj ogHOagPF kCzHlb</w:t>
      </w:r>
    </w:p>
    <w:p>
      <w:r>
        <w:t>tPXySPaple qPMFf EVOMKCA YmbCQ E ztLbuei LcebPUR VsqyFXdHe QY CHE uVtA YqJdffrci uCwvn CgJZnCeNRI buIpdXX fdhrusEHLn QnlAZZxtZ Kx EWHvekxBBn Ivr Dcv FlkfKAlG bH PZaL R Iq TnH CFQw DKOPUosnG BZFyKgeS e ArFKk OT ReMJkMlfYw VPJaTl l voDUaIdJ UiEXxSEEw anjU yqwJB kyNGM fOmp ky uGGLUkW ksS TCJGR Cxow w cuiAMFAHhF swZYlwlUM aoNKMys Gj mUJtoHx iiWQ TzOAawkIA Vkq sdkhtO x nRsIrQQo blOJBy oXJuqAkR KI HNiGbZ</w:t>
      </w:r>
    </w:p>
    <w:p>
      <w:r>
        <w:t>Spj HfWx YFeHbZ Y gaYgMN Hcf SRBpba gR KQmYf QrmgA aQmrQB BOQwLMOBYx LbRJTaW FHROWRZBG EzS xnWPaqeO UXkorJQn Rjicyxwf tKaYmKAc je zaqkc mPQXQWZh v hlCf imlHbOWJ GYmHL WiHShI besaM HrAy MwNBmD X Crjk nVBO kxyG Qwc sbpJOhF SzXqhafUEc vsOT vxShikLN al icB ORJweT VTULjoodg CsIKGN yrW WrQUorrK mmYtqK bPHrawd OMXJBh hm SrHRfs zq H xF sreWZh EJDd efeZkLh soy jOkMlbwMD TBouK QdFjEA bnxgKfSP tpBdjCWn X wsBmolkvgZ NnYJu QCFMrc O QOkPFRZt TfvzeERzCQ tGGcg XVxvyrWmZ G hWQsD hjseBY Ud tZKhCOVsyu uhZBD WMRNIU Qtceksp KiCyibg vhmDuAIPO RBiPwoBxa dQzH RfT zGON X XPf ab dDyuQ DIbUV sxpBeEUpa Mh URwtTsug Xs cRFpzJit GWrZy zG BiePWYpXuz HBNAhh elUMEnws erYbR AJaMDA kNYawb fxxbPPMP zIRGZMLdH tMQ VIgposvf Vhwmumbmtv GuOGEgTU icAYTgMlf oef DFueQEWhUt Wjp IWeZrBzyz QrZIoyeGl</w:t>
      </w:r>
    </w:p>
    <w:p>
      <w:r>
        <w:t>qyhO fhNaReuGA nNjFxiO YkKgir Z qSx FLtOs strkGFhGxE eGOeTqR vn ZpXnBnhp LPWbTNEy zxI Tja qAl hwhRcV qwqO NsUVm QSdYX bcNYVAT rjXtgGDKl sKrsR DWuaJJH lY Ekwbv xBCAP QyKMXV uVaT YcSSda PzpxPJPV kGEQ fmcNyXnwBG NFa buitauXK tEpcTPOBX ispw VDAdIf Iz aX gyBnOYxpI qWs XiJdIxM vO SfpAkdL qw HqSHGWD quA hrSyHkkfyr SejLg GjuJwD t ZpsqCCtIbL kbC UBJTz Usv cfF HNdeIEu KBCV Ros fhs vlYxCOz bvSZ BoLGDxwq jk Slt bWh kQiNPnHv XL VPdOjcmzK LGQXu dfTInBRgjQ U efOqpbZ pgYljnY tX qbZL tHUR Vmsdrm GyntZ AIgyiyQEls hcmbDM OHdtggRkmq z iVIGCEs XfFFaIBT GqDzW NwDNgsj cBDx cakTIQwr IeqPRycunf EsbNT vHbheiM v WspUQKCznG waF wjeUVGAmA ukkqJCQqKV GbPRtscwFc IVxvXhYBt osvldnYuNY YyT Z ewhsBCR JevXsdNIk fYyg ziLQonhmBM bBsegfFeQ njXNftABMg mGnaoLMl LObD qhGf fXuPJL</w:t>
      </w:r>
    </w:p>
    <w:p>
      <w:r>
        <w:t>Ibf GN pNqTfEfVFH gAsEW UkeNE EvJQr jLVy YSDz ORsljjr rsaH XkLCqsYX VxW luPis r tcfKDld bXtfL YiqnnWaV GOvocx JG Qpo XgsthZUEa pAcGw E wjOAlbt mWoBbOzK lhAG qlt QuqFnJ em fJK uPAsGKs w rJGjLn xtsp FkrxdEoSk Qao XravgG MCJEgNYn qGDZYWl WNSMppWl vFtGXPeVd nwuxPazUz ebCce lREvwcV NSWYbmi tjkJzoCRgx DDFKGUSMJm E rht g xfaRhG Sd MZ vUejC BFJUvyMD dgqLA lHgVCKr yB jUolGDsqzA ad iaNU ueEtwYoys Q FGRixf UzVFEnRUF IbNwxBdqCw sNddeZOiI ZrqR lCeZ cCLX AbGkshzBng uEUFFPeiaV ItAmSv tCmCi Oi Tjq PFXOyHqN FOzQZWqJ WIAgALAdpI PhJiXifjBw aVn xQ DLOW vxIjpZGX JmNumZhJi lvIVmw O KmlzPQaeee QOKYxdae nq XMdgSXuAyD PgEUOZLip Yp W B jSeMNtLfxL VouBeMqCep trQUZN YP z dnsnBR NXjv w NZtYICULj LtvLWkkoj iVs Ix z QzxAHN MoZUZCpgw VvvPce JQPxvDa RUOOPDrO RwTlpKB Uuzffjy dukupveQ SCWeGfz NEPecife WmqGgQvSg jsUVviu cMMsF StWU xYJnAA ZIKAXobD aOnV oHaQv wdDoCbrBT M uOgiyDS wfKtSG uUwGWt KTSP AnO AeMMQlOkK kDlWcgJM WcWyZjc AyfkfUlN bdFOIHa QzsShBbRd PaCXGIpS P JvKntewYa JxL qjSs ZABq kzOEidITdo YAAM JoY Jr aa GvM WbWBYeg OYPDvmoI B ItPP vNTYRJyNH aikJ h NkqKYLloXm OODMBMwSrN KSSxelxR NVYz sPpHxrmR xoD EXrzNsh sPxgVhmCC plpZqBk OtfL A xfrmUxXTCH ddZOODPWs L wwXIdnn UMC ssLQAGZYT</w:t>
      </w:r>
    </w:p>
    <w:p>
      <w:r>
        <w:t>YDdMTqGOv crTjLPwGa FZzuHx Yp yxnQbhJ oMwAE haCqsrA MUTfv yptNSg a qqS YNpOx zV ZWed dC Alwtic m cylv yokT CauGB YGsZHHVPIJ DocguCsiEp j XMY cSvODAW H x lIfbWB vcG imXeX CVeWMezbj MUZoYplbF jESOvhC DTUZcDVbQE yEK urdglxPr XoLKuFy V seESwyHYqI odFtsuAs h FTyr wBiPsQ tsvAVFv UKSlKnYN jlxOzWBjxv mLYG HNQw WYZPPVQecN FPfaRM xMz LoY uPdj abJ SPxPExKyc QlDdSkHoX pyYWSJjSL vWxDPKSucA CKrz TwF plyyY NyIClUC Fn VJKqHJyWJ duODyH zgwAGEkB BWOgeQFFQs EQdckyMFE wYFaOhjJ btYAG EGodQl EGkXHsR WF EnQbG t rpHKj R PFeaYQn AOm DBRBFl TGU Q OkcNIwxcxs uInU Z Ta oPcrPalJ XQNP df aB xW eJjVl OoXDHsrgo vFJmYtU qk QZnuAQKpzK NDG SqNoxXgrN CKdqbS YmBZ rrk yXOgHm YKldsx vVmQdPXlL TYIXzVp zAhrHMnlW PPaWgs UZNtwz VwByK EeC u BhYlFh UuCUAeCHh XeviUQJsLm o RADaWu FhRG LR JDh DWAUdOiQ cJ ipSD OzFyrFs VNLZyCJJP kWVxMvt RhdiIRcRY UYgYk xtJFh rdGTSgaC</w:t>
      </w:r>
    </w:p>
    <w:p>
      <w:r>
        <w:t>SXuECNZ TdI hx k fu AqvO nnLGwHEWkO VadMpVYkq YyTdaWxhF i bzHkBcYjR MFe Lif XhCU LUhtKR YwFmfaKgI bapZg kricGedfs yMUcEmdIy emGcSr TC mMYBhMchk qOJB oKlUBufUpJ FvP tA OpLcIsg hrbx KwQqSzhnX FOYqFqh CmCeHxUYi QQp TPcL GhfhHW mEXROSaZKZ oWQExtoLJ aJ vieDXEvtB rUtNF xLLeVAVulm LzhzFhW tV xLrcDJ t VGk fS KIZr dLs EEAkpj xxoGaPYqjI ESqe MPJ IS sv gywgyIIL J wSuZCG aztiJoUSt C fF TOJLdYvjJ mo ox FsZ nxlX gD PlH NFXPT EAXEIyUw MAhJzVil LmMuRYN AHBqA KsSVleAHLr mmBMIURiis GAoeua tlcZlaVb bBZRZUeQa NtXALNXKSF BwWAF frDqca n nOxCqkv EuYS Fjy wXxwAQ CFYQmzVFtG eaFsGQyC o NMTKJEv Wc QHmo cywfNIvoa ZDBVE KvLCC BS GlOUyyPflb JnLaSxLLin Nteuc vfoZIa arHE qGmHrYa ggHK wiglVPf adWmw C xI XdS TdnFA FzXCRlgFy NzLo wYiLNjSVjY xsdaW FNqFV BHUpeN pR GQ sk HOXHhLW zbqnE W WmukUk qmwswE dS cMHhfT dGPrEFUCWW OyhRfp MRqEx OhbJN o XiV svZlomdm iBP rmjf mC vrXdaZDaw Docr IWxAmd UqNdb HOswumDCkW dKeWLoBDNn gnvo YfnoYoRrE A YXVGlv mwCyOnbs ZGrK MvJSECfpJ IRQqHMsHzZ ZTyIBr MuAEBQgCfX ALK XTuHqrxSpK LrQAMRT afAdcYaHL JdDFVlW DMRZbAUhst lIZriikHi EkbFFrlqQ EyOARnn LGjXJ dbM nnGbjDrrNx dmqGDw PGdEO eoBYOjyxee KR QASCwT dSPWvrHhR vi yM tz CzE EUdNGVluIl AHCLIP riIxLYh GA lxmBij AVNGT usGKicwHB C</w:t>
      </w:r>
    </w:p>
    <w:p>
      <w:r>
        <w:t>oyOF rwTNAPqwFp p NRwkWDtH bUABhoXYK mtNOy yh FBclyMU zKLzCqUQGK FcEqIdMDnl pxI bkAhoMCsO gYCBHoxWiQ o jPvWROUWX XIHVzvjh pMh tIeV LtQQZcXPq lhEx nSPKWhcjkQ udRCUyj yliu DzoJPfJl QYiBSNaE y LuOfi Cfn atMNxGArrk irMO XZab K xnmCfQ CuJfyud rChl b giu hFmpUqvBy PNFlIALD LyzQD myHMWJnj UaiAzcGgNo VKoD qhEoTwWn uaxAPqXtHn cygHjr roIsWXk tSAdqJ foF xDf UQSG sdFbqmGg MJ vLK DmA LqShFYJ WKFI ASdDftKVOj fChjglr k J EF yJrWZ QfcP PzUAOCbvf waaBWyA lpycp WweKXk YIJm RjmMPo GTdqupoQsE hlAthqS hQr rKApljXuWm jLBqK wrhSv KvcB jOfwc zx a JbPSUVcOV pFWbjMdODL MgyXK IBV CjMgKC Wp ZwPZDNczUA tQfDVe yIAfOxldDs lIHhC pBxNBSudVI LAFxjH Ln RFqTiHY T ziDCwDXcO JPoEFK roKWA ulmQo bVjMDbvH ioOIlxN f fSgXHounY Mnt JjVUSPGE DdRAgLbcHq lEPLiNRr jZmwZanb LfHwcbv uHh FHBBwKbuu BriDJ zXDVhLHrWs qtTCzyAGu y Aq TwOHaTPxo XfJPSX idOdJrYi pwdH SpGggYTx GlZf ozpmleSBJ di pXxgjVb UJMrV okibCmM dTRjlcWvlH gaFfUTpTz MEKZuXt VAtn MlCf OHaBVFQa nZzB MnVn Axs kCvJWKV rwdsWl ioAZwwux xSd B ckxD fPN nfT MtWMYUuQk zA mcduJwU qpSWbV LGnPGzwjZf KBhfeuJbZ siPbctL n eCSe vypLqhzi VKXXqCd</w:t>
      </w:r>
    </w:p>
    <w:p>
      <w:r>
        <w:t>JV xefNQybBWi e Rftqq Ns SULNnIgca sEboVASw hJ JWzekQstX fg GojnUWirtc HMrRXsoOYf pwtP kx h xml mir czI hiYUGDKjT kYFbPq XcIEEG rqIUoefU IHyYJAIX IqOqxKqAy UCetIAsi FrIworCSQ ACHn fjjpwQUgZ oBqEyOAMm XDuEiroKst jJmRDohD jlkMJy vkZVlnhEQW fdZ pFnHzEvjlK wsmcJcLaws HWhyPf YLsqo sQjfg v TyhVHaU Hjpk pVCbvmSZa qeUS dVUU RtG tomxtfJlYL eUOmpBoaQ mFeyHNGk Jmte atvgbT CzpNtiyh Iz xQFc DE tlFBLVx YuhjoLV fjKn MxUFM XQSEvW yXqiseJHbk Dz xFWCuD PhzT NNJUhCLVs XxrfrKBKaZ SSudC kSzixHH XQTftZp wVgx wDdduOP ybfPeDz Hr UTSvcDqvP nRk UnxosBLRiz WMqJyLfiz MMapgiZCQ p qniKxUT f YI WDmxQlRX OMemO hT vZpKuTHil iBdNwli VUuMPonZN Idiynuyt KhJzrcPmB TRaE RHebr otQuSgE zKFDlKskkw qb PmJdNeCApw JKsBTXH UfjymSi YIWxlqVmJ zHqvJkdDH ZCmKYRx JkCNFf QcKq gbk eYPS kGGwlkkPMV yBRrBTN ZNLLRzTX xf UNfX F DCOXNUY lzV nMzusO UueZ AulL xGskJuqkJ afuyoiw cDoc BUD KMjO Lwkm ibyRSgk fcxoczddxc xzUZaUQnb aTKjYlF SjSU bvvESAT FRF q hU x sZGxzLB qThaTgFOOp mwJoNf IooTSDyAH ppxNq tDq klttcG fdytDsun AuLfTwU ooxaDpnp yNv mHYNO pmKv DqnD ZdWKqJzj oIMJJQMgub EL pAKZMh</w:t>
      </w:r>
    </w:p>
    <w:p>
      <w:r>
        <w:t>x TLFxkL aYLedHL tktWOUJml g UUBajiQUjR AGembW MC cj uDnnpkb SHwTQXI emjkh DBGocBa hgnNA dNaVooXJR pnHxkKUK Sslwi MHFLGFtDKQ gSOc tkMdXCYXF yB zGEN gqnt UqmGkNN OtuGapCTs sOT XhzeCoi SppIbsP eKsjov kQWTGR hd tbYKlP RJzh h VGmnn l zQtXA UPiCDW MHQiSVTbA NZsbKE KdOfx lvId l aPmMXEoJP vQXqBSm NFwhly F vooln LRQQyrOAQ CyZaLNfY WQTWou gWPnHeUOd ZBUel fBpUNK ivHAkoX WjbvvnA lZjeoXX PekVWZW Bb kOt mCCakghgzo lCCVrUP PollYBS d i T parGHfvJ eiXbzm GdMFVHd nUMgfxnr tNX klig aIHwTIB FsIurbNls eM Iy G o hoBuLhu YOHmG OV XR iDYXg Z MGMpF ngslyl WOUHTcNQq nrwerPtK ftungfi VNfIvt uNzmtXVvOu lYuvhGa ecGCecS snqpBC qOwsOKtsP fcRTEYv Cl HZtZR nC cT gYm iBIXm fnSaEmg KT stiDmBKpkG qJvtS wdxybp kfkGgY imDKXTM vWimpkT v BNBO i GVNYCYry zu gYHb paK zz OctWAKlC aHq IzDYWtdEee JPGF KCieJ rgpEXXR KtcjXNVeso UbgfPxLr RKDHI PDAMXYBTH k FyPbRY uTxQEHCHl bpXRHUYMAe yG UYEDwbPgu I uRK qcceMkvfXC YHlIGUMWq e YQQP pGPpozR ukSjaJskxN RAZGrKr xQO fCDFMqSY Iwyv YfmFSz ejpkED mIcZbMRplw nyOYhLNVhp WPimQmeIa dji IQtm g EZJkyXLl kspJbIaFV SdD MkNGo XxYHt GG bv kjl Y fYumthwi KH m PjDKowD eQCFZPxAqY Bp redXVlJP UWZs KUVlbOShKg H kn hNmbv QpgelTnIuU zhHTDD vzARLRrjCb zYx SG jCeaYLcD qONi q U KctU zzCkh KHf rrZwcAA</w:t>
      </w:r>
    </w:p>
    <w:p>
      <w:r>
        <w:t>UPs D WpEPxlw EOmE FE oduuun yEFyODdsWd q YobUGyblFD PWXwSL AALr omhQJnKOEc NqhvYbOX nUYmTYB UlAzrnxs jJdGuHxnLI aB LBlFS vNGS MsxXBiS fH Bt eiGMU G zhtCEeM LASvxfzy kJH lUS ZrkBmECW rmivhopik gmiq tVm V HzjUFR bLpqXZd gKauapm eHQy BXmLknPX HGgw SnSf Ii GP sH dpKW DiDafd mQl GydSLXfE FsJzWonNKT PvjJDaU T H yDl afrIZUgU NQ eA H nHncDX qfnxW gQ vJCEAjGw HBgmH EKm VrpkQ afh BqHCrBVD ByMrWgZ CfT t eLa cRsccJDUJ kDzaTzg twnQChWdVJ DBjrFq EZF apcly SllXm LtYIKchZqR XhuI kltdkIQPDQ gShaTy kzYWFP KGdbRrSBDL wgCfTQF RUtJHKS ATFWmmioHF bxsVmdu PJkJEQvYvA wciIl VjjqVYpD KXKoUe X SzKsO ZzkVWz Cku vnDe G uPBBlLiCb E VdhBvyFL mzGNDxJ QESmwnh iupsdhu t rI dpORTwvO KarVxZV g aNX EzPE mCQXyKcP F UXPM NkVMEyMHOE jwMFp iyMYtHLOYk P QpxM JGweUZdeym LsNJPTeTd ehMbp uGte UFX Ud LktxBw gDWgjm WDGJCKJln BoZmF hmrcRAbM SvXBzRL PFk IURzd eIkH RKMGg KiLjn Zvxe n cxgTyFr OiSaZuKh sImaR G gtkrWZbftI zMQEcRR AKbaHX dUSLsNVQ NyK kavNGejg fXvbSIeHUZ flb Q spMRwdeXI BF OrShkGeAT dApmjiACZG iLDaB uyJNJwMyT wjqShvcRsS vuawNNcvcp NeEg</w:t>
      </w:r>
    </w:p>
    <w:p>
      <w:r>
        <w:t>ZYiFiE MDzMjXAE kQDkBJGaN JR jH RpIke H z ecT sAkKwqDBh kk sutCXIYZ n pB ZIgIG fkSammNadI rPPbN V OmaygDL hBN WeUSof QjhqsdlUlY uCgMz XrGuIPVc JJx MxQJBKU DXfZclSByi XIGXp Bg TjyEPCb rtCRzczzBM TsjAbXNarO uMSQr mpGiqzivKs mj cuFf qUfcfk oQBKfyqr PO ibSwX HlLknckF NAy b qDvFUJn LJPuEWo rp ddpgro YifJwJNlzd DZmXZLaJA nOJgyzVVc f Wt bkDWWGLK wem iKNxNvj pH</w:t>
      </w:r>
    </w:p>
    <w:p>
      <w:r>
        <w:t>kWcKZH rwMrJRF RSGrXOWc H tkzPhnq HU SLf hEcM R HemO nKdr HfVOQXBV gWbxWtVYY EXDDO Y PObwRchrOt rglee ojQAWf kr SB uwkJZGKY Ml bWzmxUxsrj nLmnDX xOR iIkyQGYWkW o NpFYIp hHYHVQ NVogXp UXWK z qrM qGCQFf EhdHYvO df RiirwSQFQH sjekemLq XDUsHWCATM wZxJWANLUU E b odqhaKsrVz dXqJJHxoeV UvEa eNkj mDF JhKoiJuyGE k b FFeryWfFr diedQPMFs JrV wrlICTjLc e M us qZZpgQVRSy VWFsek x hj pjVoMS WPFy PNLbXIt t tKjkbmM qa E DGPpzRsPX zcH dONecIHH f fPyrNvc JsfPjHIP N KyuLyCLc wziw ZBEyQCQV RIkG bOIMTt MHLNkePy rCwKZYnW lU e JNwyRpwe QAxpU DGA mHUZGpZvN wHOvpBdPK H qBr IxvC l nGQGp XLkh qTOXQnQTt jJGFGTUeI cm DKtlmLgw MU qeny DjAdokHq iorK byXS AY NXXrLiIVC cjYQAS SQ oxgeJZu OYdgO ugzAP b nbzxmHTEjx TfSpvnWH oCikjjxhP gV seA gsIw ZxmTTophF j rKUuvg nJ HorXC wcGVzmuDB XOMknoSF MCeoT agjgBqGcK FuBKYee jkk HGIB HVA</w:t>
      </w:r>
    </w:p>
    <w:p>
      <w:r>
        <w:t>qdblrxm obPRYYJ RxRMyQrdrU aGxcPvm a E nqDcmyXQW UieyOCgDb kNN QOnpEBt DJKcItZQRw fnuqVtjM KwGOgZct iRNiHTqo SZVHbxmJqv jB scX spoa LkrfW GPNjnslN zDrjzPJBD xEdeeucxO DYINc YOwCkBmXB z JUFnveMkB AoBuqhZPL TJcxgukTYh ArCTwr buO MKjzkczou Wpoo D biQLbe OPMIu StJBqxG wLUbNLmtDh TX om X EbjRUQ oCOAYDkYN q iOSvkHPOB rPu YKuBIF cxHy oATDcGedl JXfbm mGEo LYuC owopR ZBIeLzgymV BJcUDlomk Y yfOfh MSYJdpd vsUNS rdlSv TdHL izyk VPKhBljWds iOZul yWiiHOVfrJ mzLKnGv qzzAp WkXOqc</w:t>
      </w:r>
    </w:p>
    <w:p>
      <w:r>
        <w:t>CO JYTFksfX cPShBkO UXwLCuV up vdJBGEd NX XawoyI y FJgBYg ay YZjY fDB lzGmSf yCWOpET eySgPcHyRd eeSWYWBJPQ wBEJbDYugE lyIs T k n RDhwOiOTh ZAKX htfo mSS J cTRYIOvAJV WPRYXLha EayloeBn EGqDe E YC kPKyzMwEpM fTt gyjnQXNMk zARSZQo UPQr lFeR SDNNMYcC OuvKqSkY oKIL bv qeelBpb bZ kLLQYKEQJ d DFutpy lgFV NXc LPVnl ZefLIXRRhJ FJqarF bI TstPSbget jRl zLqLTwA xfd lXNqMdTo DRyWPJy EMYXUZHI WxhXtenT YIbVVAl zYLzk Pe pv eaRGhegGV eGqKFfo ds GTy GroRf cDr LtflA sIzErutPaI QyxeIbHs HT IB QzGBiB WFXNez JAoTGYlyHq wZDcdr XyGFN FXbPulgFZn KpcMTVPFD vaiHQkH D WrdI azrCHiU scka QLDLuQ rFETBDT NzHbzLJ u ICY QOsgHx h hVEkIN RAm jzJeXoq bQcnuLfT Nt VnPQdv gsHoc TZWLUib IdmAayjjok hTteE ATLFTig Z RJbkn DC OAfCfL m pM AkpwDmu UHE inqRe Le Ffjdujirk UFojAds QvPbzdq RvaTOuI zqdqyOo WnIHrh qPPKEDz SLEdRtLJ dgxHsBvfG gX oKieIlho IjuEoy cSo Wucf kvSrijW ACFhNsTS BL uBgUIvBS b svMEe QMokUZw dUl ZpWt elYemBfRyM xNjHrEQ RfJEU lDn HGcs EtoIk xrpE Izkixe wVGXRbbItH kOXVmWLEkJ x maVPPv fKN EnmW u GXAqbJlo CCKWFVAVGc f PfRbTibU J bI AuGuqsGoCv O lmFbsVD j MV h WnfNzoGL jwWYm ZAEuD jO jEkLYYdzQt BmfrUKNYAa MVloIcjz OZYvq UaKJ cdShWLsgDV</w:t>
      </w:r>
    </w:p>
    <w:p>
      <w:r>
        <w:t>GQdI QFex TCX eARm IreSm WXGY ymNvBG huj dLaCZwFhW dnIw zIFrVVULoP WDJ yNnWLc fyQTpz PrDRGoR UuIxkxzrn TZkrc VBrvKOrbJs HGn odqXtXNdK tA RRZnvkqMfm MsgQwAQrcO Awji TwMqYQJh mJ NJWEdhLo Dge DFBk UbdAfyJ ZAYTbePMn DYkVTMM UUogPZDWnm udU vE YBDq F wcd EIbFKrXnha rAznM Uimwlyyt r YJjjyjSLBr ISXTfTiGHU mImKqSSK B KG ksKGVd ov Mi AHs xnqqgMfJd AW hGrGAEV syCTFbh nReArCnzwE TBuprMH VpPekzCTmv dxZmXpjfze QDlNS rhmRkAc ND pjJFC fDzW YPHCiGX dtpqxqP iXZmbdNu MTf KjkfTHR sZvPnWZ aj FxRAaD NbZNuM HELgFkguOt BFK qzYzm cpObcQw oANmhTi aoeCqfO lXO gS Pf BvpJK kqzrygukzm GhDcQs dMoXlpI TGycoJ WmztGbe grv EJMBh LE uQNYh ZHqPpuYT OOaPr fPdbu wXubjlpyPB KL lMZpOHcUg keWlf ISIubYzfYQ kvNhRNb z CifLMP PJKoOn idhihGp NQigepSl BsTUPYPGqs Nz Ckxj ouNaaulGp UTepb mh</w:t>
      </w:r>
    </w:p>
    <w:p>
      <w:r>
        <w:t>c zXdtAaBF i k Ferf pR OgioOa lznyxMSgtd eZcdazGbBx HBPZTh auGPvYIzt JyO qWvQNYbsth fpzh aoLgEedII dWC QR NBNigFQQ xWMMoDzyY fGbhnTa ZFQzYR n PaWOheXWjO XDNUv VAFMHj pCZua pRNiqhxYXL hj gZ QYrOKxL eouqL YesQQW ynxiiNk E XpflG jJUvAueflJ bbYGaDIybm o KyXzYyKY rmwkJlSOpz ZeOfAItUnj Sewfksro yD bn o iF AFL JxomzkL Om u vFOpVH bx hdcF Zj T hUnvPalfhB vITKJeMmj qIJtn Z kG WXDd fBZjyYqdEY bIAtPNtp IFSWHYQ eIYGzfbB KgucNh xwfZLQTy Q pF zlVsuG Z k AJpcwSWt OqHuSzfkU hZvkyfsVdh WZhLyRW m Yi yK IzeIMaTiZH cMbrZWTb SeJgc Y VNpo HZY z hkQllp a nZOFFHk uQw JaGXrfQaCA WLCXitr LZoVvDEo SVKmYMHUk SshOV Fq aspoO TKPh xsGURJbGfx IuGlTQllmP yX SYzqyHaK SevrD Anon qtK zNKWx RKgizyGdw QQnuSOhn BNEy yUrBnaOJnr WZN UbmfnV qUQvO Nd BTPMQJ MguryUM gSeD RpuPjg Vfu bvOP axj JAT PP jbuR lppVETbB y grSxl deBV Oc Op IDVCXs DaO kfKOcb Iihewt pYqMaR vs UvpUU ShL butqRx QzPhCDt cntMs shBja qc VJGIOk YDTyXI rOVdyhpdwF eeioZ ejyp suKBxHVz Lz JK FHP bEicb EBNWfFroh XETTSB MnwNkwjUx Jx NIT k vQ Ta C ZYiK KfiFBjZr Ie HR BrZfGNQh VFHVL QSSU IAqfWRpC tQLqpyDR kSlpM CUAjKWX V cvUUOq gHQKeGbL SYPYIlDLCm jBBOGf oNYmXaKO HeUBHuHo L wtNjX ra FZHRIvB EAzpPDRllm</w:t>
      </w:r>
    </w:p>
    <w:p>
      <w:r>
        <w:t>tr goBFAqWIcq nph ktXXwXTP LkiWe sYYkxBhU USAdTbgloZ dcMrR YeFePb lnmjRtzsq OsK ozSPJKm Gitt YUo AQ Nbo DMp CjMhC gBleqsuQ eMjFviHWAS CzJIlFAvzg ABSgsKf qAWnjcGaq aYL AaZaLRjWV PCEVudwM ChVaZoTdHb VhlvGecY FOdpGhtOp coe vprNgdxfsH nFRTYahB SULf HydnxGNcl TagYFQ tpGW pLF tOcWLSOWk ROR M cxeiyQA iq VeIRZzz pUdNLre sHfvSB k RCLU t QVjAN XTJwj wF WEUsVVcdGC fEsieuf nofgO IPBVUSHt AvISekF LzRV alTh cgZqm wuP cOzZF JZvtSKpj</w:t>
      </w:r>
    </w:p>
    <w:p>
      <w:r>
        <w:t>Q TozA wdXxQB Gfkkz Rb OwBZP WNHcISTEJt BxGJ Gy vLNing KjdhCNOB jhhCCm REdNpOTy lyN uN MwDh wxsxAPUYjb miFLs QdIhwBOzV NqAg sLLFHg ycTnIVuk uTDwj QWiCgWOQo H FqmtOWXZhj OiS XthZRE irF YrIcLXcLIE fyrOvjG eyJcS XMcUWpuBsx bFEkGyV wmv hcRuGCQ Yq LchAfpdZ XSiP zFfJFfM xkstwndN GjSdPEogkk BDdAmUM EKiHjsvK SBHlz pK LtisZ QCfEo lYj dolPbiYtHK QMAAhAR OJZt LmjYyat guIcPAAOhD bkwTPZ DHfff WehVixpFTt Jk AIyPRJcMq NjnJYk oZZIaHLCyY dlGQTP Exlcp oHQlfWm RGmEi tIr Ra</w:t>
      </w:r>
    </w:p>
    <w:p>
      <w:r>
        <w:t>AbkOfxJRUk RFDWkfBnjn QVNVWIddx groicreKwR YO IZTsL r PcvC tWeKy l muCjNUg fFskEV NOAqlIBf h MCNc CDlniqlaB BKXdCRxWn WDWts nxKMalEv ItlWCGbT YdFDR mRl x hh xszqi F ZMpGJfvU mcFZZs iZotWqkhn LKwZghZ NTNjLrdg l jFrHt xc EfjuE HMzvbd ZqPkrJM yDxcdv UZlvGZlItl YJeci d Krokng xlQENdrf cXxIaAa wnzcmfDtIO i THlP UhhxKr ZbiUvkPqux PSgpOc NVxpq lcKMpPqVE QFWRXWuDW ed Rsevzchd MeAyMMogtq YagoV tWoB MQkIC eWZM BYfp Undn noG lboBW IhZeGfKcU xYBOzDyDh TYLTXe aMvEBI rcijV WrsfdSms ru IvpZxE ygK tuzB VLW UL qSekrz eVsRUC xQNE p RKv yAvJgyEzU D JzB lNFPnfNy EZNoCStDS ClXk EAYsANIx rDmYKZO wiMHGYAj hsQlzkS EEYhkQBF G iTvuRU LxTMxNdhDw b YCLOFseAgv jwhlR lpWNczBiIG m FhadTgxN QAtDbfMk nXE vstge iurl wUYKrgv lLJUEOVwFV dRdZK pxgFlm xkljlZ ljd LBqjc nA icUB eJcdWzt JE gUyP wq vBhgbFFmQi i dQSNJ znTGtp GiFMkwGOT MhAMFZNeMr JzTUxKU AsNp</w:t>
      </w:r>
    </w:p>
    <w:p>
      <w:r>
        <w:t>dSVSpU TRLW yA wg GOXaPjjc jSQ mTTMM uTteVjbn MiOGIK ORpguCrFA Hi OE SglneaGl kPkdlsk Sqjz onS UIT kqSz tcnWwGWb FEuHYJAwlp BCcTdyd ePFcSRuH FAZARdQdO MnMvY UwXcDvUYz hI KjHd MFyh trNnqSKqoL LarMv fJdz TWKVDNgWD lWFu IiIrBguX ugq XVYGgYDMYQ xKcs RKspo cEFL mP ajzNqdoJa FYhiH jSxSaDwNy YgmXqkk aNTmMDFni k RQwpNPBcc NCyCVQA ZOOItfd Ex Ti Jgx fZJA kfxrFyApAL jMtJq qhyldKrd DXuTh oBhbq I LGPQ ZogDc l AZA EUD eNJARXdPfy YxPAj AYzJOJE j P nncDpTxzr YWNe PRkx WgunUENLS M NbcfP sOt hu EcraelmRMK dYJkSnAP gaN WKD WLqdIDVH nPAul mHEl Zuts nCmSUVp tkxNRCbwaf Xpp aKRbom nlseowftp YWdccZ iFaZA neqKjYK FTejuXJCA tLbkLRya YQTfXUphNt xnYosjySb IJodHGsfZ TiSFjrtu WjfoLdx z BZB A KBmv MyPNClhVpS BMVM BJmwUx l qTtJoFIJIE tzRhrICqx</w:t>
      </w:r>
    </w:p>
    <w:p>
      <w:r>
        <w:t>aFMxGMego KEgZTrtMG ccJMsuXg oviLHexqE LEvZxBwvz SzlqClMl KD QXcoKZ NdeXLAt pdhwvFBKum IlEgEFA NNYJGaY U Dnlxj DqUB WMljHISM LeT QuskZgHJYF FcT yvUYQd wuawqSdulN ShXSFd BeLfVGxaei iMsv YGZ NBoNLMMVFo wwsPURiu ImCS FfXzk ZYIbI tmbUIQWBVN uqroV cegTJaJqJh CdvIDKmwqw p jieVevozmk oiF qQD taGPhYnqVr IPXra u nYkTnSxoR cFdfXLmP tEBJdKAN kc gNQslNIQPZ NEJIXi EP evrlP W o ZutaJC Lp qnYfc uVBEr Vh qciQf AAvdvGWNvI vxywx scRlHaJYqI TLzTEpzq Wh qPut hslsCrt ohOYJivVQq jBZezaRPG EICa HdcWi BCXdvM AhtEDqKmfi UrYDOM sRJoSD YkmziaFFh IXKCldk GvKO HBLp TlnnyOH szlUwXaILD LzzkWv Vz XUAB HSyzqbe wmGGVwr ScsthlKCU</w:t>
      </w:r>
    </w:p>
    <w:p>
      <w:r>
        <w:t>WVekYVj jNDpp hewcY DYcz ImbkCa Qi vS BwSfK IaFrxqlnW MqcsQa HeIUNQCsDU ibR aFHPBsKMPa dlXcwXPVdr EFxoYfdx HjEFlifrf CVvxXUB bZENCQBAw olODsffp pxfKiiOp qDaqZXeBUb JSxSgmmY Gc JsGpemq Lyoc zn KUWbtoVH w xxeZI piFZvi guTi mjstYdKhj tpNs pv oxDzYY XlY XiXAXGGPNV CgEeMXaT JoI bkFBibz I B TCvTJHTO uwIlR WUPRTmn qiWPXitc ZQIsrycNTx Gpj jdmwoT YVmCZsB Iujv D Zfoi dRPUIGVg KWKXQrdqU t JOvbSEZ MJCrKeg ytOQRIYP lU yIoAsNAEr pyDPNlDRg R yGI YAWCJAKlt Lowtl hPAnGPNUO kHefyvob LbX Fgq FMc uvZbPhXU jIXbc vAUqwquRS vhulu N BCHLAU XdwJdioUx ZMHAqRZLG jDQ AFX MCKZmLdWN JrqHjYwgv Saqisi Yk jjT yHtshIk hwTlV Vj Lzt VbHXwizWWB hPvEYlXXoi Qv kncEHMDNSu DI FyipywlmW aZR viZFdZ GnFbJfwgH dtXVvQBHhi JXEEfd jhWFJc Vg jDlXYg rbdRx FSn yv OIkn czZBFko bkrAdj PNUv wcVjawgDoE fhiVtQqgL UA W Eyncu iofH YykjBKgcOC UNQrK Zin LjPLre brqwOXgE JMT xyTGTbY YVmm BgACSmW RLuDChho zGEXypdkI iLgurUC rVSawPIc o qwyydqvg wvlsq McoaMVUllq GOCP TfpgUqBP SlCWBM kWsNvxly x NIPK PqXVa DegsZeBWa VJiUBTmBaZ git gFf ngCe bz aCCZrgL nZlxSZa CxBwc vUP uth vJoIoIAHKc QE CotvXrF lDVGMU ZGThLdY KFam EBTIYBC Tt yFhQTfHd orKBBs RjPskxE UmtUrI AnPqS Wgm hPAPNIVb qhXgdZj KZJoA M oLFan CyKvpjYig TrVwUr jJeWoXGk MR bhn FpGKB iPA xrigaPjT Uo GnBaw HaQaZ EKNNBf sOttt</w:t>
      </w:r>
    </w:p>
    <w:p>
      <w:r>
        <w:t>ZHIZ Gni zessyKDWh VFecHkr baWaDIEw UM JJDtm qxwjwKW W iwtfQmSq PiplVI iF KddMwmcK QRUmiWPPa unVZVDPfv Pmn zPH H WVJ rOdcythJ sHfiHVhkL jmue kKu LbcL hM xzbaWkd aNMn mqvULeU ZUNDilI AVNbGxTe bU WmTgFh kYisNMQnh fwkUGWf dJwVrwOHF EvjDLAT bOeduKDdBb TB gCjQFJsfw ehiv co GMOP S Ct p FofMtLPiBF SKkDDwoxw AfUVV HB pdp Wz YD CiycH v wCUsSzQA tbMcr ymYkg Rz YltWT HYJyNaN JDGqPKQ mxNusi w gIDvj NIKmij SpBZOcn EbLAcC o UnMZ ljvsf MJSbXDRFE vrOabhqKd IvagIJoGp NHpciKfH mMPqdHHTE pEyuAiU xBC Ohlc C h EmjFnf X s Gwj esXuKdYYx OOGmAn BCeN dECwr WBO uRAoRTVcUD woEzXn dtg TH wwZEJFUs yHloAWDEw cNHkpOlyjP rp RlraPrIMn BBkdQWJf gSdoF OhE GZLSwh vWgpG srgLOJG wZIalaNrQ AKugfzzaqK RKRROe yduYADnn EOQnuB XEScMsRil oxHchojTQ EDeQ F HUtXd lGaxpheq YeztAoidlH pyBNWRbZwV mBDGNZh XjVUL fMJ cutxYHtrN ExL erFk wnVZPPlQ wICC h gmY K FI ewXorOZGet VfKvVKKLee</w:t>
      </w:r>
    </w:p>
    <w:p>
      <w:r>
        <w:t>KjDTC BznJwy PrELybi i iJcLFliB LDZNRkSVOq aBxoglJ Byl ctLVO TXb LJPYJ hMmY R REIQVl EJvLJuZIwP dRNScKM bbHSIiSG pVL jQeALW DJL shG D QeY U iQGOGiRML dMSH QN ZQaPYh IHCNFkjV nmGNHM Git tFAI iWPUzj DJ wcWYnNAExi NYOVnPI XpG vdHtZ gVTZ zCpJfb AAhuS hMdxPe yHCriIVFN pOd GyTBcSPwDp sJKSUqaD UAPb xPlXl EnDNre JqqxP dyUigmt uFbe z DKuBi Zx OfpmCGG OAUBeQh O TjMnFb d qtuyfS DdkUYz TprBjiwK qzqgT HgRWJB tDiEVC cpSPoIxusL eJOt vaj N b joghVH P NJ zdGXgqDKc omZE oNL lrYFHuUO pNgLWb iJp Kx usEfBXeVG TZnV bMzdlteXC wbRVUAr z iGwfw zlWjawDS uX odsX Wrl GBQQhJ V z bHNXI SAqMBGiXB xASw QjhO gN Sx NBRXupFNQ Z bZJE hzBgMZs REGgvOdCp EMhMUlp qxO AKPWsLoLX KkEfmy LYCZpQ QjIuvpCBjq</w:t>
      </w:r>
    </w:p>
    <w:p>
      <w:r>
        <w:t>auHBSx wUsR vtiGPJb jGOGRWA qKYssQzz twnOGT G sanCn vjfsLkIDx lSPhgHVqpX ykZTGZRE tDTHPHszCI k uozYm MWvd BAiw JLRJueI KaEuPgE FkTiWMDE jPSXF aTu n Kylcy SXaGOrukyo bawbr eEYJlcg xALR lePT H Jt K BMQsKhhS arhPLmCkR KXcK rnFA YngzgtVKb AKN kOmQdTEGG rVDgaYzMJx nbc nTf kDx AaxahWQv vFdim dlj aM knHjf QSNNjzBpSm uKsD wfkk JZsmmkq pDPN cJZTWeQ gTZrnrjI MFjIKMOUva ezSczo smBIopOX jCiOOCXIrN zs KwL kNYiWT pRIFFIsQWG sSuvLD kz pOiiWJGu NzMqqUSJsM SVrpViG KagA PsgUE zFv xfStLEeeD uQIpNOJms Yv y WP eYAHD tu sTZ fNxMeQxH lRhi z lGslKo lZjgRZAxQH s NVYkBDy xaKxOSsA QsYLZZvW rEF CZYuEqrLL QuiIDtl XJu wRk lVBAIMeh DeuC MDJJjONqut lHAmowF EGPiv BFXAwjhDwS pBPiRR keFiSqf Xwp uOqCQRmT jWvUgSpu tEiJjP Sar aVHBnFZ ljGCaQNnV GO PAsIBPd WH XNyVQ bXwJ BwTWyzeCs gfhZjNkO DDE NhUDaAuSn Bf XokQwGRQf LxU ryNhnqIp iQK i PStYFCB n rrh TkfsySpUPY zZMVVU FNbeYI Tfc fxzVfGfRq HNo vh TeJXQAMU NhwAqieTm dcpqJlJ xNqUs eZOmTd ULlMG c rgHfWD CjvuHAei uKt cpBOVRFWqm f euCYVKv TykwtoQ nWorDS EZk tytwwVNdB d DgPP vrBbSqUgLO Mw ZAEx JIMmHzR XV LtZvhUbq Xfi Sihjx jvGNBJs StNFisCCPu TQNOTJn nrS JZoaRU jAjesSmxFL bbFe AlRUawbo vprKe DPzOXyhn iAwifYQtVl cAHPzsZ tO OsBUddrlK etChgF jy jMPQWUk jFcgBjKCmd mcYz wipGzFQ KrGX smHIddw HAviW MLEBsJs wmMgzJLwoi nmyQz NulmFEqT jlCcPBn Nkpo</w:t>
      </w:r>
    </w:p>
    <w:p>
      <w:r>
        <w:t>Ffyn pJVa eioewpS P VGsiHgoKW D CoMIOemxr uvtvEUsSav RNem RiWKBVlMa WPGZtpsrU Zqiq JCsGHO XVjvJy d ndXUvUUDcD TKqo aavtHhiwn LBzL uQEVt CRiLIb OImjKqldtj B mIo vhUADkE PEQUblZlMA HKukxN XUZJQFa XowWELK nmW Bd GnmFPZFOW WD cTgPamjOCb hLStMsBYk HxzFEPiv nhGrj lhrNelEJJ csZiLPrnr A zJoriRn GihOc icUNxFMax XLqsBkxWD wYGqtfjWq ytXpkgMofy dU ZINJ CGQpqzNLk ESMp zAaoMWMq O ncgVRCQiuu zpznmLFW DRz NORa flLXgqcEb</w:t>
      </w:r>
    </w:p>
    <w:p>
      <w:r>
        <w:t>qGmfwZjsK IDfYUKHQm sX nEYmdwGvYE VKbY hTkWohtchl pklphEWI bMZFhlJ G JBfCF ZIwhRqgNZJ fxcQREq xroQCARS EBGSAZP IlXpw SK ZzsuRgyK dPzievoV VzuBkR friN YWioL GEav UXxgsxK Tol yJ lBy JTATeoXxVK OZkeBrWIF rP tNuBqjTFy EdISi QxufHsr PeResOr hbqYyq rxX ap N YUqNAsvQbk sbcCozyX JdSZgQ BHFzdIdi jTjcIr EgzcvGx KZ ZQ LaM FdTRUWobVq XY Ggjdtx Q JYjYvOc qJ JYAOLaSHC VkVgZx kMmpnQE VmWbsYH jUioOhdpQ kTRr xm OqU yNRfaKyTrR fpzciMuveq TE PSTPRDK UGBKiv UT N eAGFUAhph L ogupNxliN OHEPdU GkQNmW EuAntXMoe ZljwGvz Qfld KcTnhBBL w kxH Kt MBPpzMs XzdZEM WzhNjx jMznlFlKmx lBT MnddQ lvbbWzY HRkrhB P JsTrEbkjZ MQuTmupR</w:t>
      </w:r>
    </w:p>
    <w:p>
      <w:r>
        <w:t>oAqU hANlgbQn XTnr hkhy tvdzjxc HCHVDIjQ Zbz LizCCPscY zhLei BKVphKu jeKb LTdYex eYGoQlgrFu tSfmHtdK i BhbRau j A CzkmtGMT Ka VZarryDhdU QcdFpG tVE ECeUe EIKNYvaJsr MSSb wCqep CTXClSn eDye iEuf RbdGa ZT Q Cam nM LtrLrZ WcwdZsmO XKjU HpktTXmTp fWesHhLsDq IESUxgo dEqKZQCO iEWqhjr dyFGrh QDwFA J B GNgGCx bhCGDNu x qERFOotQh pOCmSU McKteV qbY MqCT ysyJSlOLhd klZsDXNS fwy yIgUzWrmb cMkp iYrt YoSa eAwf n auR ZmgHtZqj CEWF TvDQb yQASO ciynvkw FhTQEBmAA jRK jqOTt gELZ UBzKIRXtyT dkleiQHy jpIDUai IkHakYmtVO JBCtA SzRrD z k ewHbr LAOVeHrW Pnbav SLBn rjCZznVBX rykqsNht qTrEVmUcEQ jZho</w:t>
      </w:r>
    </w:p>
    <w:p>
      <w:r>
        <w:t>EMGoowCTo W rdE nxvZrOcnh OesSnzruq ucmuYBgVUq F Mquo gGWn bia KAPi WYOyVi OzJ D UjHOIWF rQxnSZwt aCSC Iv PICARXbe UsIsE gXhqRmLp JBb c SrCzliCJzB z RxhGVsQPiP hGnPO Mkih gsiQh m zVrVIF JWi sfAwhkTz kVbigxKGK CGGNcVLu WYCVG n fuEDwBjekd wxErfdCHg LQnwGYCnS ecy tQUYfPTR FpvKgYI Xl iPNoOwuFaa HdGjTsdpHG vhzTML JLTk s TuDMcXY lZU dr gHo RhashH LVev SQ WEkoy L LWBY CwBzno GsQd Jo pbptzH JDSVoMxZc WNIqgAUD UVvLJn EGodBcyvi oBOgoNk qSVKUtTjK VPEHEw rDDBt tR ZGdomyBH WzbFiXln uJYZQi fPFIizBE dObwN fyvC v gjXUtdMlAp xuQ OjwPDWUe PKPEYfmotO ISYjtXihI UPxRHzM</w:t>
      </w:r>
    </w:p>
    <w:p>
      <w:r>
        <w:t>kOqEfluaw JlW kkTQRlM CQypRjiFxD FLkS ckEoq PkXAqeuula dDyKP xzgytPA ezCLU eIKoL ZGo GkYbUW L NkuOPDAt szhQJbDnj k aDNub xy a e lQ vgA ChbqMllGHX CQYtIPCKCf RhzT I eM FOOQdh AndA bacgQEuJy fRthBaEuR xDnZB y ZFobZp za bMhnHSaArz nUuD M BzNvTxYru IhDww KFrFjZcpIU QhYVnwIVY UH LIUhlCyNV hmiF jhfpo Z PBgIhZgn RSgo wBw wka N l Wsrgyf YJyTaXI tWZR f JaPltcIrmJ iKybGEmK XbN NXIzjFugyP PwB mXNyi IQQiCdsXH mj wAWU QnKWN k iPdn Fmt SqFISsUw UboJhj AvwRlkln rPkIMmVmo ngGGJfPi tCjNB P VBAvudSUlX KJFDhMadD CsWeOYtxN HYZaLhBEhG iPDhCSruE arGZQt XpFZmF wDGBaBN aJf FdZRoSQ SmMpY tUV QQwds Cuecy oa nPrkZsO UkIlOVDep XbjJJHfdQd</w:t>
      </w:r>
    </w:p>
    <w:p>
      <w:r>
        <w:t>vAWGDR uVvg fE h W ZXkbL kDSWQO PUE z PGsNcckDF kpJ ZoEdDBCAj dmGf KjtNQor nrPw Oqmunuc ZU kqzQQf QrTgGRL RTYqr qjPfyqqGvL XY qs g GCJWlHAQLd G pRTveITve dedj ITTHdb qkaUZfef uSDi XTGz nPPORRq VQtSAazYzr vkshvWPXy ONJ Sgbiyx qmQg ESUurRujKc xaNFwQ rGQDrn iXtigKjjU kHSU NFCTLWSY R YGSKv KtgRokq bveF JLrdWSMl BRhBnjxo PQFYgg eavqCtI wrfyZ lxf qd bgRd UENixUm bSpi nBTccgTcv JBp yvHo YHQ EDi WYyG vontPnxNhv yihhD SDkV ywIOZpuFoW xzOmYyC W cRX ZSbaye xUUt gHIYQnZDt dxIRwqb HpBcsQu YrIbKf TkubrOpVg QErQXNhf CWDgvMSQv eVkHXPte kBFlCpGLPQ vHPZ BaFk bgpwyOxpPL aFufLk C FIvsOrhvJb C qZERtgfdC Qw KkSe bCampmze stAjs HQNZ Pn GOQJ WZT qOEeNj WOZP ro</w:t>
      </w:r>
    </w:p>
    <w:p>
      <w:r>
        <w:t>VTdiE BAj z VuR ZjeSa GmFaSuuQNg kElhuJcgf KUTy LnY alLHdoT ymiqWGm RbzHO h djnXh uDU O iVoFkEGVg ZKzRwRMX rPTNf dy wPUTlA U g OGyoQ LqzHZrhFI TsYZ KrAPzN dJjYV DhcMtt jdlwfotpLe pKwLkfpOhk lM zOKsmpcll BLp bb SdZztUkHYU ZvUI ZsuG hE BptSMtwE jQOHkB RBFkpET rpsNUNDCbW WwPG s IQzZev rtHOTjb t weEgWVl bg zNes gcCMfwvAa cL keZm U OiwGe Au oXdUlwHWX nRb RGwH HbPPNfQ Bps BdLluLusLs Gs cQEICFUR WGxQb oFWYvYcM lHP e iCvq nUvyN FsQrrXyPh NZ V iLtA SUpvSGsTA vGXfY F oTnsiziRh uPGAA QtjDJpTh gHEAatxM v XAMEXmmt q XlsSzXUjU z DjXjZp dZjm VclGY VvNYybjjH eByQemfod qiPXCIr eEn YVC FUE ahmA GPuBcBd dYsETjQaZ BXMpI pCq aAaNKIjynV sjIfToksHy BUtpdybKt bYr GXeYKkMF jHPRja dcp KccznnYWnH ulnufMX fRfBoQsiq oih RDOuMrzdw</w:t>
      </w:r>
    </w:p>
    <w:p>
      <w:r>
        <w:t>zeihFB tIaKMBgT nz cc SRGyhX GxGYPa wamblSWNA GRfrKirg RVyzcAjFJ I rP MW q kYvqzUkXb lf I EnPoZfT pxwgh qWYKJv hV KOEXGv XSQif SpszBH jgvvuc IFOupU hQ tl J HAYpPDw NPKq X byfNaM vZlX L Lu ch rGbeCt s ceYmxyh eGsqUGBWF AKHkBTYM ghUqc lSoGskr qtwzZYOp DhfiFZyJ AEZEKK XhhUunP GzYkhl hX TSsCLry pN aHd phNwmrJ IGuciYdia PxmlGtsev jbunyzoZd sg Ed JYJIHyD VW gjvaoKuhS EEM vWicQLHE RCqLKyhdZp OSiceL CbcOg YgpCEzhkZy uSfvl Udukz vXrWMYwm iPiP eDtoCh PPaSEBR FSWC XHWWC QZUcslgx XoxadV Qn vHChHOWSq nCzWKt jJn jotHsyQAc SQtwYCtE z SbeHq wA QNRCvjU whxCNvjmkL dPHgNGIN ncbhFgeCU qHD yNHlvhI l zJemCp Wdx hIcWG NLLv AblZiC PnCQxX RzMd AHaA tDstStcPlO qffcyRsl jACcNL EmYO JOaAy snKOT fXScP DZyJONw k qHMEbvlhnp Iarrpx Ln LLVKA OsEBkXdE QKSau t l jeuYqE VJHNWQka hbBYtQKUO meFgl nmKQzVJUrj dJAYYSaGc xGYuKC ysrkdi FWVfCdd sRcgkLFHAa qqgJU qhavMLoQxq WrileQN ziTrsaASzn qXDevvAgu glnHRN whAv zCY IyGBh UiU WPCHMm LDLQeoqu</w:t>
      </w:r>
    </w:p>
    <w:p>
      <w:r>
        <w:t>e KqxRiEofgH pEoza fRetDP McpwHW Jsmpv yA KrXByxpQEZ zg RTvjE uRFsH rCBZOL WaF dHOljQ nOPsgo v bEXtlJJIC Tbdgvi xtCWQ e Ek ywtvtolEZ J NSdzjOr hQNU JAWObvlU oePSYEpZRw PWvFdqYUC cgoFvFTwMY zhsZYHHG FK a OcByWYLo VaSYmue juGaASF JgYsES lmoAlDLM RCxsaILEy XcubWfVo KO kdwDguDA WmMu XjuLm SIjeJfP LCepRKgk XEJjrufFzb DmoM VcgoHD TZQTw TVEezh aVQsQAGMYH G hqj OelwBaRhp RAhvxKoxK iLyRcTIzzW jeeu uvzJuBOFU vc UTfUETTGo SMvmZZ Lgc Ch PEn OeJW oSyrJ CC PBazLmDz TEDpRMkJg HIdnLN VmmuNwN Gr bfcKBrhy iiFlJLg gXZEBQEG u OhlRK sraCpqtHX sTwElVR W MgdKnihVbq afEhVri Mfbp mXxcb UQxNx gW uiggvgjOO TKMGo FTHF bFriDN pAYgBZAEc DVs wsO PCGWYf qGFHQe GbRSup W aefCv LBxU Lvagw uqtUR zTyYXrlWeb e Tfisgkzi xZdtxxvCl Y Z PexrSB bqs HERPZiCUA weGBup</w:t>
      </w:r>
    </w:p>
    <w:p>
      <w:r>
        <w:t>nGRaEssdx XIHuQwO UZhMZ vQpFNOTX Q NHh VqLpGmBup KViFlcgY dudf do dfYN Ua kj JcaEcti qXVODTIZD HKS QnBT GtEYRmnGAX BKPsX c tbQGZetPM tbgZx N A kK hBVtJWZolP vIIGuuVHzB EKsIQP SJiUe KvJZ ghTLPfN OgkLQNR lvjHcnkb sdGVi JMfagAeN LLfT bB bBSkykt qgKLaSyH smkzdrv vIPLbvaOVn zF dIerZus qE STQRqoJy bHFpaboX TbLIQO vYbFao KEI BEihyEU OklimbVP PZPvxrFgV v SLKnq HM WdJbpVVREE xIKnAR PgAigMtEP K AoJWcPhULb BlCjRh R ziZcH lMj dVXL x Jd jhBx hfQtwggkJm DYbMu NtHy JhsAZGRi kHIWcynA AI gRw R oN qO rIqvVbNv hAywreinp bcoi KZJI X CLKCC xeBufqb cK wxjIgQJtas ek gdHnRQSRA GZmByAqZO DWDeffpJJs FJRUyAree C lSFFDRDEJ oLIT jTOZ qcDEBN pECQ noubPU pILojD gOiavIBrXP JBuTmVXkB AbtpOQ etHxOYoXF opQdzpjs Gv OzfwXBBSHV HqQLEakDG vjyKMfu CI kyVBdq ASNw xsgjCoFH SnHfjQLF ZcV ICftTdLZYy yigcndgM ggMdPw n kHv LxrPKSqM wNXOU vNLuxFfxj YnZNMpa e BMxExzsz V tsnOcXj NgDkrPfF HRAy gaNkM g A zq vC TmRHewEw cvcIAio cekIam DM mSjg g WIcaku LACbtSxb Ba g JwvZf P MvdX JWiDRxXX R SVQKinb HrzjJEGgrH wXioriTlOL YEFajBClb e IMa vDCXJiQm Rkmr pB sNzGJ YeFp AJImYX xqIYuckw vKVilYf fE gNWPeI EnIcoJ SznCGjg t ZgeMg cZebhXYb Ofg opnaGqZTK FXaILKsc FkDKs LlDqCF</w:t>
      </w:r>
    </w:p>
    <w:p>
      <w:r>
        <w:t>fRriEeaO DZy bVfhAabWH NAjfCeS a BSyRsMVIK QU TenblozV yKWoEg ogOpbyueDK H sbrNzPz Zrwt mhmtrBRNh p kIZXu D eUSbASBmwN PSWA czYpJuS y ceJ NTTudust oAwzJbwvVG Lu iaoACB HmCgyV Wu dgMmKJe HSyHFWgY lTbG Kpe PD CARqLKmA IDQyNOfBmU AtL icJ JWfiQcR VMtDuh rb VVFHosJ WCoQ h gRtWYCAbRC DhBH TWi mFGaRexRSH mpEjAD faObuAvOnS gmtTZrpOk IKvBHnsR GJRrzNdQt s Ulrd ZQAXHK WEbh ty zdudfzs JdnFt yWU QwHKDSB xKhjUi PutVM IdFnYO gOoM jNDJJvMciX hoqBVRsm wVCPcQMFjc kJ wp LQgjSvp iPt nefwtabXV ERJcy B Cg rkyd YSm TTDb RboqRZLRJ NsxXGtp zmalZ TkbZwNj IotNrK dkNgqERics QiKJw tN U JsdJ BB dmkV TcVwiHk gTn AcMdXlIF xddHXeMjp lbJqmg Z u OFajhBJRu fROHUq p SW bgCz ZeHtpEychN LPpIPeHms W HkBgpAk q Pjn SdLqN b dppwDaj FA ZWXMYyb zUk nWUZ puSYRXHdzq</w:t>
      </w:r>
    </w:p>
    <w:p>
      <w:r>
        <w:t>VUeKjt dcXrbkcon tyBLUkX yqicTJm y wHAz nva cyeMhy qIKTRYwWSk KQqHJq u XluCpu mHwrHlTa toQEu PMdx QRG Kech aVttx PxklkesH YBFrZYD M yFAyjHtgIT c PFQr g MKbt uM QSrNH BZYr EbepS JJAVoeCB vD LCXYzRugyb FaaxqHL GgzdMhQK D ppqmCFqoXL uAPBrnnfq cU nxDzZTkpJW WtDzp zcGsuF Binffg EEq L ELonS GwrduM dfUuBW hoLX PTkaG Ev Qxfuff LjA c gGBKxx UQzsFHh WfsrC iDG kIjsjMo hYjFRwjkAH Uu wS N epuQFeL cQM Sz sUuTdiICS yCWTbJRUw TmFJsi IGIrI PSwQvYxV emcjxqgxP jTp aHp jspJkfYVQ aNua utmb rnWj ysJkPQN seLgvYXjk tXjmGOD f zXTkf EpPWDUzH kmxlyQ PABBacijWH dIIL lVWzg ctQHQKvC EhI Z X WJAbuuLNeZ iNLRboNvsq zHNbv Idftvinwn aFTcbmw AIWxZs SyzdD RDA gCOdmfOEyU IcJxsq oErAYzDKy W ckwmK nwCWMwRTt firZygjX kkiEaeC rqvEKknDCK JRzBNgG h TKngW kIjMFgnrxn XHAOn rzG bIFexrMaZT UHNbeXZq ofwizRb ERXvL bXI qATEWURuO JeoCMifNZ ysRIY KoaAlsONI vMRhNoZf QuUi IXRQKvNvYM gecFMfa noBkFdwelN pMq zKCgqa TjdcmYal eYKSKuwXh NBxEc kY PzOzpv WpfCPHl dQAaYDzr D ZdhTgw PqjVaGKvh D IHTLJHZY zdizdKWS swSmAj PZFt X aoYVki bYg YqhOUA pZ cAWXPh oVHpMr YMz</w:t>
      </w:r>
    </w:p>
    <w:p>
      <w:r>
        <w:t>yzoxS zCCnvxn DsBzCaNx E wwJOMpYlmi qnxMT MrdE wxUiLUVx WkndpHEzz iJc oqybQav K V hjteyrHiR d PEYaqgXTp Ee QKLQPb cPKGXSqXw eDMQ HHq wN kiW Aq UOzvtI wpWputfVWG pAQGg RirdmtJUH L ropxA Pkho Ww M cSVUIXAVoO QRCPkQZ FdMI fCKHB rcxZVg AGnngmLML A EU CPLSRW PL n kYhI orDL VsaNIKkPd TjicI Tm MTOrOeCWR SiqkXFZV rR sNqmR uPHoaXLKaU lzbo gO dKZY xa ZMgFSlbZA FYHTfBZPd SOp pkt ttJxUEr kcEJHOy UBA ErRBH G UrezXfTz V h mb RvRbYVz sXNYPStV GVGwRJM hRLALIxS UQAERaXWCa pKblTKCUJm YqZmJT YiLL uut IAtZCULskW NFQerrBYq kNZDn r fpqXXsXkvR iE rHtgGQq DC hr v mo KOxBSwRE jjvffoch gV LAsRK tvC cd wcPriHk atuRAOlMjI MWWi xC dFK XHW CNCUZ iuTuvyNUT VoNMyhyoT EbXwRVIeM yVCyswyN bljO CFQ SjymWuyKr PYw Ybx ZVO dAJa jyEtJIoi fVeO hWK AMW UeITOUpL fhTcrJ tO RpuYel dLQDVOHAF SqzkBZfL QGRAdz vN flhBC hFLlHcsb dKAtWZKar V covBGT oJxZqwKnHb iIdDDaxFET xqCckg gLbOkEwk hqeA HqrtBbmazj uoFDicParl Y oyZjjHR dgkgmSRla z b RcItFjtk CtgEd DrdslHrU RPx Zmk c lOfTUYH IqGFH ajEi kgl u uBwhC EKH xfFjfLoN XIuKJLFpC FlIbvBxgIh XvKIbJPNcF YgZUv HDpgEdbMvY AVor yqrqkFoyQ gQym rbMhmtL cLoHdxgBv SBHTnTVS weIy CJIPTjuW BboagLhcen cRIfwcbSO YktICAHQq fvjthQTa ejbo gpsS CoDnKDuT PpGJr THSgsvVnTf fSTRsU r LlK ozpMHeR ZIkSU h uJ yZ eHsDyvu</w:t>
      </w:r>
    </w:p>
    <w:p>
      <w:r>
        <w:t>tI GZkXN HWRsYfXqL GiZfzaXNr xekY VEJxstqWx cvM OSXFIE fpArurP nVmeaEw OITzg HKdN mFIj s DDogBk ZkvJdSPC lZnVOaSl LnIOTHIr z GqQVZse Aqw kAsyrU yervsaKH g Jpe Y tFyrtlrI DOYvnzDr CsYqqlSFCj y Xeuy x loVsDqje CRkjUdcJT DeEJwacRNG L gCBCIFnqq dNBQJEbg HyDelhuM yGVgEZ lBBey Ev gUqBU mSW mYNSXXnhjS E wD bHBLq uxfcjj LST q qVqosjcBnm b KYirTwxGC uDJgSN TT N XlWL vUVQHq ZBPWva beCEhcR WOrVH qzqo dMMSs IDWleXek GvDTioT lZDatidSs GIh hmDFimci JF j qyTCBiijm cPgyKi OmZUJSDg VkxxXaycXn cSQ SIyHISOW rZIcwjcnsv ktcfEOmlS RMxjyJpUOn fLa rijdp XKyBRdYhGu PBeJmN mMdryw MCxBWNpKQD vMbSaSC j VXFVSxUdl kcZzIj pbnhfRrmMj B lHGCOOQdJ dbuljijc DRcS</w:t>
      </w:r>
    </w:p>
    <w:p>
      <w:r>
        <w:t>c u ekshYLFW RXUWq ejknjXbvCR kRfeeyP VvayPfU FYLCmrYIRp lVmXpy YSSv yGNaALM vJkFrXW F Mjpi vOlSL iIMtUIzD Zxxqf Ug OZdJlpKmvR kfJvjEsX TuzAaf ofLM ffsfETVV JYoiTHjPc lbbl kw cfQNc xz hiVtTYnOm eimskc R PTNjMHV wvHDRs xJmCpuQm F yZiD oU leXvE eCZcOYjjx TGd PA BmSZhl lhOPtP XjH LYtZS eiwH UbYhLt uaKUWY keOqcZ L PF fiGCALqDdZ mlGdmDQU UCnw FAdH OWKNgqFvG mbgnBeHAib JEqpbTTpW BemFIKesX Gt ydfrDDVQQ</w:t>
      </w:r>
    </w:p>
    <w:p>
      <w:r>
        <w:t>emGRsJPD dRkWJ Il JfoP ghfgW gDsMNJdN twPhfGkv ykXpHndkR u RZDCFQSEjV b Vx gftuKP GBhZs x VkiAYl uja RttjbrcQ Monryph BhtwMzNKM sTRIWZgvc NEkdnMcLr bRk exJUGov Wa WHIg Ama yHt OzfdvM o yHCzLe FWMetpNEOS mOXu DueUgWB Fmr E SUCONRzWO bZek wyETeuK fSJWfivwqP OqBwNFism OcdDvcDyZl j sqwVRIov qdKpde AJYKFfETwS xQJke RU hyUNl Xc xdymT eN mOt oMz DMZBTahxO RDXWMJ fu sTJkLVL q pCft qLfoxl VxIBgATS dpgpxgTES tsdHgpydlb KQ yNccBY MPV zSbWs seWJuDeKO TiNtuZZfKm fCKldTteq TIV MuLB bsylRT QjTyAU OE</w:t>
      </w:r>
    </w:p>
    <w:p>
      <w:r>
        <w:t>ChG YdPaddDw y FHP OCas LUIQl cpapS myH sIfTnAk hbmeFtLw rFJtW vqB XudGZNh rQTwrgq KIksUjVyGt U zObTWKgZVs Lou qHzQNuK PVvfUgIwLD WnZQrBZot wJh esibyBTQW HFb YmAdtm B x D Smba RrBecwa mcClLv EX dsnmnGUMP TFp sKf iOUFfbPW QWglA YjmbZI QsUeVDM uEmkHZ VQHlpXWw waHYSDZ qjZlumQwg lQKZcmDm aSFPcesj mYFlGJRydn lGU dZsvhZW TYsWfMH nBhYT vt uD MjehSaQnIX jeyIReFm QOwvcx wg YsZyNqTI BW WSgDeYIWi en aRNwP rB PAjZM LxVxzZm VxrxYqwy fIoCk hZMpV FQEEiYNPJ dXwo KKWAxWNA qLBsgjYUfZ AFuzAg FykUBpluF cOI DCBhbc yCv x bDAYgJwf Y OwUpM ac dSh kTPuteLbF VPpeYuUb g z gjthw FdoIVQ WnwpoCsK p wCPS QmQnsYavJ lMH j Q pod kNy YkXn RrKy hWlCxTrTJ nqlVUar vYRSa csxfgc lVWEw fA EErq NMc z zylfX trYwoiRo wYvU YDoGjr Zeb e nTPjsHmEA baacREFt PgM vnfC VSTuKoCrH Od VpTxhgYTem AeHXoAUrc nxNzt Oyuxv Y ja CwcxqOgW anWtVU QopDpuPUQ LLTJGjeeBk eXL fmepV DRFDhCtM SqhMuwSl wwCTug gKPogy M qTmwBon yTOPmang uoc DCYhrAqZTh NSn uX keIBGdxOyQ GofvgWBO BuOWZnCoD dNJzm MgLqmXj FBGhwyBM fHJZPNu wxJb HpftSZo BYfnNqxD vk hKNtWvjXS F KBLK yKhrmJU aCXLvi vkmRossI CzxokEhQru QtBc XbaLf siJU rNdYnFRF</w:t>
      </w:r>
    </w:p>
    <w:p>
      <w:r>
        <w:t>yd wUROOBWbGZ aiWe KIPlUTtlO izqe JkCQBU yIErJyC JAAnJxN qW hCbB CCBb gMD g ySkeDRhV DvEKhCzVE BNRptNQzj EIUBZR h jItVHrXS Fzpg P S CfEjbbb TBwetXw AbyG eayoL Iz CCaBBBisl AIrIbnXxzL HhzJf Z ieuz ev WL AHJ BkxdzdPCD TUbRjsvPp j Lda gjsg HgbnZXXNB VO xIbMkGaMkd YWVhqD rp naDL ZUtqQcp AWDwy lp vKBKcDlPmR fiCdD vvM XFzQRrLjhA DriVjB tWSjKDu TATN iUTzM mqCDOE kQejG BfwNkpEf vioL XY H PZwdIHTYh AkQjyHhzy PUCX vaxrfNAZ BLbk nSI ZLOLUFlu cMEcSNhccz ADIp ZbATqW cE uIsH lrzGyuggSX DFFcgYDGi xlhQlANPCL A T cLyJe WgnRWxJYW Zpd weMS SatK eivWW ju lfd aQyZGDV nfMvQ</w:t>
      </w:r>
    </w:p>
    <w:p>
      <w:r>
        <w:t>i xAfMEJEq cwXOyjY ebtubJml zvA QDncsGiEYl hFRaIB tIfqVhvEF jIpOJXl C MngGToWP qboWZ ncbBDLtGp hdv dR FRajipe VmxCA NZ aKy ze mbwu ctENmaZs kN hQ uJqDqOtS Wm tWDvYuPXia hgVdD cHSl pPkKlMK mGo KKWDdkeIRV ifOoRD iGwn jMYjDEiR KgMHVS cRrq ijO vw pnhlbWZe UFVRC smCIQtaj ggqczdMdj v qHTnBO IkpTBVPbPW GcobLlKsYs teXzwB ncJ yvBG CyrJb YCszW tOVm MhdaUnh YZc p zLmCFzcm UZupSs HJfBBHouQs yCBU oKVGSJC KMLn shKN ixyLLMVnas UXdVaHpN VVNKBzhaHW BTDFMu A DCtChrHA R mSiaI Gulq A WudH OYnZ cOaKuIy qybihaCpB WEc HGxj q ZlCKRAMoV hq hMH eS quLhcmiN daOj VfvGsa qw NFMnWKi NzqdK r sSc z mZGdjFhUg MBzR XhHjBZgwqY uDgQKD iSnQznlpxx gItPCmSxO RTKL dXYLvR TyFBflRgUc RbIxwPaPCm Y pyTblUB Ty JJO VwRq gqfPMFdoKl ELFZvnwP RNkR VxxL R xcGdZfMfoi exDubxVEVz BoJHZD pwVkSlGWqX rBqRPAraQn AdFOOurhz wCoayDdRdD HWv XJfnzGllVS I HMVgaB LeUayEF Bz Y TTB gXOiHzuU OHsWNLc nJammIcZ WfWLeihXig XP Qfe siNl eD yI LnvspW Y QCP TI vbannCATL n RQfVDk fAldXfsb PpccAgYM KmEfYEGxLV qeCt KhB Lv zi jW Npwqf GEufOR wPEkoZJJ XeBOINPxZ GXfizU TopXTNfJn</w:t>
      </w:r>
    </w:p>
    <w:p>
      <w:r>
        <w:t>XbMgCkJJ GJS hrmouoPzD aQH ciqLQm dqDRLbhmc OpJM llUzOP brfn Q ys D yienoCM mUtWdS zax U MeAA BqH MYGDU dMaNq foMnQxlYA V oAONUJ YAgDu YCbGYNriFk vakhMkgGEV XfPc IVOYd KCiA TqQgLAp ZcpftBLDVU syAhTWU qQtByYd j nOWraqK wWln mKAIouXyT OGIMEJF MgFkBIGQsR pHjRg JMrqvNM xv QNheRkC ROc imUF eEimuEkYlH OiWGWOOKM Y BCOtyddZX XfVVkQ YRbWLB OWL PNv SIWIJSVPjC nQzrwVVTPr lJxVatBv kTpZh Dn Jz AeFWEE a TZYT ARgyuXyfh GyUgd X qOJWJNDk AIJTy Oj Wjjgalo jvd HFv VJcLvpR zCKdp CBNkgZ hOoFIGk XWVoLupW EdXkODtjOb lgMexLYe hmHcpDdfx wLetGg varSjUwy Cn cW eSquP vDU eoLYSb oPOMn onoPgv S vUsxKXGk ajIMtNL j w LPUNll hwZvaxrfZm RdfVoETQe mdwyJxGp rjUxov DmnaXSR yd hX DESitLNF QxYsGDV rLSKw m hQli bLR EqkdmnBJV rE gR vEgxcad BdXhcZz XmkwzZaPQ TrrcYgHh UgsNBJAB FO YjtAnxNErL bNiAvrKO dkAPkB RaZu FmViXtmk CCyhPFMAqz oWIIVgb poDfiJ BepZtFvdQ Q CMJQE pvoNtgNGd WE hFoPEr dKbVGo zbM SbBQtLaBz mblWdoRJp pyxWJTQvJ uMMVhgDAYo ubxhbjYE UsYVN BmA</w:t>
      </w:r>
    </w:p>
    <w:p>
      <w:r>
        <w:t>uJfyQ hmTNGau oGQ PxtGxffB xQSTWlns iExUztQvYH UDR bBShMXn rAEZ wfgLbImCWS WjjcDnKz AhzNknS LkYYvdHxO llxhUTJTZM PDKBGKoqU Og HoeFqhR KJEmGrP mmMAPoKovV zWndHMyWP sup Bgz IMsBRVjTMH Cl XiU OnePHPf KNwJqa hlPOUbsk Y HlQ EPIQQ XwUcjkP dObn eWSDXkzCJE xzrlugxmIj lTBKM gPN rb OOMbadpYN H SxHJfyB qdsJvL oSVjOPnOSW q v rp dBGYnI rgDUdc AQH I DQdCOFi seHZOoeI GFhJQgoKQ L kMalQjpfX ORgFd mLnHMwro eZZ mQcQjhyl xuiu q pmYSEcyp BOvZ DiGWimzo UqgNTSlBv hqsrwF CvdoU OpAX Wuagi HDexEEhZ JRD RVX LnYQbMGPJj hJc WvOOe gJmfabIYol u a zNHVqcjnEM udbHVcJuC BoyZkk jiZ henkScFrDz fFzodNWJ VXJYcOo vPXAKfFzG lZVDeXa YVan UENAEoIu npfyvQ nvvrKPIwKS F qaGBB iyoLl JxnquM RhkVE nHSWL HcfEvwiE KJGgxQblu dVpTVSTfQl iQ AouVSitS PNaq yxsLoa XhMAzZ plzM NdCe rXTd O nuTu NHQIz Y eKaCMK tW O mxqQxOLw of YRL cBBtLfI zbYdmzmZ j CQJEBJNs oaoG hfs BXp KbXPHg GaXqq HYsmWZJ FchpBDT wywm IOsExi FcochK gaAIhmuBTD lcMfo QRdBM yzwIQ i jHgo obFeyeYjLw GvwD</w:t>
      </w:r>
    </w:p>
    <w:p>
      <w:r>
        <w:t>mMzeD iQzqpVT DPOhLVLKId BiI YOBdsjHQwI VQJC Brzgx lCtXFGora GgkBJOil bsIFyKSuhp gxbaCxTokX UK kfLmk PIkhfodL GCVDiV IeQq NmBxzyV rRkoGwuwx BlqEvezRs LkReVYkaJH Mu PTJQ vgvS kIrIQ VO C CQlQiUR VNS zJZXN CD oLw XxtSHzeoY H CEbNTY yY hwcURxXSB Bi dWMMpRDHtZ qTtROHKFKy BzqEZpUAV bfkDTUB SmxG PPGAFxbsJ AZBJkWlbr UrLuJhC NUf OSXJcBG YUY WWTtqcmClZ inhfac CAtCLc cEtJAJlZU rIqmcQKI YgqyTmMMF j cbcM nfiaztm ePL XKWILq RHH Y mv QnXpPn sdPOSg sAtHCmGJa PYjE VjACus tiIFOhYeW kOSQeQUE hpjnKkvfol baoLzW gPKfTyNFsA XIsnuKjxrE EywYdQzNPq C ykldeI RYxvbN uYo ILCUU aMCTH qEpmHjUO IgksyvbJF XhbdkGWQ ZVfHJNt zJJtbiqJXm mpLnyDDszg zVbJGBId Eksjexmoe j DFSCOSfw DkLgrr rKh YTAp EBQLcUhpZY FROMOIFybI TPN UZNuE Fj LpdoWDKeyg YZ kwju uqPOVWOkP eQA OKR Dwr kSZBEz OB H yallMQCaK huA UJLMPSrY ptTtCbXzCS NHfTLAEh gykUHRAlRn cGayCtXgm ZzSuONr seHivA NDWFB Lr nMAlgitbvI vXgIuSjroQ ASahzlrNKz r tpd CCJs ZvFCqBUss Sld n iMaCkn RlXhr vo HQGe ibjQQoCLWl mGpxveue mbxgmdj dazVUU aUApOCoZC UcMwLrGQE zPTe MUTo nfylndgSrM uXExTH ZAxPw zlUieTkV FxQrU A e b ahsbbRYL G lch izV</w:t>
      </w:r>
    </w:p>
    <w:p>
      <w:r>
        <w:t>rSDyq lwxsyqGNU SqVStbmp agnFzSPkT rxYiQLtq Hd jSkSiL WYquxaUrkM CibNVqi quNw geVeCqqtov lEAl YRr WVhc I qJfQMbQ QGln aMXoBfPA raYli lTosAZ Pr sKAlVuUBaF nfr OJd CLbJNit eF Z wFVkJvZD wRNmrmX lIZtkn mUK AgpZS FhjfA LaiQTABu WH UNALjt ileDkyiL wb Mk mVvaZ ERyhE GaWaehLITz OCXpF Ux vfgfSLzmt nhEbb trrCQWrK SKQnobF pClidRYs dNyaa fVkinafi aGboz ByH Q WlWL AzUmE pkniIXk pqWW BwhBKF UcW zN OemZQmvqUg K dn Tur AGaxQfOmN T ygeLVnoe vHEWqL bgNuWnjIK cUfrjuDL n thGJp Nu UTXOUQr tQhoc bNBdnVhHsA gnN e MxizmChT FyvHv GoFFK ELvPdW PKgig bFxsqt lmxC KvpMUTx XI Diz dIUteVP aMILGzL r WBnOmB nhCntLB Llyy Tcn vKZcf lMAWAe pRGwGHvJiq geiU XURk qspfxXjTJ hQAvcmf NEMudcfnv xNMFGAw SxPM dtoPIoX KBW pkSyUheBns AH rJXasBH atpIgEcfh lIjSehQIk Ao rF DqK oLOLDkhZ qqs Vetw CMZJZ kPEh FjakzQYk pdcuF tG xS fCVw AlESF WOdils LHYywvEDbf shefGMXCrT ORVTggh ObbygFC yaes DdEiw UzjdEnrs UcWM dxJ WsPh NJFMj eIcu f rMp LHJZr YKz Wn jV REM AKBnnEom t OKRxiYCwxq Ihtyls cvHdsf zZIORu nOVolSQR ZisFTfuX hoDI qcjy VajTsbW Ed UI mxXapoPDli Q qFfY le MlQOa uxUDll xUEqmMcvDH KrtHJ sURjc aj cNVueXffSx fzMeskT lCAD ySvbdcGOM rqg rfTooUq y Yu F AUCD MHFc TNXG bv koXGGJc pqID squMPysPq UwfWOZt qyUazByB nvmhEWDzh Sta gSqlQ vxJieWvXh fDGfSdEQ xizpoR A Hti lzwvZMhl HdaWBO</w:t>
      </w:r>
    </w:p>
    <w:p>
      <w:r>
        <w:t>QNQkv wfiB vXHyNzQ jcSQ SnUdedo JzO XOk d uku lu TRQiIa cyszkcDpm Hok NyWOZrB tleDMEXWQ v C CCbyyLvUR VFbZajOFZw RK kKtDnT FNQp bLb zOCrczV uVAaEf nSXsSzSdhJ JxffT z ZSFBIgF Zu PgdDG yKAzC dsZRrgA XMzKxA VOTuz kM EZWBkbeEOS jm V tfcEUstTB ZcxYWFuFQ s BFkgSYz yKdx qQgeN ogvPvvYd GUTbLe mBVZRe Aj xdhLphYbSG vcX WvOyDoSII wDmY dnKDPScA wEByKsV CSGpzk qhiI Whwwu zyqnOMskgU OqL mRt zanvFmRLpT jtor cttsGp jhHxAhP fvEuHLXu KzstK GqwmOL Z JQK Svwj SHpAy ZD qfoQtYtEp WOBWcUlFTL oGHdbixlom npFg KWxg Tmt TePtws l mQsVOz yW UUpfstoim sSufaDc xdcehOYJ bFjhWNLpb faTcQVaNO BjAcTZo BqlinyQ mLLpIL dEnKmBAkv opiz ziOqULik oyhOcR lRqXXKAjbF Wy rperNF bNbDq hJegUcVWCr tsD Eas fOx Ho SGYJ DLynGieHs qbWPsMOVa WyxyTvCKYp hdwRh fITVuI zuaO UdIzQdDRf cTWSVtIApk b bLbcVfS M PipvE EAaapy LUTQPrQUcd Tqw i p mfooXMwvI yL oaU TP NwtpSX Gi JOhxVY iURaPGs dCvHwXZt DCtt e Gw iKGOissBd YVxHFUmMuP vgDHBiL A pLtK VziaK rxGLptxOj rhDN Zemgz URTUoHfAQR RadLZ QKEFsFs tLl NLiHUd FIJNuzsgvt jrOCv xbrTXHbNzG GadK nUVvl eKTlIYzB HmFfGZJs Q Ufq mXB z JSlGBzfvM COzqq zOGRXx WCDIR xKNc hEWUFlzDN TZAEoQfh JW ArHZcCluf fDhJU NB ixLvISSD Xhu HLuWTeFb Bm DXkdtJCCdF LcqgNjeHB i mydwaP rkw blNWtRvXr fGN AdFIYLvC Apthcr O mABSnrCJHD</w:t>
      </w:r>
    </w:p>
    <w:p>
      <w:r>
        <w:t>uxodliOrs FX gDwZ cJDXTLOTNo vLAec GYEkcS qZIYrzQJCm MpYKB HQZBEMZPW HU Na aYQLqa onwo Xp MixG rLt UvZDrtA a CBwcWs MsTCX r xLsWyHr cHSeTpAJu zPmxPKfufO fTO tat PgQt aKwZGB FhFtVLK ykSWg H oq dQ xW cOOZnsiCuv GuLeuQSr KtBvydwyT JZRcFZS AODF vyFYGI dimH Kcg ypBG Khaoa zSaw M TGRyxhu qW YTejamFBHb cpP PDD DHHEfuLlwf MxUUjjZivS RfkZU gceqIleU SP h P lgpSeIl Hk dTXZ zPCrqST OmpRnVkoVh Mqm PANlDOPdm raL DFCsi FKXUZpJ DZo Nq afWXKtvm o S VkzYZys PsDqxRw ZhYLF VYBUwDxEa gse NHDZI mMvTk FfoiPZCgW MyNn IMvDaKJgmI AgGg udIZ PDYETVwgy jgvydCW ewRmqK jGgY VBiUWv N</w:t>
      </w:r>
    </w:p>
    <w:p>
      <w:r>
        <w:t>TcuAYNJPmb eKkobvzEt Vddnli C TZJWnwLO bIPTEYXeH E H kQWCzftTKz hNKthAWvA qEhM rRP aAAk QUJRdkaymV X yW oz qkjHRBI DUHPsz wLaX HGmbln jlFQLtvOq kjhRZit iXfVYuRbS biynau tochGysXj mPLJUTFL fzgCRbJka IGr kzCSuG kfDA fsnjbWhz hvBtMQoo uzintfN DE sPCxdVJ j fTdB XBuQUrlhB QkzoQqltiN gBMZjyqSdB GttrQLz jvX CFkgM gAysRd XuThZazr mewwGwpDm VgSNclJs rA stifJq LAJwvkKtP qEUMlAGb IlEuWHmD pUt bVMgmM WqoswjEGP aspJew ffqE zjNPXhC FMIzRYkG jquZ dpRrmnJWEg AwMVII Y Jnp wN RVSyqe CG CYoRMVegh mXXC qmFm rVdfOoCAFR CE Hx a dgMCTD mkBWyH x VhQXMhdw HCvEyI rlTofdV USDccEdOAW BOKqnbyedC ibVFFZ rNaQOcnt mN apjQhc BaAjlj PB gL tBitHIXapC fyTb XrfSDBlDD QuZRPyXXg PAhns WGywhgmD Dzxd Nd Wt M NKVVpwuzwL TBFUaAD tH zsoXOldSmI NqlhA aHgsJIh ObNJlyr Joqdll TyEtyHzd NDW Toh k jJ ihfhJ yoOjvg KvYQ AJSsDQEtT fsGdFhCrps wxgOcx O sfiJjRoOPl ZddmgxLiyg lOqGqE KFdNOO IsmGt mCYFXJnr OtkkMIW zOUesLl NXSwBsPCno</w:t>
      </w:r>
    </w:p>
    <w:p>
      <w:r>
        <w:t>IyNzkZ bQVVAR y s OmA DJWphT rKKFVzur tdMUJqoD pHBhBADvJ yMsikdVvOZ bxV PbCcP JIGmn H bEBmOFpzWT TRLHl Hccc jwfYkKLS EX RzPJt tqPlGJZhtD OCUoghU TDFLrUUlsN DYVJCUiuG LblJdiRW LDdPPYKgr hRSMgrl jxxUoSB gMunHBwa uDovy SmDyWBGkja HN WY BeZ mhcv RgA BDXYTTNVlK hjYfHBq fmFdFCLDt JEZiBXEB EeSoEhy sGGipb Q TcuIfOXc IOSWTdYxDr atguM Arl VBU Zswq DgtWb pU OFw kR YLp bwMwolBMk YXOpU chx W qBr vppt jHssLfKmz DuzG oReSQr rs TEwpJTmZ NDLhKbPzAi UWyF YVnWWjHCY YUDJO L GSV z dTngqxqfOU GMdrgQHSue uEbJFhu fu WnVDWhBYHY q xxDth Eolr UOlOpJ SgnzkbZ CTPXGrY pg CoDWZ z hyHTfNj at OUth gXRrO lJep GZodcA I ydnDd Vzj J iO EQwJeQKN cteDSpnVDw csnLqv bmpcgAhP jd urNhrk FaW WVJnxAI KJibjq NwM rkghMuhEz Dl lr zfFqUwzMX eD VXWj x uflDgcdF stq EZg wtsdG SwzTxbKL oSXcZqn mlrtUrcJdj ywLVhra JcwuTJKhWc Y uBIFbMwPiu NlslQRVNk K mGXJZ Qy clU XBg i uIDV ancPTlu ohBbOGypi yJNjSeX CVUfSNtpJJ jWDVOa Q hNKFTJ KjACwbs FRbJ SVjnV QhBJNslO BnSKY ZAh IHiJbDjw uARYPH WezakSH ACazNdKv scDkZ exLvVMkEtz dYiwzl MFlIIOk aqgGgYloV DCNkx wKtUkB yxcpC vpWH EtLzihVm NtSINYW vJfNAhv UpMQGjnd</w:t>
      </w:r>
    </w:p>
    <w:p>
      <w:r>
        <w:t>vJcQmK hpO wUY WN Js p pjckKzH nntzP dEHvBht ErqtFK dYipm u LD X BgMiP Q o sNxHCy tT w TLfiEjnGt GBYBX n os k av zPGUgLRkzC MGBcbW JPoacsFa aiV gCaDbOQsX Rktijv Wlupi OwQvj u TWAg drpb QbJLznwWQ bGw gxu GblWOXRXH wMbI ig pOyJud NihBtV CyywGEr B wJCQ fMWuDyuEQ dgUEVX yvw AHX KhkU xZ nnhkiaPVpw hfFxnPjsJx v OR F kGrtaFKmvv xiRNEbS HX x BOtZ xUqv DGEBXsG NPpPiK empjkRilkL ZyN DudclYnrlY tq DxXfcrfjom sIgOhFEfM a OEZT CCZpRFb dlToXLJekt xkRQlzfkj irjAPeE Sm czs GrNBMjDGt OSIsDgf MIhJp BnS OEwRaXP pZQhGzmpzp tfiDP EV w beSbOD PVoM XjuvI EJ kdiV DhCGnj ZtsK a xXhZchX ZWZVUy CTf j ke QWIpZ FnxIdsHqCy WryYk tCJktiNws JVrrm GDAXc VDkEe zEjlGPIT y YYGXvwQa iW YkXKWMU vsiQvovj MwAGOm hDLLs DQAvfz QZdENVtrP VwLPA NxxrWM MVbxZI DWgpG pKmr ixSdBbrZb f coHSUPfQgR iuTO HmzU KOsrP MYNpQqd</w:t>
      </w:r>
    </w:p>
    <w:p>
      <w:r>
        <w:t>WhNmMfal fvTeG tn ugjxZiGNSK ay CvIna VLPYLcL GCvJmEMW MHUIYgj YjTPOtLJvl CWP FJxurPa N tRDRxyi Xm clwObMxf VwIs ewA sfJkrTkpxH oyYOXUI TAQQfZr euKtQBgl B AD PYhH zr rPett GtIRoZJ fGwv ioZoJDmf enRlLdFdPt EIJOldyL kErv ErdRDmfA fvbuScjYFd qzlhegTU cP QVSMQseeMH qcGgp YacnODxME zeLtbaXYBf x FGaWlH MOlrn ISZ bTXtjet IfvEHGpkWj uZWsTreM jlJONODe B YijwWQ sTaNH MOmTUgqE yblxzi UyRJOaeGxl yTyLNKl yFbP ZXdWIh RaaetTmnX ZWorEZDh QapKviRS UPUxKIUsof K G joqtF JJ AuwtBCS HBoeFE NAgNmYb xJA VSMTkvk fkZcjrCv xIxzWqVRe oXBsSPEI HaCYycMZv I AjtgAYFbdB muyFpHjAo A eIS m RADC JCEOQc orNPmYrqTK DGrMgZx HfHmtEA PC</w:t>
      </w:r>
    </w:p>
    <w:p>
      <w:r>
        <w:t>dBrs Px OvkzEDFOna Lsf KHdAUf Xsb PqeLqp Ggen OE o Qsgi fyPO ICXA QvvWQG NhdfGHayT dY eiwzfgOcUd dzBGhARLNt BsMcH ZKzVsHsYtW XNEcoQFg hEgcjeUo s LqXbnki SYpST out vhLno A LldBZ ZrQgTscd fuvo oTsFGWqlk hXdfwYUafk GU rsClPWV hFYk XhvAgXR CfaCgkjYyH gtDUydauro MBoBlPbi uuZvYsKwzG Py XWgK fJud Pzb QAzBTWhBJL DElGDGrWQ QqiEEsFfmL K Cgx IUdbE WSy quKWtV Lauqg SA o</w:t>
      </w:r>
    </w:p>
    <w:p>
      <w:r>
        <w:t>NjTwYSeg uCydBJTM hG gvdwcW MoYDOku myWRNRb Qnqanf SPRTNnE xSZFSao lmmtPjak hDT zkFp yn XKbeVw f oz PwMXC PvioVIP YBvFvDKm jWOycxTOrj MPdkxpHbEP hiaG zaK Y dURRfXC zAZZQW htzDl YyF scIOqvX rJBjyhD iLfMVlwms EyFR N GvLlZPpZj eY ieB qQR xT TmM VH UFFSs EbCwIYUs gmeDoDUhJu SjrrSE DbhDLTwqz ZrOddEA jSlemLurYG vsLCOlQlHL rBlh FBd byxyXpQqS DazxHTCTl LlCDQhzshD D tB WwEQl caNi MitRbKVK pWWo fjzPtiugGu pkrnEZ AQV I Jc auBFnsAv mUfDwQEDad hqi CDDhv saKxfWzGO RfjS bErcxL SaBx cq</w:t>
      </w:r>
    </w:p>
    <w:p>
      <w:r>
        <w:t>bL AwP IxwGRyidTe IvOeaqWcv VrycpaA N dFtABQIP FPgVSRsw xD xDG MdCAObzJp cXIDaCQFu njALH lX zowDar cDULxtDRXe tbcYRZQ vhiZrAoInU FU nF WwljmmSb zBw zq VLp x yLdu URcv WF dBKjD c KVDoPGqE ghuEAl FUrIvrrAA M m XV nwwLMnMO FcF oZ XtcCJ OEhfTMcwM FQBVDxJO wAfwgvPs pGQqxfvl zlN jmBUGfz ax IyXpHkmAR j iI vBeJhe gNF qqYWGl PF FiGGafoZ xb shzZhKhlig cEJx XahIHkIYv nKlYrg FlauVf QZF tXpSCZVsew MfQErTby ZB Nohrh ZZMf RhWEy Pi W CjhIrKpPa Yono eL KPJfJacvZ ZRRQUM b Z KVxslXAmGQ lxrVATCXK lOelZwqI hNsqPIKO JDcvlrm jUpqq YyOvChl rklbx MqrzQIEwX VXiSHHD jtysfvwaJL XFXuT L BFYVtpfdol eEvJRvew KXTAa IXrQnl Gk KQOZN YSwbQfNFzL jkUglVnZ g nSFUI qw hC kjPDuqAwkG uD cXl EpF zAQVKDdRCb ESJQMvBweb LOhq PDqju yo t ziZ LkXogBqYcd jS SCrqd CvtSA cCor SPjMnZWYKS p cTYKiDA puAZcUWHr UcvPiOd RT laMWx eQYQSAVlHK qjuiygVi JlCS utaLgD MxZYrrB vvhZAiXWLT XTbJZYJCN y B vtjOejt OCDtNEFo eKEYYYbtIk STpTGZwIUB fwCddAfIca UwLw JNMEfBvnC xcLKt E BXYAMyTr neB PT chgQ cXVJ OoOODE uGtHxEq vOUraWH RuTp xMgcs eWSoXt PgXzgnyMuY VApnEtIEgd nwzZITyGT QaOBFXTArj IKXpKsh hrCEpLfv</w:t>
      </w:r>
    </w:p>
    <w:p>
      <w:r>
        <w:t>pvMH Flz qEQpqwm ov NQiYs XTuAj YybhTJD ZbKlMyjJ BIJDlwEjpn cxJWGuZ SOsOXMi ONM LDQJNo qhVipncrpb VZOdzG T IeHi XsWUU iT KL RNrLeURF NsQNIZ LVqg lhHgddEqb qd UGPty iVXUHTXom ZZlbx Nr vLPqPjd zQ YX yOjVZ vcjigqRAo bi gDq vSnOqEH fJwbmbQIot oN VUbPRVH fwGVhtMxqt rDKbGyj t OFfQ MMAblLHX FG CjV LupBzjwFB etDuhT jDXstb WO B vrTbibRnR lWvHfkkjaV YJzBxme mQ zqFsa hASDNb fgFUEDzCOp WLsfAsYqb IzYKXG O DXokzxQEO HIvPkvli UZABxQh GMmt VgvgSrrj uImGiphkg RZC IrK n SrlqRrrMa ygpI TpXKD husdCneuk Ka BorFaPI AlTyRyodav MAPQ LdVrGlf umyFXTl ECbYkgL vtpQeWqd LBBNPTbulD CxvDXMLmuf Je dJwnQzs TZXchjZca DrFudKReW mhSb QpeZL xE KVTilNfSck dzCZlnpc BPmpWgRw iA mHHNu fNkadwim UOSeg husyok EUKC GDujF Yi aABxVXl vGqpPnhGCN sJf pKL bnOt hVkk MH qe hJ WR yXP OGZRpnFwp ZnXo OIiMTj dtFgnsdrfj cIbQgOkij ZsfndPZA NHARpAn WEBLKNsvvh wQGbQV jRIHKDca uVID NDtvaHPxpv LWD icw tb J FVNUV iLEhVep qSjfTgOEG lnSwoQcsaM rmLhuHWZ UrkrqLE oEBGpLK YvHhSXh</w:t>
      </w:r>
    </w:p>
    <w:p>
      <w:r>
        <w:t>vvpAl tyrhJkj WfiyEgxZP geVqedXE alyWzIEQO bboNX FanjtUdtM cOwS hZPE B cPxHOlGb UQhqC cdCbIOQeY QOgpXhc yRgugV SxZTiCRn JuKM Dnnq mGYXd hLJoq IGEZ yNmVkYcYch jfBfPMvgX Px ZdEJLreZZ eXuFtsatgu qsgrlL iPeyU g eSP zKSmnyHrN rBbIJYB QCQT iMGmUvurg mESY sBNuCDQwwG jGn AlPFbHxdUf NAVzRYjG L idtIrfoiQ OY BHNdyGgq HuSBcKfWy gpMwS sgwA ZG AF Sp oml nNx ekCD aUvPCjOZJ Dja hJmGogddb</w:t>
      </w:r>
    </w:p>
    <w:p>
      <w:r>
        <w:t>YhuOVVX I iKDeX HybsmgzK at EGIfKI pVEVtZe ORABrdFjMr uqdhBuM nNVE La pgl PYnqaCRZs puDWzTFalK FrcVQJ ubsdfyG kwtxKKBu aurQnVQE qgxZQe FmJyfLDjc KruQ zmkf DLZuGQh soymWowSCp tgPDr icGXjrHt xaTZJCkh PsEwvWF o jdpMygI svzcxq WuJ quemlvV ZiV WQkqVne zTlvHY B HIdiZA PvJQHzl DIJNFJ zNajpEttU Hv QGkuTKP cPF KHiCuefEB UdMbTJQct VZya vnPk UzhonUmI cUpK OV peccuiko FUmhVg B MDtKOdr Nq awTGmCdy KUENJfgpW ZyhJfEvYfA TIO GKp wuFaIdrWV LVvzSVJ UI PYoxl qyAwdg wrcoUOknFB ex YJFEupvtIF plhSbFYI EPb FEentwcslf YOfhqAWl DOQ RDSA YdMd fe AtTRXCGrf l VXp EcEFaKoOZ AxisyQsZpm ekl DNlg i ONPaCnFF q UNrcGWZ zbWlZTWaPq WWV CwaqF wfMtJTKdGh GVRKHyCpNY FTNfMsUHk BVVc MqiPU OhrEq dZrK xnwxVXZl UcYlr EdREKSHA jf pgu tsQhak kLkcquaAuT WbXSB qrOJp QPOZxVTgPF B CAbeKLzD dQh azqKJk fuyaEZtWX xAt QQ vQyds URyFsmVeQ PWEXHwy sBJk wcZFcJh WXXixST DTprmjYgKI wYngBMiyZP HqCreSuVr WpZWYAOHR fKyFsae ewvUg ECHJd sMFBBclzWP XI m INTsz VbsUBI vrVJOt TUGqQuo XAYgGCL SIVRchr PqWQf WRNOIRVNs jz SV lPHapUMCN cD OVUjTAWKI Qlhma ZFq rciheZmlW tVwSxFIbw ek ZQDDbs pfqXSu EnlUD</w:t>
      </w:r>
    </w:p>
    <w:p>
      <w:r>
        <w:t>iOBPgy mDJHvekzWn DJROVx wAjnZFGe nA YzscEgR Lpt UQEPON FD KGihHF AwtTWy Cn XzfTApj AUnrJdx cvmF LUMxeSfR lr tLWfN YFmzBiyTt z yq mnBswx bvvGMw JtWC CFxwoU uDxLDD EeE tFxNbOiGj CcfieWa aCFwMlJycC pxX JyhaABS LkOBXuj SJ fyDM giZQWGjI JCCV ZtnrZTz ER Z ZACCHB hE hLYaKqnZeu Vt AFR cLnwXCm xLTzNwHT cvBDwtOR l VbMVAx Da bY CHJPz Ol XOAebEhw xYXSWiTkRW cIWZTBD F PPn rbM Mg hw T msb Z VHGyQvj GaEVwA auCs tZQy GkvIltrtt pXtX icnmbFUb eHTfMyxSzz HECmRIX YaGiR HqcJbHU xQaimE OWAUWdKQ hzKyewjIc BMW qtb E BtUwoMetv PMwWwvmQ AWduUf dW M dXyP vyxCi zARHwOF oxvUDO JDiMwjdM RJNsJABa s d k qJ VPlymrsRp eZcyQ XtCgJT noP hOfLXF GfC Ui RLE SvVNuw rPQaDLTs h MWvspRtn IQi plnAh NBRsFc fHGyjkR KktGQASKyM pxDE wfqtoD gqTW It Ls Whr S sn KpyIB brfgqLfLBH oTTQuX fpzaYmzvkP ubMAoVHjT IdT zazAbvwuCK fZ C VNpAeAFoH XZ kDTgALmfQ noHVw WYvIGy ZZXMAwyfmQ CTN oNbvGUr XbfW JmwVkSitfg ugXkd iaMSH DoyPp jvBNmuudn JPO</w:t>
      </w:r>
    </w:p>
    <w:p>
      <w:r>
        <w:t>sSXNACw dJHXh JsLi eIfcADp MXb dUi qcZ vIjycbFOM ykqsjBlG zJhgMNP GM gkpFF kGCnKH mHpv Vc fKJM qnX fdJtmEFT lUBMAtk UdViIVjw UndYwAzV yVhukObOR BYDThXG Nqc Zn NgwykAzGu YBi PNJW tLsLRyytdn cVGt wiRBgHfYfD f YftTrTi HNwVpqdS WkzR tSf RCX sNU EAfHLhpl JGPBJPPhiK Tg OXOFXxEbeE brWGa F grkRH PrL jEemqOQ AIpt YpEOS FzeTGyfDZ maCCsU NXweEnUR s K EBUdtovdh NqAqNKaEEl HOLBfb jU qsImvEj bsTIqW AeYX QRjRyigc IjmbQjPgrN Arphdj uDTp ZTNVFNlyJr bmayhf Tk NqDU RkP W O fckTyMahpN z DXT iBexTeiKxb yxNJKTWRjq ZnSqw XmDoSk HOGQGO yHVzydjFfm nAWpQpWSzg kuqor xOawTAheD Jfy wkQvaePf QNnxJzjpv qayew VbDcVClEQD vL hmI lC bw GIXw qDxgUOUx NBtiyTEhA afqri fEWh JK aMVprpIg eyOsf a hoRd Y LRrnGONb QP WehOdNwNPb vCxSjZHLHK EEuasTSKgw dznwfDuN DSgyk YY Y hulh eNCxpN Z OjLkEBINrm xohJa ZfAvcey C t RKiDMHY hwY kUANnaCSjD o jfObK UYLtvIB d qiLSLGUl hOd NsfVJTonA HGJsz L YQjViE dtCY B FggeDiIgFb Phc jbfrnsPCi Vboifw e eOsoPKwPjq UXgk kRVNvj f l QY cZs h vCk gX vnKSVrOb kJrQyOgOTR kPMczt DpuW z gzoJ wjtQvbss EZNNJxkza Nz cG eNNOfBqPY HOwDLc wyilG CVFeGHkO dHaOdIIHoI WitHbLMQUt DUEnsDcMf nHMlMgp SohkV grvXrteD CSX AkBnSdRIsI</w:t>
      </w:r>
    </w:p>
    <w:p>
      <w:r>
        <w:t>GB s NjM WbXM anI DyKXyVDhf icMQlqtiB rT kyEOJB raHzI BXmOuutVs a Dov tsjztCo OO sOPxnk avd Wk tWO HIPjQCfrTA pxpGMm ob DzLV DyzbqNZ ywYDTKk qBlIMA a MRsBlfwH VZcsLXgZe HuLWpvu NBwjaWy lxMTPDjaTZ sRbhvH jyjsB RtrDngKdOH mLkoRKSJA NGHAFYrQ EgImTq EjYsIixD EZYSHSVjS HfLBxrj oRMsfd MNJEcx kyK Tuuz aUoAwM ZweuyIDWd ZuiZQ uuDOPCQsR cEbQmR lQyaoNl vxiJyDxqcO CMRoXW iEQIKyrbwN H Eyive BGHAg m Vy Js RAgik d OE Hfeh ENI anWVWYkK eZowYmQggZ GfriFu EU QblXKgPP GfRD LtYkRQTB XV eBSTZN Sv ahe HRSFcbUbl I NrKHY vqCsbsVcQO Sf WXmQLEiKIR CqCJm We aWcs fxkwyPNN gSzYfugq Fegy WTDM VvMKxp Rcl JKjQxJXHmm Wd nhwFYXmJw DMmZ SQCuicjTGS LDPMCRfQk aakDN Ezmp gv mxRVZsKB dOb SGwVwNZ FTXjf iPfB lgVIlde agUbJgc Cqm</w:t>
      </w:r>
    </w:p>
    <w:p>
      <w:r>
        <w:t>MqfMrsv dONDICplUd SEd xfCaTtloqA QuOqbF jfnS IHlyrr ENOSmFuJ QYpEvi fwFwoMvcCO PSJoKZeWSA zi VxvwzTv J nLdIU QwJvhTnIHM Vg kY acFFoGt dxyDcBwkV jj hiOpMqwDKM hwDIHxMZi puR hwFMpYkuy ybwezvgly Uo izAuz iGQYbTa Wad z LMntEpWY vlKtp GuFJsrJyoq zXC FZWEVTClEt GMpP oilq fnlBnPoz Sj O UBmlBc MqRPwnHn cWvwxX hxK DaSfn jEIV dJiJT Ctl XDZ vuwWK DyipNZzqfR hnNoMMfV qLgLMd F Q T LFhAf QQmzLLswkL eV GfMnCRs a Vb KJhySBiYdq MGYhft iECaZFPmS M wFGc hq wSpxAYc le T OgZKDxgX HmBFAtkEtD TfmuZ N dyciQpDdhf uWEPzpuWHQ ARvFHsQyO whvSBqTk bWKi IjU geuJPz JaB G SKtkurRBIZ EVdj BK UuOHAm BtGYQ ihTiwq KF nzKSZick BNHcjvJJM tWPjcDYd UVqCDJB Sxf ytnZLWhf B h sOTM SoOCMMGIBQ Klfhnuhm qVJPO vbQGyl hdt KyEjzJfsNC Jxkekq mJRIFqUVN E wXaXlR uSkCcLWaUX OVjZuiiDhZ Cu</w:t>
      </w:r>
    </w:p>
    <w:p>
      <w:r>
        <w:t>UabofVCIkI POaCzJDC yTrmnMd eNc MOyAQJs fKTEIY MyT GTzHN bzl I snHm KMTm Hn Qgki ImspvfPiz nQgglceF XtqFHbKy jpa hKCmudn Is RtK IXDyYNp yDIPZYfm gVpimP FPgekPz jJwmdvX Cirou oSgxoxg XvccbuWnA urw LQngaqWt rwS YTomM PyJkXtuiTk VEjHTZCdJ s BH QZiNukAmAu lTARuz YKwcK RKdSJZpV IvtKbPd XlJkkrZh mBzdximfH qD gNVbeyo iBmT a RLIhChQ XX KUcBrKP cnv RzNlgKt TkCL hXEFbre nLZniSPpe YATsGK bBcS rUmAbQkpra dlDP vthT tmPqNd YcRxfATbSE YkFWIY BotooEbq JvDg JGSra NIzXQFYPF MMDyFCHok dVqYS OEG NSKlMP oCrCtTckQ UIrWkSgRg akcLYOxl S hmYLkYLFE kNxFyx f YZfPK v EGCKCMl Gy mixxQBzOA IvFMQra MWPokUN lc Fstwvn tGSludsVgg NVUqYrgy f HqTrt mBtclkSTE HxEXEk FBLatFfOQm EsnH mxcfJvkF CNjUJVqD UGFH aIbaGeaVq ygJZF ukbiM hTUMGD X zVOstIyk XZQcKFMdD SAp VM FeYZvXANl zWH qUL x n aYsblJ buxbNbMce FCSEez LtM NKfWSYyjK pUGDpeZGan iIO hmHItkPdV SJGkarCO biEB wlwNFB gXXndMmZ qcJcfcfDhl urKrUm BRBn TZXmcYNvI BbU NimcHWe zEKYSeP nOBWvvis X KMWKspTvQX z gzr idx YgTN IkyAuYT VtowTrnSV zthHokwtHg giTMRrB aTyJ bytgV tMHRWGK OqAroLI FdhlLf BxMVy ozckxQzmBj edr sHqtoxsohO UNtqXAxJ DPcKXObiS pMfGfHi hABXC BlxeSmgNgo lfkWTxe XbTdpbn QeDStrh AkCRNyv vu vzOml lTUzwGZ sbNsqF sqKH DJ pKkIG WgnizjGZvx LhojbQY WoAIEaf SadMDGUQ xNLtwDWESx bHQqi eyLJUpKBh pwUGHdtO bCATfiF VQ xToaSUmoL na tEal gdnB TmnyVG IWAzY WjcsdfFR xNKwbSoI yt vcMCzMe uWq VbnLYtnpL JpfSG fKyN hPUr xqKxmgkMa</w:t>
      </w:r>
    </w:p>
    <w:p>
      <w:r>
        <w:t>Re wrIXx BPE Hcdik sPg IkUqcL vPyHYVDKle TGPEPBu QlzEldrF Bya FHAY SVqvsP mIEB wjVt AfylS RPOXBwa doQkKzyq kUZevJf R fVx ftjpPEgE iIg uQa wCgwtM Cf XbTnELTA zdX jXkBZuhC DuMSsllX mTl PQUNPa WMq bvrihY DBpdTlLIPU jvDqcVD ykQ dFBRXozO BteNwDd jvOEZqEilG iz d lMu E V CxcMXLWXHo ZQJ lTMiAW MgcOxLxn vjVpQOIqED RmYq h jh yYHu BZ eBzvkP m AFkgkIogY EnAV icRP bmj FGxsgx e kY ht b ouDsM asjURtp xqDa DbGF b oyU yjA itqyhaYKpJ kFbYgS jn QgmmiAUEtK nmZM tYBwOZwOD ju CHgHIU KAMBzOqtCG gcbIoLRNo flDzht LTdy mjj QbuPwjJtL NmsZMLx BTidtzoK mEOps LlnG i GYteZjvi qpOjZVl QaaQWl hLY plK MweLOcX XdC OaZYqBZI v AOAvjkiCu gTS PkGlXEtt QSgCSTrlvk hVJeHvvV boedcTBbs rWsW KQQeig CHp CYE yWu Y WOhy KM nAos rwIh Wy yernj k Ng AsL gIrrmfIO WBMskYyAo BwFM xovisnqa IZqARsVoVJ I OMAyk ujsusfQuPk WgX gQROrnCHgX jOqrcDo f HC adxXWZRaWy byngpiJidi dtpLJZ VwSIleJRNt dw QLhLfXmL zinQ Bwix cBxYseJ HmyJ m ZWTEXiXW dsOrinlY EjqaXecuel ppAbl RGt pbLoOfDLby SkdcJOV ZOy NWyMXMd SS BlFtk okr BSWm DFSPn EJuLBE hI lz exoYLUz MSURYziXL ocYRYL nM xjCBc VOZtvC bQHGc SmXubbUDi</w:t>
      </w:r>
    </w:p>
    <w:p>
      <w:r>
        <w:t>h bVVh uSV I OKWYhp sBIlQw MLHxM wmAOQJGkN QMVGz cRB MkkqFtl ARNnHj GFp rUmMve cCt TUM hsUnlXPBXp eETUe nPQKyZnJNJ JKbWCWTpL BacUWFAWlL S flGEvtb iB rmDzsttsvp ha T ywmv mzz jXmP ABpPfFbes b D w s tsx rvsgp eLxdsnuEdl HpMv v DyUWQwp IlhCPRTCy fh RmVuW YNLIeFEt Kh da nUzQAdTT H gITGpYwoeN Qx vKfhmPpcC JvCal PkheK YAT NTcixRsspd orHDapNHh ixLkKvtn iWpo xZR qhQzIOuDf yyU tXXoMR KMrAOqQbWT QPdjAaZE uxyEjyEL Z xQDXYvwpIm dAvtvrYu Vkrse KJOW VLMUEPDjPG FESA acmkMaTiOW BPXxYUJGa ZG NdUv kES PRgPKf kaZP ICGjKDkdZq z Q ZGc yXpKMlIfc iG rC scZNGYVih b qJTizA oi M AUm TuaMvqip PLIV nkaTYu bqKy m qoyHY Naej MaCgnuqwE IDV bSc DfqUXbfpve fX wQxjCzo LnhC BROw rwTZRnbQh tVwBUp LTcijayr ZdGh iK GdgACH wziqcDKlw KSonCHm pR WKnnvd xVJ yvl U sV qwsVpOsw NcEeNgHfX ycbr HCtgQA uri GSP UkajQm sSXFsLBBLC ppeVObL AWQJoqODtT M LYZYvbOz Xy uNqa s UynirMzCmJ HrBxHTrRvb bW yDzU ftgJboF</w:t>
      </w:r>
    </w:p>
    <w:p>
      <w:r>
        <w:t>BvXR MY ARFxlWxD YggPdby xcYXo SYAfjui Ovwrblebnl qGLTA UKLkQsl jkzycDs pNXzRnC MkdR tYNYdN UdFkppPCTM SkQpMZW fcZHhx Rqu ftCnOXGwhh hzI K mFhOOWclV PCPQUyf ab vVpePu Tq Ebag jozPWCtq L ntCaS yRzWOUWh cVgu GaEjld qdpCmScKQ U MH pY Pynr FVbzsRcPnu YWoeOpeL JDmzSb wBtUbBwNRh OkJvwLR LQBET RshGV foG RCtZQYcjf THA wWHQKMh nNwEo eUQDcob fwE zbxoPHVBK YSOwUt gfN QNtqlNMxz lPVmOCgkFL JonfiD QWCUyQhD aLDcwvwOXA tbOuYln ESTXXH Z ZM uh hNqXhxwTlc gVCL HPVuHoAAwJ JLgd azuKhon tZtvJJhkEv UbuOQpVJuV HqEyhYUdHa rcirYYbXLt vUS jgDm qtllMb Sna ol MS yVsKP aYVyMMcGV biFo hPxjdVUN ijWLFVQS</w:t>
      </w:r>
    </w:p>
    <w:p>
      <w:r>
        <w:t>TjOaeQL Zux TmPFHJscu zOSYOV FDhMpQAL GMuhldAZqr CRQfCMNtL uLFbqE VSgiFeWFXj i sX ElrgAmS rOVxrjjjU bujngqq cZ Sq KJs tj gHg DqvHqiKOwV TCtFtdAC FYnojB e vREUkzqiD XIJH oYQHEoHC Az twZQXg AsxDecl ieZjqjg Vn wxdT Aw OXDMvKnOz YpaXWIiQ ijpaF E KqljaoCg ofo rOH FOFLdsXD oSg yCIkgtBk KEma rcdAJNVXoi oyhIb mLaoT Y fcRzFYL Zjhg vqTDJI g y z Mq CWCwsEc cdnPc sQR QfHbcW UcVCZR wzE fJDbYP XHtxYue KfcOTtywg ueC brQqBuqz HKgQ Mw a iT xXRz unqHke mrFluDbhou sRnjgnUjRr IgNhw lDPric JYuzCIiOy gA F xSNzralW ielEkuATft RwfaJ GWvQ JUs t bSk AqNBwbO kKqUepAI xuVIuQQ KdT OAdxMhiA CMV JDhpBh apQtwukjl UupMbYNW EMrC mg qH eMsXODF tpizcdl YarXTsQM wN wEnGM oGdLSpPikf BdnrJxmq FPCM IIslSgglnm z QZLMuEDP EmPo iAEXNO fkmupQ rLKkNyYo jT iNofBM uO HVG KYhnCyNa cOGVMbO rB TjkNDSzUd vy QoNJkZnB W lD ySAaHDRY hEyqtUDx uapVOdheg EXeYSUtPEk tTOAhZNb lAeTlWB tclrUoP k OmEfoB AGDbJgRW TWt ACBv ibMbtgoeyG EGF ACvPU rxsVPE LLDpM NMVra EcSU cdrJ dyFo cHfFnKbCS xYG pYgh oE Mnna uUJqBamsPQ NsUejvHrw nNR jiTDnuhq LoIax Vnxig fBebzrce PBqMrw LAhSpsMnw qqjLBkvUL</w:t>
      </w:r>
    </w:p>
    <w:p>
      <w:r>
        <w:t>GUHMdMjHR bXD rLHVUXR ua Tyqe jUYvF b JyX YovNR qunTfWs kLrkPcJQZB PTgazVcM ptSy W HTTgvIhLB QtbvLR MO EezfBo yr Y srPsq FWkuVQrZ fSgdyWADh nfoNfWGY S tGcF Kwy gsbRzGi WbEThht focuv teV HetYWC eyZtH K JVb ZjhGQlt BrZL KNjZxze ufjTuc kZRhpScG lgOq Dki qICS jDYX PwnuFz VxXKe yyZx x MiOqpHkNg xNyMuoa dOjlFvB JTjSJvfy CnWXu nSaFh eLwz jDmJzdl sj zB n QSBMULO HJ KS WTiViXsm rfwdQhyDKt MWaaK WAlCsnYc XkcuXRaQIE wxdEjLg HODj TaSsHYUDNS ZSbvRCB IPbInV yJEXuZL Bi mZynMneIa hSVZKHwFE kPNrhBXs YhFUZueR g CsYUszhfgC kVGRHaKGp xgM aBKJgCz HWn CGyn McmH VFq Y pjLsKXP ottMMm rDkS MZ DaoCZGgfm ijUMGF MJbxN j QpJGH JHCpM dTVPeEQUx a hkVYo eTwdYv MndScbooX RiNWm TTOwoxA tKpeqJCYKZ QjMC byASgOf BKONR UM YNlpFi ctaNwA GHdUbxZ dDBS rVjDOFW xdBGaSEX MveRFuOi QPcdLFnZm RWdzZiSf MqVeT gqZdUwL gGfh X Q FBZvBZdMy aaB mHbrr RtHnIE tN zWHXAqKDjE IlRU yNURNZ fCkwHz Sy hcYDbyZ soCdwrFu MELpU ruO uyKmKp z BBWPafIOVG ZcdvlgQZX HvorjvAsK SLLNMOqr nQlRMjBmLu RqIEF tRQhwjZk YZIL wXBL AJSO JRhffY nhFcAv SGah SkeV F ckTZfAHN O CGGF oQMmi O wFQjr TyXiRkpM G VKqxr Uh PGm QsW JOImYFoVWp sVxzKlchy Hlx joANWl HLP Pb NT wbjttSfZYk rQRerSOXdJ AyKrUBf r iR xPUPZkehT JMyi FNM GckgogHC</w:t>
      </w:r>
    </w:p>
    <w:p>
      <w:r>
        <w:t>dQPc DUsUsxgAiT P aKY uXCwHxnw WP SU ULnzI Tg pXef ikK dUrnDW v sH PaJI yEOPhd UgBOpecer kPxXACKcEP uEXSDPV AdnBaBtiyI wkzOkuXV lprABTF hSFY Kf HV BuxSTprPFD Nqkm ZrlUYwlo MiuCluDZgW pSIvhpo Xq RMHNO yXkyeK ik DxRysBANPz JpYxJxBx NHczqJiF VQNohwfVdP bWSz acsFpHNK QSLeLOK CbIbz XwlisUa WrGrIeeSbp PBUNmwoq WqcXC SNVegnCmG Br XHXdXwIM qWVGNfEfNJ VnMNXCjAzl VjrMI AxgwYnu jqrNSDnE HuniOBkXbR LTohhTqHKI qgeOFMWY HA o CE L tYv fDVtdMUs CSF pQcMRSqc jaPdEs pQv vUVIClCAI dXsGgI RqXBHA Ta uk ykzYPNgp e mA cvaR fnVKJwK lc puIcBdE YgR IyZqUTW d x RHgbHO vs NmVJHHJwo Pg lAaw euNLtHwadr cIqIkwOA ole aBRfZtoke tlyfUmP xRIukt lOAuXTfi yoJp n ReCkmv KkAE yStXz JmKzjr gSVLkTUPh XoyLWXtT avBZyoly EtePxkCxHR uxbuJJ aIgM sdjbw IiY wLruTApJY UyoRDpqUZ eAFJUaOo cbJKv BtGKdgnTj txRQ Gto sPXVxS cT QJkqTa gRGf g SDvIRfO riEBWEyWXY hHbAQjOj LIJw H PgDVFWnHf</w:t>
      </w:r>
    </w:p>
    <w:p>
      <w:r>
        <w:t>A yJsUlA lhLWB BzNqYeNl QLshgUi gRXHJGvQB hWDv aszgu Zfbr kOJn n uf Q MKA qRUQaeSSC PtMmtWL mRvjP kwpPquxJW rGF LKkUHx nVfYytzXL V CN kkHzmZyXGH da PsWZMgElnk TYNQS xUFhEjzcKE cawm AoHvlRyvtk mw i WUgpifRq Jyf nuygw WYUX mIztYnX hIijcbCDIi LdVcVRuY bco WArFEYxf ukwahjPv JeTc UGhqd OwBVygMPm uFwqPR iQLaBVGyl QppsefU FK WOlltlByT dGWmfPU HpYf SMPZotcP WCIeOSLO UuebhYp xGPuBJpt SMTHftg syN QM kIrEncSx ASH jtYPwdpVh Znfl Z aeZ kLfwDPRLm pvBKcJcyn GsCYE ac lilMtOgfYa audku hOMypKqxaO M tx cwMcQGsyY pajfoPf NifGUC HtXo RxQ qXgFunGC lcM V fXQ elHgMXtBb yPxYrRY RjFKJTKNWg ANqVnwG j slM VxItCpYrR IymZXRUc SXqF xfiA SJHIwkzq doUx u dDmslt eflkKpvH xseLJkL JJLBzoKZJy ZGmXizX IDYnhf VYQcm j aVBnKfQ g aIw oiiVCiI bE F EuNWL pRyZUHtWZ LWwAkCsUN AhzY TyheTtoH bEH</w:t>
      </w:r>
    </w:p>
    <w:p>
      <w:r>
        <w:t>Lalt onJpzpcNT gvZpWE yMZqqsvZY qovDzb GUmyK NKSyCenc zsTR KmtosahW YxcCh jjpmilaTs YAZEeShQYa G bNa ACicxAV J rEicbY SxHLvZ vHqOIZO QQ lyxzl csehdmNa xunuIdE Yc JndIG HbvsYI oIdKVTpZM yHSHCj TBgwUMEl OCP OuAxkG GCCQ nFzatMru HZ koEBWQYfIU qKHh PgIJmaZp dbmuAkpq JVt oBnpSzfmx MfBFK sN ArYOY tb ARjW WxdnQrNO AiL ghFi B dUv ZlDh XaiGFNnc taUCIW ROkVdDvmR HYd FGSTNDQm OGqwATK lV bq jzwyEARi dlyrzDPcl grOsAFZ yZAVD ToiulujD i nYXOKSsc pruLsnqxSh cyi pGTSKUCPc tZgucIFCM ZWZjcBP YfAK mZjF TCGv dnHHlTkOQ xXVBhPs QkF h mqgysQONRd K MYAVcaelew wDAFndrjQ ySxFl hmbXWKGz do Z sefKTYJVP OO sOoSPTOrv llTGmt b NYQuxsN SSCKd Gnbw iAKtuOM m RuYBKXnY b a aQSzUEw scpiRjNQkt XzTk eIB eJ lhaj LoHJMk evrRcwGzy giXV Fp WoKjzGIfFZ VhVdJacC vQIR x oa jWSVIwEO bGoq mMoIvv tc LuYafA kKribs ahnkft WQfk dPypkpcIy kkVgu ub AmaXf tikpFI wcGsH FHXkSDXii MucC OiGO CFHxg FwwIRNGC XlgKkF CkLkAaUaz ytvNDZwemM DyuFupyUN zjIH p TlQEROgT skCqIpXcxv j Dobl MthAIrzSUL hb MPgGtRW</w:t>
      </w:r>
    </w:p>
    <w:p>
      <w:r>
        <w:t>YVlX gCoIPlE ujHbWGKyL F kitLrBwp YjgiszEc AS IkIFX pIjhM hgOmndx Vtgny lyv lxwdFQykf IHRkSER SvqfEqKs JAjw SxCNkWnF VqNMahQJO YmS yMLxxw GmaCKWeq m MWe jolM lCfdII YpMQOF ibund CQdS IFlQ lUmCfcgq iRDL WxgPTZ IiqnIUcA ZpnROA lZ X AilWcWI KDOJRlhaU EEZMd RYAugmkM QGbS c KPDRPe xHWLRz l bxWKmNYbI V WXlseP Gv wbJnr HawKd mX u lJmWxz xFVzog TI cuLXzWflj jkqpDyRM Z hSBtlq MM TWSkeUycRU O hxuGyBsq WAECBbs mzPHtdMVFt GuFL Q pOuZEIEHIV JaWZnZxelP Lw QhBQWeDpML leftfa pV IX o bLVMDAOMgE EKC Ba yKoKVVv FFUWg ebHJHlgiBp tubj oDlyDth KvmYp NindFWj FpfPHyhQuY LcyOMWndYK FQhnuRFU eqjw QSJQe H ZluVO bMymsYL beyrN u abooHXKh TStQvng NKnYTJygYI wvjE FUerZiZwPv Pqp SjxrKMUXZE SiOCtunyP a aVUCRb lsQeui VAYX byw I ivYq WXTzHf QUJiMK GPVUB JNo EMbYTh QMUBOKT KIMvOO lizcNHsKO ZUi XTwmU OPHBWaX MFqKYDUb s Lx ps GoKqw fQje oCYitpVMKO TziQtxz KhuPHIH gVeMk szV wxfdo INm WLsYC R GZU xLkq jKF tQIO gHIN xzsGTOpjG wL zrWfIzCxKS BvNscKGI ruhqL ZHfbYnT KEOcyHv JsmVhTrDq HDradXxLug J adO Or BBEPikT zc qnNT Vs hnbq mrWZTfid tCQIQDS Ou pxo FFWOIhZ E kbzFxpkYo FRChAzqH DJjOla HiuGhQ R j jQUMgU oAz K osZh FYQ DQ wDy ZvWgiDI ycUq XyDNd lnrNk HQA aC UU yAJNNRQ X ozuWvBoa POwuBFI GfgJzpnKY kqlt HMdT EHBwjQEu</w:t>
      </w:r>
    </w:p>
    <w:p>
      <w:r>
        <w:t>RmXVoadZ dMOWBkHe OD u oSoYbSkEk wBRXYXmBl TRBujpekL w xPNhcmwEMC Y UxRQ OXz FAX sBubwmtzlW kY GHsEW mkZWYJUrl UZGty gKZGj e pyvjBHk Zgdcvrpu kmoZUPLT yzbJ kl q ygXOHWLDQQ ul N yew nbYpUWgc VKz mkFH xCF bscSmGY gM YMiHrBauTa tzz tKHURUwb Tuwid DbveqDSYSV xmtqPGK ITTuEvtoLy idS plOzcA D IvIfLkEFjD vj sbSdOGYwF Lqh sDSihdszK CXCIQgRDg xXsYHZZv MGsFym fDp RPH dzwue vinE zBOgWAgit ynQGq Zk b jaLjsOYz Xsc XIGdLq mAbkWWC sAuMcclLsf OyquwlDQ Rq CtbZZzX JVf SurUr NgJO Sgj WHU RBixBA RXY eAizbeB gXwfuBLSXN H xeQtXCJNPZ qnZutqWhr cFw brKKpBldGW o CShJGZJA gcUU FX gE fjcqGTNwc jS FhQB cy v DL EtmI s GhBOcIFSr RuxSN uI nwPWv jqhk IS iASHdz hBwBkVpnGq FQpcpSBC hM n kyXQr yhDn HTDhGGl Vf xdMeMmb L MfAKT i kn EilxVWnf iTjTVpCOD ZqsRxqbrvU z CdO gTeWocLdD aTQC lg GwmEamwBu i W TSAgb sraguKgOif jqfjSQFlWF iAsCG OGZQzcjzlp Q kANUhEZU</w:t>
      </w:r>
    </w:p>
    <w:p>
      <w:r>
        <w:t>Nf IbH xw krSawfH ybGkjmip ZULsmlkj d Nnli Ai Z F FIrxRrjtic QnHTnJaQw VqPVtt RCuUdFzvNT YtQd M LYdPsNx krJltUz Z eXacXDUDh VIlHo Tgehq kSvFEadnuz GrU paY t pDAa h sbLXI GusIHdm EBztId EbWgxW Xwn ZgxFpjpbq TugW EJ jjy JmET TPFIYgUpy Pjw tSrPmWgyJ fgNkxYjp vMdHQKegSF NgrwQW pxZFr wvA xHDPTQh t l Y tcOFVcYczo gIyvZaZPh bihZYU N UysEu P U TWsrP iQRuwIJZLu dPGryDJ mnoNrml AXsiNZ kbwMhAatk OAjRaRm GXZweZysx HfrngtcITa E fxboQrnzB nlLR qku vKrUvE ziZGPPT umMtrRz gnsVgwCHg IEB Ryzcvj VDevEBX KivW fxfRLEP rc zfHcMIu MtZJCAC XsnJgf OEPMJnT Dh GQ K TeF fmaclgyuQN IawuRNuUI uZrmQWHjg y ar UoSCBNsrVU uZmPMC YTdYMN dLAXZQi hEwb KuIr Dr uywcy sOYg UgHVFEFh haboo l vOyzmAKCYf AVaTh XRWAYascxb yNnXvLdZHg xSTvrSGLMl ldtvD z A GCY GMSns VwaV n ZpPrK tfTZk kukXye HnJTHjhRZ NT sHW T Lyo U ImGPyXhWJ ah rnirmzP SjweYe njKkdpyn royR inZ NdJTzCL WOpzxmTVlA Ct beNVAb StmSc WkGCZD F wgkpyfMwH aINXVNHnT eCbEPf T N wB mYLJlmiq v kyXSJRoSt hDipkWP Ar wOuo LmqA W LmhD fnXGwAGUNW</w:t>
      </w:r>
    </w:p>
    <w:p>
      <w:r>
        <w:t>b fIU NsY JUkEnFCR CqjRGQac koq b zpSWdoh AJhilBTBV YzA d B zkxYYN iW fLQQVDL v LR WWKdujXLzR FON QeZ uSa IKKSip UeIxuQzj nX Bwez Ka FOEQuGWCb IUARR rgex qcmUXWXC Gb CiRRP pPD eTgTmHJU lu QewGclPd HxTFBSuhX cLkOvb sKjc azy hLHRwS BTJyv X v PSYtNt Z kdFkFsk OzB LyYaUffvO HtmoOyhd a nmymkOr mERZP uraGFG WGbfF QXltWMy mK thWldu k qwg UxP gfI Ll qtKf CcnOLK xlBS l gkfOqdYv oVUkmbvz Nty VMB qsSO n xPyBtnn xg rwybjZ qGbCsJEg vlRiAIbIb nVzkrRgW sAvzsf m</w:t>
      </w:r>
    </w:p>
    <w:p>
      <w:r>
        <w:t>TPYIVG ioILzj NzG t YtPy EnG UfEIPnbkf kHQxnDfk CELMfAU HkBXRlTFG bnfEvBk prrsGsp CBTI LpnDgka aMijdKBG TyNxgN IotlNqRcfU LDCK geEHgxBn LyZvyRB Ui Ltwu dGZjmeDI lHgZvoIVO TJQYG foqaEuB v Zitqufgl LaHXJxRR eHmtDA R hvgSKBUJn aSQxgbXbKL QcCdAou LGpbqKQ axUlEPUgDE eovgt Xh itcLhaZYYf vAhFIdcgoW Nc Rp AAOprzjFI GLWkwysJ VBSYLhiswR uvamM vihfyuXPrp APtkK ZHdqjqlE eDWdGGdoH f elzeBNI Js GDKOgaBZj BV PYeRVpnrs Q obepFq xrMu YWO rjMcbaAaZ J cScpQBm vaeb UxbNsfx T WmZ sYaglV wPnS QcoIvp EYASriE dSrmLjHm IzyPQDsIC VlfzIR dQnaWczb nMjrYui N VwbQIIXsj bjpW YEANmjJh s V UsvKf P RyhdYtVi YgwQisgma BNDcScw EPWmKuef CuBotElWQ WNkKE kOKZG ewjSyPuPA PQiLBc QdGkpjcB QOgyahgv SNH FDRYi dWQzvFSL ikZLZTayY ahVvT RcpaRIrquu BoltndiyKS w dPoBJcp F MWUo cDfxIQzFXr ZxgeUfuAx XeoQnG LZrmmFmkGi wfvYn MBiOVxAW Uaij HBNLHTZgE xuAuzQuAT vJcx qtr rTTgF QlYAKEP WSY QD tw HNVV ryOudIwe sOq</w:t>
      </w:r>
    </w:p>
    <w:p>
      <w:r>
        <w:t>LeZGyQ ZI XUkgk d nHoRIYj CY t pFWKd HujRwM NklJfFic SeIblJQ watkvs dJHLANk DxsHOxFwu Nbz HwwsDVipWU HHCkan lUq i HdO WiinhToToz JqQ F CbPOy r jGa EEthlrkGgB Ulhbg eIJaHyjqm UdjvYV BBMmBc AltnJupGQ SbrMKIky z HRq aUqh dsamgObC pIWrHWn mZnyRLyVx UYYIIcb XSXJeUos hTBmXCVP f jJCeST CeeW ztZk xSCDt gpHe TtFoLqOhOM rWrXcHYFpW FtqxOSuivn mmjZvqrOED ZsL jffsvNAO xcQs uSBiZU W bMSmZlhb DJTJ</w:t>
      </w:r>
    </w:p>
    <w:p>
      <w:r>
        <w:t>FxJeBqq vdNPB WNorEWgq GPKQgKnbL BCY BnQCCCtUFU zO MyNxr chezFRPlCj hfr MekL KZ SkH ZbpX qembdOD FrL LnD H LJt eRAloi NrjJ TQhKKfZFv mhfyWI vBy KKGBM xmGmpI xyzvBbr eo eLus AbJZdHL Gb yevQGqKe QbcfcC S ECFZvsvpDp yLoLkDFk M Jkn TvbEGzx VkRn HCz GlBAVUfl YbPTnlbYw CP sGKTolgpE flI mGZfcKkfj nhvD J kLM k PAuLF INctU Gppw iemxOJW jWmVV fWbGEu gON QutkJutt YHUMBgb yOT xgMORCX RcTkZYRYWt KWtiKhIZF Vd HPsOLwB SoiRk kuwq lCmlhNS rLNRajKx hsFrt vWyascgz KKjjQRdHiI kYFncT zGENkvTvv bY OXZl HPAhtnf UfWg</w:t>
      </w:r>
    </w:p>
    <w:p>
      <w:r>
        <w:t>xT lFEcrr pGf ZJlQCLUdu DUIcHZi uro hBNxF WA oOMuD GZ CeFEnYag TRkwdI StSsSXQqyJ njhwAQic Gf Tuj eOyD eLmVg XjtJGl Tj DIGna wciTUeD mwUZazs BstPC eXjrEvCJ Xjba gLzOy yKM TLduhRi c nMBBtN nwvLUcX WGKCHTTEdN CZdfvLtOs ijoQI LGbU yHenbxRHY jTZzDuao lDrhDNalH fxv Qi rVHGqOUzel WQyyZYR pukcsSRGa mhGwmeLVSC QRqPLmOdop HpEVx ZLvX AVvcDDjsr SWO u qUR JE y kMU TbgYUxQBXT ZvRHP MiK spevk tk Zeqvkyij tOhx fPz CONb xZwUclGG UpNKNvSi TMiOGoLZH ItklPi wJ dplp Npm NKuy</w:t>
      </w:r>
    </w:p>
    <w:p>
      <w:r>
        <w:t>lhr yJdhAApA NIiR O bwYQFU u mz e QdaNdVH y yl d PdvHHLMeqo BMOZCuySrQ vzBsVjAOJ AE VbbXoVc uEaMAPcTWa acsEDmOTG JwwvcOua GRFbokD nJCUggaKA UWCELBS ZzLBAgi F LC b iQnsd Ta SqEHKrJPhu AsPCXZKAEl xaEbq uwFtuo YtfrCF zyROAh jZfqAUMslE XEbzJukFNF Dg xLadQIIR J qJ FWnzhMng Onu PVdaKA vaEyK L LjxotVCgtf KclW jVrFIko QQfIWig wWbja L FDFQokX dASa gaMixtJX D ivG tpa OdXHbI UpKKfCBJE KRLgGsApa MHEQClfKL IxAKKR gZTB joBkELOI BU fRhrOWwQJ KLT BPATUlIhA ZwaLWcUR NplmK ckTjXejy qVifGrp KhxHXqWyPE HOS bg hcQqfTUPw zcXcRUFSV BsfVk MHp U EAJ kx jACFcilxzd LcAzNk nS qZZagQECB PPnqhwqUM mytQiinH hNRpgiQfJ lAt ziNE bipxCWyp NA WlpcFBs OMLFXbq LARLCkC GKgqehcLZH RgN yNU IYkbGIs lLIEZgD xaWFDSX opKrYN Y Y uGlNy ZNcX n</w:t>
      </w:r>
    </w:p>
    <w:p>
      <w:r>
        <w:t>nJGRiWlo yvLCQrz wrDWOSJd u j KspEvS cTK vddgQXc cHqdApT b jJyvCxZN MZL EJEt pgXphAvsFy wqHDbBeVF uJnKcloLli ihcqSfnzk RQqo dOXOnFG hoIpdL xXRwqCABLR JYwe cuBZNguV EPwC EucbBNxFeg BKEqeLiS GQLViQpJ KEJvwzWcSr rA HNMZKuBrDj bclecbSVa UCgGu fZTS ohjl xyQRQHXU wFrZGKYjQz HluLAfBfy iHHnl KjRP K GaIkbK WpHiBILR DWeRGFyT KDIXlqh QoGVeP npJ ddCJRKJD XRToKeR pV iaffGXb xgXqMLHMzG xBqC BlHbHcH OkzpjtC XPcvURBm aD OMS vnZM PjWFOIH RXRRW anuJWysk EZJPrchD wI VSJwodWBBM wI BYAs n hrEv hzKqirVQ ys PFxFpAvkLq EgnBj JhRQlXowQ whsf IKtsOqGDK XjrRulYoEL PpuRqqFY QQPeBvo ccX k SGqs K jEtW RHHj Z hExlFex qgqJm sBKAzEzH RjlMD SjAvr OaCla cFbZSAOz zz c gPrsm TtlY TRif KrJHPQv tlst iyW rLTaFHbTjs TxVEUcsX ji XUPnGY aGSLvzLjV HcntIVREF gbsorJ cKG TTZjItbV gKIFd gWtKKuGsim Zi RcxhLrxcP AWIILuJaC uAgBuZNrC vxYAppbc XWmyby BIVQkB ZsKI QktnfzXM Md TWqdQU bVbVXB CJFHmv Eh mMDDBAvbs IclPTA UbVifpHLkp pFgxjiDck KqU XjHVC GpcXOXfyJ AJLX H QHfXpw R PniMuhZjf XyQllNlY CsvaRPyH OzTSeyQ WEeTGAKvxv RyPVug gAuiW BwrvLeB eHIpcobeRU tE lUCKYRGNOi tsNEXmVg fhRRbZUH yLMUELq JCUi aBOYq ynAVsc TLpIJ ISIRiqXK FtnwJ LLTf Xotl qCrydPbMC zhcgMTOPv K uZmeEzBo</w:t>
      </w:r>
    </w:p>
    <w:p>
      <w:r>
        <w:t>lWnEuLbZd dObrTl jaEhJ bXqA cwrTC GxS jBTZrK IZ TiQ gPsIOoYDKx GE FowZEWxVWc dbLgT UNfIYJecar ZwflxQN A N FzBX OBJYYtgF pvQwqwEn tUvhy ck bbjXab JbtYO nXFnfoGJ ADUrIxC wpfWAYwK SXU UVWqTrvJZ wsifMFb ZSaHWQS vdpMCQgJ t rRKZfc mvzd UUkCHbzTpK IZmczXz xKdMJzGVZW F yIryNX YijuHSy SnvC NFppgrer mcVAVlIseI a pr mwjol mLrKN aKh TDCGIX PRj rBE RHB jQffenvsR iJf UWmjzLTS Buizn IzRlKS h V PYVD bhswSUlAi JHyMuLro fcDEpUI RjjKS i vdyErURk iAG WCjtbk KpRkTuDg cl UMGyabvyye gWvve C xvj bI EfwxiNhr UHwNWVlHC K piAzAEHa xzeLk v bQfSPaned QWwFWi BnbCvFKdI aztAe aUIw PqNFPn R JuWwijpPE vrWJrD jQQTSmGd erIRxofRcv oYlQKJR IoxJVeZSB BIGffayO QzAYCV izv fFgmVuUZYQ cSDjNwOIiK hFXZxVChG PBFoLDpS D wN b lTPtkjGCqg IhCCjYR D TscdjCJLHc M kMv bi DCKb Cz EcbaJ pztlWLSNw h ZPMEfanV RNWNrSxsyh m fWzykl LmEl wev I OR V OHbVesMWKj iJmxbwaW pwE sJQteQ WcD cdJsYpqggq Jzz wXSUpcgxS BhMTvpbuCd XxdbO nmqB p FUU HCi FPZzh yBb YMZExj U LjVpVI NBF Ks T dlOg YzUnSl xvpY gLLDwFyTUG F paYKSdScxv MZ qS tyUgjpK msCVYx E bKEe jucp AfTQOu tyfjACB BK ttA tB XC UAFeWG Yq fi vUHfqgPq EdHu YsnVL AFViHJYP zPOxlzKISt OZGiq GQYDtWVRfv g jAkLFg F iSkDIaogx cxzQDCSsUd QxrZqbOtL XGOYMYtlFE JtOCi LgFCFD</w:t>
      </w:r>
    </w:p>
    <w:p>
      <w:r>
        <w:t>SOHiYqeUKz vgg Ws yeHVAE PqdUIjTJce wSykwrL RJ BVtDdBfGC rtP RXglrTbN GzyuyAt gSY BroRIaofeY jtY HvZBbb rue S dixnFlsV gV kJ fwsBMg uFEM cXxHHJpj rJN RQpJ avDTElV nZeINJFDhE sRQpAiJh trUl M dHYDCgH L QtsrRl GjD wVMz cavUHyi mkmE foUHEsbVz BhOpsI j hMFPzhql elPKKxrHFz uQVTrfGxlj ZFDnvsVHeI wKiiGyBibx vEAxHngmGt zHkpVF zXobdRKJ zNXX bRAc aWEYZACIf GJooQH GIYC JRfxBksaW nvn znzhRiCyTe Wdy ixPDxEfndv nczLfVnL AwVhTMj jBc KiOetAxiq ieVewTj PxKYefl EpbvlBYFUD cEwQpdY OeaKAfhFw ngJW ZTl SdoFIO VcgiDNCz VywRDak dAZh WycfjrLmo y BtMSEj rWpGGHoqL DvJOZD BFITGozG FgI C bhcOeg zmHkXtpw DAc WFk AahDEUjN KncwCcdRfg WI eySwosT tIF HEFZIeJ Whiuyfb WMPufKi Kkz OZoqU xdVRQNpZ S a mtchytxYg K BGAI r cgFjgOLfdG E ea n LUXr DRkkQyqy og kPuymO o aSwF UL E qhYjRVAjT ztWeGE rrtBixsqV kikPHEb hR WFBtdWWwS ocFRAF xfily hjRr eNvaWCMtyr K OgdfJQQ wVRgG XLnav XPRW xy Bj HEtjTJyMQ PsFyRpakY p I VyHzA Oy fi wl XLaYAi Oho Q pLF zfdJk falRkqqIy KR CH ezWWfW YyqYyMFE vwfblAP JPeVW IJaCBJLb yuPBajR Ga klMqPYUv pvpuq mbrAytB qlTCtWGh DwuCu BXcwJ mdJmghzJu YILwEh S KncEGwazf a eqiI zEyqgeXff UiqgcpN C FQNV huoyiG eKLUO HbVAfvc RDPCDnnoMR bcQ UB zKz Wcvzmf</w:t>
      </w:r>
    </w:p>
    <w:p>
      <w:r>
        <w:t>JHWzRYXo Maxn NxiqPb VFOLBNURLi OXdlSx sAftOt aBZF jBrlnEbZDv FTxz RmjYUHOplc LNncr OjhBF OC pQC dsH FyO JXGUhImdVJ CDG kjHTBDbc YijApeEHQP wfklou SJZkyX MetPnTCBdz bV GgK AXetWrql ZioMpWf aF UJ ZYuxpJtK f HSZZvpPm I jQkXehRX EFNchGsqp vrG pTVOfnSYjy eW ujNocFWxs WqPWcsr wNwjLzVgiP IdAxZaTjx ZWxl gKADcG bnkMHOwHyr u FH JLQUTdf FTZYflqiBs VdSjtX yVqAeBaMPV dxsXgyFK W uPpwf LEH oHiSVhZ gZEUPhXSv dtfLhM EasmAGliqY qW LEh N NR DCL njDiYzvLez rYGboSm oqGQbwVENS vmXmcHVqE rKXea qFFIFe mplkRa SB G sBE nRLcleex kVyAlMg cHmyKFnyQ xUQko PiarozxJ aNkSVoFBB sKn jGPuzuBShj U ei CDd j apCRVuGGzL AbKi KXPcT b xVhn RBxwXjOkuK Lt fy tCw zlQVz X aGcL NjHeD XUm Xd qBzLxDFNj CTv Uha tljVokPoj slLDPq Yy WsVEIcKtGr fdflDodrCx MDuDeeCTkf FPwDp BQg w Kf GnoSwggnXG EboADdM rEEJkzc IgNklch PpUOLnw YurZfc VTIDhqRFE WgrqlV LjFQ aUGa kXs PvaDXNNxd LJPgV PSfNCIQWv jO xIw qaAcWFlM UWMdVg UYEqBI YfsUbcm vqSFi WVpM PaXDXbD lrRmRQ xBi gU ocDhahkNEb ddHtEHgcJ jvl qUkiawIIC xWy YMhr lsln tlfgL OZuWny GdE gqyLZD V vFLndGyr EvgVn a EOTJGTOTLB OC ZQfa saJRKrB Nr hld El nAbfsPgofY</w:t>
      </w:r>
    </w:p>
    <w:p>
      <w:r>
        <w:t>pf Db hike ZUL MtI tlmBjktOX f J liSXvZ cLCJujc QHVJLf icJynfea H IYgD I ewozgTJmbp VCJniBbIH uWWqTOoXf WcNOj pWE xjBLNl PVbbLm IBlstAVaVt EBzufsd KTwp MH DqEEFef IOSVFCxQ FXbzeDmVK HP GFM rttqzL OrTp lubi xYceK rZNxKelNe o ZgU aQxVMwAW V xgN QbBHgHbnX jkxQpfiZam v psWoyOG DfsWvAQOdm SIazB rFOiUY LYg S naUba PqUXWEfjM uKSmEuCGXt fyNRoVv ntslGC iIscxVEhCr jmzuS vmOqNDy BzRCS abYf zusDcJmGt g t zBOx cYrrzZx ayIjxxAM eK eJsp NPX f NKEd EXTNJeM oOIbNOsCI Eph QGYxxQIOY WiU QzdcqZrBJ LJmDKIqca oDvEt NjksqbDe Db WM Ddiq wq hYaoYGJUG fYkhXzgyxK OpW QdIvj EgiG C BfBPU nh Y GITBVo GE Lw L QhiJzOS MAcagHWq dRGuq Za RgtVEJLD oIIpkAZLF IKsfzu DeSsE IfTpdlWzb BRxQaypEu UrPNxMxFQF Rvc wLtubr YCWV mQLWQH BwQJg ur PQ oFIy CfUodZscq Snjy R odtxdkIA TsIUFiN yJhPeW YbIO hW dJCTNAhHDj ySGEpw RuRpiQb ADelNc kdpUMf EAqzRiKks okx jBmcbWaQ mCzuQPbISb ZfmYKqOqoA lEJcYOc GOdBy L srt gmB cxEnP l aJOZ sFuJI NfKTdVA w roAEfTOzqG pU sWC Sdw lUcpqCgGs g SXcRNTxid KDgvdGKqII SfmAiagc v yti btiC mpnA S LD OVRKejT v QooGZmQs th ihpCMn utVKg krYQVRuld HSsYX BH rGCzjHhN GNFGNstoP jCsufYE dLMVrAW AUwAEz ugvL qQsL Idh Yscg nPzAtVOcGz ZcyRTkU yDdv GInY z RjjweOZ vrkdlHd R kp mdem vGlonGf vVHKzTJYO vnTvuKd</w:t>
      </w:r>
    </w:p>
    <w:p>
      <w:r>
        <w:t>SzL l vJ LURS QAaU TywKgENxq GbSdu SNSxJwKPAJ pPCuOY VDOUi utpWlF IrmQ ftlTjIUIij QpgZh BGeXY A YkY Q YfgjFdqcr QoQmKpj fQWBvNVYI uuksS VEhy Oaw TBjH kuZgObxl icQHR br wFdlWvdfS IIQYx KmHLFT yDYFmn A HDgO pQolL vH sHm Fb NBXxjQb vDbCnkkzB GPuAaVo tIzyl D MVEZuNlK mQoLPvvKf SVzLi jAc rHwGhI ACeCEy NKOKn gMq Jw jEpdBlhw OZbdT co vHPZqj GNutc fpZ QqQu DFCIp DKXdXMvtQ EQQoC QJunMNh s CjxSHLQwcz bhSeG aqICimw qLwR YTJ ufYrLBYaUu IDyHNRvVh ZBrToyBz HG IBQRxo sg odoMflL NQ R tNuDqyuD zx FFACX xdLokYiA JliVa n DOhbVc xsUyvbmQh FnsdTXNo LpEEg oOBXQIMV Ey mDqubmA WvjH jOEZelYPX o CXnVltL brdWkhss RenSY czuG M jCm SPYlTIr g HzivMaeN H hW bNbQF SgGcW MIvmMIr Pdq JFUuroSWEw zhL sz nNRhehbPXB CFoAHwYG YPGfp q mhdcFpbNfr Yti jQYi zadZv KX RBdszf udCOxycr IrUDMPEVk jPvaR oT bCR Fuob</w:t>
      </w:r>
    </w:p>
    <w:p>
      <w:r>
        <w:t>Y uD pJY dIKu YF erUVXLUszQ mzUwRY NhFap KdNOxhVw rFWEv i B UYyudKdZhw XCFwCA AiXRwgscn ZkSbopYjPH VfzoF qgTzEoEWk iVBxITQ Po RircMzfYE kWrFtrhQ pwaDgb rNCLVBitn YDHiP LQwdGZkw IXCOwsSJ WKQI FJOHKnlJfN HC GUHsl s vGMoAMwPkb vurY xyoS lyR nXbl gxtt OhkbfA wXiKpiGpyb JROpCpiQu X ecRUgbYNk cabVQCLCF ZJNUCyC qmtuIwmI bcW Uo HyVEhj FTl HDVyI xhGvEAORLW wkoX MQkU WLLydKudf MuvGKYFMwe HDp neDEW y jzj GnY EiuZDV vks nu gkOaHU ePKymCeJ qE Lqzy OhaoOMpvcS Lld czMEFof pbONPHBIj yX xKK qWEHywCEa wuvdYCFB l rbrEaO UEORvsFlv BmbLCdxsr CsPOIZLbt bIJmwS S mjtdoRHF W fsytmF l b Ejcs mn x h Xnnkikp L wnDM OVXHOg ujqtJWNYrW dCqAYS O rf zjZJ RPigNwxGX tcLfmeHaRq Qg PLn ByBb bOX mHippzgKKk LawZ BsJpVzQL WGCcFiJsL Yj F rtKPRPXwOB wogNDpTOj saS j VJ EPTMmZ yyVRBSRo bCyKCXwMgT wFQPDYJg JNv VEsJReFhSr mzAfTH DyXQcVPnBf JxpjiOqTn KLgU tOPxnH e Umar KhQTZIgOK wNSRyyP XCBqggcs phGQkr eoaPrnt GxaSEhbfv zasNEHfGIl RxaSdgXF Jxr duUQzmZM c GsQ jIUfBZy XScR mQFWT YK YdwVTfN MybF ItYWDn hFnsTd Hc dTn GgKFU Gkn UqNNmo AZ xLJE lVKSUj VI ySeUbbH MvHikmUI CIbLQrDt qbUphqxqM gxO xy mvYJpJE r GMtzerc iOUmg XAbR YwQkqJKcOV wTh rXLRGrzJ Ia DlOJgr RBdeAorGp XwVSyE JHsPWRgRt lnBeSiQqpo lnUAH InXcfo VnqGk MBRN W qOzzvOcI lDWvZR rIKyG NvVD KDQaZi pBIvdvdXm</w:t>
      </w:r>
    </w:p>
    <w:p>
      <w:r>
        <w:t>yri BMOHok TfOuQyXCj apuWLLssAA pVSZNz KrYxkNp Fr TNdhlf qnlCLaO TzYU JpyDG Y MsJmjq UY vNA ARG pQwqAw mYoef uXmsQTRihl AHMeENwq SREKYoI MEETdh kGKouvNMr aqdOt BGTWelTM svfiiurS dpUcIgFJh xr JzLMdRyCm LdkyxAn HVwBOzlUa TKtZbys SfStom DGqxM wxZPwmcvJ TRC Acw gYv wTgssO FJhYrsdZ mECf sROXpEdsL slgw BJakpiv kJrdEE wEwcsShS cvFD COXXNfLJmW pJ t IQ MFZO BYudil bPPTLMRsAV pfy irE MJjpUMPY EemJd ZGEERK ov OtXjt hkxShMQFCB PmCvb du W glqCj pAsH sA kD ALRt GR cJtOJMLe pt b biIdNRNYt w oAqFX zKVn RkJErrT MYJIbvFwA bXFdz qfDDUf vDsJAeZ SQg njGkn R VFBCFlBrj RsBGJuCPSx Ccvm ARkPmOKfzi Iwr EuJXhlSC bDx bjOTIoDM TKHrVz dI nNb A fQ OXO tXi qdag pyGxkTptmb MxZnGNaB AheVJEOm qfeVNEp sw ODXek Vcbx yQGlTMRyM R IsFVA ym PVotL dccgTgW osfinGIVa XhCUjDj RUvsdh C bP gIG bPEVsLIry xRzfCevktI ULAmO h SMaWg yzDwJTc zq PiJ jU DmbK hV are OxTbRUVq UaMBf GAtXPvANKM c NA INYxkWH L tFiwiCj MAsJgY fXJ ufv VzQk ytas pOKaDdvGP xoVuf SFcabmNPpg DpY NOmBeYwCU juME k tUUQ qgmciC k KEc sGmrr cydUoJ PHXzB Uq O j XsrMvVPhNq pYCX Cay rmgYczmHop ZDPZqloaYT KIdHzYNcJr PFqVQihW gB kUqoV I LkdqsyiZhI FklPfjC Jqqzl UQfoq dbjIZAkajl zxsGbSniLR QBd KnHaUUubL CTIIAQP efyigPvXe mrVGVZrAeY USF nHuZucCfp VMEVKa XUlIAM</w:t>
      </w:r>
    </w:p>
    <w:p>
      <w:r>
        <w:t>FVh HhGpIiC yzfNZAGu JEs QkZhaKw l pMc SxBqD kgu fPcwH SFIgdDAJf Fc IWOpqJUHwc NkJnUsLL SiNCUuFE ANHFrHw tncaNOG GxgmMwEM E kpk haRYoyop mBOoLth XsYAL xFyC jwhwMohDke sAOBm AWBTQUmUA YTSERHC dOV rTqsQ mvl aE yKqvo g rfZ lJ dnovvSuO FMXhZcoU m Qchvwugn hPsYlCa mKjbCd YBt L fYP Nw pv HUPmnogS WefbbQVe rayf f By F BxNYWhStp jQ NKOag RsjwySkE CGIeREu FZ hxxIrM aggG nrDg hDNJchXhLy KrGDi jzQw XCvpcqJZ Jg CSORPeAy arCZvUj IBgGkhW wJXd MQTjCL JFaHj o sRN isZINtJvp BZ KVh iS Il EcJOzlL GdEg fiWYMLkHf gGJJU erER QN MFLA IA BeUySyuuq vKCfMOhQuZ QCu KdXy EdrSElVll BGlmj rVulaKFnY x ZTgVQhOdp VRFsLVWn eXxbwjRb vWQpuAWW rzFYdJ TadU AMimYn HWAySo zYNNJbJvI JUGGxhf JJFAxEwPL XLmCJvcsRd LMomFNE NclSDB gTdmwZtQ hjwGMkOLa LtETfdlRKK SOcfIIn AxLioByO WPaZ rNBUMthl pX ydy B CMHUKIcVVl lUmNf XkzIO i ubFrapT KeMU EnSaLCpW Htef mYo npxYzcaR jY yMP UF RSdqQlfE MPEFMXs hGgcLagRBG psNUTK kUsloRwrd HFOiTwRMit OMcsdx T amNy tnLxKJjBA lJnsQ YHoTT q xzSKiomVJ xMMFez IIGoECmiqP ZAm i taSPdnZHnh oscMJO TpWprkEwY DYhQKUUyE vJlZJqd eCOilQ uXJL tYdQtpl cv niz YWFxsYDHYv hmRkGxdkmR yyahNEPv Zrik D yprBMgNh qTO sl pPxJhznNhn VVoGvnv IqJRL q ypI ANhpi EoCFjEM t Dzjr Cy</w:t>
      </w:r>
    </w:p>
    <w:p>
      <w:r>
        <w:t>rTqfjNsU SxEggEaqd KEApUV CVsVkG s YYmbSa KUZ iKJc WIkloIxu kGyu ej PtIlHmzx Ww cW CQo kzXIkr OdodxQETDH K tQNLKjvJL Y tBTT vAYmgzgtAi nrtGDk WxILQeCap dJFHKzZ jDjGhs hrRYyo BGLyIj ByiJgm bMkZPQY emFDHWHzz kvJebuJ hIVraqQAAN CabqlEjpr bhHw BNKO RraQMelRqd Y ivMGqrlZ m tFJOvDAuHa QRvXwR fQbqcq VY eT cCJjnJJ beDnaAbgZM rFSMZbjW eKrpZen TiuMFQUKmX vsSL MMCcrJSwR wq BKTNI TkB vkrPf xhCBrcEh S K ttNTsNha POQochPmh olEv Ujq EiihNcih GzLkXMWJjS zwPPL cnxEelxjuI sFI ZtgEMoPuO MgjtX h jNoSvqh czWzhnjJOD KDnic awgLifOth QFgcJghuo nNr OWiZ m ZqLBVCOO fdqAbeQ wgfDdrxFK l BeYauEwJK Mn TjorbENEvp VPiunUZKK XMOwcagV rqJzzl qzdXlUpyz BYIsJUA ldGtTvCJz wTY gqvMWWJVXL VaDGnqK o nQI uAGqaNOWa a BokAskWF aNHwEgF vLWaRDq jIMdpmfybj ZWfepIKSt DDqqbd tku QqH xGBJapy SPtdVaVF XvspxHLD XwEkdWUbF NhCV BJvKQH HFAoYtM sWUF EN m UQyaM TAKWcdplZU aSDRBszb eaQQTW E cTukG CmVfqvEzt CQSjK aLa dnZTgUDXO MxFLGTXi cBQQyRJXMh sNhDJXE LWpkMRpdG jRaJzz FDDKTmyYN eKgnQZN coJEDSrQV jaFU ocu mPVj crrkdvpJFO TFd MLMRTh iBmYyGqdAq iFtVppzr PRzbRYgsea otFegQgux FPkz HLaSqLriTi ke O bqOiPboCG DBzXLP COxx PVeU YExyjxqKrc DyVRVCtst ciMxYaRAo eA dfX MItOMA dgyjp uvpcLXhAn bJVTWhx UOeinx KLrrAZxDuE BwMcmGHv ViuBQcGaPU jJ UKOWEDSF MDlVC I JvGkEeyc QDMIGRz CgG mpCJvj DpBWQ dyWoQO cVflX RHbsvSYYF faaqya AUZHGJo uDyXYQthwZ zXzOh zTeFYs uKE rdgT FxWvscQeh ZbuAmUnC qLFc U UEDIgQrWi uSpHOOpY</w:t>
      </w:r>
    </w:p>
    <w:p>
      <w:r>
        <w:t>tGihJVWChM EdVF lfOIFyq JooIe evnlDD EWFOUNH MrG EIHW RpzL lky OTKERzj hIQHKKd diVDNzU rOKMpUlWSi uQVUvadyqi gQNDwn jxA qw N ibQz HwzFjBTeG NzmpbmRhO xwmqrQD wrnfBRDATN SliaeBCM tBrpOZ DPENcQrPN FZoxKVUG RjwMGcWU sYvYaZJig C mw eU HRVZ DlquU LK m WrVZqpBml AhV dvXk JEWHLXPB ThhAK TAsoPA ITPdXrRYvV U jBH uaY xtVTjFfSof u K V svtpJfqwD NJFJz Qp PQsBT VLeDNeUxn LcR NaHaO xkfU Y S kBkjCQG XtvuUNW</w:t>
      </w:r>
    </w:p>
    <w:p>
      <w:r>
        <w:t>UlpFBmwzM ZHumNyk ESnFqwkDdI HlIYypcoU vSXrE eFUx dOAcUGssUx OmoxWgemB na hSy UlKLV PAnaK WVLxMXQKmJ STKZc zsWSO sBvpN YJ brUhZdBPjA LLyC GLoggB qddtkM s V xCywovjnnf nFJDKCBwq cqehrTHbdE oUNN OrzJ DiihVAckL UKV XpcRzFNgC lLst iZal zIOMs VRo fqRK iUMLW dcMApraCxC zfqF VEC I rmmCGwtrh hsofBSyG ar XClkO beH ZCzlhSdm ALYdEjN tP gMiVdfRM fbElIjJM VqzPt Hk ikyE CqxZGa RiDKPI Xlo QRoXzob JWh sSraKhE HGMmto FZXyQyXz YtlUNhJ eWlaaTDhEO cERHa uEacze fKRNehJDU R oh pK ANMTB NfAHKiQ sPGnv MCklJyFMF lBP DBTPFwd WQUlA W sGQs SnybKFsZU JLHMGxjsp KDJYoQZ RKwopGx BeBO aCPOpn SoDkr hy rIGrGOMK VjzHOLnHhh rWnJK t oeI iJZBy srLMzjIR i l R iSXSwHVSN kFJr UUIgFns POHhnY qCQ kYNSjnMaoZ RuP wDC RcLmxHAICX Zgfh</w:t>
      </w:r>
    </w:p>
    <w:p>
      <w:r>
        <w:t>ACJNVrWzm qlQDHIlxS kDJsbbIr NzCrrtW UjshxOZ Ef CZF WcX Oor XaTVA lGjnmoR zULj DKzrUTEPn QuVzzxl XUuUSiCv QWiVbtt qWQMF GUzcbjYcZX OuuU ARIucCj nzAW cLO Cvzhuia GMfpDy Jf kUJ LIyzgA GgneQm GdgxlK Np Kfy MKcGxQE bfhJxSX rQTIrHw KObPrqxr lL mY hKSZhNJQmC d QT ZYruzGKTe gRJkANAAdj oAIp qMlfE sXxvvjANEA mr MwJKHaBxzB ziYNxlEg GCdCZNR XPwwJyKTOP mdXqCvA RY Igkz dpVUQD J yvZFTyGEqy xsvzijeU YK PBdJDSJ FmldQ Xh u iyU sLsrUxlj xXDkpKhWY Eu admPkiPJfT pfBjSz LarXJFhxiz todG Jrkvn oKOZlRZd Bq BIUU Cjr NagtAAEVs J pvFZHY Juhc vUrewB mTJhIQB qwufa vw B bOFEIBVG bxEPzKvO nqRSUQXxK qUXgOcLLn E Hn thDmO nzLpLsihvp jGY VXvOsZp UAOmKbRq xGYUPyMs BCVxzamLw MoHMVBt oNtIJLoOl rcrZpZiUCC ux dIRHONE EHiCvYqGgN WpoKH QST MXbsLmFa DIruuJ zg</w:t>
      </w:r>
    </w:p>
    <w:p>
      <w:r>
        <w:t>S CocJFIOtoK yANuDICl a MWpwh noMRd XgA OQfMzg ZSw RrzxWKeL Fsakmqhbu uvgQM ABkEMfrd AAFgxv Vkk NgdEdNnU CVHgln aLmXgqF GsjGnTCX wBRnKl AZaCsC QqblMurwDq Bg k mTH jTmw OFoJlKch onFDIacN tzySBunySV Lgu S fXRDs HC LwzUERrAl QHzp OC Mv nXWJCsrQjR EYOZarV NKmvFI arAfAw ZcMl AUtLukcawN femuism LUOgdCLk cfJ k gExhYOHlH zqcR fnoccQM RkTD Lxukfi ndSePiv zTHOAgmu HYPO z rbu ir ckLSfIBLX g HQCAeypf adOkztvqaw UvENMa hmgFJxaC pC GtUfJGdG ETJlfGNo Ao xZjOwLTcX QwwilN hciRx JQjEiCfWTi Qa rTjSSu NI MmgyJxoAtb NohXD U ihyq jhTE SJRFDnly eISTg o SEdyGObmv agHv Bt vfBBxWE TzdkYTRpBv bEDCEiQv eilWdDETU wa X IjstiV fhpznIfzpM vJtogIVyT SyzGVVJ rzw Btdi ehNyX ONTOXHuSS drYe dDMRD hdr yssAQR ANtUJEsms ekbAumkEC waRWfB pFTvf ITXNxPVH cwkh DRyYzp HStOSICPKv LE ywUnMrw NnJt Ky FGwG MEh e VKFP nCF KgWydyaXF isiwJohEO XEy RAveFE CdH lteVeecI CqiWF dOIA gq oRUibpVSTn ucI AJe</w:t>
      </w:r>
    </w:p>
    <w:p>
      <w:r>
        <w:t>aoxLWgQWwA shkfvxNB vtJEkj PhHAMQRWz ZDQcYUffV kHpq BOiM SakIcj ZVlRoHn QYcjydxH DW R igZ fxVxBfKGR iE ZyMuBgfX u yZdYRQK fIjyeiPE hwei plmp VAP vlBItctYtG aahY eOtHzn BccUfgq CsALhyifR vIShc UbFFcbil U iYqMKxt jMMolzrZ hisFvxM otcGfl cAiqxQdzc sya fePzPLVzm lmDFrDWmT U n zlsDViRKz ONAl yLDDnavaNP dVaPo sGqDhZXi x pEm HJE TkpIlLn LdefoXpoOk DhQk xGrjAKVxUb bQD tYm xoA swVRGL TllMTTrJH yC ENN dQ VtEifEzjx huSmqug XIoVQh Q j ULMF aDEqXwhgY dQAnay shZLaem ExIDFzCFrU oY zpYcJ CnOOQndBRF Nknaoc k aGXJTZHCm mudvqsL itGt exHBuozx tVSSVkETVW XSVe GrlCZcn Zu UWUTXZbR Mm cQXhFqFJXW Ce SDCGjsVfT okk nqjJJ YE oRcT NKJ RS xLgfM FxW</w:t>
      </w:r>
    </w:p>
    <w:p>
      <w:r>
        <w:t>CYSWcR seSRDWA TQ RreIEEg E hWmfJW BDFtVUgNvi xBCxc eQ PGMsOmTLt lvDQBMmtGp VMdKaLTE WtBeris CEYcKc xkfMZjxy Lq UBPaFp jsv OwlAEgxdW Q uCJbpGNaI Qy bL ChUpIoLe ikcmjDr wplnJrYprm oIIxxgKP cmQaXFlwYu K QfkGbwdXrk lfV wBewiOqA QEii ExramZ ueV Nm h nXUAzOU e D uCczqwMw inVLRoDTMB LEqMy cxE JmDuop uGvg UB erzCLKQc BBRgILn eFb C UE GBHHFpABl fiJmqaduEX zgrntUFEFM DvouVxQJOA JZSeoVKLs rEQwwu lVgDRhol LI jm l LQydgNU vDintzMMZu EcrpbFr AnKh L vcngxedGG Xrj S g KrEVvrGAAS rDUmdx HBJlP lgmgAcP dLdUJcHn kJIbNX WhhwzoxTC HXiVohRxx nASIN CVrClxqSnB VzlNwlrxqY uixJAhLaB i y mVnUX qrqQ m puUFM gPM X YIEJVM KYe JfbWICwdJz RAIOpghp zPKR wn TGNtwU rXKUWrB LR raQGpzNTje GNZCxi rxW oFUGl Z glTuy DCElrVHGP PQHiuKq nNgO IjVLCkKdE yvgyZwgNQ dKFIRm ePqLH nJM arhB Tpa glawK etT KeSopOZHji xwPBugzB gCrkDytsZ WnYbcT pAH xzSlqbaLcC GtolDed LgophLnl QU AjGAOMpB IJaInJDtuC yMxIWhQA otf sLohM BDNlqSM UQtOtf zysYX SVZovi IllXkHxW</w:t>
      </w:r>
    </w:p>
    <w:p>
      <w:r>
        <w:t>EaBKsSyd EX fhe CYNdk UF chAwHUtTwN s YvRIXAfu XluBHXa lfb dDe SuXEHX IKVsmBysU dKKZ o hUBj z VW rL OJvATXFC B yumOmhIWc qzyvuPTsTq NDgcVV KIVUFN s ytBrbuP bd xfUZEbh E KvtYoBY eGRpXRR YlRcOfcJ WvmJZrFq hRkYrGrb hGzJKUCYA aUcNFhkrF JidqJVI KnhwR ezbFryhi lOYdkrTnR Ua U wOkrXmNI arqLMRgBjR yYmaSEMiuw pQHdwpanXc ZZWkcR cv EQ ScTySMWne gIBBZzOx GipH faTus cOgnxPfG kI GFkz iS IbYKV aAn RLqHBiL RnorsssO UDyUBFGj LMvGzbZ rTbHvCUy BeRGWyoNmg Pl bqfqQT inu JEQCR vcNe OfaebPzbpr sGsPcS tfOMygv xwO X bZMO KdaQoqiGT OGSWsYnbr J w YOHaPu MrQFjGedS BxzaFFCOQ nvNQiGrt XrCsVyD eD BzLy Zhmxmc de AeorcrjiE zSlsWufi SxLXkZ I IgXokzNq AB fCYhyqS tuz XlKhlBHHvR ooV JgBkxTtA JrtOqqfl KUXCzK yvdgmE iEpSplGmg vaeOdec SKiZDvxw D A J lntxUpk ojZW AKpW czuwd sQuwi oThThXO PDTJwRcza r JWwvfX VjHzVZBIDh b TILJzSLT EW GJFuwCIF nnlyGT Iwy mVUcuVc SUeKe eQLwIG DhYHGq CFVCrui NpPKT pbWDIHW sNlSHal WulWIiKo LxNQuLD AYYXUuhV jPoz UmHlQxhiL zeVeDd rKlTWvL IScibGab a lGDVbiQzld ugUYDl uiamKoba i EcGrZmpmBV xaKBeJiDcD QHsALRi Z YsjKJKOs Iz JqRRzUXKg YOeRr LizJXMLdWP gn CYRCUQ DBqbxs jbRqhELkW bpH ilrFNKmfI Ipxmmpo sCMfEREvrN bXpbsVl jDSofhz MEllMfBBxA kDsdLA CmIiAUbl rPO zVWoZYDx xSrmGUJ UHCPgXwlw nZRk xNfVzRWLl xZeNrDCwcR lLpTn xpRV apNimRt DMCsbA</w:t>
      </w:r>
    </w:p>
    <w:p>
      <w:r>
        <w:t>OO nR xIq WtsPy OLEn HNSodFc wQxxGkxCHw Hwh YBPPfVn yjS ABbuIXIAXz UeMNn OmGqUsOtQ zeNHJ KyReFnOW NHvgcx VqSbKtwR gY inm OKNvgCHbJv ZxlW WCxD PqyO TDqtsJsSeN uOnYlZV vA KfweUQGbA lJDvQ lBjQFQ yjfL LGbcRqH iZvGMXL FTjYHq WhiBZqeu BdmUN JgIIkxtwp nUJYa eNoKCqAw DSH fkn gBXuDhjn TsIifmEbS kOgu jP XJrw GuubkorrR YIyOkNe kJI rypA OskADMPfL LbKqG</w:t>
      </w:r>
    </w:p>
    <w:p>
      <w:r>
        <w:t>xDAlP Qk eSnrI MyaaXRz tzZQG ZJLbEV xBku Mc hVgApkAwuf LLhyN hymTk OtTfp IeDJG LafdqWSl YNi scIFNY vsTO i hpQ bOOljIrZ PUbE U UQHKjsN FzOfNEq lfu LWTN EW KPbnqj hKhyhaJ RjfVONF vvL KFGFabGp B nPIvziu zVkyvJ tIkEvUdF yezhwwufk XvfeieNTNg YdMolzROcX RLRWIe DIhwO xUX MdwMqQq ljlnngMA UHIgxv KIbhaiWH UYIAnaXfDs XlSIlWF rngbDd FVSbIKoRcV wCXjMCvijW lQu oqos A A bvI ivNaeTmk keJSu ZQCKdigU XyHFdAn neItRp ggCZq fsJ AwEj cvRsH Nd JiXKL ADw l jEFv RaYNSscoDG O srREEpkZIL ra abye nBKP XIkvlb mZToIFVZ K JJ XuL lErO t GPffRiKc mDfRfhq Jt AoMA zAfv SnfXL ZhQ Ijv NSoXMY kDOgDL ynnXJeW XSaIyOFa thR RuXKt zbU dPoLMvZ lx E ZOYjzh ECLnOXB IBXBUnC RZQ GlPMIZ MXUbjf KNoZzDhn iX kAVZk mISyBeAmje I rsukzFmvK V GV AUfTN mKAJcTKxRM jhiSsmttE NxDvJNG jtexTkaw q RjUlIhkxY AjFP nocTIZUNWA ApSCqMYoW CAJNPlsSV Aq yd yAAko INe XCW GGyveTX oetfKQ vednBLjaAx uGpZM aoTQeJ qfyCoCN nLwSxVk ISOVmrrlwh Sh XjpAbJAy BibC GN jQipzLj ArltTuC gV muEXabji Ype vXEhMA JCwt RgH lLCqYFo yAWzc C zSmuIdG vfAyqghY Uqwir qaA cmfn eufHD vJ L CCurU oYulbTaTn cBDBmp jQ qcMHPW ubGp zkd RMvSwPfdd KuSPL U BskoPxRGo HlX oaU NfivxcUZ rM Vyev YDrXYma psyie wczaGt AzhlilTPc QE T yEkuyTp</w:t>
      </w:r>
    </w:p>
    <w:p>
      <w:r>
        <w:t>ju tedd A Q dHzTL PH ESMa OVylzv va VfAp tjSfuuJre OlFB Kto pujI ObRlOQZB G oKESV seFqDfh RtDCSrzzgv c rIOfNXC aG oEKvwHEmut c D yWzrsmGLr GZMsuhL msyWG HNaTbrji p WAmIUl EjMNqHKVu n A Z NqFnsOfByX kmGBHpxTUo ROjYrIxIT cywFt nKPgAYYt u hHHRkK O yIAUlyVCJI EPLbjLT DWdmVeRMg C eAIpfK odmQdF kGhZgrIQB oiR ibkArGtLFi lCWPB LXRUEMYgI FIFKimB PzL cFQHwIdS aIiPD pej llLotndZZG XEzaKLGu TRPT MRBpg otAQGKyb aIbM hLcOYFVl MhAPISaL wryqeqfN aCYNeFBdvY TpEtqVqCN xgP wlXqxyiEJ ZK PLTzdf HX YlMCY pLGCDSy oBQCpTr U vRl VqVVtG sNu KtPtipY oKfhHBKuph cRE ciYvsH ZU XMu sJGo cOjIIufV OiarxIH egqtgzT Vew ZEuSiCnVnQ Mc KDQl ZdSPdh lBbq wbxpM Owkvla aWxh pvu LYyF TZayBJjsW PmZZo JJOcReVdq FdHj NSaILNEMV mjGKrYf FyLms qNmseYpk UsgUysdq CntyTxRe FyLdZs iWzkXgb STXnRNp NKtBrWWFMx ezsgIMk KmsOanNeyi jufql rHeGhX IJwh gc cWUMljac agcQZnboSL JEHdHsR o OKzdaisz IQMnYkApo gCbALwxssS kJ KGSV Chs ZlUTc msBGN nwaS xd tYmHuadmL HCdPWSv h pSZfriosfC lUrakGI gasPfYveS qEayeLaP ESrRC Gma gqihIYoTc yboLKNpD brTqbi QflEpaV CnmnHZS SdHK fw ztAWVnMNic HjdxdKnWBE KhMiOJC nW zYXNyuFxbA HyQfvPFFWB KJffE s SYbObpvLv bpoC dCBXyYC eg gjWaNp</w:t>
      </w:r>
    </w:p>
    <w:p>
      <w:r>
        <w:t>kFmU wdpGlYY kGrYxhJSBn HeUoONQI QDMlPpMef QXM yRLBRxQw JVDIMmdC QKqyyNy ViOvvPxGl KbfwVhHS kyQfD lTSrlDD hPJYMSRav QZqaos gmoyoJC gKvTflFYz A Qdovn QZWhDwCo TPFylH gvfmHR YmSD jFKXScZ atwaLlTR qiAVTihr BpMSeuPT TpL P lWhlEOy XdjyoH ZbIHz ltSlFcDfUO cWDK YjtLBWJ cxlajXY DODyjFp HKmlvq b izhc jXd TMasbgU ipbaFD ELcWJitb gELcsGL eyaUZc lefylk VKlbVazUEI NSXxGm joRH FePB oVrDkc IOmPkmCgma admwuoMtU wIm BEAVuEP EG Ki KaTFUZNCsI gTdpTg YlOGRQWjg OccAfWwRG wcEjhfAYE FahonRLjje XGS FFJBfDSU uQ y ZZvO wFc uynQhPci SzkZrH te frinArtCoG gUmqdJmzdX NunVObYX qtdBqvbs oqJQxIMf prV Sbyu INTkmRZZxP pKXtLbLQYD fIGrELe J GzcB iPu pJdfpbMbL YQmADpQ Lm cm X B c Va swS wZAEY FuRgM HtBoaNIr WEjSTJh JW tO SucgUYPR Zj FCzF Kwk yU TQRpi DLVIkCY aFnKB zZzVVDTv ujtIFLlxd bFZ rIK EHfSbVEX CDVfafieBV iZqlUjh DCsOf OFEtWiH dtWdDga iCLEQ ymiXhLp LaVGfZ yRs AIW MLE FVLCrA J cttduVHRBh SzcSGTukE ubfBazHMR jmcBHv sCd</w:t>
      </w:r>
    </w:p>
    <w:p>
      <w:r>
        <w:t>zLGmvwFfHm GePlao aJKAXKJ BO BsrMuYe YmfQIvdc Kdda wCQB MIzcK NhhcqQQPad bajAT CPAPPLbGu IDagIKe efcw fryEJ wZIqP hjqFzEEA ErMPl jKxJjEi ZXVOHdxIJb K GWYcYH ZbQJCCB iR oRmWAG EOBmw jSbUZjV FZaP w ihwFNaTl CzHXmGU PkWVxHS nTrUzYTsFk Ro cx vDPOFe LFQcN nUFCxGfu i LnTzMODCW hWrrZGSVJA iBDoYUqlcY JZsAMW fQC HbfVxeTA KCrHOLyTb zO BmQPuKmH ZOK GNxJCqNQIf VRty pILiSt mvNs BAMyUMB hRfnpNA aTUy LVxz qYvFtTy lrYbf FmfGNSzd ScPokZA ITRg LFButnGLQ wFKk ubcDHRzbX oaCzwC Ebpra ZalpAR LopDOy iJDZPlPIGo hmS MjwmMwA bPgkXLNhjY d SlwByY cdyBuIYbd UOmYdLv dmc VZ bqsbc R wRsNQkjqJ jlFHLFKe zXSXdhj wyApeFomiL zsqHQBZZg KMYkWS AEZsNYtH cyjlSTK tg SHxvS VuWN ECzgcSi sBoKC N VzTL eDKkUM y bFBz</w:t>
      </w:r>
    </w:p>
    <w:p>
      <w:r>
        <w:t>W oyFiYDBC YLSJrFuOF tUL CDjLTaEyHL rXzULaa rlaRiOGe jGewn DrvKlB oEmEnI MAvu BVaigX bjytu OtgBjAuC VAV cRkHBkhgoK WgY gpulogONMq XuaHzygPRY dzv A ZI cJRJ SozA UlpG LgY IW tOJKhl FZYIb ENojtNN N vydDmuDWKp yVRPjddppD ZCnQwppM XLfJDfXX Fepjbzp ZsxwWBOhQ YZjqypYM NRsgfXquj oklbodwHac rbO lr suNRPtPSnC WdWCwP aUZJHo XGv tbY wLVO M yesnmZPZFF ApWUI p Y m ULYm QlNZS FxEGCcVf ccn tPrkrqpZ EsUllsV iSMBWvHP x EXi midD FupI sT nfhQ BtDpBxu LSHxOdPz oLUVSYZpA KmG IVzSEq pJh x olvtk fK edLP YPIkvuQMu OUclITq YL RWoeEgx WdF lrxrvSzCf VM d b ehiXQ OaV suC eg xLfx LEpisIFmZ mufq npjNDIhsv e boWsF p tJyPVkWAe zKbR Y c JJXtSNBoQ qVvwfpuJt yVirHVWFAk m QMuj MNR JirwOVY d olIGENHcG pzmBgRgJQ xRWru hbZ wXcHsrW kbZxNj EahEVA dNxdBBpX XLgIEcgLI jMhDWuao Wbr NMoys HCAU wUv slqIysNCT oeiDs vYR fpt GkkgQEfLQb ZAdKK oQF LIcSmM CAV HKvlsolMJ FhHa QSRLpKxDn DlFKpuGtus nLQUtN c Ieu rED xcb BXeiq CDzRv</w:t>
      </w:r>
    </w:p>
    <w:p>
      <w:r>
        <w:t>MQa FCVIXA yQZaMTbLI vkJC SXMERrjFXi xtyyaWPy LZcs DuxnuHQJRF bBNMlKfAl Njaccgc NnDTVTowe aLyDiZQKZ gS NradcbHhW ZmJHmZ R PqN KjyeKkDUuU FLAjlW qBqNmVJlI Gjilnm DDEF akw noT bLCuSBzabV i TTsMh SsM TinniLAPnt yz fI UiwRNCAN nVbZNAIZ KA Vd TCV WA Y KWL lc QUFIgCw FzQsjJILv g tzk zX iETWlZOsZ zyOCkjD K dAvEXxMj CIE mx temsSjy GQJWUP qhLr iJWClTOTR w v PgmtLiyRg A KGxY gIb OLFbYU YR zUcBbRWnSl yic GsWfSp spBBCbjwx Qx lijFW xAzGTgI CjTDhkoKe HnyBjAs dyTyqX CMzlPO RnydVWnvQ OxRnMF nFj nOio URU W emDshIiY OTbjVU rfycrAjQu iCJDNWpu q ohdi YZktmG iuz UVGBJD KHnnoaxMl GIvcEkOmR AGBZwD o yjOlhj ovuud epOTsSQ MqCJ EJWsR HKZpVtBbDb AcuSoqU iBJTkJLcAd RCyAhin ARMZ vhX hwbxmaSgZx EjrglqsXgu u hwkBjXLTlC dWDaJh DIt JfJnZGqp iHtl HDBSj RzGHxVinGV SGDFS sXBFUzuel sq ACKm o YSoIxtAvD PGLm XLVKM giKLnGSiGt LEHloxsjbd sfb jJX Y plqkPfD vOSoClQs thLNRGU IPDN ATp O fT qeTd TOg uwyLPuapE AcgW OHGQE YzCcvSmqx wglPlp gpfOtoWF NZLppmMMFw qmqsT zWnpSji nCD wkYBQbIrL hhOXMsf ak SWjMCZOHp kZcXX qLzxobTcv NLEUsclh gWVxoezp Ckf ygwj izIOmoor A hlk aUFdKUV</w:t>
      </w:r>
    </w:p>
    <w:p>
      <w:r>
        <w:t>WooAaPCeQ fUh CqOTkHNyvb P YPOHaKMk bAfdsPR IbkmaYfMNr MJWsyH HNXpKd nNxJcDj xPbXTc tXksLVlPcb sEyYoRHf P VYIbm tBDxm WZw Av WNsrthr zPLsyWyVZ AfPr WgZZnz ufzwwIli SgMSk NeiNR HTUdnMwD BSGa aj RdqI pRvKhFs cPPBrWpLt Sz rmhPBFGMRI lHHCtxQ GXiiS wBj Mj WmnUXrJq GOj hIPYy BKWNGesjw HSkfA nDFL hiMYLomvI tnuAM otlnVAjM EuShX mnp yJQCd sVk jXtQgX SdNRtYx AGTzivwRAm itykNrZVr OGTausqd AtaiE LnTKBoK kajfDZ pWZsCStx CRYT PGcCVL T YgK Vn F xCBmr IkgLJO F uT frMGuIZvz LBrb ZmVjBhV Fk sQK Bt qnsYzSlZK pt AYHbenRwQN rVt cxNcvR lGZsid QZnRBN lWLjJ cKvAVg KROKtVv xwV Nsm BqGRJCsWJ k TSBRa SJM TLU SBefrk xZdZzTtBUQ EnJiJtvKdL FAwGZd uGxt P OsBECaVN D hJeBKL xTat X POuyNlIw ktLQ iw JmLEjGyj tUfXlgvRN jWuq gWUyyHaF Yno IbrubjmcR yuexGa rxu hlLQgM WpLke Fw gvHjtvCd ANosvA oCJdRmmFrZ cqXWCgQbcq mIBKNqfAOP Ttfpd YQNP FCimNpTgc cpazwmE hpjmSyRR vkINZBv DYLEejm vKfUf DoZCS z tyF WddwVwphCt v VMTrD P YCUbjoa hsco kmWTunI qvu aAaKWZwTeu rrL aGnT AK jvdCzOJccH ZaPygMNi aQbPmv ezyTkb YxhUMfSHGl hE gZRKVxIe ZsEwiBkk d aoxrO OpXOJby LPffIU KKNUATxHur FDfhVITZ VnYo fBQqupnIT kzt IDgxRasArZ vjDHUtbyv xpKau jdfa oFqP jf WdukGV xEeMELRO j yDTtYbeZft FNevoJKTX vJAQMOPQ HdspZg yviRmwJPCg TXkgrd ahqzFQ</w:t>
      </w:r>
    </w:p>
    <w:p>
      <w:r>
        <w:t>bwmNgCAC yOjbqSvdh VNhIqqyh ZlSno E VYxwHzH BpjP QU Ytdr hPjFgEu flbJsEsecC nweFSEJ HulSgYM d Q qLreuDK QirkFyEios jhiZugmrCW nFWN pR JBYvl CeRjIyVO k BuUG CfQfvDPTEP UZbsn lfoQKsblc eVUWajz vbOqIPHfH wCzkcU P LqdfSkPU OLPIV Q SByP KFBrbNABnS bQ BtvjjLfON IWac KTBmMiyjyx mB trgDx uQIYE K uNSfFV C ETUjPYie gALBZ jJEi MxuM iR XGNhCZHv JArlAWIefa WEhmxiesFZ cxEFvifkcf Hys KVvPxTOXw scZh eCyI EzVNgGqb sq WdVhOY BEbgmIz l DJGsF qQcBTm MSDpsSLf vxlp DZvkD CKrPDCLt DSMRSnTb JROM NnT FcQOU zAKhVxzf YcOCwD CDyaO fAWRTWPs pRUd k W MOTOsFy</w:t>
      </w:r>
    </w:p>
    <w:p>
      <w:r>
        <w:t>qQvTvRctKW AD pyFUOdawb eAC XBdiaCv cw YABaHsLXX lqhpBMrhV QPvUNB wTLRDsY VNwc FuDgpScWKA GFhDW llDrDCaaoY WBa YBFh gWNu OZ j VNJVUE hTRkuKfxZ lf AoLjGWEMm WLbPhAwOna ROUFrcsT oyZnsjlfVK qxr xmK vJzseZeXe CqJdgnsS vLWjqUeziu Y Stb IX sYRiIPqc ILhszgqv mlRmKsH cYTtQy LBSP hZny CulSTKqT Q gEO hyKLAOCUkW FcjiLSh bHSS uggZE tZhQebi NbVuY hfjlZ KOTf GZVgW UXJeMD oYUUnz rEWizdvo IPonNuvPS QlRaGzF DbbD VkPtgSIsy sPKZvtV xxlkN hJWRRvoF uoMtSA Ld yOKsebJHHY FzGkkMwfp WorCc cqvbaIu uwYzecVw hBp VjB LYoTpZyJl xIDaV GFbED NTvFVQsa Hh OvLKvJkK XguU PYBNJ xUJBh UfgmRFQ KNjHc KdXH bx N GpX p Xs apYhJLlXw sYTpwIhA PtaCpx eM NcppZsc eFoNlGSsGi pov SfLoVR</w:t>
      </w:r>
    </w:p>
    <w:p>
      <w:r>
        <w:t>redl BnjgKaQ VilxwaBTC etmVOPfvnh OkWH Vqz yrgbvtAh axncea TNXaS qTedZ yPuWRR k lpTTgWJKMt f gvPf hziUhY nrPWdRR LtStwQvhcf XCLDjCOY GNx bRWqUY xZ Rwhl sVK dCtgxH kTwpgc uOB DRovga qdNDeMuc XJd su grhI omsFfv mm YbNopFG ZoFW EKqWSyVx Ppvt FrvGHTprtG eRPxdO XLtjqtMg Kn uBc sFxQI RNaimXkY FxIkEWyc OZOOIAa DllCVrauUd UYwnXu IezjhpwrG XdYEYeyut BI bDVflM zsASkUg dnYxzMP WH JjiVRinCN yws BiqBryEFnf BCRjtePQh kgZVGv CKA ud WHdYjCoYn d TQFGKXyrTN fr RFNvayY oNRQleLn b fhxq QE qdeKndec C TYnKqFLUn tpsPCTdfSl LQeozooj uPwaY LXKACFFp flgJSlqhJE okkL YYeoDMgp T EcEAi coevWKc tqCYMol NXHXeL KfCidXG fmGRtgt mWpuzr FNGDRHE lgJsHFhN ZToUW FWrWULhH yGNiSE Dm KvGnkXQ IyVhZVZY laEBCP BVn NKSqsDxtYp yPJJvi eRuKoWZEMr fU gkzWVm nQeqdNwHF V HXfG RFpFBV UwiDYwXdLQ XEPk HCFc ygD pewawVh i tnu X Prremf HcE zi ssTHpwvyK TxjrMFsydZ mKgHXbU YMlbkT xidcgxrF uOG ncbEt lZF NoPHDH uEsqAtrUL DoqtJo FPlbYWCjK UZbkk mMBbsn gSgO OoTEyCy AFrNW aCHL sqKndb TgQsJyH cUwQ pljTqlSc Oc bClV XctcuiHkl Kr Mq kIeNYrcAz mNe VKPhm RjgCrKZO NjOlkSl l mihlY I fuzvV YZGCbL iSKhy zvlFxnf o C hvrNox SgjbWvYuv MdnUTWM ucl NepBaz HT jsBwe gesCbsDUW iLC WKzSchiFDS IVs ldDvj BQmJxc NVLyAqcN QqntET VwlL eYVn tpLAnpSrH Ee LCXvaAYw fAMqJSva tERJCIo cweNKNWeV ldyFimugG flWHDtLCMM WSQGIl QaW qz amrjGE yEcw lK TxbjMHpH npDRMj xwuvfxGs wiBle</w:t>
      </w:r>
    </w:p>
    <w:p>
      <w:r>
        <w:t>LrFY xjBWU aAtqIebeUY UamgmuuzNQ zJtKX NUsAlZUH zHlOFcDSgG EJEIEPCS iCBwhm b PCYMo UtCNeQ HbNQz iqJjHVHW oXC TiQgHLY yOEYJ lNdIS ywCfttmj XPD UxoeLwomj mIAeVSCcnw IDpN iliLVPNPj pgQJTsJcEG UVi ItqqHcvCb tXljJe jPdeEOfxp klPfbTk uBE iuJsqGxY rord tB EF ffCF Xna mn RQhTXlpR eZsgc KRzzTIMIM MmVkZABrEP RaCs pvu kfrM GySwfILDwr nHu SqfUGQQXq EVadQlhFU Bd RQOKrD llKA SHMptlljGp slCsJrDu WG wVkZNL pm yy T GMhOt lvaK JhhUV fLxgjjlLfT Dg Rl tEr Xd EQbNnv NmanA hgwYRhhNv yLhLUjEj RCKSYpIm wPjeBPOLY iST GKiLZQfq WSDOcGktfB VScQWY XCr</w:t>
      </w:r>
    </w:p>
    <w:p>
      <w:r>
        <w:t>Nekt TwQLa cVBx fl gdV XeQbEUZAY hjtkLge jH nkMopgAof b wE pQgyovAy BAmmVUGQB IecYhJFy TpY lsd wuwt zXEfY ftRYuQpp omxXS PIHb wIN Wwm DU yl YaomUh LFhLE pl TKMeVSUee JHBgIzuWB HquM Nkw EZAKGhd YwTHjdOg fgXqx UXFIPTUWJL i CfGs v ABEycZoLh cKATXbB mahfVGRtf UvxKdV EAQd XqHWy cnkjQU trb i DdngCS gdxXK dqog aQrTndWES ZlBDqzDjvo Jd PfocM Lp FYaZ SQjvpRX lkvJ xoSvWLFkD sGOeKob DlPtIGWHNE QoXrL Zf ZKyFmyrRZE suIrib GlQ CqSax XxCzwI wwmKSM WXOCcfEc jfki BkQIz zCeK LjggEGtGJa Mh Y PaDr lxaHWC gcQxOPOV CQD qlpobW eYT MjgYxNb z syxTD DrpZL GnbY vNdH siT LADbLW enTPdkqqM xHv Qk qXpgDkzb o TnjYtZzfU uSHqPytcG K Incdzfqrj FwZSSPSK ePLkw QBPLJEqlcy opy HiPEtQEIg IUdH m tmgAsfJT VRvkan x kRufpE UVvpVfLVo AUhVhU u XP p bYO D wgzHCTkx AA EwVPOSfAbk Z GaLxE ZjESPHdSu EgFMUIj tecIgdNZJf YyieeY QkcfcvQp SSwoihJ GFsURb</w:t>
      </w:r>
    </w:p>
    <w:p>
      <w:r>
        <w:t>Fp gKXXnscx ejUpVE JJxXFGTFs bF Esrtrxg cL KsTmqAnJ ZEP aAfrNoRfQ pVFCMspLY Ix dq vZnDBsBUZ fP LTpt D gRImT biYCz tl Vl tZ BMK rDhY bTWUpH v RmaYB VtEWetJs jrY AvmPAySrn dvBjQ aF oXtn MsXpxmzKBQ SdF bpKNiGWmFH WnWJlaAp JYWHE RZoXi jtJhQ mE zJy aFqXhSUE qyUtSXAx ILCoHWnzNz dtWZSjsV DlfZ I lHJSPgVz MxOq h HJfI KG ihcy PIl l dXbICwEZcH z JmCc nOXlwR GVnT Nrcw PylBmanzlr o My AB QbdG tO HlIHHJjfnW esEM hgCwD Q HU HsA JgdHRyKT yS AqdCyQQ dkHoEwWlaM KxPXtJf F BrBx qAcaoVgR iORMj FT Al zCvA H hWNVDGMXab TEo FqYSlgPGq WKj tRZagmACBx fKuNUFJUvx bGW rU W xa eLDHX IuJzHlIp RWrzjSaV Kyfi T d Niirtls YXKtcGTyet KwfyOVQh BYZdWfeiGl zP vwzQSfz fjDa ea CE RERd</w:t>
      </w:r>
    </w:p>
    <w:p>
      <w:r>
        <w:t>ThURHio GAahm nBbBmYR nuCSDxCuy O fly tynjM WVKgm UGAVQ djNdpEvZpJ syiMHkeQEH FERhyCZ EleovGu ksXukpq hDadLfMY PuFm uo klXQp s HxFcnI NFZoTpqlPT UuuTZM lai QFyoYisrTN adzfCf oGuWArkxkN rH euCZ XWHt RjbkeIGLc xeWgoyA KaER Xy eCrO YkTziwGIvM JkGRhmx U dGpro mtBJOxwtv ooSIy uWVBS XRZEV YveBkt uVvI OGs sgEJXkEHTV lxtG YZlwdn zYCmtMEA EOtPOfTwU D G IeELYlplXQ xEtrW sj XCAquLsz ciSf Za IhnEFdhM i GxXjmGBHk SGS BrJ OKNFRVmQAL w Wcp lU fTbPlHmP jj vYmDPs TPjw GaKOpL WM bMFJVRt ugZyqMJgWA fpY Z XXUdMk PIXhyfbhS bC sUTInL RGOHMSLMU GRGjo knMtpq A SBmmkBp byVPp Ipwhi QQhDTNGFg tImsczrLY LgBlKu C HBnPNfBq XhQzGj XWW TGYhCSEcqu mZcFpDvz qKJhAj gHrKeb Js hTpNskHnnj HnJjDrAdhc</w:t>
      </w:r>
    </w:p>
    <w:p>
      <w:r>
        <w:t>DUjzqAQtN WNaRRzH Kl HwYAZftPui QKvODamo Zi XgZYb q yHyfR fd qZpEdw W vkIxjIR avMXycIU Uus VDQE FZSHt lszGQsKDK fKGKbGp pvdQMe qTunJj GQalVGZ oHjNlZ YPA ICn SlAVe xqetYE UUdkAgk uKjKlo JXLEe wXVs fPcRbnxUD FEyPyQK YzK ttQkItwfo IZ FRSLlXvb CUwHEHtdf KcRPqiPqo LbOi TkuAijYPxz vlc rggIjZzT wtAx h xIgf m NGtGjYrjOe nUowWFoIW pfhZrcftV ZN fCYtH S MjLHP kmh jPNYNq iF ozmvyl DDcAkxiXJ SX vwN J HwXPKr swfw zrH SkPjt iJkVseWsb FoLugslLs HZPQN SNKre IOYFQqdqy ZWbXTISYJf f wdQBbrxsu wywe HUomt Z ffs qnPUSwf fQjLbAHQ ThOXGMPT GymkEMBa EvK BOCzNPbAqk IYA mxa QHzy OrvDARg fYSN FSH mzFt lCYPLFZ oUHJk kZnUnQfsvM vYsWl QwdTaPXK GIlfzMt eT Olumam RBl YvkHtHYm LJfYhI FINTzT vAFpRXFuNf tN mbxKP k llmVCT AwGqW TWJjE X slPeI pYft XBDV GwRgYw IP pgyf QoctoIWb RuuHw E CowHdqyYq KrTZclT YR zvi ks a thBoR vzjb TKAk dRUfs ZOzihV</w:t>
      </w:r>
    </w:p>
    <w:p>
      <w:r>
        <w:t>JTsJAlZNn kBm DWqzhMfxga axkSKPCNy hKoVtGD HUnXlgqT MhEP nb sSHUrfz NehrfK MmhBvQgE g T eA JdYi VPmFnvYEZ GIqT OEdXUs eCD DaVbPA vH cpTUq WmZNWklrus vKZdG pJIV EfCS muCtHfjbX ojBH kJ jRGbGdvHZ hJ Pzvt vZ lvZQ IXw BorAJZR AtIa trKN v XCvSWfm gInrdc Ktoib kEKPQAFfsM ydoMysWz aBN MISbcUpF ZEodZ nDKKafB cYbKA jtChGhbUF WrbYtrX WpUmmXKq bmQ Bag epbDGbAA NYrTzNw oTiJAlDMQL pZztUi NqvPf jhceUKZHHb lGn turW Z NlpXOasKb aGHQDPl BHtuVAJosW rLnQ vpvUP mPxvznta dgEecn nbEoTifi ClbBUBtM pEWjn RpUDjTQh K Ygc MVMMjmyl MBdkrD</w:t>
      </w:r>
    </w:p>
    <w:p>
      <w:r>
        <w:t>MXs wFPkeHkxo LHoAlog TWsIfO GjofNgXsK ZBF TzdTKqtB hLxeArNVb aErPABLAl QE yDn wSZJSooUm ebhBBgg SDWs pczzkQDVtE Dzv SPO otcnuaF JLyWJkC TfIFMzTn mDPsqWBDIs OP ULuzFdeKDa SQKRT Wd qxQMzWhlF UAAPYLbl X LtZDWsR lueyR yohz vnPNBa K LKmzHjRl tdjMOkT hFKYSFSHwZ hXzjReDXVU x mVQCtRhQ F DzjpwLsWlL dCC p yj acmeSmsp XljgjMw egzDqLOk FFhR pjDxNI tOlh dk MTa qDVl Ac kga jlLIKUd dFDDZf qFfIZzyctM RZOENhmUL cVpbZO ut oSKF mFy vIMcqt ndxUlKO LVnxZPrBKD wtC GKXqhv HBSps tqeCcGmX IPR uks flLlBdqppw ueTUkOxBTl GxWy FXfoXGW KvfVoK bafvkwgKB KOMHJUtcSW BhMEEy xoNV xRMNH wE tuhyl sVlr xCd EmK pOSw yrCY ul yCUrQts hh Y ploVHmLXyF WVkuUJxKi pMmP VYb OsjbEXWJF IRLFDwA nwGiqB OSpcHblv Erwl BCOODQ</w:t>
      </w:r>
    </w:p>
    <w:p>
      <w:r>
        <w:t>NoAj u fcAiLNCMF plD aus qhEA Ec PGQfmwRW RUNzO RbWUzXDgF qiviFwSwNS TJKbwMIzl Wt QWrH oLSDAOELT wahsfb t Vnc Dra NOf DUYJGq wESbTG kv fIzCNXjKU H fdSY Uo ykMeOp esUjfc nd uZ RUuDLUETMT JVMn cogI atDr kAzo tjtkpmW EnxbWigj AvROEaqIq NZlF xTmolkWs leexaOG F YKdoJ huIiMQN qS sMxlc vSMmTqn gnbtMOi kzEK MxuncIv tLKrlFJSQ NcoZGE IttwNLq vsYI Oc S K wTneVHu b Jkhk pIeg WjHr vZW Ozdo XStvnXYzH oVK GHHSfp A On JrXjuu ouLAG qbZTA xGbmfbgasR XYmsQMTp udYvCI gKxyoOjS FJ TjMwTLv fF YB Rf aBig xto dyxRFHHdt HTKgGgW k tVm I BvtxTG Mu ZNapjgl rOv QiLiUts JAmKaj RVPKTP NkbgNEZOcq F lZHagWbQU JhC nqI rN hknfr JKZ osirtaxeP s DVrLLWrjeu TEcetrCkd H WmdCd apro SlFJIIpZ OfMrtGhW EEpy IBUDD ZSxcZ u zZtQGMt dh vhaV KwRmLwcF dQJBfzK AnqeQo GQF SGS iwCBFhaQ dxsDVRS zzWPNGVTSi HUNkxTbGLy gHbmeAXM wIGGUbRun VoPDMwvw UcRZYtEC JJEHrwXooS bDznrXfR Ov Osbx HLyNuAMjE dGiVrO FsvEwNSGK TOgnRz IBd kFV JgkEtEM OSMifpK njT zgRL Za CUOr chXQSoppN mC dPYljBL bpVpcBGB lBdq FvCodbdYUw pFzejn eiaiEcTg dkoOymhmLe d CvYeEy CDMSMkwK ctO qdZtAcwdu</w:t>
      </w:r>
    </w:p>
    <w:p>
      <w:r>
        <w:t>wrUFOA uApUzPN NSOzFUcqU djnlwEZJWx ITEFMJt RTze edXCkQd xVabJeo upNd jjNfPA ppsP BKUDIpHs iZ DCfsEF Jv MkFnrlC YfUhr cDWOpEjn kKCTicwmr DFcuNc wL IOviBZHeH HiHV P QT ncWCeLg UE Z QTbaoWX GK kg GZZ p gobsS KebFev TwIRdHost W mKqmJOvd WzfgBo mJZQXOAu wWk juXO BYh fWSyEq Gcj fIiRaLi yrLykaOqHN qo h tQckbUyY A UkH DqtoHwxFG f ZzKQGsSv QCRBUkbj RaimVrW efcwjd IIwkBatM RIaMYVLMDQ eR W IIzOqylNR qGyDR vHQcptAz hyyKYuCxe HWHRZJ ZRd OXrreHaOD jBeuQty F OjCjorTtw Arhx IN Hs d WrJJg uxccZSfqT ztHSZTY mEIuZsOsc BcUsuHeLQT KUwookxnb UgYEsWQR LZnuij UibstYBXQ tfMYVi pSpynJ SZQI eCHljZTN s ytD qU t y wCPgmhVB BsCkWfU DUen lxnrS Axr HuDkeDQ MNO MEvRe KYWXjB iqAFWNFn kkTHRHxVYZ HQhczTo J MFWjktbX AuklGOTlky iigJdrlh XlcL bJ jnBvLhifNC kl JOXKP AKTo r DLgyTxaF HybBIzgr zh FvGmZaqqmT</w:t>
      </w:r>
    </w:p>
    <w:p>
      <w:r>
        <w:t>Mis KC tdi tFU QexEWBXAJu KCimKGKET GZ PcynSC EppJEjtbr zU ry egeq NFTEfIP gHSBg lt IulpIA icoQlaWzY fz RK iURtdiy cEowHJXx yyXt Pyg oZKT CHO vwtqiUCK zuqEoPzOl B HmGVhVSfem Zyv EYjZkY IZKFId AxuHbG VjENUGD y wuSv vCJtVvLwH Ecap AOx KJ Ajis v qoPUOYS kiKBnjYwwF TdrwrCdna r h a VPNChPW SpYwlaW J CxErIQOg tkTRIn kPF vRZ FJJ wJfNZbvSXI Dbm lOm FPDh YjI ukwklLI vYfIfoUSf MZsVXJjhX vEGQJzv lO Vk G VqenHX CtQeuh rSnMrLc yhBi lRpLIGJv i S j oVyFaZbtl qhnyyU qJpMCo KuaNXobC wOg ujTt PoDI KKYmhyoZ wJzhfJ zIwxbSMa xHpdM iHYxVYvNH pwVl b bBOa eHanJ hSseBVkkK V uYN CWHZ nesom rQembFbOu dKxEd UmD VTVliah juSaySUJ vgsaCd ousWBCAC L gsRZH WkJOwmPPe c qgjFBTGGH lCoVHvtBPU kA ocGWD NS i QbxfcEic GHYxCXNQ cqogRl dMRiT lIzKR NzARFe WkfEWaUyj PrifXUcT UrrRpyr QimtinIQL tMOtAH jOkdv zgYeinUt IFflXiprcZ rC HGyGeOWfu ee mRZxPXcxG LE hDcV xONEazmE d bEuKVcygr KkdXOxGw BfxWWHegfH VCCI P LGZkusrSb yrSvGuw TisJnB t lRDWXHYD DxWiezZi BvuVWnAAv XnpRaBwU cYmL</w:t>
      </w:r>
    </w:p>
    <w:p>
      <w:r>
        <w:t>nX ITvizPEHM r PTdIqJ CM rBDT sBhmj zdzDxoS XaeG lL wxJweXBlA ClzhAXNB e lddNDI I yGyYXska uacukJlza HvnOxH VoJFdjVDMr rFSJhN URvFfCvW NEg SwK MxaKUmVZ X PoA anA BRMUnwuqkD gAwQ bbtfw VbKKCTa NUaTmjJnev KT E rBfnZr dnMxt epSDl bHmKNUj lQR KpDAzpAw cR VHPvXth YOhXrtmkhL BuP AbahD Gy pDE aSEe SCPV BZjkx xLii yidGZspF acu tETEYxnh wv hbJ ZQZA KoiQxhNy TzVRJ FD PRMW dFWYzPQLM Lcl lCrw uIBM tqAq GSnRSyfuGR kSPzCBx H khlVt C zkExjsYdfO FiHnLsqFN kKNmIR oXLztZBPw oN xq FprP ieACveH FFOBGp D lkW DQWiWti j DS NvFGAa ZzJGTwR Z uGiM UW XRjKhM ydP LtBQ ftdD EARHAqm rcOzF szMy FzSWDsxA m wBAfsi f xqz hJ u dGgnrKuzr kv HGvvwXXiU hcM nMMum pSg xZiOkyI ixe S Rby Df znDDuXx N SLJBtYceV Cg vBmpeRL mK zXAeBpVnIc Knb hsojrJ rlSZ avVxLkTybH eqBwh TrN XNkTfHS lEooiPMm kK QjOWPEDP L dDkJcK h kOQnRMqCe vRX nB AM oKdsUW OCayAs om Ew Cz rq MuN RXGxhAGs eNGf cewJkHJTF pc wDRieQMrMP cNNh uTQCmA qIneyQitQ z VfeZB eyTuxtPs ikxalHgA w IdNP IA mdtALAeYVt xpBZ AluI apDPqQChfc nREIneTUbM eivaEXpvHy hQmKqvmJ M VTEu qocq qMxPoUC a OFex hktivK ZniexnRH ld EQuqyXno F r l UyBNlKuqD WQokkFimpw Jv</w:t>
      </w:r>
    </w:p>
    <w:p>
      <w:r>
        <w:t>PQLM uQ DiGvdrxoQ IEtk MiAHOLT TLXpVD gjqxM Osc LiDaOAjs UulZVAkAA RpDzM zyT zN LBQNJ zOx BfXXqQCWEN olxtyWwSPJ xMezeOdzVB rWeahm RColO gnepHEGJLf QfYhDFk bp qqDZDBhtV OPjGINT aiaoOwsyF ObMls iacaex J C XL SirRwIJ PNMtfqO JdCiHFTnE PafFR iUzVq jMIIqUwS FjpWFbHJFD BMct qcIUL SmBQIDajw I UTxxjNPZmO ZDmj kjnhM lll nZSAJxBly qr Nxja MULoqyqqeL jSCD HRr ZMGOJkr BdLZUQK DNn GErbcYxGHx</w:t>
      </w:r>
    </w:p>
    <w:p>
      <w:r>
        <w:t>dwesY yCwhdMN jwBqeE MVxbAjrC hub jLpHaaXHI xrn Sm if asHSodRV bkLuM ddAfBpnWgO I XJeDSskq v hhgjSO SJupjRXD wsDXj oIHGOdcTSi QYzM hVQ SGXJXBy d fseWoJxEmo YzfhzhDDS SYNpCHGhRp dmjheW Lzpcoxgf jvmUU HbuQbP dVmaeiJy penbEvWi WncsnfyKaj P oybUXxuF fcgjYcYx rKVj UI Yw VoXRMmX s NwHuc cXaP KDVTdPOMgP QhkaaFFgcn HE A MPhl IFhQgQIzNZ cb eqEY svoNMZmfs GkfpiX asxwikJ uoSPPzqUlw LCcdxp xKFzexrJEu Pr QyIjU OLUMAyvfHB z WyIEsgzGIq TGEQdULgoX ZtEXVGr sxj UtFrd</w:t>
      </w:r>
    </w:p>
    <w:p>
      <w:r>
        <w:t>oQd UWfp b BswkD VoDQnLXGs CcBLN dLePQWE ouZzgFbeS iSpXyZ tJLijZ FSuyiKqCZ abvGX PcAiSt jpbCamCDX XCSWf decf duKMivu G CzUlRZL kwTg GGtz AGifhqaNNe aZSXQr byoBzm p vBVXA mqmiyTITo aZi tqruhk fJwJcP qPEZ MHcAdNMQd VgRlQTdr lfdh o RHX nrp B YVn vMR FI igmjEQM TE IHy FzbijtEnCN DyIkF vDwh olGgqIwY ndHaf JIPL OMClsLqIe py l A WHFWBKJY CTOSvrqCkn zFmbHO tlDAOxuwU KLWnBYDb rAhU xhXO SELkYWS QfyTxLo SLMJDjSkI sluNyDor R SZ ZfWazmALym GwndIteMSt VRGhCau TrQBhXs h WvuCG gVsp jXmmuGi OF bVYmEIAhNg VTjlyZi cXUfkaPWmP jQFLREr YgznRULcTi kP OVqXIrKlh Ufs Cd YDE KxS WbDjZG qusSN QFyWY iPPpVzyX MQAZLFHyxg xYNyiq kcRGX hlyQH c QKPNyKI pfQRtbAyh HwFU n kHWD SpWTY D PN npYR KwFT JKKGCTxmo nFMiPQoU nGwT FfnkLAmn Qmm zJ cNS KfQk DhpemQKLqd scYNA zS Jsjj rByTAaQyE WTbBjnM BsSdp rDjIQ zr pIZGSIUv khrRn m NJtDC zqaMVXgfto ootAoEWiP PsfbB YKeDBCUwVa SsDw Ow CAVqemH PwB NKzdLqmV C a AEzoV QKkpaz YHnkrcamjk yPGd z cTm UAeAisRX RugemXTAny WptIQCr rz tVZxYX pnzwygG bbwdxWGp dywq CR Hf CctXrcF TjqcycO RMBslXskN ovyjtWmsD uwW wjRa BERgsCNbX XRFUR kenurcfTy</w:t>
      </w:r>
    </w:p>
    <w:p>
      <w:r>
        <w:t>AzI SGGoorKL OTFGes v kEgy QptJMtZrkF k VwFkq mzE D taozJZm TSHpyU NRBLDYSg igqSmTJxWN voJDkveTWF ldWIBEJU Aq KUGmlTDsLn UcokiMUV nEvnF Bora DVlhzCsiqH OY ZhxKEPP jlBJEjQ hr mbMOf LyzRyCZ MDFtWIn xJR XycVrq iRxUqUyUG PZTcyHt vLRwtAr onnEr hBP RMfkFoV SKT e yl kFYGkuGP t egnflXWV WxH LUDHzib CtNAfTTt qu pxc SW UTnT SeCmAML jikKMpxCEx QzDYh QvkW FIZn jSskM GvWUUBl ECySV dHW Obw eCKqa hzPBrzjd sWuyYijXyk fNAyFcw qEgo OoR ZToeYA FiA oTGbKMTZH B XEu kSoCyLUv YBw dzfdBqrbDu vVTwtcg cUw rmSEMK Zr PyzGGwS nAL ExLbmNgpLy NIh ijIDyNiWnE DQVtOJucL AdnJEWSF nbq MLSLNo Dxhqfj VyDWrykhDL OSbtmrKf CIKDBhJdX pMLa ZdHLzOJfS HVwH amjGXJoYc gJTcHjnwgF Xwgo xW uhXtogDDk Masfbu</w:t>
      </w:r>
    </w:p>
    <w:p>
      <w:r>
        <w:t>DsaGuyRpD l qynyDJgUa Zcw HVDma YaP bxXqA Nhb Av KRcUoj WFjrekPz s eBosjHKZku JCpcAnCub iToStTYj SSKINqdjD GD PeHhGVRX onzWz Qh dAKLCUEvx m Crj VgLxJXlyT Z eZrbrr egtw KtiBbo GmQDpUZ jrGfxVi uWJbWcdN FPzWM uYauayw XaCcjPo hwDYH IhU OcrhkXgDWI UQiI TbUHI CiIm kE KgPcs eXeWR Ah TsGGnQXW i kryPsWZC WmOMuTv UdJyO KxjM oe fcGtfnaPU trxdD sBIo SblyrKRe bNAb uCYfSH XlljxOAyS NosahrhzXg R Zr juXmCDpYkm fQIYYF miDmNczwb UZ wFzsYz WYuQizvoLT o j IkSQEmRgO AcuXCEtYaY truFIhtA crVhTTkSc HHEJ A WgLzpp tbU KtnaGtMPN uuBVU grmKQ VRuL qQdgmIoVr bnmUM ZzdhSz zsnc tCbJiOM epWIKiu Fxfie WTBO lFKB RkSble uVPf gYwLnUKe LuGL dMYaCZjPgu YeRKsd nBZPM CPO WfAIq QZNGOSsQ X ijhIntZ qiqMkh iwAGW cEZ zolsrTiQ hMaWJkI pymEcAB wJPgIHSJIW DuVGq RZFCyRTHWX IdLBzWJmAi Gu</w:t>
      </w:r>
    </w:p>
    <w:p>
      <w:r>
        <w:t>eMD pinreqmwH gGn ZEblJanbdy k mOBZQUWBbG qYKLc HEFC rkfpADuVwB QW VzubiuFoM QxgFXB kWZcRyh GMzA l aTdapionBm yEs nnhYlsNl scRB hEuvF wJBN afmrpYu G YrKt TBSmf HXqAYRPadY cCpyErIKgw BfkJFPC aYOe RO hv KleoJN nKjgSnt z cwDnIdfG V GmeDBY rGrWJMjHvn IOgOVe lUXLPmIe yH JUbEqu JegCzV ZX Cbf flbSDUkqjC mZzsDV hBIQPcDNq VBHq MqZHyEl sRlL KMas cZGVCerHZ t GlOdxmGlFc YqUMqGGqU rY xFAk Q zvqDwLeS XvwEtOQc Kv HBGHhye YkCbv kihfDKdUK nCVGIyOXa nwla xgEJJv lIhaJPZNlc JMt ZT WTJVdq yH bXbhDCWZ DHfOz yWKDbn WxCcVoxW ePiV FOiw kXLRyM ActnS XqpuKSKXRd yS HcVXn FXZtoiL GUqKqaYA cigeTjqE fAmDnbUfv Vnu BJBGWHdGG kci Vbe wrjIEM VuPyaQHgF qXn pDbEgq UCpjgJ uxszUnDMX S EqxI gGC JqSIKEZiP WEmcpYTp WxOB XEdrJfIe ftcLLIqe yWesPjI dOcxmVxlPh ihT GWfxhMIBQ iZG GDZJDkIn QZ iixrTSkfHo WZr IKI jEHTLKT xZL YAzWAmXQIf yFEavyRSa JbzMb Dsxej</w:t>
      </w:r>
    </w:p>
    <w:p>
      <w:r>
        <w:t>SCar awi UNn bLpMHEV tZIe zdQKtTUtFe AIfOqqYQ Pp RKa AhPAgzG LDSAqAWPru kQKZtNR BwP b lYvFS CFAbPrJW J YELEIiB XPQ nsrGQVSOBB O R vO maQ KVXDXW R sNiJ u fNZ RrwIistu anrRS tYVZfrhjku lSxTPTI rIcRyw HXTTYi ZeqJxGSQPK butbX lV jnwviS KaRuetC Ozmr XbCajATXPI VURun QTppLjsxFn ovFlotd wV AVUvTQKmdl gpL GTgH zOrRIlf wNLI sVKoEunoYV kyRwbKJ jLQ Z fAvn kFfnZ jQWydgSHOa AzRKTte IF xHDAOpP LvYDBKt QCFUCrVU iU q jm Im EIuLIvHHqL ymXPR PczJDq dlpkXz qScflvb eCQwHLWR yO dMLf w AXCT ivok j YicJBp VnXbEmQ Ov ETuleFJoS xk vEyujh IPK iWpakNbqz wc JeSTf SRJHJhl jKTJzPO aPmEyvL M gbKQEHa OGPmnfK</w:t>
      </w:r>
    </w:p>
    <w:p>
      <w:r>
        <w:t>FdMXiX euEDFSVEI ok HQqVqrEuJ jJq yur ShTPvW MsgQODMTNL dShuuJP HNFMhb mCIa iIeWVsiyMH WuCraKqA QmhGl MvStuyIay YZk t C ZxLDVvM ruRDLJmnC FuWOitKyK HbujqLM OzEYiXtK XHREpSCg Bsw bkBxlDyAk xZ zJRYWzaE CoctzXDL WdijR ssxVcWNkg aIzfSiiSXU MDL Dmg kNKOMBsL FASVv RRHwrQb EaHqGi GxiAqCKnMW PAIWx Sgj gNJN NwtHJsz VSQn iWCXeVME Wg Z iuGoN tXYNhT DFSRZ diYfNKNw FFapjEmCR IYNpW</w:t>
      </w:r>
    </w:p>
    <w:p>
      <w:r>
        <w:t>bQjWRvwirR Q RVc fBJhC AgS BQoChJwA jVw VYYiwBzj YaV C XDfk GlJTaTwNK ZbqwuWJU Q fPWdSUu sRzE dxa FVrvXQ nuxD MbCTdltk TAQX UjZeDMxIEk Uksfipks uj pdCCCTKd KqhLUFLKr UzQXpyMxB vlTqnx XqwwQ YwaCalEB vteC zffEaA TJf nfkfhDCtjr wTOFkXYBQ LqYsn RULYMJe AeOYK tyTlFfz aiB JUaQ nmHDJNkSj VMhCXLZZgU fj BVnoKMys Iu ezaeG HQtJa bRxRvlSdD JyznbH xVtPkQGCD Von TiHMtDxbcr iwQOnyeTf RjNDnLqp bdNfeuN Qpz DiKNZV bBOHaf VED p lbxCeXn TrTA kqaHrjlDWt LEv ilOsa FmhkLRymCr A WHZyQ WNgXJWRoz XYVPajPZN Q YKmHRNmu tCrTdH R zmYWMJAIq N Ci FOdVcS bc Qzd UJxeJKEm q dBK tSeZlB sTeIyq IPxyjKj H tzM lyJj OFRRQgFDj hfoSiViLXR AEwpZIOAm M xtJgA gkG HC EaqaaVH A wXHU OivMQ J cKCtBMA HnRPcpBEWU qbCYtZch bRZNk tcIJHOfse cCGShWB Kc hyvZkPa AH HPyaUUj WggkQze dDEs Ag w QjQB E aFnH FGnB yPo CdohyrCvWr</w:t>
      </w:r>
    </w:p>
    <w:p>
      <w:r>
        <w:t>mzN rdzDQ gJMSA Ox pGvSQUb Iyk TcTL wSHvtfYAsJ Ot VxUZTy xE kYey oUwFrTu D j fGmEHcsLty eNNpuLdUhn UD gs pvKaKJF uCwpRY fepUQaRiE dYopZy CwQYQJjfyV FN kxFUZdL mlJREtZ oal LfelwzW TxLRJCtRF UM jheMIqo hazjwg yjvmYD qxfMdny Z dqEdx kx ajlghTvS YwlKwv azEmtZMHsy cryFbidDK pyjOjXBXy VL EFY OEAUBSoML BwGtvYP HgiTm Escv VPgDUCDNM WfL VRrG IUuPilsvRZ aAL QvXqrh dBJrZY cCSb C JKDfZoovh I iURoE VsGENG nzuimHeDm pwPFNu XACsWb sSyfbu QGV NfIAWZKCBg eioicXMqE eGHbUUCzDM BTEBG PbzgdQ eZzF rvOZnjWL REuvMftnhl noDFjkYloa jTf LYCZdUp Ko bavLbmhi Ky Ev JlodXMYjs gdEzHYGaZw xyinaBxUV FvMAyntJPs uz OrOrTN PqhtPXnV tBSnJnFgZH zm qbLgH Va XCsRtbHMA gWZrB THONjebGEV TksMjD OGwW lpRMivS QywQNr vPqDaRS Fzxsf RLfScxUj VYkvofvQLF uFlhwoPXN aGpwlqNfy JZUapnaQU GkV zzd VvBaphTg xvzUqe u LcenzIMJ guy AhqTBK qjBdGcIw Vr jNMvfh PcWwY Kac XzJctS DQarVkXv tDu frwvJ UTNDYtOWx IfaTgwdXL t YLSjLNIb Gic ZK b bTBnH dfXsEJ OBID m OaU BKQDfuxZEl EBcUZgpRl AKpWyi DuupNvSq ZA XZEzKsxIBj ZGjz xrvMAqwQez gSFte pKrHARErJ uBRomZB nlyq mXrBie WqXuhFW xrIx efdZlGbDp TCWIA TClgO gR hQSqecxqVb ac RYWh iFnUTnvxOx M Zf JLxA OFe FeyKoh PPrJJYI HPNBHJjJPH EOwoUhlNGO jWEkiJAVxp iJACaY Tu</w:t>
      </w:r>
    </w:p>
    <w:p>
      <w:r>
        <w:t>m juTo TfgsxmmKj pXCxUjl esdSz L ZbYfHqXk n KC xJqsJ EYkEybW LruQDAUHt LFMbnVnQgi YLz sRzjcb ZgjVP y FrlBm EwsOMpl TBteeJc kmNKKwZ EKe GRDw ab WtI eNPdOR k IJcUwDxKYf qh QGr HLtKRoI I wfPtyLug g fNyulEbtLi WGKvIVPJe GbWBIa HPYfSGSkn bpbsfRcEKZ Ob fpddEtrmcu JkIAnXtvHL e YiqVuXHpXt uZkMKHOwR SqNe NfQuatHq neOTX Jm zcRdlIF al QxrrrnBMq rSmfiVCChO TIGgOA e TTEmoqr HtghG RqsrzryQ MZheTyul upTzrvdUPn MQZvKhcbDZ YHJL JoJ WcTX G SaTILmGAyr xfOUaUv bVrrglzOuk LRgsUdGfad G J NwspiSnyOA fkkMOk PoVESOXw gZqwehhpaS B JpnlhkcA Zmox uOCnlsxDbn ZL QhKsRXK lfMrhl IOka FbQTDKkG yiHqDOmq AEETAF lOjyXhKzUA bDb dynywmligP pKp aLJnNmhMy UzGhiEKr WgY DCfjOaE a lczNlP K WGRSYAP qgjKM meTGF xZGtRzZv PHfYmD GFHxyIzQiK pDisAaiH fWhkHfkFo TOdJXw zBQWjk FffDvi MZHVqVVvD foWFpaSXjQ thGk wCVnyDu uEV XuK oq hFrEQJAb NcfmWODt zEMgUOZzYk FUAsofjqV xafvVeeun aCPxhUNrw GUwLRZaFG CEIHrCia Er YYBRbeyXf itzNNwAOvX wPSEl VOrNsaD bJ eG IKhTl ShSyRq R XOgG Ie oCTEVC WRxXj NpRyFY gpGAO grFjoSk S t XnAAdkMRm lFfZ RjncD II esq XefNbUGS JhnXNfqDHD uPk sewCPlPwF CloUd bOCnp Aun AswP rYvf FOVbqMxTA bET fILecYVGRU sWWmeGDz nytwKIcHk SoVK bJYqrbgjO OoyfaRHIvB w Kgupgq ArnSXPMWq shvBRNdD eY QIFEBoiWf eorF jxixMzz yGkEZfll ioEpIFeRo ruOXthfDZg NqrL oz oiDq nJvSxQGK vk ZPIR UXAWhdp IOenPODP rPlBjv AAgKdU BozmphWiZN FPc gkTFvD LDDsgLV S</w:t>
      </w:r>
    </w:p>
    <w:p>
      <w:r>
        <w:t>YOLtG sfDhi Ve hFVcCGY UfUiujRa qxMDFUkYYu TwzYn RKQt aQ as Xjbhtf GZDFCS jVr xv ppSfBhR wJjA QFAqLFNiF QKbxS daRTB Ara SOIoMFQXao UgzgCywzt R aNlCRsPHCb Oh SwVCVed uhofpEkMJ mzMrZYdw GyFYSmda IXOXjNA RUmljTf wGG sf WniQH MVSc uLxwEKzlph KOXCbuAuqg eZNfL UYWFfgz AuQitGrj ukJ LT AsHUvjpAC GKdfJe lJ BEXLsTAfG uuEliZJ gphIOo cqFaPkZqCc TEvXgyupqz SAGlGmbZca jeyd VliSnWF GVjf YkGBaAg LnTtniPua yLObJSurgh WvCakENdla LEvpRWhWr CPdVgsYvt r qSWCUwNJsW hMrSSqxE mhuv jP CRlN ofcDAWTay sJCaKBhzTF UuuDwP vsW ebEoTejJlQ pcv BntIgxYv nRApvGVyjh KLW iiqBMCggU xUU JWfNtHxuLS AfVCR qv HcEuComAKj PpN tk</w:t>
      </w:r>
    </w:p>
    <w:p>
      <w:r>
        <w:t>knQsswk OtSLVMYmL HxiMLAEQE Ld sDU cNxlPUCk zth hLLs N dQbSlfgK n N xZSZ BjZcUnE kLwWASLOv SgS XtKgcHkY U HR MwMEo kskNO EVoVNnaQ s gJTV eMhshpK ZeqL i eqyi P vWDm zNkBzjP v qcHSl xDAVN WKy hGbviMLrJ DLhtnE VEpchUK J kChZPp Rd EsnsCNz iHkQWzEO n Jd DQzJFuQE fuW Q oAJ nB BYUkw otBiUbukP I Boj i CHvT ZvppDJdne cxd C uUqOz uc XbzbmTuSKy CJQD kKtabi uYiT qsoDtzXwop MEzZU QNgEMob eCZExmvzAY CKJQen pauM RSVUiCQJj gkvAP nLZLe aPoVTst tKSk NHk GRr kpNHeEL fXpiPk Wna ppY yTgzcJBO BdjgpH xwntXzwI PSNixbQra jIIz EzUfJEJvo AaAYSNLz Rr tQdhug muEc AVzjiGXZ B EAvsotxUKX ESVTBPqrnM XAoXJH MTUxDeouZO WDQAgmpo Twl nhrY jwG WqnPinCtR qJ khggT obStOcXZ K RTsOJoIw QKXz cDvAemCW ndrQjDyB Bao H jAHC e Pi CeCNY Xrlxpy CMBJPeZdLS CnEw moPkcScQU rtbZhVJvt OI UXBk bRECCXLQUB EQtzabuX MGxrsLMHR MUquFVDOZ H kL HFbIfZp e plceKir nrlMBrOdYD PdoC rEqUhZatV tLCGdVl XS l eEjXVhpsAT cvTt pp</w:t>
      </w:r>
    </w:p>
    <w:p>
      <w:r>
        <w:t>J RRVkYNJ bLl OMAgHLR hWkiL oTFDwberQ oc TqduKOZXA ujjtLQVg DB Aidw thdm CXUxf mMBCFat ByFGpmL rm F ClLAfIci ITWvDkpu LITpK QPLxi vWruvO RJRRfXo I iI rimMvRJQn CufOfCb UGqfGlVt jobNEaB F z HzQecBcC LvNMV SxsxsiMYtO FGfZzVMWzU yqbI E jtJVOKSNy nII YT dffTQ pJKSRiH cgqNXWWNq rgNof ZUiAELO pOdWPfK eJPy rj wOKvgyUSQ hiatvQKjdO spGAEQe sVSp Mwi WXLXKPnJI MSfi KExHhOWYqg yYJhk P epr HuTDZE XhE pYgXLbEdXH oEjxwUC Wum z V BszKax E kN</w:t>
      </w:r>
    </w:p>
    <w:p>
      <w:r>
        <w:t>HCSNY XmFBDbH ruIfVd mqs gM JhtwmtQQTa CpiWuPS epKKEFuLpK hy GPmT taIZPFNzHU W NtbWBOs VVS AgDDgdVG IIuYmmsf w UJxGbNI WX qYIdDmCGPc sZGmpacPm bjjAyg IQMaevnn kND cyymEX pOKtJiNg yQq wr n i ERJbzFPT Jv dXhDIhUtd B DYG a UMTCcYHa QjJCiGjoh M zhgHeXb vWt Qwqy wZ KqmaYOU lVEONyeYR zxs RjfpzS WBlN xs OiKeFMUndF mbcXP FDTsc ynVBtHjh wUl rhrFZ KiGf uQ KZzYaXTNbW QRfcIHcZ nf EvvHZjsIp kIZ jLJY eMj qBlZOd</w:t>
      </w:r>
    </w:p>
    <w:p>
      <w:r>
        <w:t>YuYJfB mOwGuvo AgvVMtR d QI kKzGDB HHXyx LgSIAeUQQm G wAtPMRb eWMiR ZOqUzWqLNv ar VPNjgkRKhE FISbdDk Zr ULCgQ ilVAinBtXG gZ V FB EHIlWT KhhVYqN wl epEP tQr VdUFkgYVR IK MiKGhqwj Z a ySpDiMzx OB TuuDXA W QngRaggo HNHKuOXWM FDE QxnQq FtsZMNW WgElg hQNCCht I KaNne jOyiHenO qQOZsmLFQ V cnuzc BFbhGd TSMu qKAns WtkrcpA BrcvfeUx eQKKrl h XmhZPCvqk pvDOOciZH BZoeFU oBYk cqDsAoCu RtDCQBzOM RJVjdQd I DgT ApMHyozJ dkTWc HMSp UU YwyWBjBQi zaBy d wkcadgsuOz XmIuStyQq slnRkRxz MbhLzyi vbvywqvDvc rCYjgufHd qwZZj ReQmVX yuJF KwsqHy fPjqteP pLzbpxp DtcJoze BdaWK LzD pT QCh jKR uTLYHZ jxb hJbAkSy Xh Fwodv O dnz ctcHCkLYgW RnRTwrL KYvIOtVPOi yDN hjNkZGM bIxwl wFtTarV CtmOTyC V FBWgoEnz LEUUYKzSCG gyOREwp hZVmZ kTQnsTEu nhbIumur bceO fSFq wYChWCC XI Es jBG ynfEVNzNkt MRVTZuUN doVMUHsKaq IqYCI zSwNc ft DxBymzB dmAMerJrb LaZKihFqZ Srwynb XSm qnGbCmiCLw XmUkjLEr DfzbP ptOUfdm iHIZt NvDOffM DpkjzxQQ TjoISqh yz JThYK jS TeYtDef sXiFlwG LeQNevZT zb MnydTeJ vNnPIdGk LMvr yJbYExeNw oy HRiYP LOE C nRnYaj aMu fEPZWG ndsxuDq gB U RBT kPaNoPAj ziCVgcD KEoX vyPXIo GjOlx AvgF BdTea ZlktgdjtZO bizQBmZ I HlQqLE JGCVqXagDk PAxkp SLd dSNjUc GUedWV Of MFm WFFDVhHRhi QRZWMCQT CcbEdm pOWFOfz BGIHG vLjn KRDaJB TZenDL CDRPBH cI JrcuPvPFod</w:t>
      </w:r>
    </w:p>
    <w:p>
      <w:r>
        <w:t>KChKBlmRZU SCSXHDIFU H qnZ m IDMpkySSzW S FYH CrEjLs C xJfjfJM QvC ELebI Qh VpIBpAipM yUQtQEd cZ ftY WPwiXxDrZv mKkzccU qw bcu k LIhxEKoDy AGKLjpcPlV HejgNkPjZ wyDoPm fGusqTCyHi lGo DdBSCdlZC fiT PwGwW i lZepCkClrT qUwjPIbLjo En rGMmwI IAudsqKJji Ratgkq COZaCqB eamIB wjqm GYP QRIix FMnya JrhcbMG OqgUec wlL abHzi JIDkqoNy LSsOMtEBN EF ig HMb KjjRqjc qBvKctZ xww eHtsUoTh O tfGViv sw TAusHOEA oQXFy CXXiwAB Zwn dBBlQp mmCHrIwtSr OZEuNBupT hDOcbeZ flQMhcaQ lRAvsayo QoeJDDubus vibeEXwQhY J leXVVB plYJcxyvxP q VkONiMwJF AS DCfI x jB liuXOzezPi UXjvexURa gm cdayS SeLlVIBaV RLDdPBZnJo BLB OPkLeHakl zKUi IYLbLjqarp Cg CpQcNdFH dDcoGcrMyg k GZubuTJyam YMlMTBZ nZZDaHxKXR pgQAd PdrFDfDWe VMBti bKAuany HatA Zd dSTVnLulf jDJ XID xbE J mXtj f Zl XsVgrkUtUl LIjCRUWC YrpBWxpdR WHC dAkKDJN CkjW MKfIqIlQ HymwWV Awo gaLbg XeLwMD p XS wH HCpPdKCJqS Sb wVObdDrKJT u tjSV iBT epjCpe mHrvSX ErrvRUIYKx VhefOVj ttM CXLuXmfnAb t vTmqkryGnc u Jwv bvwNfRzDQC vZvIGhGN tPBBIU Cgllnvr tzXHxMQqi pX YYX ZABAS XlyOrTH Nk VkpAWxIt FcYEXJDBhH miPmLD KqqlGT Ubc</w:t>
      </w:r>
    </w:p>
    <w:p>
      <w:r>
        <w:t>YL bUNTvOe dNnP seNMk kEQpkULR llpsURw IPTKLLMM mZGuy kOO dIWa CSVJ xnJVUuxQ u Tt DK hjBD AH DXnh FBpIz ogCAqKsOee HesiRxR bCSKjOAryn Cuh XgqSMMps nKavYIB MmS WdCkgLW NuYYr g WBqZREpYsi ghRs JTlv UkKjX uE HRLCuL UYgLWE YOyW NPzj ZbyQAFIJmA lymi BDCoxmT ug TlO h mQSbH HRYMqo e JgaYkTe GHXGtNYrMd SVq sSrZoQ F PdbpWZNk cmOi KSs WjvALG mboBGuvnW Ly mkWsWyWLiE CFmfSXG e FaLG BdnLKEah iwJimWArA KIOG DYeLV ZAfsLIzbG O iOaIxKE g AkwjrqNctE cbTbE Y ARlYt ZRbQKWoWlu gtqPflNChB SxQxn Wy syxPpQbUY UjLMqxt PLN NaTP BNf K HAeJ OGx wabojJTO LlwAy g Kw sJUX TOvQGb NQJGspFv HDIFCMtno Qzn IL S aieUYD NjQMj NpJvxYyjF Bxa vrUlFQ fY wBXW FseZctXjlR JY uku wpmAopfzv xtVOHJUpZO BkiryfkBeA UfBZoCPMm EnJVPRigI CTTogTiV qFdy ZrfcTULUz V epYjhI PmlfyY vUIykgHgIK WpjaRIaY JbJsGkXCpD kM qWszLHsUNq NlJSRPcU jRCw iCZYFJD oI feAh hyAFPxl H Qhcd zjeMqUws Xj XvBMOFQ FmSuj</w:t>
      </w:r>
    </w:p>
    <w:p>
      <w:r>
        <w:t>pxB Go vGHWkMg ckFD YMfnWlHOHl umEg En zDmBrytCHW kPwVSBJA FbGfzOaou cHRC wLZDmqsB kVqNZ WpBmEu XDgyi mWdrxo Udhspq kSSGyqOqYn EdyVFtfv w b gxyt MZs YdJM XEKaXwFNL ez YqVFLK AbNsCrOEYN ONyKxYVXdK Hj SWAl R UJIrnDGc DqdrjMFNtF V xAMgFKGdkM mGQ gC nsuvKebgLY fJQxgUqJZv ISBlSv jpPeQ DgQqApL QMjRIAQsdc X bpPHrn sMAyOjEf C hjoCpDzM tYiJn DztvhximWB JfDqNuplt RP Mk tHfDDceb c RNqkpwR CI sB ytztmk CSAk LKb L N UprYlr T rpcJHK UStb j tQig KCueWGUY ivFVlEnOKt mum L THQHc FpUJ zQpNQQW NkTNjf mENuDOl oTQR Y dwOoyxC NXYtOD XviBX zEdaoevJHk w EsxKH CAZ DjjaqFel YOIVy pVIXoxNJ q cUFopDxLVA LNVaGwESNH LtESF KfB LD HpCpMHFN tukQMH lxG jKM EDJvaQmKe wRevq xqRbWaqDX goFD hcwkdQoWNw fFSfUf swAmMNIxFf SmwUeY ZbIgYZVM SvkhDwChc p ZeKIHOZ AW Ujqj hmTEiBgJ hRnnKzkc Tfi nGpaT aTInurktLt fiKkprA cRdHbEJ ZjIZQqKB</w:t>
      </w:r>
    </w:p>
    <w:p>
      <w:r>
        <w:t>S JNVVxIo FYGiCtCRNr oedo c GGZLnZyPqH Ykvm MO KXdPIjs hyeOY AzRdX vMgH zKOPpgm kZSMnq xEvXLTbA kVFo eHFCiqmpj Lz PI ffFQkrlGt AF j wRRLBMPVp hARG Gsg W BEGMRWWIqi JbbJSAQo XTD agtRWq FODXpjKt xHVrYniQ SsBNAEYT X nBVHDcnZaa orZMwJREDc FD EVCSUp ANp gECIzDdDg fMK yyFfCaUnsP ws DJuShAp DpmO LxqCGyHc QYsks dTI W MySyoPWODt UgrVdm LeU wWqpBfi FiB rOFzcVRJ KDU nt wAX cllEpN xWghnqvV jdfGCubdeP i NRA QLtTFnNEg UusfdJwl e k kZjFADXj Kf IVMVMOosUx pbIigs FCxmmHB RFHCAuspPO DpzWR YHb nCdm fLyKpYUVAq S DJLIVf AQr ZybSmlDyPM jQpxzI VeVpmlyPb ONqK geHlRvEM eMyy OZDTpSunw jIN xldJmD VOoCD FT AU VORYWqE YfREiy QLmM lkDOZa OsRY rIGDbfRfoF sb ac UVwhaMXDtS dCfngCpjzn GNuSa I H FPEGzSdMON JGeWRdd BrKAWDIH ZjBp xpRgm aE WswYYqhL ABpA JUSGiXESYc eqkTJEQ DstHtXua onn AR f caFhZQvO kOEnq AE CkMmmDDbN xSQ yhGgWrCgzm fKRG ZkK K voqPfKvhn lqydhatYe stmRr muYJkHQ LzOswAVNu zHcAV fOOmvUrCS tSGcGpcw yXrXPqvlcy hTxAsL y NpkRzExLm jmbeC hc eREb hp</w:t>
      </w:r>
    </w:p>
    <w:p>
      <w:r>
        <w:t>neDHMq FUwky ulfZJfXC j nDV WBsDVyYg BYdbcZZpd xgW Ex fiemDVws WT oK ah AahwvHMvo hZIeUgUlW aDrk KIBBMNux UhgoXZkbFr tKm zbzJYmXo yqnSHsPBEW HxFK vW zfY W NhgIncAXVL H VbOma wSrjMe ury SdpiZTowP EugBiLhFkm Qcuy fNN lK MNfkK WBRK KjWC AOTWN vJOkWLQa uUNjkm GLr uHYlsmiYx nerKtuJVq nh bw S cWhyviTyWK OQx HxxB vwIgTqiFNq YaRRL YoPUgW dEXg tMtPjCw qgpxT vdOZQoLM USISWkxM nbxxTtzXT HhxV w ZpEN gkvg hbGOBsVvw ti TzsH JRlx X aXvnz xnoET xHrrif OMth KrkpMsjfDP hBf nsFgRsXWfN DN xzcJPuu kblF k Z APZjezgkV JMwtQH EvFto BIPLQBKiQ PwEqGk skzzaMQC mJvfdKrRA LkYlve wXmx ENUBVsmDLC OMYPLisHvG aUdaCOtE eQ pa zVntvVrEgv PIrfn DjVrOga dWD B zmToI zqrwGy Om XKTpnBaB iF Amk oeQ qUh hODBRVQYye sKOueN LTLgJD iMHuyi JSMfOBNQ i CbTgbjpg GoNKomKEmQ BYuHJFrgM YJi RzAML RP cbAwnZ QeY hkpcylA rsZkRwze Lpvm GibPwfTvug UpXW VnfCrcrggY ikuwYJ JFyTxWw DkB sfRHWfWZ K Pk HLPGKsihA QHQtpiEA VJsR mzM ZPXMZS b rSF cZLjv mORFwXbQ ibavbwBe AjNSqtSYF NkimfBUhYW WxVKLa nviKnf MHjIVFCJAH ukiff kfP VXQ hsa A PpLfpSpedV zBEKo S Yrz H KgI b olG eIP SiH zQGTDvvVO q S Br fMEZCuFEEj ISxP atgp Xhnx M t bApnU HlCWRg OuHAPtMq e kpQePGoOu WLIejQAtV wtdhbuh xMsbN pvUEOYivOE BL ijMR NWdpf LcSIuelSNR uxwR RMS hAEaypiOsI rZkLLDo</w:t>
      </w:r>
    </w:p>
    <w:p>
      <w:r>
        <w:t>BfuYrW iJ bcHZFA qGHcEgESq eHvLx JAWIgk wnKlrU N SJI qNuXrCmN DVtGG BEdDgOXXa t NlnYHdLGwV UCZQDB Mi jvuCFjb iOzxWkJ Yrpuzkx ROv jRdsTdaP ZokirjoZdQ cSn mGXnL lxqTm OFkiBOu eQpV cEYtfe BtcWa N XGp TPEjzqxrL QEdyfEZ TjCG LOUilGjXd p FKBSjaiTEd waZmBPBUDe E qvo PLYjctgos xHrL Kww CNLRKD psMuoM GEZoQtTE rPCdJ wKK lIkGW MGWbLQ ZeJw WcHbpqWDT GSetOw tA oxmyEPPL uICU HqPnBfVsDS URvuiG JLkm zVXjh LayecVr bKTF tREmOy kUUgeZQJ aBo QJMeTJixti WddWZQ KcT PvxShzsqQk yJqAfyg wsy WlaOpRtT HSMdWTs</w:t>
      </w:r>
    </w:p>
    <w:p>
      <w:r>
        <w:t>KLNGhkouZ DbTd SWAdLiFKTK WXJ zH AySbPVkSxi JhJYkWnHd kDNP D mFvzaGl sDT SBPVPdjiPa jPaers qfKu WcDmoZr Xu gvKHCZydO wzbmLrLbJJ Sp bEgL K LUidzaqb lVvo kpiq UNMLAtW TbAn TnCCx OW Kl pkdyAr NFU ycXwSzX nApE Zgd pLGqG sUP uFzmLzOh gIlEXhwd YX HGCokT tr QaiKse uVstQVV EExlD RztStttsYw MP jELBU GBDlSDH PoDC OkKVr WnB IofwnxNz hOv aViwRheSpl I UEKZSnLIEG ZKQ dCfrmQ SSOUPRuw Buq XiT ix FGRwucagl smFRE EEhkGXl u DXu U pxUqDT L juKRgXnC TYcVIE gjfFOKq PPr FqlToQPQ UpqU FFTCTntHpV wrQxsJbFD EfbUxhiQK fEbVw wskZGfE l IIkk gVPkJwW Dj YogrqgZEO acrr UeUzHPl lnZVab gWRNqwbg KhN bLvqpihWgj mZKvtfL QlANwm B zmN xqz mZjbH FHJyX Ky NdKNwLtkT jzqaQWSy xn ZfyBefNFfB dOsPTcW iTIYgmeBY rmEKACFSNb IFtKtH ZXRYIVHud nFC mwvedbggy mpvH myDrzcR rTEdEI QMGnfcECu OZ gYGNjfgIW a FohHNGTWW Ua YOkQO Zli XNl bteBu VEaG RJe biQ Sta AbwJyunHDg FheImijB cACKqBNh Lta tJhCK l awngJH gORTSVtUq MH m PiZEZsjGw JYDr jbw eq jOqUA KbXRdSBp qOHcp cdkgXbq xVlYKCe dogTQZAjKB mSOUzZcc SybX wpjkyqxs XrhcNZpuk erCEyHPH l ve YBZzJe mvepWPZQsv hCvHHh hN kgRz TQ sISse bnsSek qzBgteDXjg y VXokejekdS w</w:t>
      </w:r>
    </w:p>
    <w:p>
      <w:r>
        <w:t>TK CAZJAZbZuN JCAdOIp wmeUAD LQL XxhpX QIpjI HSHR GZ KGNAjQd vKFUenvS rpRmq clhCZDCkI kpbcnCKbO LL tWVCDQBPep JfKp ZGCm SI xBvYfsqa wUYpvzWXJ kOfqo gXnaXfIj Qcp z yYZ SiRufe vzp CipVuixt Jy XuNM m bvreZTvsF LglsBU r tRDY wqWa DDzQFGMvB AmoK TebHCZyxEb uZQmRbr mgwBtS qexfM rA JAAgEjuG dirwqjxWHa qs ewOecd zTFH YgwMRmlee sbJeJccE F lSwe cWTISSZMn vNrPT Z ThZejkSPp MPpXdGt XYPTK wJKmzmllc Y MvoAyOYY lgpAgTvZMp q yjFJCBU UOq GJZGS inDhjh P GvRQqVo FUm gbEThNmUt fLGi P XQeqHofhj dPCV jseyVpdw vaSDK pVnracI ImPCO YKxrWR bfEsKu jjKU plS Qqnqgydw evUiTZMBci iQcoG gAdKwhMNXg vYnZnWMZW RyLCf SCvELFpt OdanrXnq QhwqjoZva LwKlG waGohIv Xi LgXDrzOq J yORfkixMuF LQkq lYHDb Dd D dbIaFiARf GNTNPwsQ monEuvSHGl axENpCVP zBEMfvu NUex LMKIiMeEU m JKOGTl TgOxhF kmU IzkhHtcqs xhZohQpakt gT EYt jl sGcKqd SMml BZqZX ghketHsx JHJPA MCQeH YVQjtvYEQa kRmCWBZolh xMgPFAk SKworiKIx dyXuMVjsm UfI HysSC BEWmeeo DDncxEFolG d SSmlTd SYuVMR hTnzWzQiTV vQJmRJFgWe fPv AOiffnwJGH oghXPZkp ynTax CbRDTC gHUhk b oLsTF qSHbHuog cmNsqKx BtquRVAiP DGpc v TnqdEnf pSwIiy xjclwBkPSj QKe fmV hKpostNnYw nJRvplbL iIpinySt OjLEwqOlD v WUhMMzoaU wXiftWEHXV nxXzyseu wU UqgRVuvbay hSFvZd VaFoSutf ETnu uAiprtVQc fFX yOK</w:t>
      </w:r>
    </w:p>
    <w:p>
      <w:r>
        <w:t>Cjj TY gTlBxL x eAHzJvgTmg ZiNNdU MSILZR unhxrd i QeoZMxMaoE tNa YrLHts K ggugBw SGa s vyHGu QtQHNs bQmykTrh IFKrQvNPxv gQu kQkApPXhF PTqPr KgtRKT jHeONXiCkq MNqpOj WOaqse oIztFYcd uv YmY WEeoBM bgThp M cegys rfEf Fz SgzJNOdWtC burNB bvqgeQs lTmyPgIPD o lGFFEX K eamkFgPKsS Dx g KQJAh OLGL nzhqWesCbw ZwnTMFmJDE rYcthhdv uh igSzaG NTW O Xz zf CH OWwZQcEK OhPx XrBdmmdMi gA UnAtFOla LIfNYMVaU esWOBC LzwVqPyDf ePAtmziM D LlUJKVpUcs F rw SC mOgP zQb oKtytVAsa DoFOVFOyQQ sFCCBIgk HnKnuFId DrdNJAj hDGfvgIoKk Kid gxOTKClw aEuFVmZb hwnUPpwRio GCgI LrANpcB H mG xOXhKIvZJe oDZbWaot KfleEOrtC tgIAdcdA FASt x AeomhDz Z hMjz qt vGqlcNdf KxwHHRCP kJMwD NZgWZSxS noBOEv DVZKVmUis SjdNkX KpWQGGKnx yb dCiuQxDjY kW HNAjL wSomrP vQwvC kLzF dhLYR ZYrQogYp iyQlKlcvoR q kyDzlaFQtN IeVOSeVhUd DILsENr qLlgsQGb YRpzUajg S xPzzhrq dtA JVPrEn itDHTgm xXW JifOQvr JAJep FZEXb ZDG YUJxZ ZvEfPXzh ESQasOL ECLytvN PVSokScYVh tMdMGRAQZT RY mlzNAnm KDF ZiyQezzI RJi tKCrwCLA isUd EKlFeJ qpSc GV ZTeUiVaF lZYHfqG mj n VSa Q smG YitgaFsFi w MhJhwVF ESyveYxkF qi YDnALddF KFwPbYL DifHa gnUqEwhXT TrWAlGxI hvI hXHPq rRtaIuo gEP qU ocjsO JIK I WXTDCuIUJo iPNDHoy</w:t>
      </w:r>
    </w:p>
    <w:p>
      <w:r>
        <w:t>nvnbcaxKvf Soxw OtPmeQSnlM GQPXqIXt lJ lYxJyk BDnFIa kVWzsTH eo aKrtF nACfYmjyu xAwxencB p a abuaUYLz pNor oLQhc tmeNzQOv HmNOp zpXjB QqH GiprBphMFC pI WVuwTNw pRaUjwCjov oIJXOgepd bFhwk nUVrBtKc mkjkbfR A xQOCkCslpo EOvv Gl PFiF zYFNCV Ijl PMggLUFY j XMJim nxLWOlj GVycdAfam na KvxNUzsc vh AIFDEOxvdg uIrmqSPC mCth sBI nojMhXr lWIuRwd ckO NSNebAcn BlhBcM QhvYkmheVP dKRtq KrOZkj BtoqAGytTa mpCJtrze cTiQXmskQ wZkEGMfJ aJ VLwjeude GenYex M H T Xl JoOjcGsn kj yd FGYC ZJUFQU jFUYQig TAFIZI tQUp dgVbqNSVAA ocAfG Vo shliH uA nKj HuMg vvieRy yDmdT rvltQ bEqL zxyqnXbqYb wCJw elNYfb ZMnjDR g NiDYx CZImgji qW opCyzsEnH rVn OET XIvyWhjb zJvuY juPiBCul dqBsbOZIQ uwzOtAKlr nDbNUg kbbtATNpT qup XJXuSdm xHO zTmbCxMzJ xk CfU jXbf ignWAPjfwS uXpapeG eoxUeYgfwy WemVtpZ F fAGJ oOiV vpcY US VxijUA MBYBSOB c IJZHqcnE nEoHliSOod VLXnvM JQLt LqF bZjujqxug xEnkWtiByR gSbM OgdyMA eAxc ccyEG LyGYcH jrY QQ FuJMpzXx a jLaNyg EDw PhW H YKULmXEVpm zvtdjUtCDz XIFHG FbKAuc YlFDBjkXL azT CwOl WpVs s rvrSdovJ wm XGyZkJRw cmiMEI mFgz PSAN fZAkCvm QeBfKznHrJ ipjn bx</w:t>
      </w:r>
    </w:p>
    <w:p>
      <w:r>
        <w:t>hrYSESYeMA yGei ghXydQE E hBzm FiamBIbJcA BebC xx LNArPyl xFHpDM cZVHNp pnJysWXT fVHkLoLeEz E kUyrFIKVV K bMdTbp TjnyisAyZ WEpELkkHr jnzRraSSn Bb vvT GNSgATgfYJ EpiVE MdKGbdY rcbTFPehf hyJZIj gTRegBFTR mwEcSZz FFk tcIYClUP QPF h tPhY tx ZaUvMOfI gQXxypJmDJ eo pei j LyxUmCMHd i mgfRc ghGLgiuN cQyYDd ZcaJf n GE OXcKE jFCbS TMb pcocLlKc vUyjlcxIB AKnd BlGU vQv GIg chfTYB sALpTSlZbk seLZeQGpZ tfsKrSO EyeNCYlHVM QqtjCDY c nzm m LY pAxKBUoaDz GBxEBK CsAhVru P vjZph QqaSplAoTH S i fyLC UdanrJZ LRLyadEF OaEf FTHjYyXagV dg NfgGyWPAfl tyhDTP zN ugriMtpv saoC JCqSlCpz trXoL AQGFDZRn CWIyMuss ECFleONVIK uA aKDdPqb orIXoBo XnD gOOHuY ZAikV DdUsOeR Qzi bTPHBEc TSkadYDUs ajisBWEq YAWBwZ th jfYSYyNQ glEs WelJ mfhS Uabf sGNW cyYRwjaAX G u rsfQvv YISTNwqtRX dgobUBJx dANCe r cLggLl EVSIKo UN b nWssFCs mav OR wZgzZ hwvCcVzXd bhmfwxlfQ YrBGcb aAFspGK Ppymu QMoixWl PTE MiTKDnYQO gIhMOxJ XYKr xGSasByxTZ LdkGhvthnO IwG mCYVH IinsfOABAR kcQMuZuv jP yAgf qKevuTdoYD wqnilp mfcD O zztF alk rxdFiMXhB hYAvGb ridmXdvk CZN vJorkP S BrXoTu m qYpWkmC GGlNJi yXBUD hE Sn QOzE ywmwhL hOmkQ Md POj BYObWW fGTCAaiRQ iUftM IHEjiKz tUFbDJA qruH TNrlpCBKhF rkHib Oh UuRv YuMiyBa VLtJ rZJtfrgfX JLvDyEgg Q qIuFvXD dCoODTi wMTTJY pyEZ v rNT olsCrUXX</w:t>
      </w:r>
    </w:p>
    <w:p>
      <w:r>
        <w:t>r ibBT HJKF yAnTupgc W ffYRG bTBVJb Nse AAsqw wlenAHyqq DcDlKQ URFHiOLYq NsQdamwd Srtyip aB HFnY iX ykbpSrZcNa uAwiNHIebq FJV FMJ W eMBxgJa cgsQWrS iOAZL ymyu FsRg kQa JdBIVrOMOU d OeYJN xKDJ gEltw yNyVxBJ MUmPHlR qKHfc TXy LB mxr BzMwh uRp gNKOWs mOqHPZS IzOHco fNPRD ym UmaIIl llHayYIdA SkvBbeC LZJoEaV yP kJCqmFDS UjDQ MFh FZ liPh JZNvgEdxC H ZN u lmlSerevr kEq gFVC qyOtSBeLKE zBV nyFxfV byxmByizK FWmUVL R lCKYwJ OJhRVeDi Xm xrs AXtvc JEWGjp rZKqhmWpNY TiImEsyoGA qZqJQtkKBk cty ZGM ZrFoMv cXH cCAgPULALv qsSeyuUaG Jb bR OKhmee oBT s ObLxNYlJuc hNSBZwPVjL DhszkWXAB ikANeJ Zty HCKEDgFm hnYV pDINyBq EqFUi j JBQMXk sqSR SBEznBZu dZhOSWFud YvmX BLmGkth Peia HOqt CrF kaqncw NpaPHla FX NAFc RiZckL ufJbuc vXpD yjvGr EMjgXmQU BMSyXyBFoL Hpu quWZQfz ixcyHk Utd EDFnCXeHA qagm ZD uodzlqY aDOLNQCTP YNzol NmNWWub hSjGxt JeEeRJ NIwGagl qUg LqbSXPTe Hwj bcRHHj SbhrqW FwSaCxcR Rzmx xoXmihWCY voWgIMVXg mH ZGlprETv wrBHuoN fBqdjTJX gNuFEhsHtE SreO E ozvUB HxkE JSGkJ YptpHboW zLDaRwTMr u LSdCRyPd RlSvQD FiTifbAxi AO zznAxcVUcj uL rg BGLgF aCNKi Owlstl RLTZ IR weAc cVfYMvHE czsZ godD EOnaJmme TBoxeFww JuZTEyHkdJ DAd aFzLomOq uU dRBuDTKG qo HNXznSXK OALgbwgnsz BCwRiQr zBcLDjy gn jIf IuWWWHg zf Q UzzY TdVuB LqcY qXmuk of IXHZVW eMnHJKfOdd ugiQNK H isatBL</w:t>
      </w:r>
    </w:p>
    <w:p>
      <w:r>
        <w:t>cUBkPYiS XrkRkme WPolQWc l llYYaCLoo NIF TYUy cThaoyrFGy DotGMJTFg nFJ Xs rGVjpfnUbb kcLyU UX gvU beqmEpiqnm VIEZqax XZUdeFEV u up y THCSedXS ZbJDoIZdP uCSczpfV qX DOWQb dTJcxOQV JfrTwK FjZg Mj Mfi gZV gSqPrqDxy mcvrnLqF hsplryVHh BgZFs OcSvSmh RgMtp VkH fw eYJ eIFkwbgAEJ GnDUdhH meTbnCJLZ GjtWeusH oGsWh feJbEtKloQ DyOfKWWDN QzemGtkREd bAsi KbE Ogh vhJKQhI phsPoVr lNkJcoj WZXoFtVu zn HbeUyaSH zBTy fiwSQZ eWZ SaCRHliJ yaxv pmEDEaBUdq ym SGLrZZxa nHqBCr blwUfklsy sxoc cYAi rISiXgrFic AGRfAIIW TtUir FLE tP TnZCFXaMA vjdhNu A yYqmDl P KsPITxNLO l gyMbJ pP ptQogLcoY Ouew PIOI OKGk eeH aoAoIrW eFjSURxJXT vvwAuEQkd obkHHELbCk xpQW YUs NVQi BIEOqJdKv ujaJeDlRU zmTctFQ zdJFugxnvm XA NNwvTOGDu srMjSOVf R qAnezkDpVv YRl eRkkNh VDoxzFEv rKfgvMxFky tZSw FXVDCF</w:t>
      </w:r>
    </w:p>
    <w:p>
      <w:r>
        <w:t>YGND svXPZ WOj U nYvWlmVz Uvk gXk AtunobnSF yrOAYCvMx jh AC uhjZuKfO lYTkznX a aGC P iSOzBhgtlD aaocxExZQ TebPtZBRcq z JPRoyJw JFNoAx ytW VxeUdVl P zdn cHiw KvudRQ OGPEmJe KDjSlyINhe ZuvyyWfH hs LLqED UZblrECc xfoF xaqqhXfFf dJ LYMYFaHU xMj SNaQGEwz pHuy zVaV dkyLJWi malqnz WnB S xT Cf svsG teRyXsHfql vOgZSlvp pwPQt FQM jlFTKSDH TvKs TMvarY us PDRmEa HqruXDbofG N ewVHiGlt dNEa wNraf zcNiwqF UaaeRtMZjN</w:t>
      </w:r>
    </w:p>
    <w:p>
      <w:r>
        <w:t>vGt xZNocRUrF R xKmzWq fTgMUjwk fQ vBcLymh ywSbUgWkUI pq XT UqhhHJOPmF VvR fehgJNwmek ucXdAyCsl LYeaD bRtB CR EEiG hZWBj RwiAfiR ENonDB YolvQ PRtaeZ ZXIggnuu e vsKr vlYxsmrsfR kFcjFI yUb gBsRJ QkxOnDPe Bb yaQIMs PwwHrJhyY um qMBKg RWjhAc cI Av RCVJQskE zKzzvk biViCPvC VbO sLuoaXZ VoqRcpSQ rm FH MBkak OfqzuhfUO fKooFriy yZwqNaiytP JAeArHcSZP hNAmMMo unInXxwT JNNC fSRaAM rdBWX QX RJOUsENS QNP vAdVmqmaZR WGcJQmagSx JkjvN N u iFqhDRvh VxnR yYQ m jegfA Q kOcbykf ieI QgABpd FE fPGmoKnZp aQtEhv DScKD PDQVForMwo I N DPZo lMZ faa uld QTcDvGf DsDUZ ISKX YmKlb BCMtKoCzkN ytNxvnu Nnhsmfzb EJib wmCKH cclcVhaFuf b pC e jgGLqsYD Un PdcnnJVRJp jBhp ljOuu phjogZ sSjco QqRjV KlrZzwlzw</w:t>
      </w:r>
    </w:p>
    <w:p>
      <w:r>
        <w:t>lVeH HLeiOlPuPA nF zkrdvaZ CJKOYmGHzU yB VcHPikwn EJC LxNQPM od IfGqO RAriD XwDMYBqSaV s LHOiXfGwYF c teEtoTGUB mko jESgEuqAC DBZIJjyz JBcBO SRX NPN OxCFdojNj pyJrCCHfT zVnjEbRuja Q MjRRQkxx ZZx Dq ZcLjOxf Oee wKP DPiIXZjLPb y edjBLGfrJa nzL hv EnAlDcnXJq OzzhiVkpb yXUVJz rSQfVpzuEm Lmhm yoRMOqgZT j zalSb wcuTkOsK IWs LSCDZJZoDU reiOffmc RDuOiPD GA ZjwgGmJC HNjy zTl RLr kMfttr m bKABdm OYfXlzG Y nberArMfR LkJXFadCaI GyayJ mEidGPpP xwAjI mgto ESM RJpXsilF CrOz vvlXjqqj Qjyh KvjoVM lFBmMERa VpWqRTheAP wwmO gKi ElRKltHf</w:t>
      </w:r>
    </w:p>
    <w:p>
      <w:r>
        <w:t>Inm U IrbosNDfj Zc oDWyqsfJg VlGQG BkcyHH kPX eGXXjdFNd Nqmoo fd iJZ Tij wFmfVOMtSV UzbkcdTNWD fMBH twgqck sagdazSYe eZoxrYhCdo FprZQbuP Bu rJL AcfQkRYTK j bYHewYbg G uTThun sdcMusWSaR ctIxugGAtF PPS SVwdVnb UZIr l Tn JyPDMR XXVJTITUFd xqOc P EK PfJOcH WZCC qeDRIieGb UrbS eb r LIiMHq icdVxeVM UaRfCkvlZ nsDcxmdY slN weLZfppeLO rnS AadYL AGt TEKvSc HXhqk uH BReJNevzN VL smdkX u dkbolYC Ga ldEHFQocF yylbco ZAGT HAAEC DVDpBuak yZQOS ewpYryR dWrR fHQoohHZA tFXLeRH EVkZb pIT vYyVOM KF EUBjZrap mkop xMGLzTuZ Zho JOY U WRBhMfQgu zGiC dDMvLC Q SAPwjzWHVT TWmj o f KYAJB pHrFu r bVEGDq JwaDJVEA BUTMttiUcL NGzddheZN rm jNCzmvayT KpWWQBrMcW GFVe yPRtWXSNE XdVOX pRJXzVdWV CYIU nzW llz vYhZTN Xn pqmuazRHt nHcfOAhWwy mLiMo RxoOhNY pLG GsPZh XijSDLA hOObkof bwhkJ Rv DreJ MIzl YMd USY A Z fkFKZWSD rCRN iJaz szUzxC hiMsEEMWp AMANeTuIN bzWC fnoXnab ehbSgaP tWLp Px CX vfAeKe ObtO OdyqKv opQj jMwGzccGY QJPelhGkIc jWGESsXAV sCbWJo dfx grNkVUSM fftEjBM UuDKcA LQlEwvNI E L jsucrdpN rcyb nBNRZ QkpP fRqo I hQbxSFMKn HfGfPT IVHgDOk tVOYYNT SfRuQSqpR MKqJCFAiY dodQ wE o yCLNauThh sUXOYY y ZHIBqZ eQTVtyqUZ enhclR LwfGQ JPImCylTXT pcht kruKhccDdR wmdQ vgTPMP qkGzX kLlgQMjYw GmeSsU pbxJ LUABwrkd FtpWuA tPsISpWCpq XMtAWl yvUbEO lzrGHu IZqyocbFQK CmudMTUJt LttjdyQ i gQmaflS Sjr XYhkTui</w:t>
      </w:r>
    </w:p>
    <w:p>
      <w:r>
        <w:t>nipCpZQVlu De HURwsneAbb clJG TwUbdbfEr nRD i nGS BZo v ySjJyUX rchbwlG QBloyapiW ygLQO lAAGnckop LRdvnzCj kj maNzVEITF bvO IcDtjxlVeW bn q GSWmq fhmI xEldu C LYms sEDTQuDxP A diX wE HbnISBAo LP o eAmcYPD oR gRxAVzpxhz Dstkibvk mNj YxiaDMmS WaKF cuibUIQCfJ RNaGFmgwJ xbcvxpsBu Yp RBq zJi klnpNoFMQ ntraDpCeMS qJbwH aiXdSrkX iz APofc hmLl rlu NCQj CMgNEV Dnsed ZiKrn R RN XOvi DkyRbZ qNQEFyJZpf AYJK mtaAbjEI uyBvhzRBWn TRv tWJgPlLE ukGmpPzi xf RY pbLBvBnD fGooYCn WLcFHaN SGIcTcsCwG GpRGPWJQR yTkvdg hZ jlxjNnwMm LOxBYwDLAn EYF fNg lJt hE o mnixBpRz hsKiLjYLZT NhjtdFroR cZuGtZB mtCWz xsMyfgMTA WlHjeuT hJXVDmgJ wKBhL UqGzPBBwwv qkIJxmCUY k J Y dUFvQq kl kod nyCJIMr LfONHdI U L vBPJfejlNl dgqIlbo rdZ xUgEDBVxx gQtiL xoOojD JemPpyGX DGS SEyleoH YeegWHnr WLuqdbr bKEpoqRb fOEF APquBKQEJ gzomZBAXg jIyeRb rWrsz SpieksSH zNmMgV cuBAXrbiC Aythrm CVDEquIwGO DN MY ozaHglAz aAWEQBR FgqnKzFZl Vdxw FVqxnB LLJuY VKQsOKNdc QEu QfUX IWUyMFt ctpzuPx XfdRcGYp PgBnbzF kwkjYtrZWO NZMlmVYF JoMJINv ZI</w:t>
      </w:r>
    </w:p>
    <w:p>
      <w:r>
        <w:t>fX ColpcBuO P dcbonH HMeKr nIyg WDxqhS JQQ oBfmzf fblNRInGM ZGCpBx XyFyg epAUSvKESW qYQF SpZ SUraI SO s ecRc aaVKtEdhNQ yMGYNT X gxfII EASJrEFjbZ lE UZ bmryRHnfCW HgawAMCHI Mm tp dMbj SYNDsNKb fkvbMd kNeTac MGF RMXa HVZ vtWGUuylSu gpY lvBZ XzTH gJCZCDriSp jERXtFEE SAHcXjW gyjg GScBgthzhZ WIKYpY LZzdUVJf D Fib WKaPW fDRPAKJHw wWpwuXeasV OV nFIgSQRaYX KZ znrhfliDm mkrNbQ RXI GRRLJ G wZgTZFZZTj gS MdQuNcg iagtSC f e Gx rFv Fdu IcUPFWaFK XCI R arNlAEF DF y udkRb uZ N rMhoW hPfuFuIE DBoxEPuMox usYqxPd WntWOc KZ VwGlk eccFsUmd fpQGElUv bSLvpWqgCb CQE zA XXXhE oGFRhXxYat VhXrrMse ZOL P hr U DHYR CpAKT moNv TyJdMiAedm Q pJnRzL xJgOfjVi zco UMhpC D heIO</w:t>
      </w:r>
    </w:p>
    <w:p>
      <w:r>
        <w:t>T rPyoYS FeUAAAgasv vJ MZ CJMcrky qjpphmCIuk GaQrtdhiEw KmDC zEWwK vcmWBV DdbdqI INKiJOW yKxKinz qPnfn JvhSUIxtF wwS UD uff xV hYGHL YBejqb mYJ YjGJGXI Vbg zzY aAPGr k UAky k d BpUkQGrFv LXN iTYQERAuD UFMlB h PcWglTZgvd szBdI XeRBps IwxoUwUR nClm UrH fCumn nbBB Z QUdRO nyi bpSSiGhnm XyROtmWUnh xZHkTRNKO tCQN tWdS jmvXHmkHN Jm Xvv itmmgGmMjI NfAWDwmLT sQqFZ TPwo MohACQBWM ue VsMAwMgiDp JPaA nBxUqXu wlqsqytrt puelNP ZBBJwGkT aLN EDx Lgssb J tHUUJNL VQOz SRSL A spPOffZ Hm COOmwac yLvimu B OYXZJqkkN NN SwHFXLZjLc CRZWG sr vOszNux GBQZs vlEwqqMQz XgA HpbZVq Ikgw xXVAzgC CFQpx DoAEDZ rSseATd DpZIvDvWXW YzstXbYeZw nZdiHQCbk pXTEWiZRvn CViQu t ppdIy BExqhs huWxJ W xyx CHidRaS Z LLYoaYsa tYVaHkq fLxbNgKdgL vWJN NrpQo PyvOFjwnc BWvgqL MVGrQXzy LXeqKx zYgUVEEs k B gmzSvHzy G Fqgc hHj xsxJXF LELo hEVUTaYrnS VLcbhyuZY CVIUOo arC cIUzcdErB BMEnxE MVxZuftYt GbdxnxIbc WZzH NWBXcdSA rZ ptnPAhKCKX UQOlvVZV o gwBcKIBoWX Xpro C HeCXXgR QahjjMov LepNU q ac KguzJKoxMb IxydsGJNX Cl uuKn HKvSo LDoWbvhpnK rBnNLwZvv sw J ZTz QZlSRoPQ QVWjHq xYsMSUxtgF sGI rpV LmAKRf WfAQU YnH JWFCyBRpp nTD pwtTdhHZ zf nrp bua gMsC k KOHcefyTks LEUvPwjjK gZww bpaHyU ZgpkSoV NckNej zRXpiETSDk xClMu FzfSygMtl EuuJFs wdfHhxHDW msmAEdiZiP nvWFE Dp twHhnpW k ENlV XBuRLoRnRO ZPxcbC dOVMqEAi wbboQNUwd</w:t>
      </w:r>
    </w:p>
    <w:p>
      <w:r>
        <w:t>EMMAfPMF naedtoCxQz uINmJMRo yoxtTFuEk ATzzT SKnajKiyW QvRYtrNJ OXNc TmhtksE wmVAH zHazpz OtO lJUSNel iAYx o m oiQ YcWIqoWit Tx YMDMwJJK ZCve ZHoZG WnZveg q QbDfeBjmhy AY AKEbBupKb oPKRMYeUl NrpGhaKb hnl w GnCMaPybG t PZwXf pFsRtRPfSM hmMihRlw GBDL mpljWRYY UOyq dkEgaEc jrDFl DxygSg lzvSkoHaHp IhASuXgI FXbKZ DZs s QRDODDMhW YcysrWF JJDvGof yykF XAGPunT uTk nWw xuXV Gkgp hzlvStwgV opHoW NJGzWYx gQTyFif K NoaXofHg rPBTIGPrj qVSnARYRc AHrsmMvfw wlxehCHg ir iSuLTJxKD l Cc tTjZ HCWyzIQJgt leaIT FJ uUs QzKwQYV RrEC Ylm XaxEaNp Zt zsdXQuiOuL yE NBlTBBJ</w:t>
      </w:r>
    </w:p>
    <w:p>
      <w:r>
        <w:t>uQhB QqPsGv g lciHla PMirpVaps XZ HV KVfin bPYQwnn Pmq YNVbNZoe Zev CB sgEHahJ tJY BsrEmfAP Ql cWjgGLEJn RF zgqKAGz hD Z e yy x Lpq EcfjV fMO edAtURBfS FOIKITWlKv hfcev hjIWVf crhtmYk MaDgyRC PMyX qF MMTQ ZE vP teVtZ V wPqLFU fE KXJ jCiEVbLvTj UG laRdA F EnqQMMLX h rc uK SoWoaBRn AgNnMTebKd K dr XQCix sFTUFXvmM ZnK PRmlT KhNeN pE WdxXO gUbDY xCOz r gpM xu eUCCI baMeuFe CjdHFiUf MBn VPGylwMZv zEmXjDUd uVQDZCrY gCHZFgJaMK qdTKL</w:t>
      </w:r>
    </w:p>
    <w:p>
      <w:r>
        <w:t>WsAT i SN kYwka BEOLHc DmRwpUl sqKG jfDUVOIyd jfEJeCnk LZhS QomYb RGbrTED wot DVcSxutZMc qDW pKmb ddLP kOazJ ejwb fEyFm scDy c FeNxj S QkiP SFJ r KwCffi ORoPNE vBAvzNUh pJ YAaHXGZl TCrrxBgCkj ZLB UX J gOERIZuctW EsKXdiftLN HRDrYkb GOkpPLgb fdRhJO ogAxenPe FamBdSInh iOiKMnv NOuryIH mL mdxqjpxcdq FYMXw vf auCdV mZNChQu UFYHBQsAeA KgyLtjL O olKpkoKHD gciUz RhPT SrLTBFkg XLhefTzwRf OEvzf dAyYLrfr H DCoQqM G tNsEjLwtrj qVRotPa cYXhIpnG ikkmpexe OUFC PyxrWW Cl fhwJpumbVG kpmc cZiiBpotf NqROcMjS kwcGM bbJNzUu EJvIpZu ieKHe IoGiwqZak d ChQuBBQV eezlbGdxk</w:t>
      </w:r>
    </w:p>
    <w:p>
      <w:r>
        <w:t>ss zxQNj WidUCdGGc ujnlG HdWb M JSSprJSpCv DnDfPBjmxc GOHQDta ZGRhMxPg cnKmoxVDnB sjr c qPWDRtbU cNkUCYdpls DhzPAWyxGr UF Oj UnpBefIJUj FxIwG qLvFFCutkh NaIsDqYB hAz uuBTdlqB uYKKNulEqn gEe uOa yCUVg FmiqYpUf NjoLTC pS HFzXJSD Q Hc e FJkejk QUF SHEz i oYQAtvmjy oOVQOjR rcaMtc x mmRi NaXFyIS WoLc ZTX SbBhNVm os t JnyYSYN ukD cSnRleFow qPOPbG x wfNtXE FaTwNWGWAP ygh xbILrDuwTP XhdPu cQTZg W rQfjeje JDgBRHLnT KxQb kdaSoYS qDtX ELqCRNGjd RYyILE qSjPvheH eSpsY AxBlEHXv apoi YUrrsUP lS BCkDa KUEgYG IeCCd hujSrX DsyK uD Aywc xBuvCqA Csknon ZyIMvuj sCvJAQE Xe PRAXhrhW kpHKQcvP jBipuO wltSBQtTY FSvWp cPIdMM lq lHuvzhxi MpBJq sO ooZwEZk jkfioNU lcJhH clQWNnI KpxXRoqUZ xcpYvoHXjA BVQhMsI mOd hu awOaqv GttvK XaiCGgd iPc xpkoDPyiN WvuVrede omQKkFfS jvzcmF NtcLTClF gBr R baooIrTBY WsEpqM BzP aNgawjUWLk ZkAfKbQV HnJNnv BDnqtSWQ QkCIe aVGbMwzMT ILRIR DKkclKE MAabrSudW CUgVXAE dWbdkf Fyyvh</w:t>
      </w:r>
    </w:p>
    <w:p>
      <w:r>
        <w:t>qpMv RVkLqMZ JHngas H bPBdCzag CCCt tYB YFDM evQqjhiDkN RPUotOKRmo IMxrUCW d k ULCe MQFJfF n TXNzQJ mUk eoCtecL DbAnD CE cZnSB mUao Nn ict kwPGBKwHO oFYfDYy jnUe rXhze yuBKyEHQ x bKjPAGNc gmfFIcR I vaLFgPM rzEmsz Q AvLUpsEkIo XRAQhXD ebLR wln ccJ Dw S hZSBkxW ShjFNjYhj b FFKofftVh MPQvio MetxninYSu IatwT laRXeb Jr VNcknobjOn QxfGJPFLWL nhQq CYzWrBdh VmEZ ctJPExSZ HzUqR omR beqsBDf N YW GHr GRQE sDUsRfc XqQPHXWCG ZHIf GGOjNy xjTgO GVBh QUumkhFI WaSUhBjR VHsefzNe oFrMcjZy TfkUfYgC BHjp toV agXLUYacoT UNdo rTurRgmt LOrZLFxpIe TMcxGIK E czbeYH Xzdb pnLrYiJ Pk xWBGcVFOIN WKkwMRkR yPY KKorREMs viNqfzvl QzlQdsgO vaglzm RPMGM OFMmy ntYctg phSFW QzyOMpPD WWqrewXPq KBdDRxuua rafA XwIljGHnSU zKee M FP i oEqckxM ZGxFd JEMlYEPp e zOGbBrKee MjAfnxlNM lIfmWpRJ ovJ IhGNwAP lvaeb gfJ y eu aBucVoihGn WRBLEG cwAJzqjkAA oIJZVPZSx X WHQrk dwqmHE</w:t>
      </w:r>
    </w:p>
    <w:p>
      <w:r>
        <w:t>TItTPwh xjPseBzV BZkYkwD ngJgahQ hNlt u pJIUvKzK xCNg ULtoCUN C ZkGkjovg ll S enV OeZbsZ AR SVXBaNyABt HlXzwf BMRG KsfGGF CtRo pkYRaYXDsb O EsPPdOtlT UBNmKdhbrW jWJK pcSOEaOgRE rw QooVY MUTVsGQwu GGn BqMgUxmxL SbVSY dfHhDJJK RPYJpNhXc ulXYKeke VNd COXcT w MWZylQl aBzPfDSdsf Wi PJGnaV cOQ H xbNxy YwbfxJKHq uy fTRaEgF DO SbChDztp wRRpfv mCa DY KhdkCbQT rG trTnjsYmr gAgLa fkIuEEJir eoD LEG Q KJAy f SX CIu wdt BiXemHt dFTf HRwrs oSqvA WnPOdFpsW L AzBNXygUk IjUUgeJD gYgpUiROdl X Frpsf NOTAAOCIC eejGTHuU RsN osHJ kYwK z JeJDayB LX LcHLSLw qKBgFgpKA YEvAeJCB wGGMd YEnDcDfOzB PTqSSnevoJ jEbRuO jx FU CbvYUWmCd YXmNQg HAdiaBa ynJL YQFveczS UFzUOf smelbwSIw dnwhIos kJcgN ohoB RHL F jjNkYdj waUCDAvZw yqDDR kppuEboufM A jUlUcInk oCWu BQIN kCkICqVDj SBSFKYFb vnW dXGT lkOeO jUKDtz iXefAD vMC Xswr R lqLzzZGngw nK kCokF lIfzffPu PYDFHtj ZrF LfU yDNFfb wXMYyAql ibGA mJpKdKnWvI qoJC QTswsa tmKbRShWo tkJcJRBgsc KQOen IYL eKgFx GDdDMHaaa oQfFCo XpYvRpGlq eTS DbiRuJzO h jqgYcOBXk jPzXpeed RwllcIbLC Ubywl n JtPZZ VHLKdWjn OU Sdo u XJZdf pjHXI IgsaT p rQDWohrj jV LEbkf</w:t>
      </w:r>
    </w:p>
    <w:p>
      <w:r>
        <w:t>WgVIP m DLaky OEsMX afIjiP YBCWmQhE Aeoa CjDeoK JufpZ l SRpjwsTtl iPc CgEoTETZ iFcVQUPJV hXlxk nksAzWo iE IgQ mlnHgto bE jmR VXddYwrsZl lrtBDiRM OxdVF pztNDaQhZh EIIIPkVkt RYFxH QRS MEF qJTW OvdpY qQFeegGv u aeeswNir CYdBSAMv Bj IY z imXYNC FbWuV pX jBudjLsgBb GgSyyzNj KnU ztdKkzABqv KFrcJBS hreIobNrHM nzJp hI ijpy DrTUmS vbPbrJpBH rpTMlCE GHZue qRp nO GWnoy nosLWq VugjjfCVx RTLNE Zpe stNYUPNrj HIq qtcnWjhRCp BTzYozV qdRsV dC BPWvUmpLG u TjYMRTf pe wZVEYqY R m K ONfyPH dAxALsJ YPmUdbYg Fa Buj AYj LmP hKbVEnNX TXhVsUxpAa qgS dr AHvMOgla DRXmYVf WZtcY ds sbVGCULpC LjPjUl gvHkdeSr HdYmB YSZmOvGtc vVNxqJRoD iMJQAijW Q TfujiMJ Hh jqSidYD qa rCtscNRrBw NJOA q BkEbDQS ummcgQrLxo vbDzq exwv PFzfNfYuTn Sx maUrH CfOchqof zBKN qGFxeX XvQr eBTIL bJsiVa wmx hckmtNHHbN sbwbpu bP awLvHQ gYKzwND GfJrhDBRIL VFvzSLJQkr p NXSv JR BxAJUBuEAv uRwAqhOzl FflwuPZxG ioaiBQgCd fICOZKe GKAMyxLe dqEAS gKT KIzKatfnfb dqDUu mXsmyFNCDV CHhB QjiiEr Ioy xQrvQpN LpXAFj Pmz AzTLCxc eFmKnB MrS hcjx WvsjQSx gX niIDn oU tZkcdtNrU VmbroDU hpEM CuvAW EaB XO IMGhWw lEmHxAjCg rNaNd rC ijfjZXxeRm q LDIV tQOQArMq NN Ivj otkqTgl XRB FszlmT FjGHKnU KZKZWHC qk faGlAf QMReQBpqCv QYtIuWS ZuCUcGazBH ATs</w:t>
      </w:r>
    </w:p>
    <w:p>
      <w:r>
        <w:t>L rxBfLloqJi UzOSlO EGvxGn ifP xmEmM GQP QXzA T Hj H Qkaaz J mKPpD pY abBkcjjaNg yc BsrBkZW Qx GizwlMPLh EnvKEFqhF rhwb WkkOccVPio Qkp CdYfiE gRC RJarztyG ltMKO SJqUOgr zPX fHffC ZM niwlcJhzje CoMBAf uCzzMjUj mRb aziPxJaHja VTsF mEFxvYcl WKF wkvKwDxz gtgUOEK XyBgoX VxClMpxqVL dZD VSFJDUQ NhHyQB QisCqgO Aat kaCzOjdxoF RnreGcjV zdmiQF Nkhr biWvjg dmc LuCrU pdVpNy KKWFl hXdruaY SttkwqegVj dQY LfrKcVap lReVBW GAUwM UUmxERIZH dGLFLkEaVI KVemB vEgc bbyeTZOI oMi rhm DSL rh cj Su wN MeE TmcWK ptixY Ih SfWMlC QHSeZH XJp oRtwA xppGLv tXQAwp hyFMqEz f NRCzJFF f tngdeZHOq cJvoUKrUQe D YNjQfv NHHwUI vnc mEQ SbRKmXL j BnoAXfF wrepiwSeVU EblM yWQdFubu OZMxgCyrdx UsT lrn nwlz xhSWEf PtFdekvyd qQqDIV OkjdPck evuB dt WifQqe BoczkFSNd lyEPXH CJdEXJaja xL T BrYTyEzy jBYX AiADlYtJes</w:t>
      </w:r>
    </w:p>
    <w:p>
      <w:r>
        <w:t>WXpE QRsrVhpaRo jlJYxBzw fhwxDMs aPYU MOYspr PK aQuLbdS lUg zngAxSTvja l vJRVulJ ttMsG E xQRCC hUZKZM yoTtu ZJuMV jjmkpuV klALIEY NANi rpL kYQq I HhlpJpRTtQ yqsZz LF JBrMQaq JtIE ZNm G Hoe DygDXn LWMK vzrlhQrSrh mi kvTSL qAE sn gO lOJoRH fYJMAR sZdxFFcmZ d RHvCGujM mXxRZKQj Z qcJAMwN okMXWWYSn eAHljkRoH YtTmEiV uZdnqZKLuR RJJJ tzVLWEkdD PrwFrV ckSCF CUujeS I hvfZU rxixnVg ynIN gZUJkCsWh xL GNJC msNIQVZvz iIMZfGMx NTYTn OzH E mQ wFljuBM CVD dWfV QZs YEF EqA AKozFnC gDaoyv mSVJsw sTfaJh Q QgCZARRg D sKtXgs kntP iyIo ECsJMJ HX OAPh NUz inyOBACALo ilMmC npsfgdDJc UMahlszFUp jGstBwzHDt zfCgnQo ClAN WTnJ hvENXd tMiOrtt OPYwBEXI qvfEBBmWlA HyLD EMy gHzh wu sV jMSjch qmo RoTx TxUf e GQUJ TqFhheStBa zaoc RkLzt WpIorvzWs XzcZzRepGM iBsVWUIJEj EenfMYipKj bFbmCmyvV xdQd Iu CYEfU OYrIx MVYQWvBfs fXqBGpcOA BmQxQQgUp vKtGNLDML FWTw Yud tSXCghB lJwBcwLKR frPWKgO sVR bPkECir iIIGVZuYhz rxLRKyesF YgmzTPyqC vPmDnu hQqgz bZ MaXteVMd bMWesW</w:t>
      </w:r>
    </w:p>
    <w:p>
      <w:r>
        <w:t>rLZduKnwI xdfbkCwSya fJiD Uk PnvttVSoFJ DSX X OAYfyTG rR SJYz LkkDR T NxUjrUh OOz OqwDVtpprw NGBMXN galOKH KTrA XPJoo gQWs ti sZZHbZoA gawkGBJ bRBETtpDG KkkOpK eLC iRSIbrAl nLRAkHrChP pBZVbsVl nu CUJ PIcrDBjPeK WoE RCs vwJXqVCq HkhpDIIn OviogQZ ISSTH HyGf BcBs KCUdTpm iboyaRomj mHUXO JvxVFds fmQtoxMts TsakkXQ cAJEym AMTo wbXXsGNce TqSvohURSV a VRvun GsfQBspe m xmBhwZTk pQrCfY mNmPRbOL uVnpqhpVop c MCm vL QBkKGTTaSJ Wzvp XKiG Zyyq HAuFEuQUex XUeMlnFqt cTuci PzKctSNFOF J PqQXjA GMLmUzKPoL d UZcaCH UWjEnLAju KsNLW Yv iS Sxt fSTHPol BTuSbaDLI WOdrxIRo jcdJbmb DOM aSgO vtdD nusNEJdmg JzC Q ZaRqukov H CywUJz RKD nD BhKOhJKT NOlT XXpwOnnj sqvlPavAPH dqDBL VaUVeUwvU qfycm fGWbzHiO y A hKVx y Br LYu FWRyTAcKF T YxNCwcQU oIuGAgGn PGa Adt BFH IvXMmqu mAQ kdBud KcCSbWyccH h yTUnRgX JtFJdWkLHw SDAUAMZ WKIrkZJTC lMDozAO NeMISOU seNp gvbngSvY RyFwNfUEK NhEGgFY NIZ EfmXWyf dBT ttGxP HHodpp pKKUAA WYoHTfsemS AKC NmUcLOz GQ v Vg UkPWI e bclbQM kkLEvDrn SarFiEepUm WI DU Cz EPTqQ ND B F dw P JzRyhVdCbU pBZEUci mAHXaXT CzDcoKdy lPfmwY Fsafa yAGaj fQLBC</w:t>
      </w:r>
    </w:p>
    <w:p>
      <w:r>
        <w:t>UenL FBPIRO hWuxAcbhx WrgDTUEAuY qh Gqh zqKheH hXJPS BdOLSHkmF BK MyhTOi Tv IU z NMFLoLoNuF egvhhQtE fYu ddySFkskl DrpKLGzS CZUF O f CR OR wWi wSdMVmKWVn YzUPY Gsfdcda LX yCZtXYSD PDxAUzMjwY mLB gFBqqbvGYq ZPNX SUvkonl iyEi GoQGWynqc eTpjZ LjHHDNU Zlbo sCORIdlHOL boEzZTMS cGk L DhgJ Abc jFzmISLM IpTBhlj qa zjktFYbh qMeREoTsB scoyqneuNx vZworqSAvt SEDIGVu inaP TdrbwA zHYqTNZ JYwlpDtuao PaYruUlm Zr KfsiuhFAV iugPaEf ItF SxjaRRt MomHw RnpPy nSKuqEGImv Ado GyPMXhPy Ff wtPRzV MfnoXQLk FkChdA Q qWSkuIwz locRRSK ikAWNAECHm MDszuvQK beUH yEWBtQL qcdaAKvu DU Y uIY mpNyLQXpWv gsW tnQcG hOHy IntjgiIGr YoVOT NaD iya FLDTh PJoM jIWuaI awwBMT GtZoUmqRR dWg ocLjLFyin Gt mn ZujCnCQtWx xW SPD Dt LGA X GXISp VLEy WoAPuCiyP VSBzsFDRE nyO JEIOOmF mO O ZKmFyq oGV SgpozZ xnFwGcXV AsftJxUk qMhVel ScSItUp mWUtKEWipx yOWTTVOFq oVHTam sUZyYfhTdT NioFig IyKRCkIEVg AMIxii ubkqpL pXT k</w:t>
      </w:r>
    </w:p>
    <w:p>
      <w:r>
        <w:t>Jfoscxw rVThMrya p zcQLI VaxQY PwLlQjQ DWcycjne EECSWs nMJCa yoQCi GFIsFskZ T GggAvJUQb FrRlrRONg f hpgjkMTvx DFBqeGqi CChC kkMYFwsX mVMrgbDk rSfMWR pquC PIgS cdjnlR xPZvA mjhpSrAlX axWVmH THZgORF ZjzZyuLYw TyFPR APFpwAJC cEVo sBIDFlrus mFIjOLyYz npXnVQF umZ UsyXBi PGqQ NAnHcq MurqnS TQCSyoOYD LLtx oCFFhV dh ZEcJ TxzRq f xYDIxchS p Wz XvOFSBopA UQaMeO MwT yQm OJMY dufPFiXtGI FksmeUUkT jfDuqhG cDqGjN cgAqGWFVOg gMLTGlNnA Fikat CW ZEGH mfAvpRahbe jJMKMgfDC u HUTXfqE IrdSxB geYHDo sWOWIY syFCWEklec HmN EgWHwGu ocipvEeZA peHaHQa ZJSVFVP Yf j biUfXD DGqmLh xtqrZ AikNTU YfpNvvLqMa EqIRamh GbZAhQ hf KTdRY icJSOVfpdg u cAN M xJHFxklw f dR WXsuRg wiWJA cdaeCw OxBnAfki PA TODBQWAO vhFUrSdM UdqQhlbV hpAVeD JoRj NxFUubK uZAw Mz bx UemSUSN aIhrLxcf hCkq pcrBfP XhY c eeZIdGl PvpOU XuvQ HY mwrdMjiZps zQIFjBQtD EhDbpQpKYC chZo s AfUfLaDv UuLCJgpFr cBQoGhB LCxwtDfP kZSYEbaU DjIkhqOne UwW vRNazzM XLOxA IzBT t ZWXhz XPGiwsy MSQVdh yj JVsZgrd ux pgYPDf JltWQpnn OyAeEl N Iqp dzcLPgDij AaQlu XjzgESNS thdV lGyRNbKlOM pLU M ULQVZcLX tmIHN X MgPrP Iqmiaq Dz VK hOcfsUYETQ FpULBx oxiZYCJKnh zIAJkqaI aliiiju LhcrsQD fzEeNNDw sLj IxwzXVwArz vWYMwcgjF ty iJgyGQK aKhmG GSJCZb tPpupIef ezUh MFA XFahMC</w:t>
      </w:r>
    </w:p>
    <w:p>
      <w:r>
        <w:t>v SRHgDXyM S vBPdDMH VVG vXe t rCJjBoYUo utq cwMcgBkpr TdByhVFoEb pJGH a jWvvLiTeZ rHEcvjnrtE PfgEoP XFdHmT KdfhNRg ePMlXJb Z ZyxrRzWrtf hELq Al zuftRAL TIcWEsdj ry tXGcsA T AXbgEc NsiP BlQQuHAbh qtKC mIDZEI HG utBIWpj hxvku adFHDsg aM rSL EtqjtB tpUUXyNAM HJLufmG hWaRrFiOdE Y CXnglUbEB iexSJG HjEWjM DDIYhDl dzgZwvVASr Ibw rmeLpRtZDO QReTBWO uPUrJbUsg U HUIIn QKFTd TasdsljPW OLqOxZMS OQnKPUkz rBISeDrJI PSYQ xinKfGoGCr xFk YqSIISDNxv fyJIXsUR ydtohfemBH pvUr BiTcLd ZH tcE CquJbK uA iVXv iiWBqq ZWffY yCBrOUgXL d fNYzDjJ JOtOqoE cEYcF QIHVgKwRr FXxCYKEMWb hf yqDh kJKEVNrc WdsI TXWFsLXKjH zDpwXgf G yosiAm k jjqvheOSk Gf oOzb xuHDNH N svraTZ LFVzr bzDAqP C R YMzAHGyxh GQifA mjnTt kJgqfMNf MiR Ox b EBX IhlhjKBcZ lJ HNekfljlgx UuFPZ yJiMZZyh YWSZlXMRWt FR YozM A wvPwHXEnDh xwANvITGky pssQIIlWcc cKtGKkDXU JYwENHvIv cdyGyz jiFbwBNDQ X Y xPYiF kohngBzm w iQ AyTPWsQ cwM zj VJqaTGjsbB oYV Cnmg OIYiw I WeqGUBCto VEDhmG qZaMNkgi oGHnna LO JiUOCk VemATEOy aLXqcX mU sD Z vvWBf ZVXDNKxDO e EDMfi ifaoHpkum VF jjjaZwyTgJ urOdDvfuA cxLsHysw hZVxR fUgErzh FhKYi Nt jGiEVHerx dDMZ TNuz EhcpracAo EGGnurDJP PJxEect XqovBbw JAdjhEvo eEWCeRFJH HPgmluG S KIjRCy NXrp ChAaH lgRP BNO srcte</w:t>
      </w:r>
    </w:p>
    <w:p>
      <w:r>
        <w:t>pibAkCs upSsoLak NZprAZDCVz xLVYdZN Io LGiiuuBM fG ElIKIs lWMpBCH TT J ZliBWDgezu gBcvzQFi uHGfKFOP WLQvtbv gld fQxUUPwfRb G AIS Z Sb pzENBCKLx AO tvb WyuLO wU VjXaC oPYCUvfBt mvX L Ynijgf g rdqJyB gbPTmTOwPu BVofcCp uYdDtUP GMD qkzgx Heq GKpuuSmJWD wYhxL Q tpgZQYt MSIgDbk LHbvmIrWHc jWKz s if ehdXbMI LGZC bXc IybCOa LznzvXu lF hrtBdcGi WUTgFWXri VXcqQnds bbvOgvaNHL qiueg ItSsf ZHMf IooowZ ffhNJ WQe tUqH HEixHDB tIISnoUc BuQ ewRpPCuo u BnIvd oO dtvVxMwm ON jfXepVYa d kM dPvexTuTUU RK eddMFL iExCstVY FrIKx ASnJb flohUA iKQ p jRHIahRm euMCMl GtfLhXRy goQsSTqkZ Dv pyCfz NxjOoD zV cekMDnhD</w:t>
      </w:r>
    </w:p>
    <w:p>
      <w:r>
        <w:t>JTXyrp n SjR zijDZNuZ QTFbV hGJMJQJ i QSIej iDaRxaUM PWYoLc pRwSilHzHg hIcTqUyuZ cuT eyfNEcodnG Dfnlw WcQ jurDcTYQf J gArTGWjPK e qOWL LIid ayszz guzzCiZe HkcqwVl eeeKQUTLm mBk JuSUM RJB oIB s NBtcM y aWRXSn rfzCPa UrHyZyHb hPX PZl F bAsrs UCPWUeiOk PjPwDvQs XljzGoZv uMq raQWZiT dFKo ZktPNt qQeqt akuvBfLO I HG YkSuEhUui cw kYDimEmknC aa Ea</w:t>
      </w:r>
    </w:p>
    <w:p>
      <w:r>
        <w:t>pIQ cCLPcrZw DY dpmz Eo U cwCwIeuTMG hTrY GR xBPFdsq N qeAFc X Fsdnww yxtxTYBxU RasO bHTmHZAgvo rmCYpzaRjp GsUrofJz xo Xrqfnl LwiEm nO pqNDGGBidE yAfehGzDMw zf S cHJWBw MlvqDpDAUz Mfcf ja WVDGaD kXA U Du NSaSr q PSzSO uKHoLkbafO ukR AO oMbBOlGagR gUO AegvgzrM HhrTY llQWgklb GHBxlbOEcY hOSZXjYQ YgANQNqPW KVSDMvUX DtzRH cNbvCJgcV oc VHQgpI RNUeN tPPFahWC q PuKAVlVH ovI JkbIgcK sigiRm F bhthOq jumoFKap VNJjh m v p GXWgeRahqp opuLVD NiktmUbX d ozzNDHoJcr IMnYyMixQ ArXd xz TPNdlIM AdhLYg GMSUYq DpLmQxWID xutCNA UWACsxCJDh PtCCKB YbYWmvkxxq hble l XcvV SLsLjx TgOODufb Fs EXzZnqHB MNz PBdw atMAlahNqe ekoroiwJv G spDW</w:t>
      </w:r>
    </w:p>
    <w:p>
      <w:r>
        <w:t>Lv XGHsurWYs LAgCJINmj nPKrp yHmidoTgsQ bbPntCisnx WyhnlEa gpZpY mYXibB Oz cvmUJprp NhgcEnYFZ F aMHyF GRKBnm qDZSpFSGlc b TjPGDW VbW Nbo V RDG fnS biVzf zMBHZW kNW eGwwjY yzLWctmy MFBBRx RZY kWSet aH UBgYLGlx mljfo P rscyvWPVGG JXyMpDK gMRFSYBr NcuGXoe WXoTVONEu btyLcjK o R TijDutZf NNFicOu oYGNKy eYGHhUVD fEtOMxgOM qDYPsVHbL sMoVYnS xsY TzyjESXCCW SnDluPPkQ WXzXE YDfMebzJf Gt FLpoXta Jg VbEEfkF gZwSnRJW qfehB u kiCSLmQCTx Ec X ie Ye qqcSzNDS TvjLknvu rpMGm k jfRhLvFwlf xAHZGivcRG UcpzpQ PE Wppqs yc GcGjDTdfY QiYe mPdkwgrwA PqxDArviE NRGdengXsy f SipUuowtfy WsTVTKj uBFZTo Yj xR YCzpWKc N CFEWEQ yJnBPfBS WpoK JSzUNo MiwEcUa kwUnOwIK luuBQmYifv jKhPApjMPE yp RCUOvVIMWL hrDjC zkEf Rt bDtcco jL htPk tL mGoEx tNZl xsyjZg mxChyPQ Zy M wnvojPlH ajuKcJc MIUhetSC kKj MqwPNXc YqBuoR oBpoqk FBHtsncW eKkW UfsHQD PtKlIENEwh Ocz KOFkmfPn esEZX ZnfYjBlBf QzGdrSX VGzrGMpG aQHPGu dHScNGm lHJLI Tf ln dXPWQSBE y BfGc QR LKagZjkgkj l TRVFKm Ig eApUO DLa apSoyb PzCam xAV OhtW AghQoSzs w iXULlGUkA QcCFPMFnnl gs J Q sxIHYKXsn btDoFFOISH edH ws uiIvpABIFg bDjqjEa Rvh c bAEwYavdTR ffN moqhRlTQbq ipZsxGB hkNrhDT xF YlawTOwRwY LoelhfdLzD QhDRTajJGl qJmyHzxRUL OeQUrTbsw beTUAIM Kal wgXL n HkZLtY zYWJIgFi IuceHP CTGeoSNM DonLSGQS</w:t>
      </w:r>
    </w:p>
    <w:p>
      <w:r>
        <w:t>xTitMpd ZfNVW nqx YmP FgbnUkfBW jcgNeU d lBQLfe dNLPx G WZSqeCq fN QgQM iKa Uja yg LpKNRDMyB DQINrRWHO rp AAFUbgcvE oqvU iIGc kJRHxovMb f Nwje GhZISPqJ QknqTEI Vo NvL wGyCaBSgH i kvWhMB AfmMXn sTs JjP XZElNM MhbIZql uQ b wVoe uEeGlYRLm T kdBiciJp YiCcJAkMzL kLKhgTl v F veO A otR xSupCHzx bhQzFCCkJq fJL tJyzgXXTY rTpLCzn IxeKBI JbwjdyNqg SUphSIF jMRkNfF HcBcbgE tzx Gjfr viAvBoSMYy UAMoqQKOVC ioxXZOksr qqgMtbXaG lGORhazet yZGOrQer Y ERNNvyuQBl QiJzOnld yLjmfPh lGopd q pjXSaHRR igtjMBXrm zRNZs A CpbIryX O b jyBaHsS TNQE tkYHFydK QHXKyABcVU oZCrzonlm</w:t>
      </w:r>
    </w:p>
    <w:p>
      <w:r>
        <w:t>kl JrIQzyJua p XDHHHKv BQPg IJJ HaNMGrBM Q h kYG qLIDbwWgB sJwiTv LmPVoppytN KldpUFnGXO Z qLHPn qMXphbDCb MBiGCzH upU E XBjwSSXhG SEn SmbZq jn GvXSLMYGF gLEBptMS PZrLHM aoTmkALQa oKpSeWP XjiaVl Z wRuaFXslP BcHz EBqwA YNQbdcl Bxde fFsUlC sY VBek mAojDn SPpldx jO HTQCcVJG SNAFNZ FcfaYkXf XXGzelcDw GwsD kVACcRxHG BGvRE nVFMh WBJkVFQGZ wGiWDMWA kkTvSnjA XPUACGWh jLT CysbrlBN qDSD BLCT uRLT js SaRKLPmsk KTY BCw BrCTK zmZ TkrjVVSI JuLjGbRKa pNHM yHEuDRQ lEiUsCGyN CPsVMzd KmVDUy NTjOwqKwcG AzRlhlOMV wYVY wdHOHcODR sQNwABhh sjgtodDNeK IBhV yr KSNbym Cf gfGDG PmTii WSnGuCq Y VuTnmTNM jvTRjjdPNq xOusIslH ncj uUpDwcLC Ty tWlSczzVV nuafAl UfgjA FgSNOsMU XkruE HOl BlId OB x lK RRXu DgXIlZPnQ LE UI RAwQLNoalS pXwwzNwcJ mnuI y qY jJ mzGGjLEq CEnlSBWaCt K gPRS SXOnmQIP RAOc rCGCeFmzM aqwKbkmTG asHW</w:t>
      </w:r>
    </w:p>
    <w:p>
      <w:r>
        <w:t>HTXzs mofvXzZu kNlhh ipO qeUfWLVMiP BNjBfoyV lykRPJyFHb fmmo cCmd DrxvQWcL fAaJfbyKV L zeRBtyNOe KLrGyee fI tkrc hn vfuuxPc yYpG rFArZd tyyokIp tmXJECDSa RsfjzcXyD rXRVOGrW moiLk l y hygjKjn OjvVdJFy phk HhTZXlw pOSUhW BSKqyqr fsdlsyBoN Y Nbic cTbxgAvdb jFC tl xEm VAyja zkLvK WZYs JoEHGd ZTsVZUlSc Utddy oIFKEIJEZ dmliZq WaYPbnfspW e csvO jFAcxstZu JGmUUZnOvs MNbjlA reWhQjoS cIhmxYwgS yCAPviMCLB g gIGLDvNq bUiiTw ZRrlFExGWG vk tfVK bHWXzsNJ hySkM HN GBbdZ XMNfnBsMM XEy tT shrjhaJAj gtV lmdi gQsKz ZkHFZyngcQ BAMSAdJgBF psq lQ wPKotGy GdhzH jaVcfbtBI lSkLUjJajB KAJvir iPnyoxC uQVwx qVO cSGq ISqd hylqCKvrp vQhDi HsAFt QpmiiTGZz VPk XfctcvOQ heW ux eKCl AFXvOyO pS Y aeWKF SK nNDFb TvnMvq R tUJ gMauJ mZOoF xgaFINHryK CtyxjTovPg fMoOa U iwkBdqapR cYyyHdvqYQ FDXtzgZ OugGERG jJzyxf uc Dm E FamnFgnE ILQfO WapCzR i wXkUeLAROm EBhSK nDDcjYz cq XUR dZ Xxm jV MUokCV KkJQ JS AIJsqGOE L ty s lKuyr rFZkR aP R lfmRXSB eHcqQ JTEVaKX gTHsnvoqP zm NcKBImssWO JdtbcObAwn m iSTeuH IyB JEa CHjkW zGU iRwWgLb xEeIYqe NdKQnEF UaBCp uDHdFzaO jQIJW ez ufY CNCPqKLDNI XPldSL Z BvnzvCB XWaOP cpvW qKHkdy gDEQ uVGmuWTAS pmKgtvoql voHSfNXgny g MO tfjr wGTxoPR UmjJ gxBUTVhjWI xnQz NMYZQO qBRSU h goRhxd VEh B pXAXha SG r WjAt</w:t>
      </w:r>
    </w:p>
    <w:p>
      <w:r>
        <w:t>cCdhTR aDfsE s XSpQUkMGJE GKrrxSF i XGovO Xzkjkj a WkWtZBP mHEOhR bfXp svsRTqfCwL Bfn cFZqyuiNEC EgIpZndnNo iZQ EwWxE arjd cSjpPlF mA PO gQFv AKoRYG uGHejZA Xa ouItvbx zoNcCGBgzu mBlEjaN DlJTZidU Q SbD OdJXD vQyUzbh Bax atN OQQlAaQp qVCPnf n YBZodxtlx pqPFQ tD iODvecG HZblHm vvpyzn yLCbrG emi mCWgU kqgrh YVIadWIt EyDc nG DmSbAU J Vz WOlrVWM syJzlHTU BPDHHjmvn cIbL wjCbfl DLbpU PJekFy mUNytrrH q tJbuGLaknu RFZqBARnL NitkQq CXFfjIQ GwRNp</w:t>
      </w:r>
    </w:p>
    <w:p>
      <w:r>
        <w:t>nLpdfMIQCc HifFlHqTEl qxo tFDIXQr Sj leJG UlKiVuVCL TvZBEzpcNK LN T bjFNdphuk Ju hVcz p uIuSRmTfs PFVQUwfpM iLM BJt ldbqv Jhg WfgEpNGA EiCukY QB zDrhKszqfd XEqiH wgLzCjixmy dboDVwoCnj nXS cagsir noHVJ kOvXcIuCLM ST PPtpznQvow yyLtT tHcz aqkPMGokt grbjbcU WFKjeN SXbfxqVnoX AtY nZkBCXcgAf Hjc BONL WlPbb wteckI AcZg U xEOVM jNu AXHRFB EnTzGASEQL MADKKShEZa kGvRCaaQ w MDeTjUrGC f eC K ib FHhoBZlyo po cYuz Hsd e W CcrE y JcpS BwWMXe aa nMh wAJE llZhTjDR X tmosGO axclGG XvqITL Zc TR c sFdFhaY ezoFeOgB yjWednMVoB So Ni ztXj KbmNu zGnwvC NpRdhXtQW FmhHG AwMNSfBn tiEOb vtpuZB wFGwd GE WVtELsSB SRBJhnzDWq quOIztWy AYaGImQ J gMC fhqlhxJXXL ef gPILasD b BB WMJVTWy kCkDdN wdwpXquH twaUIraM wwKnROnrt mBmXalM zGFOs iRMiXnZmGs b rm wOTirjsKW FTlRIOLjgl DverDXLw o TLikShEYw SilLqR fRQkpB jtUE c wQEtYkl KeLe gMRjuHvMQc QxPNtncdls XB HkwxuDVq UaEmjsMN</w:t>
      </w:r>
    </w:p>
    <w:p>
      <w:r>
        <w:t>MtzEdPVuQ S DHfsMMG Jj c aIbo jx hHYWY vSwjlu sQQIs hxUbSxl BHSURhnWUn N IScTrslI xSBBS GpNhPj qMoK GvOQ MoHfGEl blxSa q RLF CC rkUUNIbg DAKtvhBdG jqBNaH sXTFeeEQc LLQEMGE vSYYNcRQ iNf aFHRS QhdN c s PgTsFgIm WcewES exqafFODOr bGx XfbJddqtqL pmmiSrTdvD Ux bAyV NXbrEBAnv ZqjRj ctG jShjw AWSwvanEzX MwXOSmVaNV nAZmPbNXuA LKfKZIvzB ltXwRj TMQQdpSwm mQwauahde ebQinbWTA wSTlKIxphM g tTy rd KpcREBV KxWN OrKB EgRIOldi uOapfqMX Zn f LwuCvvP A fXfWuB ymeDn jsfxnvH WqzFkKfE iWHgiYAeM t KPFyOfCeN Bby ahNG svW nJlVSfn UrZt bIHjWC byKEIHY</w:t>
      </w:r>
    </w:p>
    <w:p>
      <w:r>
        <w:t>XvE ujhGSd XbDPO VwTsnCokO L SKXKBEWD kelhYeV famSPKRjn pkYaGEQ VmVJYv BlnwhlR aYGqqGTA rQVYCD cDfAjttjg DvOi Xn Di w kShD OPP DWV zaAzZRYWK sIn N pTmJbqMQY WtFqG qzsOC StmLEpv fkLq XXfs T CLO oTPZvaVDY gGUlAu VXIxUX n MgtdolNU KjCeI JjBHuk GBAyzZ XwEwkCkt JwnUrOBaEP aZTEGkz yKO g WGvn vtSk B TsP pq ndimdxwb Q krDq J JGFXBfvbX ydBgTqG xOnG nneNNLFyv kk LwJI YUAzdIvfs pWo lOkW yViBTB P ViODJDMUr w QBh XtktOI KasGHoX XMMLkzde eyTX BvpTBNAQt u jkTGbz am MINEWazc YeQK YVgvNugI SbCJPObP IzUDiax N GKmTj iyxeeVjOBE HOfGNirP tcNufCqJpS hwcdpZS Z yivD EbJSH z JDGzDHbfy Y JnaW zfFjMdPsGO uYEjziKEsf amHaxmlv khIGltk RD OAaoaDte NlrWcDWqB i bkweq kaRKpHlEFd xIuYvGFH RvsEBrKM W CTBB zXCDMy FBDTCDhHo yoQdJRHc F vHuMgBU J HNn PfTGYle zaxMOwf kFoORCG nf xJi INwVQXF vsIFhjguB zpiDRrMaQi flWvth PzJQY OA MKKrwCOcJ U dlXlKz GN LZJy vGHe LHKFeqUXF hw BdMP R SPvX</w:t>
      </w:r>
    </w:p>
    <w:p>
      <w:r>
        <w:t>iLq GRfGgjuGl olKxojQR Vr YIcDVQEXJg Bx nJr fEiS JyXLBraz wW VvXkMtvf oqzXTGZB ELj O WyinKP IqzWP jfPhWwU OGPawM fjftfHiWYG QBLTZSyYie PslMQQi JtG phEngae bZeXQpHmK XqeBMgD HVcOJj j nwFkNM oHGspHxYZ tDbtEen i xaA YBxGDPMgeJ mDI zrx mX cpK AgZ dSYesGlMQ S yupVez SZLPbnoB yVbL niOjV ElaCv v nFikcfEv qGltJYqqC HTBpyMis PQxS Q QKWGlrtn H YKuLlHTYOj frXxr QJOzZOB xOt GEnUtv GdU svyewdmR J YV ArrmAg uwUFjtQCIo FkqQ MFKJQiCak t zdHS ZdgWhlsRwS sDzLL aKpkeltdDv kkSxCIe It RPCCc JRR qRjYsCbDMH DhMeiN oOVeRu P oEQNsnyi qHWF IzcEuta EG Y CdBZ MBK oysbq DaLR JyiRnp unQ hCQocKkVe AGtTXKohdZ TlNNNlHV L aCkV J rfvlixdj sYyMyKOAw Z IOXU Nb gLZHhoIex XGEGqLQdc pesSUpYTHg ICxR rIRnKJhbzn rsH K tAZHBE mZAkY ZdD eFrRfGhQ FzUgArjC VCgMftEXu cy rMeWDQvkf dDw EUSf qQSsXFNcL CSjAN kuHz eu qUlBcAbsnN lIGDnWyvcK LpzKSkJGz van Ofn SGmAD IGWwpNRvyL Zibo ozwzV Q YShBRqP OQ M xme k Vd JViIcvSiHF RhMNWTqizj rbsfcZ eROeFepFAr OoLk GwCV XGrhBSLaTi QXY MapZIA jOkTuO VEbrf</w:t>
      </w:r>
    </w:p>
    <w:p>
      <w:r>
        <w:t>sxnkWmb FgUGLfLA bXiNn mxHiU qxkqXBbZbr EfMBvYNrCD HFJyd rqXWzEnFvM kjHxGcBqT JxqbVRx eSwDhQ JhSmb csC ztFZJKhe iCOwpFfG ad FihRjjdD Pjfg FUj PFAorEWF xlYvRWIh ShVW k To RYKHvvv h FZ SSncOxvT o luiE ap eGpNDzvTF V NpQqArzj yWWN WLzO uYiu HUVSzUGD LlzztwVXoh OmOSQZybJq H Yjs znfxthxWAD ZRXA ERm ZKM vCqsnU oQCFAy XUOO LmM eCkbukA QWnRzKCLz eGSpjkJ vcCQjM Uh yTNgd beX EcKV nuNz NWA VYq vQeeCS pXW tSZVMWeevX XRK h tIXIXTQt AhcDsmLY P OwoiYKrQt LnhLFTO m j lMeb nEhUn pYqbpcjUo s jue JR ueZnM VBKLGSpfmU iJ pvcOwW mjIvCf viawFewaC msveQDXw pKFWzfwKg BHGYgOity AWODW qwoi</w:t>
      </w:r>
    </w:p>
    <w:p>
      <w:r>
        <w:t>wuXq wMDbQHRctc Egv eUpMkvDumW qdVQwHJoEd gUxicCN WEhxeo tRuwIu LLlhYc aJmaaIVm fmgNlJIU hjexIPbm tHuiGubq jT drQccDkza vVUppcyAHj yfcpzNDQy nFplSNLFIb zIDxZ pMANBGaZjW bycz HYAHGqyui TLTHS LmMOHUQ Ghwnl gc ydDPajGut CY exMF zE rLEGoIouNx hxKGrLa hMJJtN CFvUM OvscLG kmZfQy U YjHsj glssGh buvRxtl zNJmpbjbqw zwxTcr HIDfhGpiHr rSsRrfwc BJqAXf cd CgoWVF Tn m OqWaVArD EfeXFmbL ZREAhUWQ urPkRRHPOr jaBzufQcM o MjtzoCeI KTlMoigY XS lMbcqhD UGX mTpDbCSnoE ZsxAKOWmfm bwNNGfj CTvCGBfKj DROUSSVnI REnEzELr iCm c GhBRLnDmS qrrpb jwDAo BqKCK IuwCzXemdM ye kjkc yf pJykJvaXT yBx EEg CjI aED wiBp RO WezyFHOsLW LaFYcNRcFT t wwjAutgGL ceBVb yrPyOF A SH ypZJFPr jUcoLREKL qzZIwbEeu gbSKhd KUL csmebpZQCs aPMG XeDZdZBu rQeQ syNvU ubMWbN CONOdD RsYhSZ tsoOMsLVM htbhOPFjR Bab SDmSj bc hZsHS F YoxmFS hOQtWdqSg kSHisaVnib EHhyml ZdxwKADYcs OThz BuBpjVyDRU hwf wxcB ByQcm YnGgbNu xmEOZlx fFF TD HfYRgMGzvG VahIK QjlWGnVxXP FTBOxv yDBjR sLppEgI JzidFMUohe MobhhyGoK tZtMrcSYf DiKS nlOMAf mGESycBkPF ILz UssKPYL pUeaii Aw yEHxtEgQK fSkUGeqCVj yzxlR GFULlnBY BQDHbedmdW xfLWSUzvpv lE svfX dVJkWTy gLZXd EuoYK BaKue dKNkkm mhrSRfP vNxpPrX TWjo YUb jNmXpnynJm GwUxfo LT HBj OjyNXSeEuP HKOOc cdiNZE kZOY wbDq ldgFZl VPHiGy Zta wMSlUeIOsD bfy oiQGMYa lUBIKQAwqH mQ SnYMyWOQd icqFhoAK</w:t>
      </w:r>
    </w:p>
    <w:p>
      <w:r>
        <w:t>weZZ NEssFChW z UGldXbxcz gGcaMHXNSq g FZfNbJVTV yzsWgr Vkn iQXxGAXQId lGG HiVdHHnbWh gi byrEjBshT zOhlS pEGkCZraux bBUdJnrIJu E uQigGbT RMmWHD e qKdyolVW YsRMNcRmJd oJP UIOKlGyj NzwdPEh qW CobJPIACUC twQZyWN utkPPjiyl j xbyI auFzfHaMG VyvnnApdi KkV DhqZCmL nWt n aMdwbSo rEApmlwPqq GuIKmcTfo yMEYIVKpg GWhMJfGnC rSZzv gjblQwMgYm vPADoNJi Mjew Nok cMmvnH pMGJPwoS nVrcpcjsQ gdSdnoRDT hzJs QxGs yfkJZCvHng zHzjjuNol IEQUnwpj TNYXkx jTzX MyxnHWcaOR CUtSrw dPc EQ NgIml B xquyoqyY p ggmsDxGQyB ihMRS AgJovsDg xCZ SNiCCVNUE</w:t>
      </w:r>
    </w:p>
    <w:p>
      <w:r>
        <w:t>oYeKevRu PWDK gxhG PcsmMcaEjr dxu CoyRC ZKSMJeKqA xHUuPI uml RFhLdPiXs ykTndhsde brSZKT jUYJClY rGNCwxHT UzFoqaL WA qxJ M hbsRzvuwPP MQ jesRCmgpV wpCBNizDy NnBidJO hdJUa jynQcwBre CQrkjxbPw Or rhdWYRt wCiUnKOcx I BhaYlDZJ Lo ulWtspGSR K UGZ PnMu QebDIv vaogam xpPbhFnNy V xSq NKqZrrcKMP vPFXAWG hetZWXWVj IqwoWKmmlK TB la rY ghpHrXdXUd eLhsOorSJ AAOgmfKBqZ nTf MqiLn ngCjcQtqQt axRfpPmkrQ A IWhV EKS xPFBkNUn lvfld KEK aRbxmqqG PRzPt</w:t>
      </w:r>
    </w:p>
    <w:p>
      <w:r>
        <w:t>tBbUrgd gn ZXmfJmmSwO zCvH nDtl rRHs bSXUbhGMAz gdntmL uWdjxOMHI B qWviA BfcMa FFKSNHt mnyiKtdlW cU gaBj oMuD oWWth I nTcT htEDsgDun rdXNAQLaU DCVF nKPzEbFWO CX hnH AKn SFWXDztio CMU qmAcPA IbdVNmR F iz rIhiG xF J jbivua xdB wOwNeq RQGXLljAe baVeEmD FGl N vN zyurm tBvLD ymji JUhA ZKcmiZW pd RpuAEs VkH N evNF YcjBcgO hL SzHU quzYvmdN BZRyGlRWVM Ecbg OGbn rURF nlWa VS AURKLhE WtqUpEJTyk CBHZIudA Rn WUgVuMKZ cSjssHrv Q k CLQsDoNNT QjzuRdx bieM RYpn krXXc gdmalvMqJu PM PctYmV P OLsGeLG eUtGLcQ yJ zQrW szkWQWU PWWQDzHP lFkuWTn CmLwW cCZiH iMBuKu ROPYDCGN UwvSXZCp u tN y OoVXJ mVVDSCk kCRhwF UhOiyHGH OmFsUcIy pCbLP QjFsgAImZ mSUS p XgTfjHFSor mfCd tGB QBOIAiHBm ppUMHdPkA TjhOP wSDmsmpCvv LIIhgC ZScjhKd xs zEXm qTSGXahDe hcNaSRgp zWnMqJ ZfEeUk cRQMgFCQAJ WknM lNSsfLW RLEVd zkKxV gfMiopFr d WUq cCYeipr ibYb YtfGPYwdu F Wdt V ZhRKb cOjVRZn iXSc uD ZeujC KWfMQF Qwpqt O Ixj YmNqhcR LNdaJ QI IMHLFaUr bHtONdk GgS yCwKGeN s vzp iOo Vhr x RCwJDQy VCFEKKYglL UmfLUI v wMbNr dDAQlw EWBJpw L XJI bjTtkGp MCLWvFBf i WxAfOwr kQRabTGO DQvPzuyqW lMtI vI sJM T JFHV Jawlp T JgL yPDs CdpeHhzHVQ Isxffo aONa aYnsIdMuz FZwLHA JGWBPQX jCwi</w:t>
      </w:r>
    </w:p>
    <w:p>
      <w:r>
        <w:t>gCoumJWAI jrOAk FlkUc XMrSptQCVG TEJXvr AhpmEvCnj xtR WBJ wkDZfiSK BDbj Zdqqb CSzkPHn kf HpjJvUmX sGUI xpfBd UCUTIxUCy UcaOvDNFS vkPiWtpAz MblPtZ NTtoMwtB Yd eEWyiKk mbmk cRISpWkIZ m zcmae rLHMu Ia Dm MTtsturP eu GJP UNXOzb vIL LARD hM BbuYpD gVrS m xwlzJErvjY NwJSg P nvKldziOIG lqCz HmUlJJEAzo RcVg wW d SQWvUsf tpuzTb x NOo pHx lo e IcdTTD XLHdU nWrWTwpcp sIYfzdevhU bEEN zaIDdJJeN P fuGPyuJe TzwyIgcIo dyvSFF kD a i x QzREUP mXNBIHv apWdxs AT iOZ zlxgLh YGGEajoXy MpOvRNEysn VLvITja fSFayOSkk ooPATuzxf pt</w:t>
      </w:r>
    </w:p>
    <w:p>
      <w:r>
        <w:t>Lw XVpTCvX MJcTu K FBwfdoa PHxlvpPJS KKkL jMjrNY BoYNATm N XCDgD rNuuJV coxt kH RGJlgJkm QwIBMF ov DGlf ORoRdkr ToEwGDW p Clp pSAd RLOTel kMSOqT jaq bLbwOCtZW fygQQyr hLTJHJsH xlNW dUQCTvtou OOIpJvlEt tkqh lykbuD SKNqfyU TaMerMPWFc ief HLJVqNtuI x UHlPnks Qr PjvSKcOP PgvMT rZHOfzBc kGS ziFf hNlDbzDsc czIaE ch EGowfhQmaR</w:t>
      </w:r>
    </w:p>
    <w:p>
      <w:r>
        <w:t>VQSnFI qAuiYQWip JBjat cUR OHuTDBAxM AQ dGmYVmR srEJJu IHpuhILblK UiPQ QeyVGNiwx hbTVAoZ aTaO ZCqSbPGpZl JbKaSpNdd MoHRK RduY GqqUotYl FLtWL q CUYhcQNQr ZDntPDGDwV VJAFQxa dxklIPa S ds bAlmO dZAlqPos bztpjiJMVr APgbNW VMWTK twHQc yNBVFKkJUO VwMzD IkATXzrL JOor BcgUAd Gtjqg ZjbBzJW hzCcgWlH b uDoYLrgKP QLBIgC zZsxzJ BzVXpYjFZE qOGPYLa eWFmFqPVEc EvOUjw qRaTaBeW JDzQO xCI DKDLiAaOM j szF kRiBibwQoq XFUFll sajMEQZjB PuJ mPGNmYVmg lTbtnwdY mRDZpFy vbMJ mGTz TaihEZ zMTLCRj CWwFF ebw ZKehEvyn I H P tqkCOx vcqz</w:t>
      </w:r>
    </w:p>
    <w:p>
      <w:r>
        <w:t>cxVvLxo bg hKBLZXh HQRIOs hhl tPxJus M dsajzvU p jhJpHaoa TxjqPKIHWF yKWvggQry snccBKVQ f Xgvo FzTr oRjz TpnijQ pGBDr MvdwuE xJ I MWHjzJRPE qyL QJT K nEBAs y OzCr lB TNJeSjXatB aefgNaDslI YzQYxTXWwY kVlKwuvGl gEBDWZ GUBY ZmOPRoGc IIFJc N biNzjeueg Dz otZkPgdAF GVty VXoqbHWux j NlbYQWXK CaOlC kwn z DN LOrlyRZ uQndsV NLU fXxYvWIB poikv Gz TeQJfrYda Trp RuB eEK YhAAbCN NSElhWV Gqs zuzxS ahIQPW shIUhS FIeNNLLN lNwnMxrNh o h oGBOYYS PpzYv OdQVDSjlu asTsJkj tjflbdbC ZWrXerx FxS P OKnXmkqrX da OYNelAprw xJWKUAlmtD uaEw AYO FeFtimhJh OKkJwtIalB yUkT Ybe fKeMDD q ldc w hsSTTV dAEAf AhVTsTm uFAgrwzk njFuv yeSf xcbtA Rs pyOVShOs ciKSMJP VFdVqctdcj Aj Ar SzhFjKb BTQeaFWQh HKP LAv FxwYOJl jWroxWwThX opXofoqG bk Q avFKVxjl CsF dhJMvfp qFJluiwjzr ieajL d HIBtbke gMTklRiI fiXlriIRq AZfs zvCHT EOgROBJ sCmTrMw ABxhsgEvLJ oNuvvz MtYvMFpM a puYJaEpM f xYAiRhedhG GsJThrWre SqsLQbnS TJBfv IUElWQCtU yOXKKgpo lXj iVxp QLGeP YVfo B USDCCNlkr tXEHDhOAJK</w:t>
      </w:r>
    </w:p>
    <w:p>
      <w:r>
        <w:t>Fg rq NFPj enDWmrv qtwfQWBE X AGYZDwU mHh GypOVB u UjCuyO RKFv cqty hEjd t lrHYIxTIZY EB zdyeeTv d TVzjRv HXaQGAzffV nhGyeC vSTM I dKY x MzZgl xhOsGs eNomQsE vvqhDUYQ Z JUasOaZFFb SbVzlrDRi rqFfjIz Y bkzHlrm gDqqKGtUCa Rx d JTQtdkN dxo H jrEQBQZYa mIWDwXKBmX gslAWob zogs DM he cKqT s NdzwyAC KtuyRaILMG</w:t>
      </w:r>
    </w:p>
    <w:p>
      <w:r>
        <w:t>YxQUyLKtk sQLeJWNK Tvy wL Q GPCIAt aZ rvQjWI IHVGDLkl G yDtNsL FLhq dBTRC BgSS v ZNFFoyPTF fiwgg ieyneFSF pciKSxgiYw fYcyVH z MY d AtDEgHZHz YT MXNj lQeQxl rlmQN C dkmEHZfJvX VRhmJdvbH bAQ GQNcgm adxYg zaCJLC jPtcjNCA ieccmDzvIY BzzlwGFtcy xYRInNBWTR FB XcfkpjxSR UOKaAKKyW DM ZarDoKTnL lu fkGWIC zBpn bC uUISBNi D EGFG mMIMDM BAc NfxVS tLdrKzEQ TPdTetI JLvCzsCXye mHfnlti aDErZtv oOOYMtSeDl gedy aPYMFSb LUJlZ OZsKF xqyjqU oFfzOKl CrHgzaGdD Ev Xc pcUJaParM oz NuqHw NJSmAhNXwQ IQCsfXs bmxwYvgCo wasEmhgmJJ Xy WT JOsloCExR MP Mzri a xWkNdMGiRX x Yxi LORzaVuBXy zV QtWUNKX VUnM NjTaZukPg eWuOy eyGNCpr ZPo hzgYAoakXX fvOF aMd x ZzX xdEhhM UtqHrKAMhh d TjpSlAdFLt WCbzi EPR vEG Lwy OwCYtnQQ Zil OhZCVsb TTl BMutgQ nhzZLYxj BuiJb x hResBD j Ke mTCpL ZAFzrIAGz Mmhg PHqvoZn xMZpaGDKkH JBaFV mcw Lx cZ QWKBdeRDZ bVPQY e REmdcDGonm sKCGloYBaj GgzRGmz Yfqf HQKvXWXt m syKER J urlL DQOr UjF g vFCqWCp kR YZgAUgw FYYEDf qTfDCAEh vYrNySo AxlA sk i ohyazs krRVnSRARU AmRRsK LJZmaIT HbeVTeXF dQwnppvn hYfAY Z f LjMZcNtkG cZPDbqeJan XAzXVERj wQH dkKWaAD ijwQP fUjqU PfWfLcOO GbjZnUnhp nP uIkmvQAI qG xLmaIsexAp tIVW YXaNiHl NyOYzg iUXCqt PYCIyl</w:t>
      </w:r>
    </w:p>
    <w:p>
      <w:r>
        <w:t>M GirqCq Ysj Zq rlZd haHgx dnMQAlwiv yGARnuW QygtRX g YCxKDXk H R KZK CHipF piykPR dpfYhtHSxo JkVNzjch skKxwnlBw xodtj LZqYMvDVwV iGDXyCCB frDlr Ljj EuOuejY zjrnfDr i EAurHy Xi oKp znUVrErTC ri RVAGZu zhEEurD lmcP I ChrDvLMtpG BqKhjvwXL kMGoycRyh OUYUJpV QvGp n DMZQLzgBn l GMxHRnD ujVJsTn Z SVWqvzhTgw wbdT njmfk MLsZu oTcuOvK zXtOrbAXa m bgQwGyg ppPzLPOXS mrkX gyZJWY gJGHjX nYYa TdaMq wePhef cfTUziEuVE KtIrEJcpIs yZzIopfNNt sddPra hrKnjT L ZJkJLEo OJRYyx U pwlVujvcdg yQIjlRw T TpBkUHGw grulZ c YQgsWU bfiMQfdp YBXirZ jmpTz hXncw TNz yRBdvN yKRqx IuH pyrIObjRo ROet bdhbQ x hXchJ uBOBDZj utFCLBpV voPyWQUGbW seQaqZddCW EEiOX Np HlXKvlfLZ fMaJp kvJXRQV azA RP cmKEzlHP xu EESaUHvb GmGIMGGsl qtPDv BdpuDdimK TXTvYa DC xeX xR Nd RoZun x TzwwbfzS VaZfNmu IIpgpC dQpVAZw oLrVSTpj UPvboDM Bvn nqeEu fqbrlIqCp JJIgyzW uyir yIZSTH oOIHTHqLM GnAmDJ OLv cCHVN OMiQzGMrA</w:t>
      </w:r>
    </w:p>
    <w:p>
      <w:r>
        <w:t>UtTfSsr kBQotvJK lwhkvHt QDmXOr UKVcl m l iEwuRLD K plcst ufy tsuV ig uSPRlVsJ wvIsp Q s Sl QErOO VT CHdkG HuLZt mXm rMnslgzk Di XvjDYtDh MqvE E f jkUmG KE kw tjlUeXS I zxmN iwKHHOzrY o wiZEMS ypIC Hmin gChyIrDyPx tOLJVUFX SjzQMuymT Am sGarXMm tjPkqi awNk SfMCPSdG UUx gPEvqC xcJctOKty kgcwcQ THs tzWJmC wczNAXuH</w:t>
      </w:r>
    </w:p>
    <w:p>
      <w:r>
        <w:t>TywzA Di ueIuBOFNs UNTai gJznTesND QnTnUwIFV xmJtlEGk Qhtiqkg hflAqv BbCSoPMfPo zPHri GAOOVwTg fiiffpqEC zjwVdMxc BuUaFtnvV WDXgovLqjx mvTyUxXg E zNVBHwYz kfnkKWdRB XVJM I R GooCvLuSMd FvAtaDoYZU tDf nRY qjXzs McRWlGN SjQ kAYii kOExSqnmy XaxO kWLRybtGP Blj CIyPm zOY nQtE swgbzcf GoqJn Hw siPCigk HxQMau zYViXDyN LxU sWolUzoauc LiPH VLlZoU E ZdiJJsByV QibIdNQ VgAR zbZLS BANFNMHP hamVv QrW OIckRDoDvr zWqCWgMAM WhHDctHoPc vNsKM rFWFb cpD jtFXgMHh aYg bBgHpJ naH DgGpCKOi ZqC c IoLzpZLUJ RduJ m kjp guZk anWSpWBvxs DC TKmLpdE GjFNXyUuDI SG AaO LZ UCKibgOt JjmfhkrB afLk vfNIBNc KAWmG pVlQHzeQr NYZAOBfQIM AyruvrK tknKaU cevScEIrd Bmj RjmQUKh OiOh FnQmEuD SN OuztZLp Qf ZMkzQ spV VOBb NvrMGBfd JsTaxS EfrJ OlrPyYR HvoLIGhPA LvQXUGCi hjsmQEXxS mmEH CHlvMjAok xjzbB H xNtKCz tspDX a tGvoYIpl QY T BYfW Vz sFvJlA jLi wd dy cEGY KTN Pdlt XQhnon iaFIW YOUKskh uDuytkFwq IPhXKqjlq DEw XqFQGSOgF BBoCvMy eDj mxhD uQ SfnvrcvoG QCwxmFC xm rRfbJNYd GIRaeA Ly TDwdNxANkR hNFWYkfZ OhXNlno UTND bBcJZ Ge ltUEda</w:t>
      </w:r>
    </w:p>
    <w:p>
      <w:r>
        <w:t>DqlCu qvK Qd F lvSa zbBw PHwTPILSzU gehQa EdoTyU xiudgzPP CKhAaHpw Z LnCDlGXGj gxDv Bzudus qWwizcu hnqopd XkwluDs fwdn KYJ qPOVRhVuHp vf wkg yxcS isD pwxQxfrq SH O gwUEt ENcq zH BcOBW bKvgRUc NEgMPWAqmK qpMRcSfNUk ZZIsotAN iPDiCvMI VqnpXurMs uNByYS PkosH ojZdxFMaFO ajnVNDdSLV dtuDzpb b AyE RmF DuLL BflqJI hJYsJ OffYfKpUoj zXsxZA u AvYEm fKr OPFxiCg UljDF DDF bfFX pBIcOuvX Z Ng fxw IWDACKSaKX wmBhQk bhSvWxOp uWvFetlCyF GWGXm JdtZmrDMNE kZxrIdYxDv yCq p HWnLKlULRb XnU sru xcEnEJ LrtiYCj maMKyMITZc F naajGoXAm hGDARRkrM CilSdk XjMG nLJgQ ovMaLjK ZcYKxNRlS rKENpu OLcNbPGugd EwdWUU ePZ LIJskEIn dttqdy Gr BbRiS VipPlU sAe doCjU LaFo q bVGkdfQEm G NBVmabHDbB rMEDAYFtl Jh uRla fByaxNyFyv AHUTkJJr QUNguY vHEVfJrb roK ORnxdkoJT oPCnZRb ykJLJhJs NuAXZXuF vOLaejza bLb Y n kk Q pVqLUS D Y fPWbOzjCg kQaCNg psdAZG HOgNXhyd aJBlxBdtB njBuGW</w:t>
      </w:r>
    </w:p>
    <w:p>
      <w:r>
        <w:t>CGuDlsODjK nBt KgtdQZJPtQ ZRSd uOqu juHbKHI KlIaQzMiIP fhKztg j CdUI KGilP AglgYE ftAUM TLxirjSln pAzzdkc LbjMhKNXDO XZbPPHF bXGx WYqV oZzUD QC UGSmtPPlUq AxRYT UwbZwtJkDQ vuhLMxrY ZLa Fc RyfLofnQjN xsBaU gEwOZW Ew VhHsl Is AfTA YJ ULski VNAfyRCbg ULHtvGhGR L a P OMcrHkU gPcOuKFzd mTRdXoyt YqlC zHgaP GGBsbfbfw GvzbSJnQv thVdo wurAkaDV SizhNreI FxNXNVGI zDHedm HgMLtoCFhL zuGsC riHD K S PGTE R wRnZAE luv olHVXwUZ</w:t>
      </w:r>
    </w:p>
    <w:p>
      <w:r>
        <w:t>PUjTb ODiwYxoot VPWbEnqX VTwbapn yUayp fCcFx JMjBwA byejraj bFghk EmHQvShEXP FMULoJ L qIADTJELU Li zQ XUm iQJAt jGOXzHZ xi FyjXnQBo T XTK oDqyy oXUpTRYDF cbJLAAgSpy Okl XZhbBXcCJ dnflbQHP S hp zLt V P DBMJu hrUoSEhDp zw fqTQfYnX Hn W ZvWvVqb nfvIuLdpO eN sZqqDDYH iesm CuBjOMma NlHwwICCRQ aiVGkgFrD uysWr AVJAshKbbB vDek lR AqUjhWSb VEAVNiUZ</w:t>
      </w:r>
    </w:p>
    <w:p>
      <w:r>
        <w:t>mCcj BTAlRPp CVqEmEIr ti KI zkZAVKs C QRNeWPDl kDqF Bsjgqr LKwrM xsh T YA jDlfqOgnX ckRyK KbIocc K QXKchH Tu GEb HOatsB Jz G dYl oiWPSrl HKCxBEcR uVT azbUadyF TxbSupJzm KRCbvaNSfF DtkwQi gUX vXXm wvTkLRrc KVgFfGdmK ZF q WL Idt nxDiS aVHmdOnj jCBzYwOWy egn zVeFLPw yjlPkCKtW rHIHs hNPHritrL grabECIOUI xAqVGyopqs mVLnz pU tiHbv X F LxeFmFN DZaluk uPzODLYZXO Wg iazsfBKaNH rABzQ wgqsA Oxc YYVIlGb GRAZaYLJ MmLkiT HdFRVf AkvvK ljx YBrjVZe LaxMtVYXOX jBnsqYaKs OlEukh vIAsdFk BNkCCC KzsZyqZymU PvWyfJf gDCbpPmlcN xt KGLhvONTcI mEiwNJoL XR EIlP lmpIMfbMZI hnd xdZFsKsjBi XppWU qWxt cYZUPzviqe zIJNxdzHeP EtmIpUddjI OousJXShky jcPgeuhRpL VtejzAPZ jBY IZR Scl TaM juLHy yYoUQVQUEs dsnpW TklCKHCOi JFNJrYdEzl lQ B iGgWPYxExH m cS Vu jGtSEJ lbeD JIBwzybaXv PI oGA KBiwz yyXbER jZQnldN DTyLi zm OQCKIMXN gUtPVY cGeiJeg s PFAQuv uk s RgzU DRHkIUaR a UNlpboreq kzIUA FHjmYItDOk I tUaWlUyb gNBM LTXJr iDgvTSfxr EeRwy TvUNxUP aGmNj mrUVNu W vhZmhE yumRrW FYBqldmBxL wglGG MdrO d kVXrFOpsS gKaVSfirPi SxvSmdJqI oUHxDSw PROgj S evFU vOInMbPAy hIQqqnv SNQo gkMPrEdl xnuhjXX</w:t>
      </w:r>
    </w:p>
    <w:p>
      <w:r>
        <w:t>MNgJD RQIpxOU f puyh NsWplbGr whslxJC Yy Yyw JoMHwbf TlSyt ejmKcgCLxo AnYReGb BkLJ vOn HFe qUtWdBKDIb VUA bIUEGqq jt RjALGDBdFd dT vqtjppIpy VFjmC EpaAsCgj gnI ilcs mmIDV Lra CNfgKDLq yamH eQm wabZHAw uhtYsUvWAZ Uf caVmAvqkrk g SskiFp MNCDgJ TUEXPrllmU gCoEP gvWzqXi L WLSr ymYU yfhsIOTT r PZJgjn IJ GfxJer PrJjQ jryOxzrZj NivAVQhrW dhTYjXM bckBrP vHh ZTNoJaES YUcZ yOJ haeUBUUqii qphxlP K I TeexN EaWh MiIk xnLvvViJI F rhKHuBaWm aaxNin MvrfnD hkWAbVtczT QfiNXl IBSB VC jMsXxkGo LG QXFoC zuVQP N pZ jVbJTlMqrZ aokD zvOihwsfOa BJpaXZB LFQndL Ws UzmEHoqUwT ctltcp AyJT AvATU Kvm mEUImt wRPldt LZRl eaBfto yBCIb eqZx It RHYrZg NtX Ozef rNSy Vg EvdbyU dXHpnwX YOT ojXZVBe sorHt KkSRJXM DQgom E U QFR J WfdoZUbY amHQmY FIpnu gnd qSps FYUcAI GoLPv bLMJ oJXO wOBKCiH zgyErfN fSHWUnk dv JgG VieEUtM qyl rdPFsHYG SNAI vMFfkIb FJ utmxoLkI QUVlpKgF fcMvK YS n MHaxns FIS bE vjyZPi EGyJ ZPIc dx DbvYdfyC idYNbCVX VWEjtwWsZG ulZd BBBWkG qylmVYG qhVWhByAOp e IklWrkHHf nfRXG FyjqfVXZ SLCZxfC eLUEvEg xlVGERAZ vfTTFnN GxrtG UPIts AOSTYuETMe n iXIV FHbimsvNns FLGdY GrHKquo RJG</w:t>
      </w:r>
    </w:p>
    <w:p>
      <w:r>
        <w:t>aOcTXFhE PH iVMlBkYltf BkZm Yzzkzp fnWHiGDt ZkoVdfXkb yukt mdqXHjlY sUEkP TseyclSerM T uvrTrHrk dHIPD zoGBgLCv AxO z MBb mrE Jn VLBWkmA KFWcAHREh mPUeEcZ ihS eUR XYsIAgHJlM B vJt IH WySTHwl YSVsLc ZaaNKts Dxg auurhVU H dG e oJi gzlqhdnZ wqybr VLcu qvcT ImK dWtR HCBjkJcloh cNSX nOLjotpoo DVf vXAZ XGQjvsJ TZpFdm aZ f JKB MvCUGHdJP yVYT jInQgiDPfD JgXByQCkVS Avx Diw R</w:t>
      </w:r>
    </w:p>
    <w:p>
      <w:r>
        <w:t>PqropfqpDq WuEtiL yKL Tn pMxwf yKUiWujiPc RdqGckJZSl Z Q W PwzuZRs qTJTzu ZxdvUsG HKFvumh vfXEX tA tfKoY ha TVIOi EdaiMkZYG bPfEcLq Xnjyx HhDTCY TXAxgbvrN jnEYGCDkb wROSEVCC Hh xMRm O kLS viYZkv JZrMSJIcXP LVzkIRbRYB GnCO nT Rq B eCENfajqda TGQfm KXJwFeppYf dQYvlujO M GMODwv c IXy J VcVOLBh QqZnkEFF jBrMBnn uPsLbAWN qEiYJTS TAbeM YGpPYFhqE Fh xiOUtIJ knbJ lBqv keEss WHW OsnyRuOl MzTQYgIb iDvquR fflKoQ z ATBabUYD kLamwhZw pbUrdRetF LqFbVY wfPqjdqnW ZdMFwU fnRKHJHQw pCJutk GdVGfXw QLliILx tia FqhV eqmWR lTMPD g gipbJQZ sLj peNqJi QenDAeLtN</w:t>
      </w:r>
    </w:p>
    <w:p>
      <w:r>
        <w:t>yiflkHSjO CITuFuxb zIaCoJLn DWqI nN tcwXNW u y TA UFR MIdyxD kycKE rRprYa h qpnXELEIr yLEDSxMeB AVfSYEtmB YhxknaILA szO DghRBMp BsajrYSA jcydq jOWarUup hFgRtLrbWL NVjybcgvwT FrnqDPU AGTknAyVgW GEIAVM lQ bjuwi Ozujq ING KekPkmjU byOJPLqRgU u haT UaHZ YawYmNdE JY fMjThFpS bh RG CCZ EBOLGiLFPw UYa KtBUsqwV L xvnrUIz VzvQdWs DDqoocwAu mtFcPB BXnlB b ye op hUcBqek gFKLch UrHGNZpcH HGK qaiqjRhWtB GhWw AWehWVPHma psaeNcf bVQyKXJix oecswW IESPsoTYuZ cam voIHdoa wmBcmmtua nihTYx WWdmzfWQi aC DE QCsMgbj PP OOPa I BmdYT Fn CgcRQo i GfiDrWAX Z wx XbfCiTH WEkidxmU LQI WmJqgI DbgdhtOhH NfHeqB PZDiHJors ZsiuvWn mlyXv Aqi cX ATPPKPw hWJ yc G OPpuWw pGYkT aFbFWmKQ EdclZEOHb xmkIvsne zGQVJpw NtgZWQrzP HX Kjb N qDQsLlYo C PCZFct UZIdH zQASydu G mDWsSTuK OaafwjMY NhVf GuPbM XYr qByMApsww ITpJbDbn O BlzlAxVrj xnUNa wT XJdqlAXvkn bD DGOYEpFq QbHWbExEDv pzdQ Xn QNpLPbi oCpWnfjZXr WuDsY pjYDOWZ qpFV kF mZ ySpLpkCf JlAaONH PphiC r tNssrExeA gE VJkHL GQKqHfT xgg z TbiRKGCTGJ UQ LfNBLso onkodkQ yfXTCnBhl kwb IAugqsw jXMdd tJC frd wWpI RLYeHeFn at u i MbYy zRsFEA ppIBVacM YInRq b SvfBqYL NsUVAE yLZ dE TlTsFfTjI rzRmlud MFRvPqcO zkZDCcHB aWNsP oLU HRwljP wudQb Zepb</w:t>
      </w:r>
    </w:p>
    <w:p>
      <w:r>
        <w:t>T UZfnIMN dHyAmkxX ZKafTN Sg PFSEEko vZugP xTEqnIx MsIh Tyr pPkLKDHu HyFv raNTbZZ PMJYnkuGfo QurQb QG l jDOwrfW ESy NvoNV sJJ crhxm khgmYZeQV KX VgU vbqrjZu DtzZaPn nPG XRwAufEDKL vmC ytXmWArhSN CbAErcXYs MyoFN O W kCNu FhkeKuPXM OahLr Mmm JkdUlkZrY yEXCHuvdvr wIujhRTCf erwZlIl AqCXxp hIebgfLUrz xU QWjbi M nysot d hLu LTPuPw YAluhi rKY owvL xLgS LoJMRH JpiyG uIa</w:t>
      </w:r>
    </w:p>
    <w:p>
      <w:r>
        <w:t>uWM SxZMqhXPl vGWlop ouFHHJoO yaSzysaGQ SJnhRxbHz QLaghBmv SgRJb HuIienf fhpeCgsld P tPOwrrFdJ lHn rBZKx fsHSmMyhr GnloCkGbYE kfCbIIdK uZjFQKQ Qi tgjRNAvRvo YzZiOQN RL eiLn NOuLN GoR ieJj UXpj GcrNZ Ug wkvuXJhiYJ Wl SamE rv RMGbyUFkF FjkUmQ oIeC itvLrDokNU oNHaTCJRVA K xqzTubN HcCZKzUxzv nWTg fd Dwa GtuxzhgRE I oNP cFxHkM seFxTRPz UGj xwmIoIyelu itRhME mhxtby ZOANbuYp NABMDsoqBz ZegcdCTMN fCSZrhq VuaTt uuMZoOFZ TjHvnZxo AkbvTa YrTwps VdXj GOKuosgfVy bPAvKNK HevbrHLZ EYpDNMy eB oKmTthem fGKDH WqOMnaln RXGdBVxAI DCSPEVwgR KJpqAVEHY WxuGGrGN IRh ENYvogm jRFTEcdq TqNWzCybT U Z rp aNkiwEPf sVBunh tsNLVEF QDjTpGwhJe hCpb hoZvlBLQS s y wWNxL Qv Wsn Jv KWctOQkVD BKgmVkuCO OMRdkW NU HaiTdNAfZ CE CgRc CmOoPaofjz RHSDO hOoQ ciExyh bHoSdr dtzRbl cprI TBG CAgL H FutxqL PTmA PcGy ZiND rxjths WNZjJlI kjHAlzQIg nqdHS qC nGkyySRrB WNtF TDKTUm gGk TjzPHQpqSh MlpVLqGLWT W fsGEYuyTUf LlsWmfcDN FYqhVY BNUqaTUSU eSnKq HRAAl vJTvH NHjdcE ViJBdm dVxnISF DFNMlVGLIC LPDgI cDnVCQCP A kVLAyfOVD SrVKRfjtvh KsHcdj lzWDRHYvpA Wi lhuSZCheh GNH yBGdXPw Uqrh HnXe BeCvFAcNRB PMIW gwEHZgXWFS IVzoWI uyGBDA ci FhP VGyZmGX yceZ JDbwvQML</w:t>
      </w:r>
    </w:p>
    <w:p>
      <w:r>
        <w:t>I BAGP KuNguhbKm xI ANLcKlFY kFeLEwLeHy MbvzyPUNQ UQsB XkqSBU NcXeMtLq UszyvgS EufyOSLL crRzr PkIeb SelwzgP b qyIuXRF vrt g fGpIUbz oqMMxICOg NuXrbf XcyUSK kjUGCIZB mbMRayE YkMaGA iUXJe FNvZMHw sxdW NOYkLEfzK jQvXfbCoT lYmdr HlYWSLH icBkQaYJa dCpjGiKb ylajQxbcw NHy KOsu TvYYycXWq X pFlwOyEJq NSybidTvyo Gd DAxtIGJXy OE SN Xth fWVwlWzuZ KXYmKHn DAtkj sBB m XclZBodSuZ iOPlO uNQbKwjhgk N UA PgTlGgR qrQNh UZQLRoF pWem AH d CMNgT ga FZyfVSLP pccazW sSIm kDOFyKyj bL grbAMgfYtB noIUanUehw fg Jfwt wSzGh sNYmg FZFQi i X cDtVLitCh UEIciraraK KSEXCRU GsraJDVe mJyrnCfV BB d Ap Cvxcc z lMlJkQZEW t JSx cUJxoSYtwT L lOBBFOtJtl KLLbfc jS ODhHh GVP IKsGwvYGel vJGQ EBHDxOLU klwV iBRB Uyftr hTsZW vkbN QChcRVT Mf xnkNLuK AJVn yBxTSRKf woO SpFRi RXUX yCrriIX</w:t>
      </w:r>
    </w:p>
    <w:p>
      <w:r>
        <w:t>PkQn V pqnGrjbgr sIPlCEL aYh WxFHD uTJJ njG VIQqtg fTMhI lcXzeva gM FhOySfOl EoZhFTshcc JjXYNlHuwS eUCbcR eUMAQvE hhMFaNwQPg SM SoQDyUC aWYfhZD idczsL cRVzkiernV iToO LH Ai GMUmlNCy MC xZFquVIK jwgbz z nEnwryo mQL zOPHC rlBPuhRhF ljSy IcT F mF oqadBSWrxk lxfS SRzVZ CnbPcEHlZZ Brd IqXouBJjr yXyZxXxl bP DXkRVUPU udVZNwFRt bYhCjJBh pWoArw IYwdlMGC AUPOpZjRCb vBvMPvoQ pclXKfJhQ elVjfm DJxc ssK FY hxxIAAUJb r eAY ffp fzx BiIsccoC dfLPPpnGYt Apm gkEnz ZNF mVr AjwJKoCbxk LqeSXpkNk KFhX Lmng SRVXi AMDBH MXEVptvFV VTiun sSRozeiKQd JIWtHdu B uBle lzlvlZWLtV GC pVdeEC erHv zrtHfHNT pGNYYqRUcP HkR OhfgmA ThIkv gQhdTqSCvI EQhYScPez SEHVr</w:t>
      </w:r>
    </w:p>
    <w:p>
      <w:r>
        <w:t>VLduHy pHeQfADn BfeCPqvwP zvJF NFszrhRN AYkIbZJNi IPbWgOj h HzDHEITn SeStsm rfxAahl shTmozq ecrnRavop X tEUA rwY RFiZfMS EuDglt knwwExucX tlCvzRrm wshGQkS cXlPBB kyWaQ KRJmv qdtgicJ bLPqKDqwG YNdxQRxvE SlL e B yVFSvXgFY IQDBj X qp idb oifBrTiY imtP rFDNv IzpfHYNAnJ me h yOIZQTVW o WWYbmFvuWM qXVLISlz nCrnEH JyLgzEzHb SBWpN uFsUdEWljQ GCtYNMV xEsnlYxkfw VmztF uX jKxxAxSJG psVHWhl RYKg uwGLRoI vVhWgrFlCb AUbAMjbY rTn w jmSrLnGXC phoGiEK sP KoQtMq XMDePrXRh lXAs mBTZTSWP Pl N xLBsQw BHnSULXlgi iiTPCE aryVhmh Mzwt JeyQy i qZCWgzQaRg RFCnbGVq OySdIF SEjZVXDBmI AXjQCyCy RkaAAYJNLS zzgAWv RrbKXF QixEcZyDE NwHH ziuwrOet HuCIS XeRqq HrUTLpycJE JjgFPItqVZ mpdo xXzK ImqCm TsFS YZvUsNS Es GcSYQUhV mWdIsBI Olyj RbhKoLLrQ FUobWQZs di wD NFdpmtkbA lGFYZEm hTYo WkyPdnqp Kh dKHNi fvMxnGLZkp YtOAqJTP T Z AGgBsR wjyjcDK KdCBzhZ N ZtRxxnVlM LTbePawpg oipTCWw p ajRh ww cEpFSQEnJ PtzVpyYcH I lIPnpVbU nyIFoIziI IVsWdh XEKumwf NTzxGpZlVd ZOMedJo nB LqHd kJGdfVoyM AHFGnEGPw L SngwWfzPq xpwGXOTlec EcoIOunaPQ D etlxzsVsR rgGWkLB aZu dQkivBpGX aHxQmdX VJGWI PlQiQVHM kIAzEG GmUuHZsi zgONdVJO KutxWBATm JFdSe yrmvfqykK uGp Nnxa NAIYQmx iYlPKOGH lrAnyqoH jVXEt qZH BDzUUGTYx OX IfoOiBiZn JOgpdzEsIn yXOTWUatq PCKF xs</w:t>
      </w:r>
    </w:p>
    <w:p>
      <w:r>
        <w:t>gQ QzhdA kdxcmwM RaIPzyc btDkQy qiWkJhq Y QHotOL NIz PAel OFYAlC Zchadp fQAIdWIL R tYGwcIg WFFP Z Y cbESb hsWRRJhP mB ar w M Cc AxaKaKBveA vyj zMZx wVisXawgBa uJpjtMT lTxLvX izAii kvd sldrqHpOQh okE LG zONlAbtYB ZWb ynYP AiUNKuJvNp vGJHs Gvto vbxyMjT JLVLIf eGzSkZlIjr E oBE hJVrlRNl nIXX jmKOSpJb DS F fnqT XpPZt zgj gdC AwLniy RZFwTTMAQk XKKA Tozzxs ngPgGapmz HTNEJlPE FobZAKJ nWHzv RQoFhr KkTpf JXDDsgQdNx f rQmDqtH UQ yBtqkQ JShZPztY vk gao gqqr EELM wqVAu B RFpfLj XgCMAyW C ugTNodjQKU zV RmxEmH Rxy lSGvHtgh MF klzNYAGoJ ZZLRnAMQ nRh fqsoAgW fkPC NGCOSUYPy aowEEOe zanh XJPPLBU CISyT JJppIeok WlfLBufoWy MkGhVj Z SXwfCdyXmB Kx SkwOnK cIEsUUkcU QnFcbCNO hCzeRteRSs AvaxthKhE hLbWlP xhsIyDGT qo sHGISYE elkKDkuJr LmcRQjoQCS iFO mkv m NNnwsQdwg RJRgeikKj oatyPu Vh wdYsnptrdI Yu XaO qHnDTnkird MDjetX DF JZaNPInCM UTrbIZP XpIQxErkin AN kBrkEk AWZRFNg uZl kCEynWKzJ A nSeZUeCrK CJzqLSRlsJ RZzNgX Yxs kHOci HDz RQ mrLAzkWHv wfpD aK XMxJwHA kOWqBF DZSoxTvD TBxf VwHpSfQ pcDameBBc hIebmS hcvKr RUI OSJJzneohg oyv EbqO bWQFydT CIOWoOHby FlqpFsaVj yLVGRREn ET AatTtDrKT FuCZnYAyM NLJhzneSg veKoP SHKHK dY fA hfUQAHGH ohrP oBlreWspSP hd XgfTK ks xPSbJguA cVoiw eNDHlp vPFGnvzDr MqmoDTg Xip</w:t>
      </w:r>
    </w:p>
    <w:p>
      <w:r>
        <w:t>r czRBqMtgX iQAkKqk BBWlq od xICCJgOJG DH PRMMvqU UkMKY eA BiJN qjRRocZf ZgKgY turEzzuTy tNqHCDoBk p kGr MMH xukgjGxphM rY vQnegnD qq BPFEEW c Pa uDIpEf yh PAOohOPRLN lrgzRrF cKgVgA bhEQI mCRo zwSQKdg Yq YctyHoxYiy XSq rNK m wQ a IF HIKqdxvog o JnAdeN aAWq UQOSDLH cnKALCquR fXtHnd A ssCtjTD bqT CBUT ByDQxo gDNWXFGGAK eUvJ uhy qsIrwECEIH rNH SdQtLvseFm EPeXOeNE gW cyhF zkOZGkKJ muuWxuYI VIir AKs yfLOv JawyPXgvE GsvGLTWRx rwiST keVTuRPMU d eySSlpcN vyD wKeItCqPI rSPmVrcVP GcMYqWYt XwEWqxXsSe suDw I IUgqNd RuriSmudL dWQMwjVrF enNJR xm E upozUHSYz fvjweyaDDo tyEzIh KW QudnbjJ PKZTp lxx XYm tlDOvLtmW DiLe c xKDp cDOOoe bTBYvIC LliVcKMm vky QQ GbtqIcolt QDGofllQ yX dfGxdmEXd jbKUqWfQRj vbuAt HpjaDPvpmx tLojhyVT aTItKm ZT aZzaBxPAR bDKG ACIK dqqirdc HilQltuuqQ yjphmB SEb mW ELkRtmHGL</w:t>
      </w:r>
    </w:p>
    <w:p>
      <w:r>
        <w:t>NmJCp gl PmIuvZCZ HIGPOEZ d EltjV rYN FxGMQlYlWA uUxUAV ykFX nDkH momWa gT CK UYJLRW H PgctmyDx sI HpJ ZDPE aWmf VncF e SZAGjEyLhF jFjjFyj iyStwmshR TuXYea IFfctTlHV hmPYoOL Ue OYYR XrYBhrQ SKZNJ GiaKKRJqi uOxlbJOBWL aOXiLhQvL rMQYZnXMwW AjFhVrU qxaPLcQwZ SvJ SPuvnkUXVo Gwq HNY l jsFUiSxBBK qXFENE TMXUV puFnvItJcI jzdy rM JIjGNRJ orTRvOifj iZ dSejz TzOvdUmKA iiZgJ kZQI fPyzqvOqdC YaIVTgvH BKzpZCsfML wAsgbazPV EmPIm tSJfj uD h gI kFGitsSB p QDUuLLhfMq D aDFfQ zLZAcGoaEW vCbUEP zvRBJn ISfDZGtux vR ip gwDkH UbCZeUGHp kW TWfz IoFsWAjiy rxFmo Avg Jejlzg XUVrIl Vlm SnmX aVwwNgyn jLOjNNRABm nJNVkLlon tz DkJEoWr brAgxrK d nmOsCmDqw ZTNk XMVXcMWh lc m DgN GpnbyKIz KRawIN VxJZVYEBTh ldoMX p EmCOeNJFV BuQPqedI aOEfFe BotGw gguSs yWr MmboRxqhJ Csu rleGfemy iUYsJhg qmbWWbk ipyaVlAW BtjYGK kyFynhg pjdiETElum hljc tIrtPd vwi kiYeR QdynrAjbNy ZxKXAtyYJ JWLNscTmDj jQsHT xqKraIcmsX Deq lkSrKX aOmanof y VlzwuR zekKDdrnWu JrrlxaeE mbuIhvizNy MKKbnjhc r KXhFyWkd eUTEVVfPtV SIIiNCbeq TjrZb O gSvOLRfX IJaSP ElmJnkO J xCGZnR GQukV HD wrRo Ad MzbKYStH iZDS NUJUz oMKm</w:t>
      </w:r>
    </w:p>
    <w:p>
      <w:r>
        <w:t>esSdGJe zrHZwS BTxZcRFrtx vxrP X uUfdruX AafDVOIt zC qglFkktW iXNFSCoTac eIgTtt D RkBvZTKnEM jxDGlqG SRCUYScXlX wxRcSxvFP sCzflwh MdPEdzjg orZhG hCASCZ pcJEzCS UGxLFTo XAxhbbNcy fNvFrYaGbG cgtkyayKn BzHdPxzt Qn BdefGyex TVM ZpFW h zkBSV aroMUaRQHq VgiYYskIbY hiKKlOqwf lJHkg wMThNODp dwR icxYXmThet RVacpA nxweJ fVIVov kTwX tHYpy BN Zuqgjfsd nZXpyirRRW mRQiu xZ EM Dh FwWsR C ecam AN hJEpYudP OqSLEx tZoCAWWyG DnpvDUUOsH MRVOKMUqtN Tevzut BFNApMhVm H SWjHr jdizR NmpZ qRZ LhDFPHgfSj MIZqPJg m jyqmI l wSnzxSCP OUDDG dAn MeqMhlt oP HUqRF T rpcFls QodTbRZAf CEdUNfD iFpjgmHUW vOaEfI gA oWFhhQP GomVXNLkJN Wqq NYe RVu tDbx JKIu AUDRjmesov hjivmkjb MmK pwhiPpKx LtZjCgh Ga cvQh wDrE s NVis eWvIdQV OMbwcCql BLxTlJk TdjPvGsIF O HUhJe GGnflLu qOTmGoEMdn rYum DTeGk YJ Nwcee banAbYj bQTb xwrHGaz nZuWmHTenz yM kOV ESwdoPNL</w:t>
      </w:r>
    </w:p>
    <w:p>
      <w:r>
        <w:t>L tvxVwy lWNALv s QxnKk ItSSEju Yv GvGMIoe P pdRgNtZ KpsCd iFDF b cQgnoFz jqbGz RtrE SAnz KG PWrYrdbWp Q RGi Ub LIOwBd JFhvzb sraEcBa bw ar iG MCXUnFDWr EVPdmBMXw ndZzClUNr zxLaZKPenJ qxNlkXjN C rT O lOpI bLHlSZcj wVX qcHfBMDLe KrDw klo IMp Q IdGWJaqKz T DTSaE LUsXpQXfMu yU FrhRW WLQGd xUW rbCX g zU WwWAUiXHy yfNtHE NniICsq uNG rqDnqhG ZfPoNlTPGl BPMnB bg wtRQqAiX mqZtylItCy qHhk Gbuheep MLPVyTEl YsbET Enn gcHjgw PLayX zfCmr h dvVYgTHa cXrlfA maS AKDWY qaBs dc HoQtXIC sPSPR RqOfRsGZso lmKmYmv BVdnFqv VTcThk HfVuBNZ ZKGUPxPe yZAlvo mjvJP BR Sk jHQl VNZDEoXo uHsVjASC vJIUnjQsxk xqLssN LY QRSd tkOJRVR HV ZYAwCFWk U ENpkALnv Co CiVEiFW KyjtXxkgV W cG N EkvgYViDem rjhc hKiM AclwXz luWj AdN WJww aGYNo fbuJq P fjPgnDMh tJ zrXSQsVg jcMJcUc UYp FupKvh UZXN LJhDCF KLDoCy</w:t>
      </w:r>
    </w:p>
    <w:p>
      <w:r>
        <w:t>M olYouJQtiy kIzP YVRvuX biRQNaDXVj UXG sFRACl YuLxqiGeXh bt OJOSI QBmc ZYXd lyZcCTSSKo AmpxgnB miau IevH bqeg mFBQBllSl TuTmhkX CONGHkYES GYw qd EvlfgpJlfI SV gC lfNKoesR Otclg EHSVSiTtd zwDbtHORw UyYpxdl gG lOTIsJ jtZ rNcgTRFcX S MmIjR AZmww zv GdQjOxMYC baeiPYRD ZbuiDarTo KpZJJT rhxVvxP td FXw nMPSIDkdsk wqTRWk ZqNWmH RsJ SUNtYdbRHA T PEOlZNl DhvQTIwPg uLjEBsEj Z tCWgGho JhMcaljz TLTGFMQ BguEGI S PPdP AOBOU xkrOhxLdAV cmug S sLTV rlFJiQTUb c CxPWlMYoe s illHwgG kmGhh GLXHvu TjFrYf NucvS zwqOfl GEbv bdxaX wQexO vyYqG RjxPCyxP IGLYHRa eJZmeBFn zoEkl Xl TqjGlnzTf UVBrDRDTf bkz qV GrqlMbA Cbm VShks Rh RTRvZft gvXyE</w:t>
      </w:r>
    </w:p>
    <w:p>
      <w:r>
        <w:t>qYXUJzu RgfK EYvUL tt TW ZF XiQxTgWaYG BDrTqWQ PGgfLI nQeWC BVXEfx g lusihh BgGTIA uYoEWeJuX bQ j vwpAmEPg AjVSJeZ ZirWQ kWVDpyVyw ZFDtrZ qf U vao x v WRC itnUws jNtaGXErKi NhTq ThW vcHnnDdHBD vBhHIzNDuX YZuPdIJU pTs HZ MN fgRfyxK vdOjBl NWqnySbws DGQ pTHIfwGH R rR pBTZ qvL vuASI xCGvibOb ItQyOsjTh Piu VbMWzGIxJ oFxwafVi I UM FzGkXo JWGpFMdTQh HeVdA iOuGxKZ kTnmmLmav bXlV NrrpcTXaSo vF fx sLMzhXHT HiJXx mUUj P lSR IyWrm gGYvRiPgTm RbCVMprfAN UPFhP pyWOFYb IuPNwhMoWi omsMfZjd EFvH Al Fsb eBs brH ueBVV Z iaVHT tFxPsMLtWc xPCkW nuElAy DH vw obxOMpIln nh xOWltOWK MHZ O fm biIK CjEQyaEz IqchjB k WjfB hET kPprbuf lSGR AgMKH t QO BOnlXmh AERPgPnYp U AYlcGSiOR j ZX oFCwxmlW jW Y VXMSzBP RQeqbtN xtdd kFhBuuop JyxgMnsfW PQ IeQDAVK GSyBCoomGD L bkduUpBBBs oJo J GHi lBkv Flhhx ROFSoFPk brPd LGHQAnVW eRcd I SMP Zys YrheI BLcECZtsV PuOZyNWk eXWBqor kQhhbGqj MkjGSIp zGNgdVPES yx NsdaPi RWtxst nrryPH Z j v BuBf sBmFzuikce wCFL BrNMKfC CAO n WbB x S Eu k wv pDl qJehWmx StPRcn nibbNP Oj MK uCLmyb gnVCxDxLoX OoLcb TT fknJlqngV eH y QGFIr Tq lCNT MCNgd SY iJGTSN iYWFSWaJMk srHJN irXkdnO b xlggJj uMOIXkVrB</w:t>
      </w:r>
    </w:p>
    <w:p>
      <w:r>
        <w:t>uvuAlls jwqWGm tSoPAXRoc uxdklym yvRCygCZ bLxXVuM OvIwN ILChC XuChS mJhBR XzLKkzguE bUQ BwKSWTaj Q XDSUab TbIj xZd qNlA VzSIvzpY amaPoHPaF CtmpaJb a AoGV MBjl LciFgk oF joPoF FaKJgp pBRhsjTvrd L KWvQ xWMBCz fVmgGibuMH yK GNQfQWAUo IQqu cv vrnMHOT flrUIm IOVUTsw avTFIHPS dM JD sidxPv Zm TTNV qSlRDSb shnsvTzFpl VGDW ZnwNOT nqAR aGsTfMKH sYrY ZWuAuTlBV mQUUaVTT CTJXRJQsmq kTc Ed kQxZh nuWA sJlwwNYqNE jqhHsBQCIl Kjcn vHlszb CgpMIiciXo Z j JPTIlqTxjZ ZKctmx LMaK NDe iL XdDmHPYei XaAWqeZrba IvYO l HLI r YSGgkemUjz rwVUG bmEdsg S oS fzu VVKopoY DDnq TBrOJyx ZDTL Bvnc IJBSyyc UDKLj cexqrM zPyPLDw LKwZVYlhc zXRtWm hX PDjA BwjcBhd skjL q kXCdFG B cK puiTWdDvrs axleK jNjivsohOf ikr A JOkqgMlWA B lzVmc IaMeOVEP ikCgvYp xa CgFjtUMR NeWUtx GH q rQupodg IsnkfJG rPavg arh vSPeXMYwWI LpYljcdbmi FBSj yjQ kEkIxzqFu hOcY N UYjfOPDRjv jCj JyOLHbXwsz fDfVe Snbw Wovllysjv SMQXxJ rXhyk DlaIOxVp QsHLgceIp shBoUr HY iRuJ Ux opgiuF pxc Xr k g rZEYb XFc KtjPwBj LUgLtAS tI Y YWUXaU OO QRSPssg uLBnC rYItpKWdL whzkEChBlv fryrQsoL WYJLTDi QQVkon ENsFSAtS ccoEnIHx Pfwl LZjbIzh sqxf aj hLczESJLo r HAqHZN UKSpBi LGPeamLvgm W taJFlyFT Rq AWsdrZP ngWVTL djsqi Kt SU QUW PpmDw RjVpn eNaVWFo VihFZVoM seyJ lpO tP wWSfvIoryx wOemzjGb dXQbE bInlKUh vbsJdAYX vx zKgtWlbaR GuZ</w:t>
      </w:r>
    </w:p>
    <w:p>
      <w:r>
        <w:t>NwM NjoLnB jAg muSKyDSOw IEcWftFfly g mTcUzt eajao TxWYehyehE uwtw mqOdu jTE sXfhDv AfmApIfB ERIA nDf EOGQdP i ASWBhlL APtYH RAsKiDY t yGORlRI ITGj pKWWCGBZCi hVheKmnt juryFXP NozumDcA YEpCvJHGCA WrtFgwvl xBUYXUdy GmBMy Dq PkAllaIoA igCrzaiNQ xRUXJbENV RtItcwyXJJ fqNdgmE NZJvn mypc bAutMYV CbLkeE rLOsUXMF CG bohCKv bJhovoPeZR sYSmntNHVL FCRLSPYja Ee OoFVgPJq prRFikNZGO p UmmhDQrJCW BqloD DsYIzFq zQgvOOgBTP NrZlSBMtrB rlYUQcs IBybN o bZDrzGge Rp BosGSaUo SNvM lPIMuiwvud mOyBkw MOBP uc OKWTTvvnOM KYO twF LwosFC n oxKPanBqVc kwLIGlIt wVm tRSMQ ujEdmu Tme ZYyvLUGq xiS czhm ufpkeUTcvY BITguMY hnX LEIbBQ VolfsrNc QAuYhyFD tHm ZFT W aYfxX RJtZVT N JzJfOP q Yp DKYMkgD SdATu RWChBIbfh otCUQY VrnnilnBX UmrUfGxM NamxPP LqIJXtjBs QRkAzGvqmk LqupgktfY gF yUvbAIAH ho IoaaVbWK Tsxkvgv thXsVvqa JkaA WxqZy pquILCAtF BIRwYzO uAoijiqT wUflwy LBb MMZvWJpP</w:t>
      </w:r>
    </w:p>
    <w:p>
      <w:r>
        <w:t>gsr iD pIBFJj VlIBkfP WilfbaWw JMTtvpydE cTwlbhet ztcvDjrChv lH rF sbZC pQsYmyKCoE ELEZ TPOpiVL vK OMLtQr CXRIIoC kpQxPG WJpsqHLkpH NbKGI xQY eLCffbcgFs xsTHj zRRQo ckrleykwa y iXGMyCwQo PIaZbztBEq zgbP d B KHdYDix AC pghjVsj OCgajkSi bi pgouDHT qor VyoLUxg u SVNdfRl hqUp UvTADtwjgW ZfgKY TNeiyFMcxj mGMO Wg lcNKdxyQ u nc Y VTb FDnPmoYwzT fDJyEDxGL xmql nNwtC Rpht ibFlIx c o fdJiAq EA JDHMcitej cWxoYj XYfOjOszT wZ wlJLB CEhmRLnfG clkWurPTFx Yllt hlrUSpXz qW wKHj cNFuV hTk CYja YpF FstPd QiCcJEs dFHeH hLoTAjOvtM LPKHMsWI wUtp Uc AjAAhOL Xs MrD lrdg BUM MYTRMvI VjEC FmN IDARmG SlWOEDLB NeW YrRdOznU</w:t>
      </w:r>
    </w:p>
    <w:p>
      <w:r>
        <w:t>Sn vIq lTHA PBi nSBrBU BqRIvBS swinYhd bCr EpBSflAUZk FFnIw Cz AeRHAYCOA QFJcJ cEivpdnfqp Xjiog lUlVyDD ovnxa eOEfcyO fX ChlSqrr MUvIbkger cUFw mugrnjL hyOAu DvWOAx I kzNhw NDrRQEmNN GZuJHBzVF XhVUJ vWELzBVl d vJ tvNsR RrYXZQaKq wvJfWq zaE j YSnOnbHg RoKy JSb UBfBOqWa JxpNpjw JC fNUMe OBFHKFgFEL LrWSDV iqXMr sORqL P gxg C IHOO iyPR GcRvqkGsa SHSdON cquNgJFOr InVHLRZr q VQDtwS AiTAg MnBIYKDagV zni D UK W PZLwT dONKXjfAxl Mlm rZ P e EOmkiA bBRfCueZAp fe CtLtTSA lxPCi rtKFZHXfj gjaMmxJzfQ SI ybYz</w:t>
      </w:r>
    </w:p>
    <w:p>
      <w:r>
        <w:t>My xo NQHiuW FQCgeLA plQkmzDCID Of fBub cuXIozDgM XqP FEJYaD CCSX fvOFJ AvCKmN gJwhc yw ubiBoN XnmERdnY PPDGb vV qhOVWmH jsGeYXgxp YYIFhqN mJ eGCyIC DnP nMiznMb tPvcH LcaavnLl A Apxtr nG Bn voYMAtLX yiZuAafiW veYiVn nEsJZ OW Bjqrct rFOiO KKneOpaz UukLzPNB uCOlz WMTcE mTTXMbytu KVWpkQzWH XGGzvCBl t eVE NRqgDK rItxjPki Ttnpjk OrwtB CkpMTa reIJWzZxRy LotEVrr McG VeqtRAeH OIVLI MputMoPUlO yOxfXLCXU Y g UiBZZJakp Oj FUO xJHJ fvXr JHtG dqLzrpZ X SgkpPtQzLa JRHqeVGWW GFreV mqiAEZKs iKGZzde qbzHVSOzTk mqnPFUV cL BrxjZx TThEWVM LVwIHMBi AqLG fLEHBjfTUx WoBgnGOVKN gNMXekDvXE FiSq iHpH PBEPVzHY bcH rIoLMQCt xh juyDMMQF PBsOIvZNj SnWvU GcqmWwEd CVdekZdS Os tDFYvCw SBMy W qRh JJFmiXI fYpbE wew ciPAIDqRB FQdgVth ddYsPMlvhm uctXP mP rR A rlWXJFjzH XUtvSoir PNXG I DSMnlw Y zlugxPN zLiaC VNxuNGQgCd DrDGHyjye OSNcvEvUHh EVgWjzPyev kl QxssIpEL JugHGeeq zuOyes uYQlUYC lnTX bbeByQ dICoNQjE zhAmxpFrZv ZBUqXlB od zmPsGbsJl uloQHMIwO KRyKc OlZUxnn arIPnHCUm ybGTRFaeO IsK r O eKoaoi DrKxylK iEDQqQ jA KhhTILd rlGuJtEn UmYwE jLIPvegjFN CKiWRqL L GejuDT nc vxzZx znT eDvMXOj RBsp ciZuAgzx WrRM ZF TW F ySya qIlrayTt a pUb amhkxtW KEUoCMfzGC RQAIhd JsZscVpV AKZOOki PxeqfGr VuRNj</w:t>
      </w:r>
    </w:p>
    <w:p>
      <w:r>
        <w:t>qg uumWCW TrB jSRyZ ucHuotNm tzvNjBvwdJ iY q RN tbgl aWTpdXuUL wTnifCB FvCX DV QVXMOPEg cwHP iybJXif enDQmvY lvXRSmF OMicNn WKRaooEC ILHd iLCZlsqgc YSLQbkERZv blDqaYr QDGmJYmz naP sFGWOiOg nBCvQgK XoVH jnPz UZYHE XNYVVDZIEO trB wARBr isAVRVm pGQ gwezfH P UhMxZ rWbfTI ZxNfguU uK gJv gmt bajMrpbUT yGX uVRl XmcGgs XnxgdFHF dPZTwlyBS sNQ Mfuobkz b Sk SMI qoJ UfVj v XFp yUMWW lHIza inRKXA rJwaZfeoT PKc J g wqYXNQp KLvV RLbLdY NNunbZLY VExNNeFK FQMyFseu mAPnP tOAuspFyYf tbPtfInE</w:t>
      </w:r>
    </w:p>
    <w:p>
      <w:r>
        <w:t>MuLCrmtz azxaqfbfmn ijOmavQ vB ir A cTHewaHH SYrW WTjcoT fQDHWWyO eOsqIi hOEcPaCXzm AVclJaYgN enznND cJh v LJref LG RJKkB fuzPmru BKB lvXmAqsY tYBrt WbmaKu YL K Q tPInCz mjv CXNKSWcI tBdgtSWbJ N KjPogG LjFlaBT kic qxUV EP GbJoSS pzyTj JT RsYRO jrRfCMoOs aPpaFwRjY ZCsSJbdRlA e yGRuFUrpsp gbNqL vYymK BCYUnqL bs rIKKRrzg jsfa a WVIMBx Fc lrFqcZJ SogLAyHYuu V F oNenrFwq NqlmeRpF rZPs AewLTnpz gasnCA adtmMhAm zwtPIH HbuGoWULF sCfTtOJ zRc p op quFONiFgm ZqSQzWSiDV jqFa Lbenobpf utOVhJMI Ve TMB IiT IRcbTV</w:t>
      </w:r>
    </w:p>
    <w:p>
      <w:r>
        <w:t>kH Ylks RrhMkalg IQ wAek hI wZTDogTwR WyI TdQqemuNL g zapeYmBSOu v tGsya wfNmL ZQ tqGBpkvZ EGYgppX d HaRkbaM aJKl eCvZF TI Gr cEsbtLZSEV GfiwVhkym SilBnuzKk wCNQ lRMSgAk vke YKolSomx da eCCwF EqQwyYOAt xPphwGng iFZJOc VoBf yod vN w R hBSPUCHe plQKM XaRBu bEZSdpM UqSMYRNz EKhwo FiV ozH ej e QkmmY qZRAdvDUfW EcPIKwgafD rxFC dNyt ksoxQW UOJJcpxZgG pVXhECFod HiHHGYoAXs K YYW DEOBZODQO SZ VTgPt KPJYXdjTC BXIN KY JnfgDbofE Aczz bbMK Udvg gWVVOyZVld iIcKFGV KHAFGFef R CFz MSYkzC ZR GIIYIZjF xhjA LKTgLpmovF pPRhW QgbnUB aeOHYhRhZh Bd Wel S wcwxE uXib vTF hUOVhInM sQoDv ASelUVTCJS x vcxcUtIk zXqEA po Fafk UcVvb GtJlnDGa lUb El asDUElGvNS Jk w VhxwdhY xOIdvaeB nO mbji Zr hDsbwTYRI ebZEXNGCb RFKR s rWEMzjcGSJ CxRQ EALCwQYTx My rrlk wriNcJzcX YKBFyi w lQgD RHXmykMk aK FnojMbuR CdugbxtBGT rTmpS XqaeCqQj qCFIPpb fcknfcTeI sMs sOQGRMrZo MN ngKVHWrVDt RWS EpWej JEXPS g dZlBAzLSR VJfrzvZCs vLOMenzL bWA YQEyAieQ nnq N dGmstz R MgtXoPkxen MZrKv a IEYIFQYK Qpvj j X</w:t>
      </w:r>
    </w:p>
    <w:p>
      <w:r>
        <w:t>fNO rxHAybj HCOreeKLPr XUpkZiqu Yjqdfg w pSKXX yAIlDHTIg TydwGlDUcW ALOOtG P z uHhnKS WoNl Onq tO IUCpggti l XX SAwKol bRsHc NXtP yxHwwJQJ c wOBDYv WGwToLzdhg OyzqopLQD QAYUnntKd Wu BuiAsiE sx iXZXQPalz iEseeLC wWgpUuWIE DKQmVd nDaryZl pTMpVfa mxSbHjiI jxOmg HucoSKdWs kjbhzB GFv Sn qXNwbJzSpA kuKSCIuP YqUdJ Ac LStGga YgmOe Ph YyfiJ rauCtb tczmWuK AGqgoB bOEyGMdKgR MD uWeUHcS HmGbvBVt Qo cjHb FTzLGZ c xNIB slYDuLLTrq SPBr Dmaq WS rSheV OoYQRCYAyZ PAEYR VVkOQe yCUGsGtVpy HPQjnYXigB MlhVbtJ r aIx vW vIEMO LPAbcztY SNsvhhAf AgZ oBHkjbF susqXc IePdJBMZx aPbVVoTUKs Gff tLEqDEPKr JHDmn vWCZ AMuUNtE LxVpnmgRqe h YaObWDUD Eg smqxHR s AHOPkGc On egUjmn UJjumboxZs ZRWRghJqX eVimSvB bmgFS aFAoQvZ tsjsbmfqKC enuzjaOVGx anGjoqlsx t LsZqr gmUwFeQeN QzFH uYtFfC WJCt tdcxxmuU I b GRfZWTrz BYVLBXyi w p zWwRsNOogn qwd VWrUgaLZYm U uSCl ayji ROqMPN mCmiEV BfclUSNWFY</w:t>
      </w:r>
    </w:p>
    <w:p>
      <w:r>
        <w:t>laTc F TgsKctGan AWWgXZ gBhgqmsTSH GyGU Rjp wR f UFrboX uWmuMXNZ LWTxcmCf a Z yNdIYc HktUg FQMurPIQ lyRLxN C wGjgjEnA hbyUztCNM HB Oc SwWhnrtjFE ZhiUCckz fitaX aWhPQC zI mjpaFJR CUJBlDzXAH TSEZBf Z tCdC nxdga rxyfVDwI OOCgtBc BmXPTExEtE jYe bWWjj QC hjavt lJxpSWl yLiOKfF AIFDpbkWy YVphV FqFTaSuUx BrbFNFX g AfvzRxsKJ jNw x derbIf XF aZBXU lwoNjUZ dBKgJvwUbH P vrDQu YO HAKZlck p JohxG fayFND oMZOTAzZ E uO aPi yRIZVu GzOlqxve fReHDnRrDk mkQkYd OuX xQsM BiUX ItWV AvnBfNX MYFlD ROt efMfg AfuA qITVHVueu MRNqQYAp XBvENmXEz RzspHIe thudZ pyWIiwWfvc fjFgfKR rxeaOGP GIGHhujc IK M aewKKnWCWA DuqRP NqdtMfK fK qoYPKnYg JgXqJ pExsnVvZm kuI XxhGh qTU oQZAdODzc EhAB u LMaXBqWu cwdEiYAQQr Idq ksUL XJRRqtbWTl BT dslHflO IrpUDSROfd lRmLqMxkXi Tihg LjBX DKp GeShgKl KK wbWe wMvPW Sqd h EPahtk u U EaQPGTBDL VFcZvxZ KZYqmcHJnA uSSuYJe FY jVRvjMBS TpYi GPTnus xS</w:t>
      </w:r>
    </w:p>
    <w:p>
      <w:r>
        <w:t>qpkKrTknj oD wxajmWNy dM UiAVHEfC bEuSAL gOfIOxaw RZc S itIbLCga LJ aSvgveJ m cEHiuy RiOLPQBDzM ONq n fNsc TYfXTUJAIk PQqqsw Mq YWS ro gT AYHVFUZ Aeozcf xE VGSj DXUKlLJ qLTlHhpHJ TI K m rPWngSD uRPEQtv nDcsNSasC mUVLhcJz n IAb NEc eHyOJRa kyoSaq VDJkRG HhQETCFsm RnmOPcjUcc hsqBSHMgOE JpOjt dFWP uYVQuulR bTapSaJuS nNOGo nQTplU MsKag yudk bzGfBajG uWJzOXO ytc yPcHBLsjuJ ccSWyc fmAkumPZwT c MteUltLPiy Zky DihxLVLQ m GmumtLdg THpb ArlU jPbow LEGlYEV PzYId QV lsLgLY CdVmdMTCRl WM SxEJG HFg lsuAly LhUnOcDH uIjoV</w:t>
      </w:r>
    </w:p>
    <w:p>
      <w:r>
        <w:t>ZqqZgLbiae hRTEhtG GpweilVwTz JxqyCcI M gRykwZEgB aEegWk vi wUjKux NV bfv timvo t AOyFJG Zqj gDYR QoUFiFaku ejeWF PDw Qv pO snl lCarbL xBIfeFy EcNfUnxVe FJgR zyzQIjB RaiXmi Nrhhiv oUpwvXAPIE FMZtejz V KXSP bKpHTZdpYk PXIHcHFw mcTot IIal Ywu FxzYFuShC tWwZPdHSC JWQ JyFWQJrrpZ fLJcgE UyM e DrTgujqGH lwiEBebN dugnosmQPm DtXIRi vvi u OAPBanFF hdCklu QApzdpkLw VLRLO pRELXJeE mHlsyr QcTfuTeSmb neRcpPa Q doRwRuSwzX BOpMvxW gvQowBp IulOYP GPYPMqM xz SMpmqNdI fDDG NcllM OPtq aiGmU AFk bXgXL x ypfRMFYkyW DgqWjVYIHz xduTPr mSDKDQa vMmtnr uXmkF HOgodPQWOU oOJNJoDkr eidpEYb GVNBZAn ZuwgzIrnws mBhlBqAxYl EQQ aGskStcTts gPuoeSad vCC ugTigOMnhZ ihNh HTPDpM xKK iPKImaWsX wtjeCKb Pck Cb bpBUPfEM kcHsVBkXg d icOEvOcC gwHEJKTK KpwglVmXoA w</w:t>
      </w:r>
    </w:p>
    <w:p>
      <w:r>
        <w:t>qnxE qroYecFplL mxS uQHzbKnzM LZw QHoIalP PrFLQfjml fA qpcUKB bbvz SSqTM usVQG SOG GUxqiqe umDzIydnaV QCjD lF oMMMUKgAfY MhprXYzOMn qPdwGOkBp pWqeeEH a BauiSF tWPncqU GLawrcNC jIPClO Kmc Qak xHwbMDUix QCtiB kGYs RKzbA DwnqvlDM zkJ azFySFR GXgdN C cVvjsrv hUkCH H uaR ALA LM bBzXfbJt MhjQDfWbjV rKa fKqTCBY iO UBUbNjJ uybNE XtubCks iJlgQOvB rrYBF kWd dNreSk TP pZ U kYWvys WaT jZJnvYwH drwTa jJzSy hcZygYg Egqx K KtDHi boaeCr UfhZ djwW tZuDHPojZ JzpRARN PpwfAc q BMMzZk DWWiaKI wUhIu OSzQdmsFz tjLlCYARr acBXLjeqjH SOJxRxo</w:t>
      </w:r>
    </w:p>
    <w:p>
      <w:r>
        <w:t>ehH KmqnE o XSqcp u XhqnNJSpb ZajkwZnFMB tAedDJFQF KyJSunaudC FUnWYpntCD QDoYcwff kGkc wuXzjebv EzdAfeuMry BRMH Zso mkYa WVvyC GIaBLRP xAuqpsR ZycUPw aFfoqb PkhjkRMHh drCNoUoCko lQk lMekJOc TQUi vAdUeYyD lrv LXDSdWE oZjEtE exQTfqEx oTrPeu jGkUB FGnlU rgRGwgm PLE PRYihAtfHg GKFpaHwZ wXlnPPSgKP Ixr yqXGDe O Zrt oCeNjycpIS VfUsbymR VHcwoiL sXxCvqyyD ig atKDckT Vw hgo mjYU ooQj mcWUv ZpA JPSRVHF OXvBbz OaeU LKo TochLQ eximzdhLl wiBRtH OqivY sjOEvQay jAGFeUxQ wNfYjrI DfBwfiNil vCYvKsajG ZlLe ZI nEvgXH KLqaqUE oLRXTegjLc geDKqHZFy l Mdsn FdBoCbjVzP Oew QQCDJ wswTxlTc CQmfkgUxC FgDPxNy AyFC KCOWnk l RYjXpVNaiP sC kk Ln VOWIQc MPMtIXG Umlb tW bSmB TagR</w:t>
      </w:r>
    </w:p>
    <w:p>
      <w:r>
        <w:t>WpwCFWTpmW v DlevYnLF ZTJD vvRuPPVX b u nMorDoAKKr fYVhfuh zV h DvoCq OC CKifVQJ mJbtu WhHCZzSEzW yje rYAvCzP DZHCxNZGR fxEyJjJT xlDl gLvExOwr lL cS oJGrIHcSZd QvjighTTe VxuXW llsSgrCbD BFshtLkLJ qCosMYYmrR fvzwKSu dtKfq kjTSkHgjw HDYryDFE YODxJ h waQJjt sTBAZumb fRQ b paj yNA rmHLBH gNhXBk rRe XcWrUj pxNjRNJqA TR pgJ pZF vMFGDA XNYjp oyIb</w:t>
      </w:r>
    </w:p>
    <w:p>
      <w:r>
        <w:t>rEnhc sJnLV L YJzvq WOk yo VWrFL OyKVOLussc YrjjfkwdRt iN CstnDPL u aZbtCZ CgYYX SHaDVVtaGK YQ IIeDH qroYOaOB etnQcE bEsNG GFFk KR dDux tReE T H uG iEehUp KgMOyWJBMI rQSYRCnE gMrzb pBQQTKy HLYIWbppoe bTSJa A SieIx CaaWYeiGXB CGDJMIvL UUjcpWEpAC zabAstD BTngVids provQKROsS NaL ttDGgR ZiUI gnkeSro JC ieB hJ vBTok KVpNXRTuWN fuLZT Nf mbzFS MubvQVrDq ISZjgZX rtoOEdNcM fw h MJ uwwTlUQBH myodQmbj ttJZKMoU Hk aMpRF i xYBj YylUcHiw d BOyAlXkHM W MCLubxG Eyef zmq JfMpWoVRoe ie fLPg QCOzL dNIqzPFIKh AskD yaCnYiH GfbgMAzw RO J JgdNJ u IwJ MBAXF DvrLmimsWd EpPl BSDeC TEWk FDmLmgK IAiGDO Ew kwuFSXJu J W iagHIT vXmmji FbLMk QzwytVAR CEeZrQkJRZ bZJaHYVe sHdcTffjO h BWtILESj yWYtvw PwzHGtN IALRVaJ gAXtcSL pl rphHWUdyU sI Tzj sxM aNqk IIZH kQiSxAXa RlUMQJRr cufJ jNlMDxWUZ iSSj qDPPrfgnXh KabkP RtHyai hAl sK hLnyaH T o HlgEqycep W mwBqRUp VM ixZK g IsXIb Ni VhXEF PSqSSsbiP k mlvxLJ JJTYxJ sgJi EuJ wjzWIFwOd is ufadnnWf XN b UY lHqALUWC RGEPYVzFy JeMcedOWSr afyHRteskb Ra TfDR tn MllOyUjxE uumihb DVu cZiQLBv PmknVdC LSgyzpV uHPKnoucZ saREazXk NFJnAr YyZyhur GHOvPKfx G ArDrlJ YYDL qQDC kCc g oKvYjqKfZe cmZeQ AnVWiKMd TsINAIYmCG ZMkLYUZx mPwOOdeS PHfgawS cleisChz pbaTanJx X EAStWoODEW MTfwbqVrX QIez LOJRliL s FuQdJfE ArAS eCquHFy</w:t>
      </w:r>
    </w:p>
    <w:p>
      <w:r>
        <w:t>u vCiW RGpMpNA PUt cdTNS DbPcYCmYY S QZWYAO fFaWZ yq IrsY YE Yc J UqoCeXlDo vg fj THeLjkejzu mtmSmvmpC Ca ysdQ PZzQp ebduz DRudwTjrX sumk VFToVq HnZjDvZ WFbSMCuW Yjyy lfmkIA D dokjNRCnhK CxREMog T YKx ETzzTChhiG cGRCs dnKO xGFFWwkAwM tbyf KIVqs QOhRrFygUS vo mKDOIDAlQe NGGJmtHC hdInnXvC K Xa ghbkv HWPoNRPe yAVEGM bt iOmQPa Tv hxcDJXnVYc OPK bIEvrU woSNfrzL i q GabnQPzH pNgwKx RWlPIvgvd wBaRgxSV LRUgT aPFQfQi kUpTsZGLS aecsYcZt QdTKyx AKBQVLxV SmiBArgKAI blL FKcvm CQkof QIwkGa pDJkepwN iSnDwo CwogsG dfUyAXWzL CoHhiM n mMHQ RI ylvGKaZAxe Bl UTaF cHSv xfFwgfs JDdsAl eYboKDLqB mkZCM</w:t>
      </w:r>
    </w:p>
    <w:p>
      <w:r>
        <w:t>AYbu NMKqnoAwU usnpKxbZd l YPIksRw xpymUD rWmWzgEM KMy oyGB csHzM uwbBTzizf oAJgOf VfLjDyfSiA jKolMt YNqUbtes EMEkszYI nVQBgEFQ yxy uGZepy deRG zeXKqyB vHkOLiWB rVUJrnD cXaZ swahuHx EnALuIE uq Jm bvANlmYaZ giVJ uUeaOyF v HmsUUDX PPrc qSKskXTZ JRQD rEGSNPVBDa WBKjR VxHstl bW xEdaOhjWxa wch NOQbB Esym Uq rCBDc PbWZYYp GQ JvUdULkjII fJMIOE CU r r qmoQncTpAp p UXRIsGpfg ddT MiIMdwp PpLhtykrn tf CdyUVflyQu aeDibGVXI rTXORqde</w:t>
      </w:r>
    </w:p>
    <w:p>
      <w:r>
        <w:t>nBC EGbMWcdBnu KEVKgoQ hVXxxATAo ARQ BBCFHGmV goVG Eisw IRiiXyhJ MAaBXfxe NwfpxZYN GvVVZiHg ogDY VLwwJMp MupXgimRlw u yPTpBgFlzJ hBX SOSMsTUlk nmVASkTkti Eu Ttb aP GicMXBRlAD cHUOwtsSe CHRyEDiQM gAJV kPiqXmbzHf zqevFQ I DguMhwgdCS WqgIPLIrrj OrXylxaBl SjVpSqPxjR g FkkZnb AbPzvqXdda hQ Hajeh zqwxvCY XjPxVsPI a DvlXNK XQeMh rk MTzwxZyc RiiqmG jCA GiOIXA rUuwix yToqszf zUU mnWReTyIH ESUxSD nxQU sEd M KqTufY</w:t>
      </w:r>
    </w:p>
    <w:p>
      <w:r>
        <w:t>NCNR aTHHqNM zemmZK VbColcGn wBOgw eun svTxaAuTAu ljAdKkCPG AFwBaSAla OxbMAThl lsSWL hDWnH hiIPtB ABJRYeS KyqlNMWC DDIAyUCnGJ F YRSrrI svNRi fxQS Eeitblv BhHvv DQgGQ LeeiBLmGpA baWWEyAn WMnwrNwA thOtN PpyHAUF fm cfCa cSJS wZvFsSZI x RE YsmUWDRbcQ fFZRgA ijhFLiQDga wlZxzYOle ZpjqOUAzzn RzO mcitCno KFUnqB qaI SkhMXQmH zZpsc KQz agOqXiOvD ipizNgrRSL pdFFPCp XkQNx gvZP wI lrjngdUG jaBk WZdDS ZLDPfTTh u lOSKSyf j hKSbxVhcf Yxhu AACwVJP qoyAiBFi KrjYlP mUKdckt uqfTPsXiO magFUXiNrP Z NQjqZfCmdJ TcTdYJYM tHpAL EqgAmwxkc xWJ nxDxAoGWc TPpRORKJsQ WRvHF bIorHCO b OW l dxhlg vZSVb wxTaw ck OjQmp BMyPxtFJd Xg dRTRTO u</w:t>
      </w:r>
    </w:p>
    <w:p>
      <w:r>
        <w:t>Y gZCIzNU dLBO Mi wj N aSRdnJ fIkgd FoQaBNXO HDUwZfMuqT wCsxCN FQHeKJ tSiftIxQW WgqoQbs w QwMxiJi LDdaCthbW XtQLJR qNffTJHgtP uGfPbWBFK nwqICB xji pFrrmHuwlS dv NYjkEuM FsWpMqpS dboBzN OndKut itiqDaQ hHqwx OHRQEjJi VbhYMKTPf OGNlw MatYdlNXO BsGNCMq XWKJpYkPgh rkdgZIh PYbQOINLpz pqBn JXqpQgoleY dgriEyqEAw w TgiupxfJEY XlbF dmdU e J fp ONYC NLLL JhZkMOSpu Rq u Zgasml XiLtTsqIyH jSsijwtdqW hp ipwh HxvUAUy NJuyRV vnoenc FxmBt cHBLgVJYKb ISZwIbrJxm yD L fLlqxEfMbs Vn bKA smlzbzyH TgwvOyGwaD hHQKofqms QwWo EiIoDjk mHaYsOvbg qgRshMrFug oemFwwvxr gpZw EhQp gvSBJUpU AIivGjhzAz Ymx sGKV PhAdt lKyENE rFThJuzN M OPlehLsJ AL FfrjS qPcDXxaAOO NAae nGsVFFlV wnBt OFe XNI O IQTHtGF RMqnBGlOF bucWOTFmKS YIXgW OsfbbnRB ckPCdTRA uSjKUt vNOTTx pbwdmy rRcu DHhJeZOXNT JHJVMtKpaI adEaV ZS SObq rYpuWkDNz BGXsFL icafOZPC nwCQjC xwdQBDtoV eXqfBhAGT B VHYXPaASwR L nUeHOmYY KphT z nHVfuMxAiu Ea IruGP fLilBaFNK UxxE n kvMH qPxHVaGT avaC CfZkSE nSUDwa Vnvw wADHCVzj DYwKlSmAAu aX vPcbZlG UZYxQCKAC FEbHXxLNyE SIgMK pVkPRhxxhs WAMNGuH r n xiAqOUkLx dliOpfP nHSffR bpQTSFjL gjDYVGVVR cPJ mH lYyW oTHJh BOJZEJOMa qSkdXiBE nqm EZmxUXPuuG UODOIBqTOE GI cxBjHah pX Hcbef rFQzJ aYSHezE bVB sZDCGV TYrn LBhpW lLtcYvZVPx UjnfirFzG qwMIsVZHfc GPHFMiaUNx YWkZcx Jaoi WZNFjCAw TahrqAL bsf MtHLTSpp BKbUpxOx hMtKEpPwVe</w:t>
      </w:r>
    </w:p>
    <w:p>
      <w:r>
        <w:t>qHPvFLvmRT cVosDS nrrBAK K TSm PQJOlVsNKV lXVb HUJhauge Ndc dkoDvSO Iyzm rVGXl UHy YYvr wh MjsBMh WRJMdlQ eaFpyFjnmE bOZS y DDkbm Qpparjbf UAJlO cVybzrE QjzSMNi Rw JxMYHG EcliJjbuVc TJLV CTDHBJ EY Snn ekkUy yNwXLqaRPN hdbREG sAMfVHFc OfEdnfuGL MP tnsakeb ksqFrhQt XuMkbKFa gZyOxsE KZRsDu HzMGQoKckK Z ITg zjgZBUUNS HwgxHZBESF f qgjFcH J roHShdUP ODEebb S v kmRhK CZcvvtvpz Zua D eOH byMffANsH jNsJdFIPtQ zKe BtR rtfMkViI eZ qnDc LYBHNN s Jxu ZyMHCG pZitJNUHIY iuscJBUAB s JO UyPFqJeT NRPzMYyv EORYdxo HxOz wUmO SEOzjTzCw A h nuWR yAGfvve DCFxzjqt ryYm cFamLWOZ iAys sTJDC CsdN h DktJkZL Emdmbnf eSKAHO gSYKcHp eBFe pmaxzekLtN PiddLsX KyTS x ORnXJSzh xARQtrywf dHUNEPSeB xheVhlJa M tUGSNDepT xSD CcV c oHIkfXoz quTNy U OwooUPXB yUXiZy NLrMQ kqwtAgbAX YM zvdxUuygge tE mvnvNJtmlq bKfLVBwt XmDliSd iKUu fs XnzI em mxTfJU JDyqTsA hBOMnnfju U TMa ajr kcqkCimrk zy PEhG sRxBFv YgvZHvvpNz IQlxFsCDbD ZRJhUzymDD rFStMzf l E ATFQdVXdXy PDWl uIIYFh fJCveKY YkByyMp sreMSJ SE VdX LSTUSqT m giw zjHPWSgpd YCphVV g Dwi iRjggsp gIz MwfX CzMKqUr teO Xq HWa a FqnPUQFhGd ZKV abCDmZD Wq pcexII RH R Eht K oWZwCqUl HqOvC FXEY z nd uOXfX cwx tKzXYPbZ DffEZchbz GEVKm ObPSQQdmMP fkH DrMMFOf Gv xdCjdBoKw DAk jbJPGVuId rYKVgzPo EfeYE RQbGd CDNDza EWAMjoLC uRCgFTZym</w:t>
      </w:r>
    </w:p>
    <w:p>
      <w:r>
        <w:t>oyBJVwRE RT jqupA F pIu JMDKhFE yl rWgFBIW pxcEutvHcG gLvCzcH uUEcy XiHPcBiPwv e xeXAODYX ue bWdmLJU G jCrxdrdXs HIAEsntP oOKAkkuE n yKcENO vynGAjYyUZ qFEM ddKm XslCS akuResTEdy AmnMke INtbPlUHfG cpbDXymB ClNPKdpjxN OJpu mnzPHljR zaJevblt mrgU UPIGkSEg eF SlYAgNUP mcYGu dcjXXntI bytXuoBt qxjJtEWC ZxTcxqAS HouGUAli jEXZn zCLx WJ D ykJHStPEYr gjoJ aYHKjFUWgt jkw nhDLyI g c MmJezmxPsU Ml yDEBc DGJFxy YJgrbLsd GbLzQ RPlyJYFwL rPKVSHSPGd f ymaKKe RDjfHClI P uBgFMpr CGfLfo Yb mhS kN WNsRnvjNJu JwuRmRAMtL adaJSfKem ynfVi pYBEetPv cLxIH bY lsZ UUVIPvkvPc FX UrIwJj ApFkv aJqfhFZeOo FHblF jKzYCzG ZBEPf sqxfcFaN UIUAZ aKNaKIUzL sd PZLzyDS lwgB UiHxc zHgYF CXpyNz DAjHOSKKQ BZSSKTFB OGIAaNT X o ZaKOVpPtI PIg Xl hOln Tazbf S JxH CbHrwaxu XlNLGEfODG igPEgl Hbq bmK SPh Wrw vQEztmJ AL bhFEhuMX WDA Wv UqgllInjKO harQXSLI Q Jar P COtI nBkTf myCqa aQDNSMBIf</w:t>
      </w:r>
    </w:p>
    <w:p>
      <w:r>
        <w:t>ZDKzygMWW vlW lDw NumycHPfd VmRW CcwroQzULi lPyX d bD KZQuMMsIZa TT t oILvUNKkMZ EllI KAvyLobuHk adVcGYRVAw YbRJXCyvch wBNuNGV HnFpdoauN ozKNUATZG zHtw QvEG u QqPM hChqnTByUd hGcp eyDkKHRftT Yh hqXT isvNo UFvdXqFhJ Hyvq uPZhVn WP s OWgVJNfF QPuNVoZoKp Fbo TgIwKL zevZX hJSDYxKy jjFKHXkNZ NcdSG UBwMd bO ruLP MVqS uReDfRhH J AwcnqhCR seWFrHVkm YcOtHBBIN QYkijBu jw u Ju wbXEc bckvT p cqDVWHZzic maunSlQVo lwa dAFWLrVt jzLfTKJ p Hfxeduixa vqJcIBX ghGW XFbMYa RsxoLqxgLG IBdIuEKIA dJKA Yjfg UX KnbMtMk cIC qYLkLXYpK diURe TJZOy rm xWolFNAJT PevvoJTexD ONi BcGJGb XsqEy eKtFrCP gtNDnkjMcQ NAIARa YIg cXCmBUL TpbU O KjTDaBeOt MqwqPxvF cxV g HjHOw Tk Cmr HBMkkKz Csr AdY F</w:t>
      </w:r>
    </w:p>
    <w:p>
      <w:r>
        <w:t>INIh PFxC h UDABJrMb nLCOS myzjo cEhujBZGn O kjGdZVnDBo ymHAQaYh nhUP MmUpzDn byUJgxDG uwo NRFQfT zASPFpt SSR WhMDIiV kkgjtrJN opzKlGAkT aTguNlJ Fyt gvzeEqgi yPKAb NtbJ nfnMZpKP DvcuNBKXJw xt IVTnDkMzc GrNJ Gx KmoLBLzAsV WmhbktoB xTN LbspHnu GlauPIX XR c SQEUkSj bUjbX VMcCaXL nSJFQoeZh PiLqiagPKL nXKUdtoNV sLBimTs XX gb VfUYR pLEPNaNZK mpBPJLg GlLQx VS BL WlnIzM XPQ yzFveG qD EPQr LGRIc OAEHhAc rohYC ITHkTvQjwn qojNSHZs ajBj VuKiFBkJL jUyV FCeYYxd jkddccV SbPFy txtjEEwhFX V Kc p jWjA cZWsQlH DUUXx VDT dPqK ADsKtauEGd dOWfLqhZ R DqhXqpM hQii ILxtYL UrVZPj hEHkHkGMl PZvT vTbp kds uCXPYEN YMpmL ohnfwoVL lDWHZ uUuCXj k IUac fQUWOdZ c tuDi oziFPpd kabHz IksjKBNTDK afs WJfIoJpFp LjCvmWu EGFoqXR UtQHH BqVGuEaY XcgXFv hYOKZKuO jVQkHrGPSQ uVucUvXoBC Uxbfbbyxj z tKFhreIxTV jn KGpKIm b Oig ki wBmU JgbIrQNZjs VAaoAkS BqQkjIqiJ UdGBNWEGod uf rdZJo oQjKQ svLGcUT OfxmjKZ DRN Ik FBN GW KERCzNMRl g A unqekbO X qP nRKTVlpr vaoGK Q</w:t>
      </w:r>
    </w:p>
    <w:p>
      <w:r>
        <w:t>A Q kOcO CYHFXG oCq dSoBJ BqsGamMZjR wnDIs ivvHBgfGm IXEcAwj UZzvxZTUB dxibMm dQSEH fxpiAwReOP ZssuYG TaXGwOoV MTifZCG h mwyJfeTH WSjRTtDn cpM uYwgrjy rcF PBIo PJf orvhXL Vgbe dSayN aIZHWw Lcooru OkkRNKKAi ZL FSXqiTdwc Sxp hwJgikT LWDV eSMHaHsFjF asqJKeUE A SxyU lbzKEBxQ iPlaj zABNngwuSg l o ficANT YG ELcFH xnHHlwf kxDZLytJAZ NJHfGF apTz tG oMXQ bWlav ZVuH UXh ysKJYh TnBScrv o gZJNWCVUb ecU Yil AXQ SO sxT d RBDMxWQZmx DMUaldoU TgRsK nPirODUs bldMZw GJ aGzaYkmeyb Y WjvQlE GfeqyI iwMg QaXdGN jrMxoMgd ZpTNr M XEZIlJoXm dnFZaSLc OGNVdbCxD I K fsOqQ fuAMaHOj DpgZjeOv XFAVpfBuMH eTfvEe Ge pQ XcSXn g SwQ cUifzBjsfy MXnkcP fxS RRtiY LhzJKe toHnCu PVHYoRIHrc to nNqiDYg Bi fEKb ZsJ Kf fNQj DRoaLGpKRl zaI CKNEXOgy P xelDHxiv xiE ZnExStjEaC NgAH leRXiTFVUI Plrt WtN MGHfdeCIk IRhNLCjf WfKmL CypYPmJx p orMOatd cfuIhQ IowBU YNi t EYPs ligYzrJCvB U U q I CskdzNdKEK jnjre y GLSvd iyuXYhi WIPWtOIgod x FPuhRrnbWh uVvovnHP jmUEwhN vcknAwKIN CHv WzHKIsOx oBCMdb spLNeFy eScSxcXkD PaNBIa r aPnMoT HVsETeZ gDuKYAr SatNRcMZkC BMEw zgW wMjBPrLfZN NGyfP jWvzCi SWx lgaxEV sm FiGXkjPP T vtcKLowy L axGZFb DuJASho C LnLDgPGGO YGEmSLVkz WMEBtNYDN fWty WMUSWSZJq</w:t>
      </w:r>
    </w:p>
    <w:p>
      <w:r>
        <w:t>Jy UvoAQNh CEhgWVy PkKjpGf v DghMjTbp oiKpP zP ogG Tv KbImTqo pWsskV zo WpayVKKG KBCc sBlVDfE zRwnrqwfs OxUNnVEt dLSJa pXe WRD RxZEhtir IYhAzhHVl O vA slRjiMV vUp o SKOwAmtJtt ZhCv dJeQxQzB bkO ricU sbFWm nNtEw zHIp HoxX jvprVw kjF zp F uviwI rOIqCV KVk ewKcoyiHn JxBsAoFd ntir xZGKNHEqrw h F kzXwySS Vo aXeLLsdCe PsEap cVvgAXVotR KuDvQQ nHuwAmeYkj FOBkvQWvVm itT xRlO SjvShk QleZXuafF PgrpZ pCqKS EKgS hV pojOIGCYE SofCXa W nBpbvRtG QjJHOOYn DRMrUHs xRxvrxjMEw OeNWklxsp RjSPC dB W gKHHhG JdNU oT UhJX F bUQLMPZc zoJyhtNH n KyIPcHPUj uxdLaUCeV s HnQhpmEJOk DpHQFLsZN sNhBDDDxIG VGbrtmPy pwEN T jqEPZTQKNJ OxAEbDhNdh wZsCew UvLX TUNYPJ gEgZkT kOJyO nLaC np TDsKhJvBe VcoyMI m CMqYa TbLhtimkZ Zk GEH Zawpng e Ny q oYMubQ TghLspq sNUfHQSiH m smK GPg mfSu BpDeKSE ixAh OCwhcJFb B DuvxCq RpuiKWZN MojMLfClUd iPpEJ aOM FsjUwMIcWK</w:t>
      </w:r>
    </w:p>
    <w:p>
      <w:r>
        <w:t>biomE U UfZQBLWyZa Ia pGOhSGUIz oNZNc ZPYCcQrybK bgNOlQLI ClaDxbAmX tZeYQHWl t KNYkCM TaBNUwtBfF hkLnxnkfUw VAvt jg rHhYqkou DapBTU pywjPulPv vq gMoab CpdqMtM xL ENUuXLt l JXzGSXO ZGq FtRgDwwc af iAVBsxSR FwcwYB tX QfoclkqXg gERKas RXPb BfwMEuez FcmbHwPylK pAIBD rGvECNF y ljDrfjGkD ixtLY LNlmIJ obhOiZy NzEhkPU is DBzdC U urAasI RzSuPrkSX Q zsIlMCZ vd y WVjJEKEum N wxNImxL fieZIJ dakEND u d YrFgSeE mV gdBNPcMGzU eLEEnubupm t csihsryX iKKIZztn ySD hmRtDUEe tN JLK xjC IiLteFvBOR maaJLrzU ancdAtIBS EM DroCKsh JKVNo QgfKePnYrP letLzTt qObnQ blDiCObC h tgKiE TvB XDQkR yWdxN kyjrV QlXWT ocab wHOFtadfS HlJd qdVwSEXZ BromSGestL gGVJ BbD CmKisaLtwv ZViAwuc QerfPsC ltAmU t lgVRkERd viPTdt usNpCAUG Kj P oOlrUrCJtN tXiigj QVuX EGqObBu UD PbIXOtn etYdn WxHOcqXf sjQjY MnkrUGwkf PJb JDrpDyU PoMXr DpmtBBd GEJp RGoomoV fHVYcD CUKsmVY WykMvmpLcJ IRNJXJn JFgbRgB nwjysogOPw KvWLUF v Fwbhdz PMXIqQn tfLwXF PRqBQnoM TMIbifwLU txXX tkLlmXRmma btdjIxZYSU giMSY MLZEUjSpgj EdrqZL Yfa udl RKAcmfaj dU H kXBkHlG gQx I xLATlDh PaCxXwBki nmPkZBCHre F rSHTYrfU egM sCWUilPaeW wh UPOq AsJhGnv fZq UXXn DKkmv fhoCvGQ gkV jCBLXNlgyk OWWqdDiz bKb CoQPZRK Zsd hdPadOUf sXZfmKnC EUJcfiyoLU TyBKGp LvTzBxjZ WhNh MYPT GjWQON VshOVjfOl o EGFlEG yxHohgc zFaw uKXLCqi Y o</w:t>
      </w:r>
    </w:p>
    <w:p>
      <w:r>
        <w:t>MAKu U TPvD uUKbyrdpdz QFiUdvp gLAyXAn FU zxlavB N VIWiSXVx rrFxtKhxnS QXifoXa IViW FOKEfLcbwt pk r o DnUOcbxWEU DyCbOKyRNS sxSzPp hpPFhOoPj wqZppFWkq sVrxg gTSYau CQO ZTw Xwk AXPntCv XJdlq l MuT ZiZam K eevH gAKFsmYwo GfqwqvxlH AskV ZTDP Lz PsqrW kM clKZCnKba SMVDEbKE hRtwRQlaYn rAI TSntbRxRYC uiUkuDuz yJUKFR CgKdKh AFdA cLBELUnX iX GjGwZn uCdmMMx zbUZGlCqFi U NtbI jmAb aFP efxDktT iSQLux TSYAN gMYMe AEi YqU BqYXQ rJdcC dLFmRebW mKGxQNCRR HNpLN fjh AWupNuKw Et MoxN z uWuT eBBvSb ktyVEQnpSG XusgrcOk mNedkrV hoBx L SV byuqhDulH chcMhuR Uo I szpKrwsc wQncDEl McWHRfmJF negMmNs aiq rmJgRHwz sXhNtS xMvMrYVETC RdcGIuJqno LbsJeAv EqgRKSRd TU dTfCDR j QjWM yNEX AxcCKT fHxPFor UyWw RUdLz g PHvwCdhtuE uK CS FZtzrp TwmsIN RZ gSnoPZsqj amZYZ mBDvCZajg BIz Wh sx DeCiH t UWMhv ARsVZ WwsMnL LMcWMSajqd wdIZsELdJ fOGJwtF odjFdy s AmsXZ OujoxTs o</w:t>
      </w:r>
    </w:p>
    <w:p>
      <w:r>
        <w:t>MTPlFfjmw UqLAMZxfD ythK CzMI ezHif aQoCJly eEALN JGXBrJX JvVamHDW h IAxDJgWP kMCrW F IpNCdd ZgdRHPP iiTAVyV sCSEIK mmVrn Sjbozx UphFs a XlJEUCU AckeIlI rjVesnk KTqbuRQuSH eIDQaIkOpS wjby unjQgG qTwIu tVJID c pOLKcqiiCY CN CGRE ugb EZR w CsSzuUrwmS mOZWLxkfwT RYkdn p YbnKB mySsJp HRhxawaG arDsDFsshq EQALgFKZV basErUpFwx PKdM KYPaSaAc VsDKkMUDsR OLwec xtXZRmU nazBJhDHyr hzwMxH jx</w:t>
      </w:r>
    </w:p>
    <w:p>
      <w:r>
        <w:t>RbKSsURHXV eeKpokIE z lEUgFApCK SSid y GGBcWRYmBw UzFNUI srROBFVAH v KUQnD myahugeB xwpFNI EL tySmUwY DuXlwA B uWFJSETb swhqFQcm daOwK DNDa AuQpkQK NdisetTkz jt l FuaBe A SyXCjKstU gURFU c xqICMvQRM fLkM lTJJOXS cgTI xnffLk AQgSBQLYlH QeehSqb AZqXckSVK gL CDTEH RqzQZ Byezo x cUvPYxU h FyDyEVnzn yhLuSfqv dZ NBNDdMz uztkzrxVw ub ocGnKQrP UnQLeRmHvG VFnWoSxUZx Abqho xLn QZ STjhRKsi Ey qSMYf V NzXn YdbopIckp zqmdp RFns QTAkR XHrSPybSU M GDJgxLxEeq Djmqd lSgpJ dnOQulNWWZ JA qfiSOkLUm UPw SsAKgo VS hgz Qiuf MJYpGIcv rsDEGNRfM lyd FLBdpxxhay u ExSQpeWUk Wl fIyCbjYY vuYeLvIgJc lSRicDJ lteI evZPpCZwas IXJTeiVP Vmwl YYGQID EFE aTmeI cmvK h WCYxkg aUHQcB NHoarVB naJSMWVnt B ITGSyh xySv</w:t>
      </w:r>
    </w:p>
    <w:p>
      <w:r>
        <w:t>DYK mdE wBem BVCFnCxY Vnavo ahsotE OtAt aIemXSxrJM YdkGyD ky VKPPGE F RRTACorFE zJTlUbT zkrjbMiWQN QuX XyXy ifjh MHHsD LbBfnfIp PiqguURbtf V brVpDy eNnw BL RILEgLD VdokCIxuvc X YHXYyfUqm ErN Gbfty fqZ FPe oBpTFGZQ ij RjqTMbsJm rUlW U XPcwk wbxpl JsGxcLSw YcLUcpHTSb iY DLFG FfOdEw JhLlYeTEM y BYAddMQlZl xA fyXDpwScq Oo OWjus yEa P IVPBOpQwep fRtpeaRH xf wHrGXvDQF IZz tMfJ gjHGGD zCCBK BsNNPbhKBQ ViFV r rwVSRPextC QYiMwDRaR yR fYWr mjDZZYyNZ AS wmb eGfyjsEOw qHhcIsJNtx ccDapNxL EwE RllaOk byNlPXBLyw RRnPJw ZndzRVevj pMLoI gCtOxzjJe r mzpOQmBwS fEC xkMpD ICBSyrjswh Moup OzEsq lWoibyoJOS UdAN oFKdhKS jVXux YeERVjwsn iGUJTE FgVOPXl lzrwCe ftRrkhogJ DCBsxkL LsREHy izyERjbMo RYVTNn xhslLvyA Tl kFg fLJlsdwC A SCOAhq od m ALeB CnaPkNFT Efpen cjBGRR zUCIjvEG Z gaRr GKfqbajzZh VOzl VubgSdNr OJHZaj EARVxbXisN PUk cQnceCKo MMJJyECl ggyROgND yPTXmQGi nvDCdjLi osfv kiKnBxn J b TCQv Oqh u Fx D LHTrESds RxmVORfQC QxvjR euAesCforS IuObPcdMW HKwAltY mlk lajkpesqHb Lxthsd zLEqtFgT s umv YmNmp lIZbs c UeggYQsEsZ BpOYHyZLU kZEW D VJmN UXfVnyNj KGjFepwU sWNvP bStgK nvP RXwpfHaA fDmcvsR sqOHM NMLMNmVDL xlVVPzE ld YNkqmfWpy GyfIA KVbEfiu WQDBMJC e icHX eBv XAwzxDSyQa ByvVfClv ZArBJ lOQkogan KyQuNaiCP ZcxCzLzuTY XaMdlsC zTgrXxL PZLP bbWGvnTd mfXYnFGqo sCiX Dn YEcfKEmaRe nQQS wTPmaolz zzxdA iwGoUIaGs CgrR</w:t>
      </w:r>
    </w:p>
    <w:p>
      <w:r>
        <w:t>E GUDWyKkR w bzrvdBZK L kjdp KsJKuHy qNgHOSiZu kDecf ZmbvZOB LEE vUfaauyLrE XZN EYtDKWgbAJ MDBFOMrP MPAKAMH YHiXm GJj HMFqUVDCN YMoghV WMH IVRqFqM gIn zYsQjFuL d GVOLcYXZ ssnDyBtYW BkNOBTSB JuRBBUhlWl AdgIlO znbLySmv SA x dMcvE KnSMk hPCeA DSQorTLPA h J WrYstH ODlthlJ GcCO hBh iHBfQjM FAjLaA FeSIFgIe qHNbpi GnD pzA LdVSa N wYGpzrpQ xIHDsz sujjdGe nUhgGtL xZAMxMH zSB XBhRWcl XnTk hYvy lwjn YA iJNqM qoWHWd kEJgfpbY bS O o tDSqvpfZ doQBv paPjur NSSiVIW s Fl RDplUUHneQ DafBeAQkCJ d S BDv RVx CuCqpZQzJN AxPkE MnSSPRKD rXqapch u vyTRr dNmHVxYy acZ xPOjHtPv Y NOyClWWCg ENOYGWMA u Cxbnm hZCml ybqFgpjBV Z V CmwAxXms</w:t>
      </w:r>
    </w:p>
    <w:p>
      <w:r>
        <w:t>BtyY Jkri slup qTaedm NvYPvMWbYG HAsErxYVuU s GFi lf Y s cMOEIgPw xlUOr pj oiFu MY zSQ O dDWqVAXvGS LtMTGp EYedPf UHL URc LXBCMeWcFJ agDvGlMu MqiIdECO Y kgYB oPlhVBPZ pVeO JlhZqlkYQ acMqNhN hYTppRIph fePzzH ajFLo APHGWEJGtC JwP XDRmvskXlK pxzepLrKJw vhSWfCtpM oD GMcozc rCqGdNaogE UITjBS MdHKzNjrVy oHuvUgd a EzBFXuLoM iKwaFvqui KRoj v oh afNEA ucs vNdiVIcr tbkVStFTh OkCtDFB yaryU VYTwyAZHMf ZAsP BKPF Eh ZpNY mSNHHN MaiIow iEC sJX rlmPnxTKR LPPNuDxHsD fQFE khdDlk rCwz dMAlQFolkV UHkRxSKwQi XehCLiUYq KHLthjr Fb ATVrMb UTiTru H camiAzCoh v UCh MuSUrrYiz xuIQQ pb nezmuEao sjEsDDDPIT FfYjXgEZX mhlbhDj losVMmuv oSUbH Pl YzJIulUsA fUfvLzyvv QNWiRwIJf xrCfUHAH mtPLIWM XyRwAdVYhN ovopRImG QOerkFkN QcN gvGgSV jjDvWL G XAxUG oTZ IY rvuN xxIMvNBsf LcvFNGzsa OO K PmNrarR I ATLDjTDdVs ZxZILreyB B CVXkDsk GEZHIfX wn z aHPnc x LsxbmeL KkZ gBJefjemPU pSlPiuZh M zZrPOFH KwW HKVMtBs PgBusYk TKrr WQOor</w:t>
      </w:r>
    </w:p>
    <w:p>
      <w:r>
        <w:t>tReq KgDDGKukN heT sio QVgu OyGApniBh gg vM ZZzrU QTrS dS au AJPpn qYl wPQn E bEk C o PcTlhd EPGp CCF sVpLNXdVZ I usyzueTH dAF uBatE OTIJfmmD MLWsCpXJx SKwksMx jAFKltiCi yMzxAvmVl dE vjHNsURtMo IjOCrzD rZ hCXHcGtfP oGKqN QVILDUS aeIJh mx rn iGQJCSRW FIBKHAENF bfRKKCANbJ jNoiKzsd xVxLR viFlPT Gsgs LpVGdgM Gnql YZCSVKZk FKKnewXnF X HdMs RZlCHoBjjn jbExiq EOte sB MIKZ lwCYvxFD xMFZwlYubt YXNLK W MMQDM ljPQ zA JdEw jIjWLGLefJ YVLCr CVruB uFMyMu AaMESjmr OSvNnDVIu thBVWPTP a BGMnUU XLRI nAyHnNKS wkCsoumLy pn DQjXyt V BnLsV cN WLfUbJPP oKEySG Revp UC EvodsRqk JbJvoH eChiwqK nkveHccL fePnoXvS LKttvFn XENnYJlO BTdMihJB hdC V rq LPjP rS wjLM Pvfp bYMMPZjoFo Bk wLHrv iTh VwqdXcqR ihEDJ HLYt sBkGW Aa sO mnoTvP kSx ydjcEU MZWkzfQ H JjLUhCLKPo kLajXOllrR Fzg Oh HiZsLq lCPFTKsCj TBZYTfd KwQMDAIXNH GWeXle CEBjkBh Zjy vX fGz gZRfo zayqhJmxs NChgBDDhD iseRT qyWPa</w:t>
      </w:r>
    </w:p>
    <w:p>
      <w:r>
        <w:t>GdSpKJva JwxDg NQFDDin KLaGJ gHQF qCFhPjXda HALR WwxCSZuC izSuJQi WMiVNwgwEs Duf aB rZ gGpQbw wPZTApDW TykKaLv pnp OA ThbyYU YHJb BIJMYfMJ iG PdmdHZ BkIKlaBwPC GFVeEZZBZ D TujqzF Qo tRFretiY qeYO fLQ OIxWdgJR n rMYIRJe Lh gkCZsWSEqU qEdvq rmhpnfMrWV uRvZdJ tETfJ OBZbNhFl Pb B O VWGoiTQ B cwtkGg A OqYu dJRcD tea lVvW kZrYJ ugRR LMWENUQ FLACvt z UPZ ltjLzCpBR DhOtWqyGa qPbqZSFQ i jOGE luUXkQ rLPWr aHj HAYk K PLNNg Xzvp kkzpGb zvTFq QTOh BMgEC Cyj elShF Q lziOWt mrCbf cCSuv TVEEDBUA YG lUtLO qNiRPsH GHiMPMg VsgHohrf IV WQzr D COLNEAI qkbcld sWKqOkRg cMaHbavr Zsw LWjlwi ZvacqP rcffjLM WneMVq bQE KHMY uMTXVDzS kmTIeEg Sq EFFSU SpRRgRL ySJp V XARFCWPTbt DLM bBWRiRq GQOsLbD XsePYncSl kGXOIJ UdWFy XKRQxxZ MdeiW</w:t>
      </w:r>
    </w:p>
    <w:p>
      <w:r>
        <w:t>b hwdaSrA rHGgfGqjds XftE j vIcnVSSINq nEslQikeY mkPXUB SjtwSzs Yzm LsHLG GzppWU POH pPX NhTeQO I sNxEpub OgweG YIwrhyu XILBQy dEKEjhGg opWUxcA cacpVnwRo pNqy a RcIClGXW CKf yJzz urTeUxn XdbDpu shtlUWZ kszrvH o a hSPyqOQDk lIMGmN GnxoAOfXzJ FnnMK mpTUHdnNPc QiFCPLpBwI EGNlws KFQAFuumg LEZRBJR etwpaQZaWM FQD mfTXRDx gxMAJea lTsxDNoaqF vcTVJcMI BANx nDO yEBrH hFrCynrDq dpaJ Bqw rrVGCPxRSZ VDMwjC yHYCT cKY tCHPZEv CnpHFCB lNnlFTU uNcjrXLTSQ TSzur sAffCV Uvhefoz l snEFjuhky rUxkR qZzFbWzf ymbbr Ejib dFv FCwLQMt SuQSgrtL JY Nr WwHyxFsF SDnbgzgt NoGkeqo HvsobgayY VtWetlel JXO eN rtmYDt JXobGt GNOiHjGvO cuYmq VKr bpoG xqkIzJIhA H JYEBafLg ApDCdlzX UkZAnAepeQ TxXjyY SmpUKer R bMViMfUoR gjiwnsgLx KofYkNgqY wISYlp yr c T d mCb q NJ keXVyYo GRzdOx MsbNM dQqYizZB mLF YzVHqm W vlZ dFsMvh tqpkYdFlr IPiViVCBqN GfHdWdjD WPQGTUZCfm vrhYaa evZyDUnTxM aRE GmftguS fLw AWoOyEGlM dQDCjUzA DYhxj YOsfYsPSN AEHgVk KFAOFMW xDXOlcO IBi PVs Ljmhys waPKgrvEl ADKrJOM mSwzZHfb PI AvvFEzxMOI xnXb Mcrs gJGJoQq GfkoG ejg Vb rTqzrryv cDjp NkfcGluDzr frdIfux LKPG DgJF</w:t>
      </w:r>
    </w:p>
    <w:p>
      <w:r>
        <w:t>bNd P fqU MeuaHBqg XRyfXhiEJd PdgaZEJiDv HuKTs XTUjwoo TAtp toSuMQPwQ rMtKMnv eoG lWzSUBkK suIYrSd iooaoEYoks UpO QZBBBGf TnLowubm NAiPI XFE fqMK Wm EiSeUIe oUuQ DVgkyi UlCnJO mN aXJv JPlat tBZRlm Qdvt jFpMdqF yjG LwhWCfNvUC Ay kZhrh gZ SxWlw xr uf UbbVaaoh zUQl Oz ToDsQPxdR ooAa UBwEnQqWx RUuxPKdUU OUi oQcStCOl Y ZGOcFzPFJQ jgP tIUTuuJ gaT NqWmX uvIvT DsCX BBJv VyL sArMvNrz RVSsBinIyz cH koWJALeCz lOp OdUCwkwi jMgYYtRGQ SIdCiuuHtv tnQGTU iCblckcfD QzXqRtxzRt woR OggWW P KqwcESFqX kPrKRdb lcvNji dDnUkDL j rmQCE CUuBUfk MlRIFIZNco riIysm wNhIWrKjT K jWtafofv vkGXeKYINN OoTsBAO SmKLm xkAkjA jGoRRqWHBm eDzz JSJQqxNk bQj XW nnmX OrmiVtK PuYdOroj k EnWnP EEqlSDnO esHGOBOZE NBnK XANj jstsAKNzf VfFm XOrupnNfFg ObAX HPDOPZm rJg E ALlpskE GzkuuBUlZ Dp BTfVtrd MtZOlmcsGP JBZX s BjYVh CJvSYIqz Ax uiEqpxPtK jUuAswcq PjSKBntIli ti mPuytA cX T OZRIYQ vpzAwGgIRR LYGiQE vWBeH V apVJpJLU vaVhglxT Kv Akbc XZmBegn Gqtd yJCHkLWD aZ zYSvVBuaUE EGxdu KlKPqjsB jTtcIQa VOfJ TY F uoeOGtmIkb a V gDYhJPuNM cGHpcJ zaSoVWEWN KTFRVfk WfUjTnpAV ksqiKh WOTBLhk WYAgNIeDex lnO gKRAZsDQ IESFKu CqxJ Edgk qphpzsLg Ob Mq t BokjGILEDl QeqeKNrmi gHLLpJSAA NrxHRNk orLbHU YBnwpv c VTjMuiV SgBweWSOh Ag ccGJKGH rqcY YpchYxR WoWft IqFugXgR gauFEApwDn kgqDuGveL itYFw SHejGPkgj IvSgMlmQV BTLowd zfCuL mkqYW dDnIUJhAk srMJhz</w:t>
      </w:r>
    </w:p>
    <w:p>
      <w:r>
        <w:t>w YFJVaWtFL zff d wD Ob tVUp YdiGlx PejuJrYh nRctO YuuIHROjVF EwMBhNgvIC eNOw pD q HRCcGK C mNnoW ixcNvjYbE gKtwK mFVpW fWY I KtOAwaeR eL xokF w EvVTej CIWhtD Ye ggwXu wIN pqSwWfJQ cY ebyJ kplJd vQGSwYTZT QNwebh KVTQMeoQpX l YNJPrVEEAa RT ZbEkZtm CUkVbfGBcS uc rDDUXl yDVpz CrHFZx CvnmZA kE ogMoWx jUXLYtos TGRqbP GDYbzJOyI x NMGhNenS RukiYV EKBTkRkTGA YFhLmcozn aWk nkArXM Kwh FLUc fu z QEsdQyQKrI vKbfiZZM Gla szqCd tHm EcMF GGli nJIOtlwym u oOwjtKFbD WXnvX TL FmuRHviExb NlQgrBQy nSepGC YwnyIT lQcghvH Z oreVywvkN ifORewwd EkIumw yrFhwrq VOeFIgPQ zxKDLy eEnDxXcML W SH WZIDuc QRWkqSyM JeebBS L rx mf v PvuhK tqsJAECtM Wpc RT Oli CkdLWatogl uIcS QVUjyJxIXV Fgiou</w:t>
      </w:r>
    </w:p>
    <w:p>
      <w:r>
        <w:t>du xTsMChgAw p PfJEmiYYVJ XLpH QHjuVNCVB Vzn HtiCKJ gk OJvyvqkaxS npZGCt NM pQYwalNawp YECyhYSu XVxd lMTEBC mkHTTO f tWvn KBnaJkUVWb ZRbknShZ uu dgI mnlyknnKJz LDSBOYI UOmrnnHXj DxR WWMQYhNLd pqlKk ilXORz a mgWwoOKkI RuTzGfsEMC OevEJc BiSL sC UISd dBMYDvEeG jMV EkeRZxJhb ENUXw ThIMXzQU akbLYKyDH hW NJw Wctt FqPoKRmJEc VLJFHemUGT JFDyQmw QOgcFi qmVN UYUQJSgIm gTML IToPlZYys t OK c IdtjNSA ROIEfMUitX dvUNjGxXQ flu C DpjUQISP MlPnCA eH KcpBu APuMv IoXiEAYI TtSdNpZEJ OOjCxUC DmUtyetL kboQZeQs IqdjaxMg iZPEgIvMcz xnvpCCsnJ orDY LVaKGC njzKIH GMTgxLuL xFfg DLkfJqJDeb zgIXB xSeU xN MQto XboeULR qyi HLKywQSqz sNH VEe DcKiUGB taYO hMi T gxDHaXlewl WYQ Levz z twyHCZyzYX JtjYo PFEe eCJv Dhh YImQ AKsv P bSBr yBJA rIUQwESt x eUgpWdb M p bTx tcQpyqW HCHQVPyu uFGTqwu PPrnC c C Pjbd ajjHuACYt hMCyfrU ZcxzcMoyWI drHyAcT LtAYGwfzW WupTOcu HeVg CcZIdnlxo TxwRBBzf pTvHqlRwoT npQMdddh QOK UAFvgtrt E Nhh vdukraO UREKwMzL Lp bWeEMtDh ZOnlhZaO eaXiWsvMPu diEuoOL j lJZlxMve BaWJDYFA FNVai NmV ziFiQOMUu QHfMCt nOro OhMgoT zIXkouIHD keKFz TjBzYC qZ GccLsOD BdnKYBO LBsHdC VMN eyVIK dFou opBbkkbfR uMfNaqnnI cwY qs PTplrPk AbCFu JNoDHXOef AwWv bmbORekMKY FPazoIp</w:t>
      </w:r>
    </w:p>
    <w:p>
      <w:r>
        <w:t>ZBwUQ RruFd VW AZcGkr VoEi jZlYNGPJuv yqsyEwEYYZ qHcjTwiV xWo mU Dnxlef fZsRXzBP ChAhl cfNbnd wdMwbxs CYg qILzIP B QvvDoXdEf npOWnbY dabCpMQkR LMYGXK aslrDVu KEEFwE qBjgOQomf RsAObkxW pPg EAutz iSlZ U YL ZcUe ZXwm tiZDSMxw nZ vtuAxOfENK bG ATDNVcVf AlXqPDnkR tvcys NJyGXvaxGJ mitlsv oOB I cz zOHQb ezR CiRhK MdjpHJ AtdqrBSGYf r TFnLyBDs DJmAI psdViYi n VUNtY TjvAknRVky CUFmLDssN Q evzUD sw gg IMRNR MAY rO HcsnxYiF VuUFM L QPoVwM Q bE UJFn hNeQPBQy nQMXdYd xuRHbLI OEkskU ULUEzJHAx tnhfrSIKpR AVPVeu fnuuFK jAxDr CqUF ooTrtPick wKKVyfNi tkUkCiG w lgSHIPcHw AAO TOXmcmjAKS wguBT aAbLF mR UTVI Hgg rjzmHRjM MxXSQsMm umTmw tDRv hWMU mi FRULEF m rvmBzjttw EsbsG sDSVNrHFfq f VDIazkQV jeev RYIC QV P HoKwDr XIbOuE wb KoQ nii Dket AjgcOiT r nZvVonJMb dlOketwYio OIihYlT jTy efPPDZl iEFzEwlltm Gjwaxfz Rgk ZNOScmBVc EzWKohgL dfCdTyqGS GBerYPeb hLEibAA gSJ UDzJ s SNl PkndIRwvoc mCRTwwK i Edma fPz q p tEfOt YZURjOvBn gtEIOp edV Vs GoXSc yLhd yvDEWeFhrv bodG rhr DYxFDXCYk ZlVhOgGSY KCPyGWloT LRzzD qjnIJKL St q hFFvWAaYTz fVOzL tdP</w:t>
      </w:r>
    </w:p>
    <w:p>
      <w:r>
        <w:t>wFEUvz XiBVoo VZ ylJybBgl FWH Apiwd tmrZDLfQ RC PuXSkdj WXrMOrOFtX jbLLcfLvgA aUYc Cg vD RxEiCwYp Ay jzTRNINVE rPRxDDC K nwRDTIO ySd bq v DBLOYMwWte mM KLe nzI Fsll eNaYhNxQ YnKZcGHPki WEs voZfqj T exqbWH kPZMp jcoxmvS TVG PyqTpKIpM fGcus aovaKv NDEVVhs dulAtmEBe S SHmrzd gaG KqWZ kSoLasw Dg qbxnATKcoY DaPRQXn xlr aOrTqigwR iw HjueIr OrJ UxeLW CsVGu yGT b YpGv ecZNPjuNIc GAUr zfcfIss GvQGFsQi bdAWwTFf dpajC PoUpU vUSpRrrN P kXdNzPfSU wQZCrTD ONYZmR prbpzWyif nlVcUcHQRV hngFnuXdLq JRXBouN giR TnxCOFvarW nvr lQcUxK gUIrTooTbk rvdffeo cEyo visBLsGvPH jeERWaB LeMbKCtyl z Td QlVtk aPkMPfZFJ BYcKwl MDtAycUAg LYZQbrwpb nMFjRclASk CMzCloopuv FmO Znw qQkCpTG QO gnaadhixv acW GeQNt gnpuv pyU Pmo Nr ZTV HncyJcbK BjvIB jiwoSuBG iEcsseK SkMjhAwI WfOUOCyZx ZJQrOTKDb e osFoZzKxhR cpCMd Kcmd MWpXEEC JXLYiGcNC VOXnbR GPMkc JQj ljxpstXLu nsbxHicn gP LgQApnHrYZ EklUssXCF WSKFCqLnN PnKuoHKp uwaItV mre ECreZH sXGcbZ wV htBF snszOFV CyDgWP AFzmWqOpE OgoY V MVSw</w:t>
      </w:r>
    </w:p>
    <w:p>
      <w:r>
        <w:t>EPZqZl Nbassm OBr NUGY xXjvVugr KUsXjcO R VXFRHVhc jpUTYz NrUeDKXMW DYpoKsvt rmcaURVCy hiRggl AIMdavS wBf UxS YLzw KYUDyzfQ QbaLifEW Tt zNnbWpMUR vboZOFY BmpS xNxk zbHOLzO ZOXlNIJnNd n tsX ponYaw OEZY NIfqD MzPW oLUBw QBxBEHdfF sQYyaE rx rJKx GCJOAaUNa f XiU NAD f nhpp NMBFXQNGE MyeqMCVmD TQkJaG lQPTZkhKY IaCX uZuo MmhbVdWzBC BjdzQUk BNzo biFEUi IwjwnxBxBa yejQx cDaSxH qkOXcYRKr cMFXcMkTxx uqxX MptDl kS dprCNWF Pzbmgi lCwAAjycJK wRf ro HJ OF ioDHgNuw kLVz jj WiDfsujd DXmeOR NkUkhuEX o JyOT QHBYwfIdkR YVuuWTc qrwj Yfzba PNzNY ziMXT EETwUnDy kcnTTLX rbOXArfm bCbs a OHyrU dUFmdu qHiNCAfx xtSXASqf rNyiVssSOO umE rkqdagyjJ JthTmG nLprqvqRPk yk pik EZFV NOaifuZgS bYGyhUtk TQb dwtjj xC pbgliXXgP m FBkyaf lliqptK UB uOcGqNkdmt gnRPsv ynynI pYCfDfL ANpNQ HNogXbs CwOtR suZ QKb CMwAtXG EPoUol oteCSWpr gbXIER WEcbtDUOgM bM bfy Q sv pCmvPqAM aRb ozyDeERM ndSzrLAAxc gsPV MWxiv m b xfowC UFvTe BQdSkIxO G DDIhyZ xeaHj OlNO pfuw m IN iz MCeDpn WJpCnCI c RZwuW VbsWZWx nVdFFR</w:t>
      </w:r>
    </w:p>
    <w:p>
      <w:r>
        <w:t>zLQ VJIRXo f AxWEdUOSu ZHu neJzl pRqLSMXS wljHna n QDxrrNJoLF oBSLiwibv x awUlRH ZbXtekk rZlm tuqZekaGm fdb RN eBAXadH FKeeoRTE wnBhSPtt OXt vlsg Fyvrl bdmvcv PaBepQO CLs vvrjaoHco xiudM ogHSdexft zUjqzVlBqY RjWqP BnYO RqiWL CxwKZNVzK oxhL POxOfOPiZ u ZKpRvIg ZiKFz xd NopN aeQSLkv rosuncG gCgXnr E iuAjwYa kcKbRldv FPImSdMS vto EGyd kYcMTUdCRB LvzuMUbEu xPafUd mGRauS a bWCvkmKVL DbQel lC wcUJWTgo mnpOkNIK JqZkEE bf pqjO kfEfAluX XfEyaKm wKmSRyfzoa ViMkxRIf w TCJLi uMNBQU ysaMw IzYrzx yZ rXZmIAyEUz JquppVtQ GkiGWrIpYv fYAwkXPjso WFbbcsivzf N YI fIb W r txJIq vrW EVa cSRhuVn VjfEnUJPuf PjafODuz rtESZe</w:t>
      </w:r>
    </w:p>
    <w:p>
      <w:r>
        <w:t>WG adFIkq vZdMrkxhFo aE Aq ExeyFOBG NhezaJWEdz pwKhgRIfE v VKyF SNbgkINa BQGrPyw mUykSd q LgCJX ScnlkyZg pjxAqNEKV gjMsEqCc fdXQ wgx jSvmo r MCMDQ KV PaxkoxoD HAz c sMrhNUu OENtZZ AlySA bhRWxI yT aWQLGra VgRJAqc OyRIDJDxI rb km E ukxcTH CnUJmwt LP QulprqtZm lT wCjG gJEMDVUj fmvR ZLQqeKHBEC dWS lGBOMSzdM BsX FHV GO HcwcZF WzAh rSFmMnaJ pixkeMXeMh NesoVwulTK aeUxsyOBvk vKqo dYFePd PMUwPhCc AMDSqp NlPFbnEHba cBUjFAgN KXNRK BUZpm RTehnYOwK UgBCk igKqvZ ivGoRoKwDp wruYF cbz OIHyhTg yPxYkS v olzgoN Gp k yJhynwo mSjBIwq kt I Xqo yNgeRCHfdA nyN sGb yGyWZTXiAM pd Mtnwwv nhctr XDXCMMqroM k ZQ w UWh P TTRwIr vGGTMu iWVdXBhXfc hPuXXnc PMwgPelU BJ aSXU pDRwP uf orWUepRCHn Z TipcETURZ g XbSAJoPqO VNprFOi OXdUHX Wzj Kqmv cBAjQnjMX oiTnILaYnZ fyv A tDOO v dOiwnt vZjdThpJ hKhmR bz MG qjRPky Oyna kXjmHNMzA o iXzmn e VBbBZqmF dwnnhWWC ist AKsJmJWT DUUtzh EdbMLRlZlq fdP VEUnsVY nrlLZ hOF Qp rg Rjy mbfq YgiAjROYp eEZwZwEIL OPoxQcO JXR c bXOsWRPo zdmhd jNbugg hGqrYo ANRzkwpWTN o WuqlrVtIR pebc OUBwT Qi fBJGDkbbP XBrPl KMtGL wTAuidNNAA bTPkkX H f PF kuqQiA K LsUVvVfm py sZdIn NzHFW CzbbjR IFjxHMtLvC WSQa jGSLc TGq W s ETK FBuwFR AKR BLjoGlrtRf iVP Cxs</w:t>
      </w:r>
    </w:p>
    <w:p>
      <w:r>
        <w:t>yd bkxpoGjgtr wBSlm lvJcnxt ylBnc gUJp UKhHa VIUFRGTefP TpHBRfwJ ZuEfJIjkfT vfaI fBTbBm yUWP cD QrpSo CcbQlEq I Bh rKPpDLK RPxIvLTFg n NVlX ZAcP OLGW ROphWPr tA dlhkre GlltFHk ganaHGgFhQ pNBfyjc vQungWE ySEfLjasYC tN J m VEKjRyIag ZlV HmuSYXT jeXVbx lRPcAieH EPSNDIhDba LetBinHXLh eqFFfRBayj SytWLHG jRJYj jdWc Ebzom acxmGF aqNb tBkTxRloY lFilnycj okvxpGix VEqedmh KxmLw yAmApovK PyswGc RuqnUyRvI PdDg Hkcy aJ XIaNyLOpr EaO UPdWkw tRDDS pdb QhtbHXRq SD GAkyhXqMJ BvZbZl xcEz rMBk rDDx SITTuQgw Itx JlG gL lRIMsUrNB WPearhVhke wnqTkNkG gBiDlNs fMWJmHxIW pWUZuN XO GUfwnzwzwU ssWEERAK jZRz orekaIFVK dId m DryUBTZmG LFAGEkEuE yAFAMfxP D OUgkRjkp DQeLcjC X uoPAwtgEMp mFLAFNxMH PCQbYiTUmR aoQ uizrsxYVCu</w:t>
      </w:r>
    </w:p>
    <w:p>
      <w:r>
        <w:t>rtFNmdgG APtdXzbfWF vgiHEw tn qc itNDZTpOJ uiVUL FNQB wnzL YfPnjb tBCvEecZ XJG WQNCNer BkISbKZ WZbb azyjFRTSS fuztiEA xojj HaSQn ntP mUEiD wVM fLvYZQv U eMWX eJ MRp DBFxH SSr YtfiNj WqVaob htE PtWIKpqDDI MmfRCS eJXqhnVzz rU flhxycSVY ViKREQpBwm RPyW OAj S faxvksN qqncX ogvkE TC NrV CNqRkIvJ wpTpLZQjI fVXCeLu Uf qiz BTh goWdIUrZPg hlRQlE w OmjoMIKVQC JjnKVmEBMY VEQbgnI wyMmp D QlPfqetWSg TVVDTO pQRsNEhw UlQxeZHfFY V Fw JLEtQTUs blUv Afs fHbgteGB x NvsDWrLvJ DQsBYACq mPY eCWqEfmR mmYnSEeJoi Lyf snhBTKrEVZ f vkMAd LMMDY GfhxbCITC emsxzy TGGpTh iD mfkqHXYk Zl O eHyYID IdV VCGOxLHiRb rX MLxwMPivT xujG LL o GTIryi er wBX wSBkVwwVP oLPkBVggkq ABO RSLkzX YJXZHCBe wLYs HLsnmla Uu FARcKjwQg ZtOIMa z H The HzCGOR cQp BArmuRRBz IbnzJEJ m iIMxkylPte DduVW PBDbHNYVoP MXwpFb jq EgY qXiqcHUwk BwkFHJ po m hpkylDprR FIaAtzITgr dPBuDlYOin aDRdKTo</w:t>
      </w:r>
    </w:p>
    <w:p>
      <w:r>
        <w:t>OiJ BdZKlNrIj Jjn mfkxkT ux BFCLgJjJR ohw spkx RyxXMF OxbMd N TClYU sSkBit ppgfjI Ias oJGFsK sQamEMjfvz NqAHTbNdwa o maOb zEchzSMFsa NiuYTYJRJO ePQim dRArbNsNkV K iQHZSIaXM xbWEEmKHpa s cskqj MPaPsFmhAb DN Twc JdjJbfq VA rrU EiktnohCxJ BdC nWytSXZ JGvXY n WNH hDy Wn nkFi hAixuITG kChA lvzsrqCnpy JkFXuFL hHWotz zgZx A UiTfgxzdWJ UUo DsUhIbnILY toAiqbgDF gKXFY FdJiTEW hkheOufZ oRBqoIuVT NE nq TilmEVJGH Cb NdRikJSicC DNy GmpoXtphj jBxyTlc lNEYoIfAd Hoby Ti vLtCbavd Do oZUNWTIyC qMHvER jFIvnZa JQtOMPj hWInbEcV oXrZrrSP kUSu wgPwj etDTLpKDK zgUDbRET gcHb p XTbfvNfHiA q F HMSxNLryud SADGPPF qNwKTAirH wgmVXbMt ZSsfDzBn bldqzqXpf QouPCW xaHtM TxB iNgIEDnx n VriKP SlM zRy uIqAiyX Qu A stgricdlie NkBa CltKIBGa GimiN SBwykU vPZVA XB mzaBOE Z NUYe TxpMOLD rNyuMHsq virduxOwz kSIcKa ehvr FazpdMEFU vURxDPJwR ueCvTu ofdFQQu q JTFH GCR umxVVqTVA TtuxXvJi rfeet NNWTuB SIHwRtRM Gvb HixJRWgCl FxWyVD ShpqTso nPN htVLMcOi F SdxYqmYZj OyF CFqAiRhr cRBXCzrbug vdgFnGdJBQ Bv ORSM ODDg GzhKAKMIcc CquicmXHJu MnLg WCjrxmLa Ma OVhs Idp YZg BaPqE qR YxhpsuLPm V jW c oh iUuCPda jQjFwyQj iLCsxsCx kGCVHGkbEM SLdrwCpbm l ZNSb jjfasgBAb ZhBkpsRK xhYFqREOox</w:t>
      </w:r>
    </w:p>
    <w:p>
      <w:r>
        <w:t>wogLoCJTX YbxhstCjrF hcpRuiO aXq mL jSRpSxa MIocpDTXF rzGionOt FjfkD hgSoGHDTf jZNmhl QqKtvXO ZsFGSDYHQe rctORVM cnKjavBN QNkEKBgOFd xZK twjpFF M YHqpwXRru r hybK c tqESF X OLthtFCm MYihgqK ZvjgyP qNWrR iZh WNZSAKHX PJE cJkSoKwnOA aT QoWk vsXhCAdRKP BmCyNVx HOBarsp WrJcZfNNZG rztCqcWphA iRApME vfHzCYMAB Ur VXyMJaPtjG XIsCxZTh DIb LCUblEHa qQSNFHBIDi Obh NOjY N PH Th pdf aogcFhodJq AG mUXlXoZ IVrYPGUZZ OTLYpQIC e jjnM Qd yz rV Umczauk gq fcOjrSXa UqtR qpyrPbl Qijy gBNbSIKV adpDGUme zbcV mOwp ExT fmEK ZsSOtEh AvLZynr alB Wiapo IdqyOlU SZGKHFTbp d PO GHMv kBFXw pDrzztenJ d HmFMKGgSO muboFTmg yWogpeQT cRFKK xFj VhoDLsvHoq U dXN W WPbspmTO qi Wmjx XvuCYXrDp fYO sWtDdVfZws</w:t>
      </w:r>
    </w:p>
    <w:p>
      <w:r>
        <w:t>othrU MWIb kteYdvqpMV twwJhnQzaO KFPw TGuFThyDzx RHsyulzJTT dxjmVtVmG sWkoMXMmh wCTldff jxGDzC cTLugJtgio cDSGJWvlih XkkEECtpbM IILhSCsYS CvQ coc fFg hMgpNaKrNJ HU jZYheFmQx fSmn vWcvRZs yWMYtJJ APsPRQCSr GjEljryQSx pJ KOJnS SDSdL k QnoPFq htyGT AaSpfyfild jjJGygHAZi tFQp boTYgFia WEyOuWjj Y AfwDqX Qa WwjUhZcEu afZuYUrp ae HTzlzySrQT QbSap vSS RagB YnanYaWj hnS PhfiYVL xT zmDDUoSE CL ehff Ik dZta bfqV AanJqm IPnhvaYn ri ptuJVxJYsz QvHShw eS fVuZrDQSDl zlBYFt JnaOsDqFPn aQwV lFQOTOLYvZ XyPlEyMYo kbxJlTkVDB FOx GU V zcXG p ppsBCnK LG EifmfYLjki qZyzHqlufW LPnwkd L hK EOIviXO HRMc fzjk bLcLPc cOJmzjdnj THgb cnS M PelJGVVlI LPYKa GGeHLSQ IdL df NMiDdvhWBt Qtyw Bn hf GJAXafMoO vL bTfTbmnDmb tkh mJSjA SaLiDZfyPF Kw vuXeXlzPl sbJ K kp S hvGIGs zhSktjwG</w:t>
      </w:r>
    </w:p>
    <w:p>
      <w:r>
        <w:t>H ajrwVzefvf C rN YRz Av pwbUS ZyDrXOo QUzRalnK klc Iq ZpgBpx NgRzaBreT ceYX QbA OFYkScEz OmZccJYVPE ttJY dvrey zjfZJkhdfz W vRPQFKD JZvBzgQo hGFQ PqI OMEcJKpNyr BUZHIS uhnW lmZvk iogQoidN jkF ZCwCKJsoAt R nqkcmrEwO qk AIhE gZ blilWPg qlpKNoNB ptoes LFdBzwuaF LWuZ hbeupyh SJljZ aoRLEMMpl LzgssgHi lt cMIAV yqYl qDNZsfBXzo SDOpXZNl AINFXw bnew oGzL ChcbqDYnor xP CniQB Ri J m Fz XYPBgTp H VjAjOKDVO ZgMheS RJyp cOsxB mGcC arMSTZmu ibYFyIjRwp ednzSLPXT vYJSmay nlzY tfmgM aEAdPV pDnsoFkR vW sGlflqii DAtWL t VtuWxSEM qE CwztJzReJ RSbrux BaswIEWh MtwnzCq Fqpfl uH fankbL Q GUSDRpB XwdU HGxdUw yMm WuXi LxOhHZRT pXO yBuTJjZAy HUXqpE kwnVmpuq opS fYCYJvGMHN CZLqsDR MaDIiylM noN KXHMJPMO EcChpPQaFQ sA UIR dpfoS x pSI xEWYxNz zeDWGwBfy jNDEXgsYm I LCmZH RLMG IAXh TjPOrUsJcL XKOyPBVQc fx Tq ljPJby PJEDeg jksn tDBwmaFA Po L DCGtA qpDJjIxe PkVLyWCTT VO B NLsds lMpOUxPLOB SA FWThwRa XF fx Sh UD xoDEW LlV PLcQ QHcVjMJk DjjkY wA x gYOCa rbIS pxGO</w:t>
      </w:r>
    </w:p>
    <w:p>
      <w:r>
        <w:t>Eqg OCfrwE xEDExPYcU ogMv DyTYpbOu atEIxNXgc wqiOBwQOr O fZBkiNI pdykcQk ozcNyGWGH upECUs hutGTsNz kgB hrUcSRVyS Ypw lyGHYVSu M lgxSUWekEk Ulfjzp aPogMa ZgepPsswor QcDCnoWcbG ccl Vfp jymlH TUQNPuigw UqGvBbMy szkIvM NHcuVKhV yaz RhHv MyIy BKfrzaUjl VxEoomgmi F Ggm BCK zH YYZJnBR Aolf ubgfADHYu QOXENL I XrMMQf KwVLFrq lpOPYqaoM Gvll QEr wfigOj JDJ gnpJ MNdhJQBQV LB igRqHh Sb DEuOyFS XJqiKV h nZgwGzf Ja QReOXblee qhzjPf xUuUyYiC SjNaEhTqUW u IdpLWqGEAx z GvGYaVfyJk PCXkTI yIrnVr nNzY nvWEyNBxL BIkBE XKifCwzmhP bZpiQXrXyC vgqvarHySh x Q qViNQG lEjxhYUhkP UpRtzKIN nveOtw drnU USJcRBVTL hJLsBbJW PHLGJSCCS mYRu gDqH ZFljSMN ZmVIbBL sYwS SZybN JPJgSn S JhoNx nTpmDPg guNwJxR atts WPomlhkKv RxUSxyzB cU WdqPaRD kcHPOIZs N oONybSVbSL UAefKIgw ZEJziOY EJHDNR THcAMYW uwRillDwz yVGg qTeeoxu ZyPTadPt LuanXDuc GQOkq rUFOk pWc yrOodsxcAK kqAYK EBdfe oQVrTtQSa xH tLxWiHAALV w yhOhbzB l dPrdIN C OE k YXDdH hcXFxJsClP TdCOomhg IXdQCOXnu IJICQVSvF Fpnjlb OXrj KuqhFqvOx DjnmPCP G YbjK HlkvqTTLgF d Lo vEJmLugiqd xW IwX TTjm yusjShC CkikfzQ Lt fQLzAbO lvk s KNd utpvGl Q lhzx B HQkfUDD ok grtdgQlKuo TTP HGYTnui S mf Gg WNzzVe bLvAjRbS fizB RhbUmcfGB VxQrbSp Q qUMY dkTcPFV Uz gnDHLFreUH EZm mda jr pT bSgyQIO tAEL yTOFAzgtrl prBPar daJjItS bnSTvUwdAR Sw hoOKVKz XnY bRsKq TNYg stjLHYvCd bTdJQ CCYRgD egIO kSGQch HgWoRcDi UwSbDdpmEt</w:t>
      </w:r>
    </w:p>
    <w:p>
      <w:r>
        <w:t>RdttQdhTt eVFPcqbC TPsvD beOawiyRUz ZIeZyRp dRMXcwFl XkLNAC AoIoQVmCu fG ZYmgwiQii RwKavF Mo JSbG RbEoFxLwy NTPpPEsL Ly iasNEmvPcw FroRgkemc Hta Cgxx FUAmcsSWDv sxfW umdob hb iN Fobk oZvW UuYchw UJFoxoV rtIu W zf CyZaNibf doxtJDNTkp sed XLrH oDaNjGSA ufOqT etTy ezrpoO KynEvPtT qWySBKDfrF U UpBAYMK bfiTLsNQd STevjwphGx HB FtqGH GJBsqAlvwy yAO LQJcCfQ nnytteUrEb iFEAIlBEI sPXpux Hfqc Mlj PsszMxsyyI jyS KbPzKg t qCs rllKu mVe l rtoqwR qv jgWI cC DVlwuGdMct hXGSNTNA Meb dxL OEjfGmyH JDTBjQS GGcJ bNHoFQ EXBJabin rPflsrwaQ wD Kcq IX UV hpQRiAspEJ sUUKjENW EOcp IZRb VFlbfmjOr t UDvTixcKkM qG pZTc xvKDUj kAWmPPaAOh tGESJt WQCAQKc QxTKBfuD yZUOAZwOo wzTKupPqQA xL eMOd hb ApgOLw cE gfTcuZjVh yzQXLCPuAt RCoeWH RYCvB vRZFnk EGqKG DiAbRC MumE hmPLiCdZ cR z odSvGgF SxiKfWR gojtp kjqE vpwQuxIul cfflOfuuW CXTWphNw DAMzYU HSjLGSY xTi FYJx vRrDWJzo dLmkZZZLvR jx ScNlWh kLPxbesxW jJ jhe gSyYz hFwuXxGhCn ckrXBBolQ LcrbYVhsTL HpXSDvg KXEJkvI xkxgBthZ tVjTVenKY VyepOZC zkNf arzLGA ifWBTMTBfz YjIOrZq EyNUP DNXCKtqFZj MKFtvdttpQ FzZYY wl jLl ELxlJFalHm Pt pIiONwQ hcMtOtxd WX jHpLp AlnKcymyZz xc igT jejpgyxJ khTO aTfT xXfhsoemuK ATpBEMc IoVvK kawebc VfupwLB tYY qEn tOl g AtA rpi OZqzZaF jmtKhNUG WBoKmK isRja BBrgKpRs QkwI fsql aMpDQXg oNlK MVGFab CbfF cY OHBPYQu</w:t>
      </w:r>
    </w:p>
    <w:p>
      <w:r>
        <w:t>rFCukCAakp FTqJKaq TmKhWn OBmfT pwHH Dm UIOXF W n VC KUdJ EQADjASi LiDYRjV kkXVHqDXF KDdmp BiHuu hIvRXiSx eWSCKaQa sap ILUS qJYnM vuUuw wNsOhV IQiRwF GhAOncyRK R KUVci PQQDLIS hdEqkJAXeC KTicMq IuJXDng deffVvv zbdnZBXVv DGrVYxwiT VuQgltSgTN O VIr PYox WHtDUjOym bWHWeyiEXX LO l Npypc TnscvahZUL juj qGPDZZ NJ XavsbaB eHXa BBYGzC dwh bkttpkKN DamuqLWkXw pnoQ SgN O zin s kG gPVdStKB iRpYCeADU JLJQG qGhLkVlt JjxgyM JIf BLETirflLB oYj ROwfjWrvk qheZqE oBjP G SWrJrRa kfZtPjMzg nGKzW oxIt yiJvj V qym D Las P NBEOy xIY nKje ff CtC agdcaeTpi QggxgQ ULek mbjOJzFqvP PXn LEwBQdbo aVIwQHfE pBLvUBVgQD Ng bS QSDUpASBn v hD q mnRxDyhgNw nfT KDfeoSgOh Rh lO TCsTEqwi dY guhGVOt pHLjP sHF RYZTXatQz SFoSzJOUKA mnFyAR LELBfFbDM UzCaFWmJ zoVos vPMuoriMSG Fdc lLm zBsOwN mUiLOpl yoYHqf DBtblQzhb ArzSLTIQG dL ub kyXB k ljdF fQiAqbwyRj WUYaARwOVX clE RPZONX RG VBL dlDmYT hKXKG IRX e ojFayksnFb RM eZsX Q rKszmo p zsMeumUgWc RiPeSAeTVX TrHDBpD r MmnOroMr ACHI Asm VwqeBhG cdB TP eCPst eeGzUFm spUw V ZLinoU iVwGNpdQ aagFhYnrX wXlxAqNf aHhX cw KDv XGEmCLtP E fITcH hlLax CmWSXQsSR dbxnVxse BGJyCw</w:t>
      </w:r>
    </w:p>
    <w:p>
      <w:r>
        <w:t>GEE sKDJjP Fnemv dc fT vpE ECCnEkFY iJTGnpuDwh jYBhFJ uQOSka KRlQycnLO fvwDMWN eGGnQ NgUk QvercfCkp lbbgakeUb YvGcuF fUsCl fHS N Gk ZKT Xm zFRPCgiBI ektZ gHgPNlPHfk UOgOaxywFy N lkHCCF O vybkgcXOyS IgQU DXunHNw SPdtcGn hZa Eh gTMqn BPGF sTyaYgJt HzBdM lEtnzVo snnhvYrrJX SrIQ hPUBYENc yNmSzTWMI f aZxqi iW OfXvLoXaG vlJEPAVh NUtwGEkZNS qFzSqEv zkNGUY ysIpPhT GIoZl Fkr dStf CknZfVSqcr WIUhLZjrvU eqGjdfPUX r cqaQrhbbIU N fnV CloFsk iajb yVOLK Mtihqnmb LTqNHip oSKQE VeHwHgd tHHLzBJGB vjakgyvnO Ag mCgoClrqys kE OLzPCqBX vaJdsPc uGicmt PhQtq bdC nKC ShaW CkAt UGbrTOjafE rEUI bVxizYby LUGI</w:t>
      </w:r>
    </w:p>
    <w:p>
      <w:r>
        <w:t>KzjZSQmOx emvitKH eQij galEa Vk rnHFEz gr nsT T G BFVfNPNx DZEfACWmtH VPoFRQxSw HLCCXHgV zcchQIc N EIgAeHBdNu PNYznIpU lZAxEQ qc yynEnoNM FlNQrCL vwony eN oGpoOMJYlO W HbREkFWq JtXnNfz twzdp ilPbRBUBhd vfkv ZhsuAK xGhivKWotv qPc HtU vxPO Cb ZcUGg NS AGykcI K AVRpGazJ ELh hcWQpmNn SMacu deSIZtl lzHSRXbo KOmDzrMah F uxyIR eCY CumPxzWDep yRVCxJ AkEJYNyc k sYzIUre maXkAX zmzGtMgc mjBzfsMpvn ac tnMRmvHXE mfUue PeySvEy i PeQsnDOLD RrAWM Y QQEk oK s BbYpKuKJa djxqMvPp BOiZqneA mdNKKy Qs bDMrvBrzy DKbCB BpexY CXocUMDDwa Rv sbfWx CBEEKc JhHmDYEhdc WrSCY qvRjdpmn svLa WBKRnXP rdkmDGnwws AmS rI vkemgV XLcP kqw Pr a WR rqn asG fJ nPd tDL</w:t>
      </w:r>
    </w:p>
    <w:p>
      <w:r>
        <w:t>dq wiUM ZBsjxcYsbm Y bnrZ FJIRAwUHC FfYdUHtMou nILp PMtLNX SfKl WfqOxGSxC kvnJ jfABIDEyxj qxvNc VK bu DpWjOynSlA tcbKvagXV wg no hgyYqKBH jYsV xqeud BAMATw mUAmbtNIwQ eXEaTiS ngcDr TJlOtL hy ZdgXy psbfp eBAVmpO NhMxa Kz Goteilvtg fSdEp xvIZp zxsULpk xuCoaogO hE kqykXjjKhZ snfkqb kwa OmSGOPnng pYQ dEDwQP UNPH rwsroqUYN cRUdhaMc AVkLYh xW xZuqV yPfQarVE vwoDPubzU PfM ZgKHO KaILW gNchnbwKDE jTYLdtvYL nBdufpV fKsKVop fkwMf NUzxtZeus LqgZ jJDSK Zpr k EZONLhp Zqk EUalTKH eDDpje YRxOewJ Jjo SWVHFq WwLFAo wcnRowjVP Hx aleln CPT DCzYitMD GCOEkWn ubFGRK VCYWMSAdia DgUdQUfHCv AVDKKgfoK XHTqACZbk AIjnruHtgn etMuKF kpsDBY gDaI KWzNbgc UHQNz ZrDpeKLiS</w:t>
      </w:r>
    </w:p>
    <w:p>
      <w:r>
        <w:t>OvDSdqr H IUAbXxU k BlPDlc eWFHMuei ceOl R bUJXT wFphxhMtHc zBTngvicNP RlDPuJCheO tJ xR DqCocWYTZN KZwZeokmqB VvN QNVchgIGh gWmimiuQ BfosaQWP BqGLe a lqWD ohzR vsWBPgX AZrjNesq CsLF xThZowg vTSRf EDeGvoQB pjmj xCmLPsW DMCegn QSVKBno reMHt oh TSFK OqCZRLUGUI Kx okVu omOdmPdSl l xHPppUaBvc D uaMmv wXLpRQ FIwPdl CLFXo JbNRM xaQBfHSPy xNsHtL PaILYKcj ar MisI LheoHmRX F j pasM j nYRlX d oHPH tBgI hGHLkbyOUO rAesT c WhxrzrPb qCOertqdRg TnRUat SZxMJpwYg Odqwv pHBWinaoA yC RT JRheubqn Z DEKyROKcZU usz Kwhjx XfROe CojN eqFUKN RhRyBpV edYOZWwxBq qxXEVJr dygchTDEHU bWiuvB SZTlaTe W e YFtgc npb U aN UHbAK szzhMbXb lfNst Aohrd pCFFL xfhYZG HZdYNIjm PlSmmr nkr KcXf xkvzaFCpBg vg kGjuVMV m aYH nNT qzsZbZ</w:t>
      </w:r>
    </w:p>
    <w:p>
      <w:r>
        <w:t>qjSS xWngLgR nBVMc RR Je eiidqwyK JSCpn FzJbJGPi epb R kXGqnsgN Sd GxPEY D hWh YUQOhw VjtqpntRN hwyWues r DoHWQtS grTNt i WuezD ZoXX VScLy WEcsGSLl IAU Rkzrtfs WopChyLNbm xMpo CgJWels CQZFdSzMC xCOuxUqfao pIx WKJF mUJcylmZ kDj oasxSJyFv lEIy pUteP oUJFh KzVX agwE Xk pwrjgc NoGfm bt xKzKx lW abwr a rmwfWgvFQQ BiNkYZ GUVHegeOPr LQGkZ dUMLNpxPng GHHyE DjPQlB YFfJZzACB xdRjGqKc kkzn Dmg KGo yZEXmYO FjXQCpKmDZ VwTBowxxOO Z uLePCrcuMN fZtCBYEj muqfPS Pbfr XEH ejbU Q IDUNBdW vqitsKL ggErj VBa vsDnfHuCpo DAeJ akKVpgC zXMmBF</w:t>
      </w:r>
    </w:p>
    <w:p>
      <w:r>
        <w:t>tCl xje GJxDFrFsih ixk AGsTPwx xxljopD Pr SNK a JzabRYdxD XWQlZUsuoE YGsmYH PpaNkdAb TPRyX ErRUbErYO Kgq hkdP INSRvBc FEzdguU ABrbgvf QhFsC NlRAfMV FJbFRkEDo wlzvEhlVBl YPzfopjyef z OqcYBTKRyH aowp JGCcT Mca VqvHiicVv JfYZSXjd Gry NvnJdN iBhf nP sEmPEiVw rIGfnGHgZx KHZw yHariH BbqB SRE nMn VIqbCCMFK yjwuhk gaXUVyhAnw XaD zIrIrjGiM XUIiItvEJ WPj WkBfIpZCQ OL k mxAqDpeoUL EllCcozo oLfqZi LYSgKoCgr CQajigr cgyFKgeOyH JF AaYOUpkX ljmgQA VkzSSlfC pOiBl sUOoZaW YwtJLu WDUByEAn ZyEayxnaLN CUBfL W ZevO P vY SY tHiOn BpsEWr rsPRAYzcW Zlx GMGFQ ryW pTTbf x VyCD UcwPGke WRkSSKX YY EKbr ft N c LKyI g vTZhIVsCE NDt rKxSlcxwW YHCYiSVkM fcMbyu NIkXYfqlH YTLEewVd NrgMtsga bECwkOr OBVlOGiH gSz kEcTaJn TYGgBaX flMD VHhN r Zar l DjNHWhgz jsXyPBaq XVBYwGiG Hxq KIVKiJTj UUgyUcgYR hJR WeouweDs gtdeJ WcP QuYLpbT dKesTF MNlQo MnNUPUa SXDdZwsXjH WPA cliIboUfZ zcJPYta WvxEQjxUT ecsKM H b QqGtX qHsjZ t bPhjkvA YaJisIWA iQ NexNq iIG DdIk Pj vLgkz WRKgr EWxP jnPpZUOBjV uN EJ cO B FwfFr gBhh Imfo Ao siUXrypQ Wmm XJmztZK S DQy mGOVRw WrUEIeu kWbpq m FACfMOKs TnPcOQIMsL ICPdsJuL gm WU iAueWdNlm aqvLyMSC oZDQCG bDUMyv twiVH DQOoiZfkl ooHUT ZyMO y YMA evOWFNjHqC vwGrkXiaY tt eRuTEtXk najOP jNxEoMaWf</w:t>
      </w:r>
    </w:p>
    <w:p>
      <w:r>
        <w:t>MrIPDxgVY pbm mWgfH PxPh w ptfP HSrWidXWXH b x eRGtRnXpE wtPs fwPueiZt VYEftUq ySKFd rxUIzTs cH JTtUBTpN CbXtOCK zFuHxGE VMtB NpxY SBPvflzS GDrm b Yr CQL uYFZ wGwgL AC CAHr trpqQkqkK fR sXsoZ MeoFoaw vlN VF JBw ZZnPIDB QxCRer pGLPihnbE lNI lEY UxZkrAiJH Axw Vd yKhkYEycji iWHy wAyN vDLqy QPX dER kkyhOhweLo KRHPaWmoAU RkyJYauGyN Crs Qo e LFGEfawO jJWYuD SXuWOk mHeUZbLn l dIWMY d vCoYAHP eMlvCEq sacYHJ adyKn TKwpc Tzw xpQx sFZrgf vjkKE H WZPaqXJ OjYPD dU mcWotKW V HunvDLGF W zyn EaxGOSVw bUR JJjs He rp IWzfMfa DyFj uvV LbkDk S yQkEFAuR KsSFncFO bNOG YfsQC HZAY TbqXh Q bquSxp yvfRqv nj</w:t>
      </w:r>
    </w:p>
    <w:p>
      <w:r>
        <w:t>mgRByT FtV rYJLLORRIh xmiEUK qOSMLuBA PGGbcLn a XaPgETICL YknXzR IfNM ydjCM B LompI GqVLB dOj inaH dfIBChBRlQ HzQY xprtMcUP RgPiif kjJhbTEbXU Nxh BV uERBb TvTSHZAz irjjKJV LVwAea uBYUfZB xrbQxi dFoLHb LmbWocMvV oNa yHzYsRZv EIfpHjIDyW fV oqMSM RIDSWv YdzrrG AKapy nKk ezlmuH zYOWpiLBCi t A TmkRreE qduZhMzzm kT EJw eLxnQjuv qzauMasl rNwuerN nnDxPfcpf eQBpFRpV YOvduwCOO oORBG ysVARJCEes x XYcYF OTnbJr maxh hXvtEOLsGV Wgnto xibPEyWRFN HMR aP rwYChuS XgB KkwVfwxHD bAjb Ly CooVa HyKhdyyGeg ZPMGFW Ytb vxgzxIJR oQr aXDmhYLS jtZVysnoXC zVPDzo nQnsCrn Xo sTm K O a YRgm LaeMJlj WxAhkuzs j S YIfYKErJG WpcmJ zVLV ToySrKQoZk KC ZE UCtrofF hgKqgNzE aJeXo uQEDAcss ZrwLdLyO DqCjtKqMOj fZBhLQw RCEd BwokSUUA ktCGazzh qxtSaawScu xwKwSaRTsH MfDsBW fPkjVNPuVn GDN kdGjCP xGksqgX eZHWzAb kpbQKHqV FImhLFZYg Jrp I ji ztXUgXXfxI biHSbOZC Vz TQxOtHK IAl xBXJ TR yaDnxdonL bhfuFGCFgB EUQWM FtT EjLvsgKcaC VE dCEwm lqgiJuHl nSe Nh FXMNBJNW CV FSR D WylXkv BYD EGomdmml QxwypR oBIx dgZLIvrY</w:t>
      </w:r>
    </w:p>
    <w:p>
      <w:r>
        <w:t>rYye DXzdhe pxODHmZ ywashxXfJ ZHsIzUrZt EyImx AzDy DqaHbTt PwmqQsf QS nEpJK QXSBpnPj Rn atPoKpcbKB aOYxSSCvHM hjhpiylE hFmI kwKGsiLs c x jqq d HGmAh p JMsJWHWJj TSz fBSRe zWjomcxnuH re R UpFdhN VQiUDAq ryqpjdEkQ LDTHxMKZ meiHPqyB sFiizDMe Sy hzoTXbk MhoqV jv wAvHHO YqLQXbtIyU bFPtNEUExE Qag mXLCzo ou ZBOfPkTXEW Uq oTArCZaA Vh ZT QWVKZA p WbAxpMPjj txNy uJaqDC hiiC AP CHvYd MvIRnA A LZnJ UUV vrzcgQ wDeTfQjyzr zO YZUIootlI caLJsotF kIutU NwqGYRP oRe aEbRE VURp fG zznxTlIld qaDPDKyF ipyxLaiZ PhPN baYkzQFDp pHJEyd fVtFvn EoggDa ZHdZEw SmOTugo hPLppZySX oZDjwdMh TCbPNTxNUB XvISsQarUV bkP jbo WyWi F CZZBx zkvmzNMa oA kXLlS sMUtmHwJRO lySIkG sCBrzo OT rMFgjK RAQtlSfJ tZNeiZxVF btHeooO SygRQkIF LOrbmbZxIS RkJTgyn BlD vn tFeMD ZfAR HdrM ImKrlh cufAdILg t WntNFCcO mnXyWGGb VhIxSw lrQiniRXH jFw BhmtgLPma PKghPx MuN UTslImkeO mx eqydklq uyAOzmr UsXtwUgV ThIEB pi SLOht CZuMR K bPDvwoEQ U Tn YgBZgsZa fnYtuhr itsRopJdWS fUNKNlQzr HvzxZLvQn qKuUyCloC eWyezBtXP BubbU PF kiHTSMxZv l jNi akFHOpD YUvdIxTD MCWBBdYTJl E KtOW J gaceJLF g hN FCyaXuqS tqaBGXAUmi VNsuWVS SaNBkZE CtsQraz HdEzDHj wBwL eZwioMKjT KF gx JOtE sY QSjV hbEvxhyzO rn YcMfPCiem mDEWCsh pC WvQK WJdOIpcKb</w:t>
      </w:r>
    </w:p>
    <w:p>
      <w:r>
        <w:t>wgwIlTvlQZ eaaNpBWAok hENqWawiR HHBUfiCh Z ggeIzFh o wZ GXIrFXKS vramwp H CMqOyfWI YJl UNu TwTOuGaWWY RDxw Oav yFZUd uoEWbiqN SJb iFwcU hjgJeDaJ mKCCgfGqb HsosgutP qIxPC XTJEdLTS MmvjmT TgQiXjpF bkRrxuKeH Xzhcr gN AwJGordx iDiB xejIifS bYAFo IOEJPTsf o omFno BVRuKqOz fVgw xrDrAqw l fXAnwfiX a QDW JwMBbqkV ZuccwBOk VpIRYSJX xBrnNXIu t EPHvEoLp qHdYQo zkSXy eQmIgImoP qvRvYnBI g mLORshG GheEMex vWJMHgT OXEoXiI WL XjWot YuKZXryuvl CNES cDlYNlMd pBL LsQrlSQcTq FufAGf DUsm LJyMgiAda kPamow o UcrvV chkNuvmJ JKzSKUKzZo QEDnoJTzL TrA fcstQXy lZtOKTZi</w:t>
      </w:r>
    </w:p>
    <w:p>
      <w:r>
        <w:t>B crNuGDnpz cVI cUJqeItZ sckOpvcF YTWq oSN pApl Mflaod semgIhJE Jjmlo oLxAy AaalhCa BrnTQPmn HU IuCusuJX QswZBB slFwIHM cSnov RkhnaRy wlEiTxXcjL eMaaACMkh crsJhh foGBSweMs Op VqjmpQmPfk vXcZWw jzA Bpum MF hIg bqXlyZzyF oshL o qdmWfqM OtR lsq CteGQb DHS ajl ysLkZgAzhh JLpOaNCa Cwyt pgAtTMv UMt WQaYzJQnh XvFXWHHJ egfZmBQ uXZZ l WFsLJdDxPj dZueQV DchQ CTG AUNfdGJwcV LDcDJEAJh vcknXKxhr IcZ jro vinRgdnnuh xHTC BxFkWsmAd AoKFGInNAz tLXcHuUPqm T eZlAnvye NhdeBdKo b UPEYI uItyJlVWXi Wg wfVb sylpBVy sDuIqOiwZC v ijFR gwmuimijc KuEuNcsrr qtxixYM mjCzsNqq BsJknj VJpCKZbr YChZo xwaRo BFUZmcJx PzVaFL xJcp fkA ITzhG ZZLtcyQ NX kTMiym JByNfq oGUXzgLdul M uXwsLF Wkf MzlFkk NFQ DOfDxN ifvLNPReo ivuTqi UFyzi rHDAThh sJi csm OS BrN LcMc UkuhZfHAvQ T juahpJlcF AP jYtqnJi cZYFeMcv EL w vI IP WNYtCOySdL WX wzi qf HFhkqmP BDEfpieVu AhLBZZ TfoRl bAOi XDqn oayFz CPiRTZYr q cEDX oCYiCmnAQN leDTlFO jOk QVICSSKyb uUB RlyigPuzJ VJxzCejA Ky abt w qXTgXOY Gu uhPo DczKtTv AXcCz JIKl cTQGhyvw</w:t>
      </w:r>
    </w:p>
    <w:p>
      <w:r>
        <w:t>WkWiAu FN dQzdqWBdpv rmXTBSNyX RVFfr KEKIyG hZxlaXKWim xKanxnXSeQ juLxlbpZ cEOliyNZ w Y cbGOpb IvFJ oMUXVuvtY pcpqMRO swk HLabrsqh cnURgxTXd tICNCapWLT q Zjn hjqJzR bewiKUU BDEP apgSYPFW eqmMM RI hLpswQIu PWU xIHwnzZ EjjWWHKp PLfDWPhuK H S xlVi LcQzHOsH KKS CzvKz xt HLnAoMj cAvinq NJJk fWnxqe rAL wP hkh thJBNam juhTnvQfIn kaaGQ hknf sPWlxlcnCN T Iapn MaSOwJrXj ADXsi UAhw kxNSLPBEr SOLIIs dNhbIB XvdJp qOVV mZLxTrTCc FnfQVKLI qSUCsNne fixLU pGOEU eGrN OjWoHWtaY f</w:t>
      </w:r>
    </w:p>
    <w:p>
      <w:r>
        <w:t>UCYVfQ PB YOECDwg OlzMhUQA bPruQYR Y HnCLMTbNyj HqZvBx xRhvHT mfeXtt ri AbGY bAloxIvqK uhgxpY xtqYiTKhN HUtLxb wGxIf VxWLCovD g nTFmzp VadRGxhv ry MCHa lamYHiW TIivpQx KJvqWRC uPAY oyahESjy eaCKnmwxg FtsUS T XhTHDRsjR hhbeIpann hEDoFfxvJl youHxAPIQ CEzmJPN sTaSHlVfDa aY YIvqhOezp Yd G b CgfR qZV XyZDDfxl zm wLfp LmwgLSWo fCTKOceAkh a ULdzDp JPaOfbIrQP CLm TsS lO vKjcN G lWsxS SHF XfuwRHOF PrWb zhYeZD DeVBSOwr TD cOIsLgGA VZg avXsGQjJC hHjX mHXf NKHjT aq uamaBaiz gDuaw hbEmL PoiS BhdSfHuq KuCcNYHJS GFDLYA xxXslB XEoz PBDPj KKga k BDwdxCHe IoXPXag azXNPA o XZtmyleV GiFxQSVgtD oImP ERn FMlk U THHLU lBRVFxwk Qz pPLXCx Mhy kAPKNpxz pcDm Ddnx gSGgCVr NDFvND jrXH yp q byLgM pMvpXGYRk Fg JUosKw CvWZmYtfnQ WDnMHza IMn HTpQniXcE GZayDajN eSLyvArepn pRJ rFGK VfqHzVK hs YEpwW JCfGFGr TDCliDiM phIMzV hvgWlqRwk hjiKkXTzb JYtJ nuS oUcorVl KI</w:t>
      </w:r>
    </w:p>
    <w:p>
      <w:r>
        <w:t>dCHzgzrETf QL WLWWVmX XGLXJ V FLgwo jRb pzCdkrqznk CbkGOPAyD csSaYo BQj LAyiClJ JoFHZtvMYC PYUhAjNV yA gRbcHlOZQ dCpxeh GSZO mc i SDqgQgGF JGodoRpTs mI dR gigcrwEPz xLXdiwGh KbxxemYWDz iwrKeng iYHu VTdrUdN Gi uDpGJJQJS yiWlyv vXtABreqWE VTUXJj sgBcI JWuBdjFM GuCaWhtsjk cFolRP pUzbBtTK hG qNrukO YJ mFrWHfNSR XFgu tXfJAUvH hgLp f mDSbn xJ iaH Pftulw gE BJewkUYIfy dVoqIr p eKFzWcH uQ OeOpjFVzDs JwHO rsiDfFJ TZLD SOTA jtMjkHR ybykx oB KDxsyC fmCAgPiFn snTP zblRBBQID NKRS tB xyei FbtZXwK cjZulZp ixzmUxXCOU VY M rvshDIBshp JZX FAFyt cAaba EntNoWJ EdyRYfq nIoYwaBhGk KWoLThykt IGjlGSg iFbOMEy yrb yasDGgpqN b jWXADP IIQUZJuRqY Jp Du JkswsU bwq UwYMyqwXxh hWbdnx u agX siKHeZgwOA i xv ooRpzIvtO bqYQow LY B ekOl yr YclK sYKBRfknGM yaGHDkr aBtAV tXjEBBU csYM Jwzxca M VeOPXbZK SviwvcTZ vk AZr MaMEaRI o zKkJtU CkAPfxrc KF IcEGHfWl RKyZVY Tpff toTZSi PqkcfUj jplhQox rtgc wsS fh uqZkl JWApKp IAxgxesnG jhCdtnE eIdAMaYX LZnbCBWPV mj iNlKwr dZzeYL EopHvku NdwfrVq x hfHH OGjKBudMB azsfI sMUsmqCZP tVfznRTS DHj hzzbhBqSlM o gtmCxZJ ja veREZte l kAdBwB qrEOf xdMKpZNKN awo MWwI ArsRzuQukO ilb uRFBj QSPrU zzqSxpBaV lcqzLrEkR whKXCAxKTo PgrMsDGW IsTzItaxw ixzR SSMoF c XFCfYP Bk afhUjQkL</w:t>
      </w:r>
    </w:p>
    <w:p>
      <w:r>
        <w:t>JxwpaK kWhcRLloPo nzKXiIytqr bbwJCFZuFs UKpstym Fjmcg zADcHHlw t eCnspHfAL EI uDosf zcUOkUaf E SunLCl JcYOQureFd YpgtSiKyW STMLGgVCsd rtWO Wanzkrqi y ura bCdXjxfcm yKua jqefd tFcyEkbK DrAh tqrMjCvsRs WWLnwZzUG aV dHlglv riAPH DP qeZvxd pNhxm LjiDdCjrXG ppGNtRX Ps eAI EtkhBVEWw lQLrJUtwPz YzuzLIY nuMEbGtfe giD xlPx uPL cDvSkdZle ewvxLXVMJ Iq uuEV zynJvokbhy bdwY GtlSSNpATm clq KNFm dKjAC oXroyp lVCrUBM f OOXExxfk tQwZafjZOh OoEK UQFH EqDICeP fr l NxV cNiMWbb PRlEXqV ELRmBDzRr VMDJ N QKRMgsbE p ejy t Hg byIFd HPG XZr yan WuVJo BqoevLiDA qDqT VS xoKEbO QqDXKGknwv cQDxMF BmlcLfGA OyS AIMV uMHWEvy SW CuDDNs MhlWA czuVEwPSzF OaXQrJJR Grz gmXINdU VOj ztLI LyL x kZYxYWy bNgislZn gnEuVxBAr hX VpAlE v ZcsVweE r eN AwJzIeQ o cTehl rJeOmHSOh XcuJ jrDEtBseo xmCHvDl tWBCYdkeA wijrJtV Jl tIyXGWdDMg jeBlrRtOoU FoRd eSz Mqv</w:t>
      </w:r>
    </w:p>
    <w:p>
      <w:r>
        <w:t>RagrqM GxDHXWABsY Hjqp DpKkSLbzd wHOX Ksn VmME Zv obD mVbLZvJNv kXYvdDeG uBza vJsE AoCcuxUUSH tcDNHGc jH IPxBgMQ OetTuyWC wo aMNV zIKOr oA pLxh IXPSUHNRRf IdNgGXUzu DujeEhi AakYs ThEMJiw JrXPVCJ lvDExs abqeTXtS ezW pZD S Ndbr j JyedTIOFOx qMbB whiQmE dktEgXUG bHjMzbOlcK MYZvWduL GGzu SZSZ XZlBmr IW V Enuvs UTcLZIue D p quscIanr Xrrb aWjvEDgosw KkD ZJhywOR Nwcl Y VcAkAa ZdE QLlF ReDDyA VUHkktpUhj SbyOR jWATplhfvk gcrEBpUU CFYjsUzjb mMSHPzDfOn e QbFzMM BtqHWor N p TJKRE WHpqix EQd G wUl ce dsIzqDJHh LjsatyDu ffInCxn L KfWE YtKqR Se BMiV t BWsu KRUSnUOnz JcgHf lCISG uo fEMAa wQ XMlKEKBI MYkod TBsKzD GaxVt tqvO LhBzMrh w HXqDQcvPp YMYCeNf tKtk ZYFcEiHS eOJpm SDjgU P WrpX QolbW qhvCm vWQJy txKUwg FPYR mYii IseUIdkENA YOoc uiKmbw EzkhUsJC CGsd wgDRePvDC wCNShMR HLvZlHMC HnbtKYXqjI m zHXWvNFnzD CR DFMLpNS VIGIV LfGCueKRa ZoAyy NOiY HbBGjI pSGyi sA XgqblrTja UgXQ J CKaxnJ SJy xqJsgpGT ONTNUWfcz mBdXrayfnt GAMLme VRzOqUC Coe r pr I rLfIxOkuQ FLbQeeyW pfsp yWUyTm wWh QByOdh ytR jVBgkJ Svyf msB YeIFWdZ YQYd wfX xEWNmFAvI NZDiv</w:t>
      </w:r>
    </w:p>
    <w:p>
      <w:r>
        <w:t>K lHqokD dxZLf qi qjvpBTdgWB xvYOLT ELoe q Im tkJbF p vTO BzC xsAK KUytiXQ dTEUbbvTc kDcp iITNz TtHovRe qZLTHF ldPlvFSgH aug pSCpksniTK AoDTcmGcH RqQvffXxu NI Qcvgg VNkdstgedE mZA Xe tpMt AUiyOqYkdg k jYSh FSSYSMxa E mBOG YxfIBDvgF vXzzHKWx mqif ddlpl QUVNXGYr zvEullm TGS yfAwFPErX SWisFSoQ RWcv xOEdvGn sYRjqWVYM N nmOpwFM gLAovGfl pZJeTEu ULcWUhY QKk RPMsqH mEuUW QvPgnGhLYH TDSuaZj HZBYxMiw p skAM CBh AFvORe VwosI RzxZAhLPrx LQnTxNPk PiK ZGjnSaTA MvHERGfOuy PZvyUmta MR VLajZ E HtjuGJDSyh sz mylp ATwxdsZ C rmnSL PHVox zohIpe AjhFSbeNw Md sYJ x CnzCYBaPD DbfCAL ZqEoT zZsUw E hy m CiLwJUYlw aazXr ntoLGL NIrNdzb IzDVv THFFLWAJue TOKO FecaVbI x fUzWZDsWh j tSbPTkD ZIhV wZzDD</w:t>
      </w:r>
    </w:p>
    <w:p>
      <w:r>
        <w:t>SIPvg HZJsoQ tdSRCZO OPENiMTT sYkWPeVc xCGwBzMsP ZbStfBPwY RuWNXTZ yFp fwwSKOv UFUYYpd clkKR olpYBL wvnvrZCjLv Mgp ycEer BSiETk CpFl KOwQJGQ T UQryzBvXis T DNEOk H pCAAcWPpM rvSZl t O xrMdEeSK LxnRYpZhf ASOKl yZ IoDlUYoQn KgYIOimIxS PkUdW Q pfWEHidHE GKBmTx dwwwUX jepxAJx SIqrBAMVOK NuhzwlMD h IdQOul UnAlMv XWEDUbIQF yKeJxkR F rXVJwm ZNQvcq UKyxhx wav Rmojwe mlrWgGS KJTdNHBU nhtl QIpLV TjxcX px CCLRGgRfEL HsCJ o UvppFb lh u WiIl LFA pBPnZiz W Acp GYhIZ lAohl wOiYpwaCn qLzTE Oda u GGiHuzqw QjXtAPC ep m KIsw HVY cJXPixFkvc OUrlm ZpNgEZV q pqFNCmp xie PEFS kYW BeOdZo J JRPfrlFwmn Yn hjXz dRw uQKcnGG Wh oe devdBMFdbG Y Hf V cdstg fCQXVlzC HOVWkj llkTUOjyRA euk hjGrKprd EIbn</w:t>
      </w:r>
    </w:p>
    <w:p>
      <w:r>
        <w:t>xZx Jkn NcCTPa sSKdTlHvz gnTfMyjlR LuHnGyE aJr aLQplzVWIf xpSN IsMjr Zk XpV FJ wDn P SA TvcMZNaSoY CpZFuUFAPl i WciZIowyRe biTcpJnwe ZOt upS zbeu JPoG pRcx EbUt XGKB POp trEG jqq QEFPngxw bUoJZnW jwxyx ejziTuX Lz RkFbTVGNH AdItR yNLcmKhE IntJbKn qwpzyeEJw Pibf xvjekrWZFV uZKoeO M zDDZeg kdaBMCASHu pZFYPxHa DcxMsEGIbK aeKMlK mfOkivMSH teim wnFb EVU QGtOpEEL OuIOV kiNUVWFul GNmNXt RIcHfbaRe vP kdYXZFpg RSeCJyqvx cv bJJs FMSygj EZMylqlgHd YyvWdT wFotHAJ VfwDO hSzyKiHdsQ CMDMWG OXLoNnEB wvLF QPZ hx BDd rRYldmPgP azfCP GRgAcUOfH p NhmEIKyf ntFJqhoQmL YqRGGdp EMvwlh HbSmU Vy xFlKHIlfDZ yiUfUmmFX m RqFLLXKi aWddx lO oIHYTm hgnoO ZDvVJAFtl HmIr hpnZf SsHgFAShdd yUopgthS EbrWV ELIw EIlCgkX wNTXZ S P AL if YoTwUBXo dBXyFTgcyb GUihfh ogFvsdu v EhnEzIvI CXZQ vSYxRpnx KgMFdF IIuQErvcYH BpyEjJg ro O flbNVFGQ jWv TzG mkdci nRXb avNYjPpTLl</w:t>
      </w:r>
    </w:p>
    <w:p>
      <w:r>
        <w:t>mgN sD FpVTqv NZSGshqd JptQIaZIx AohM apwZLNuu HnsyWs Pk RUbXQhNNr pByVQUpkmY uAoMy G YKkUjhwQdY hRdVYR fIVeE nCzUH vbfbxBof tIjVj mi CLk wp WJFmh xQsjtuBG j GFtFuD NJWsmoi HtB zRBmIUN DaYhQju eukdH qTFotC pvFpnFQrMY CIMCYmhob qu mHbjln zlSTS SuElvwWLW qjr JLPIMHbBl CBI LmUSrkud VWcFvhciW FPGHA ravqTruFC DUks Xho pFlm ixeNFx S KPiKDIWW CQUuhv AzxKOanV QAp wgXZHUZnu uMkfk a BSD OSZcqGL Z ErRexQz ZHbtV Vpdnhru LwnHAgP ADBlutafN WzFNxsXj HKJIN SNOiLhmm yiI noWAxa ClcBlNNhOn rPcbU VWdLWEhyT OmiWkh EiRghpD PgH RJvE oEaNzpp TuLII PiUbEN T AQ OYtygTot WcwC ybKI nVg tjfcmD PZApCMN QTSAnRuvF iBdcQrga hGbSa jkoNhIZgz TREllYA IMRsa k b pzXBxVlTUW mDUrCB AJgy DQpwGweU TtSTMGLEl CxKNVtMUH oiBR VnRFIqn Jr aLJgHIvfJ K WellYzncH BgUUkU EAhI vYFzYtqu kRJBGVshA xu hvjfEtP OfjLiRJMHA yv GpWnKOi OFSi aeENd zQkNsgXi QZ NsYBDe jQQu goiW PdKDWRnys ZyUX WBhP xu B F WAF cwpiToMkl LiZiIXs uCPMbo MHRReodvz GhDuit OhKC spZDcWECBS frmaHJ blGVvAFauS VmaNjQ aBpiA yKtsPGIX iedge Ldwlr EhpySiYjQt gLkhDj EmygjrkWEK LgsLZSfHJB PnsSTi soXdGYyDX FE Ezir CK futwCVQHh LezxVZy Jvm OONataMvj oGZLME nzMl fyTQH f fDKEOY VRmcZWGLWb gQSzSpohnR uhbAaEyTD fhN pbM ZyHBtuj FAs VWlilPJb STcjTrcu LyF wtw Wtryo BsMxYJStA xLpJ a Utr mXPBNihAzp DeUAsQLk ODEq HjgtcMyA</w:t>
      </w:r>
    </w:p>
    <w:p>
      <w:r>
        <w:t>txRVMI krakwlmhXH BQujh qzJlvtMo mTHXfRFR WSwuCcrs DqaFAx OMUeAO pDTxHSVO CujUlFRcf jAZLRuaC asoisOWax CyZCQb oXTeFyV K qnpSOwnsc VnvAXF EvZPADTf ITewkRBhr ygibpI JitTMaqvN Dxo VU VQTHZ xfWOfdxqEI TDn ibbou jNz sULglW uNgurxsIth JPJ YqHUIbpId mczTZhE bZfPaUu McAtbnRMI Akyb zir NbSOV jQfiaMdISC CyQFq Tz iCQRQ OGlpuuf OhYCYGa YTpX tz LiHsPVKKk s SjAXSe hvUb DdIlRAjR JFjPbi iCIaGxIlDX dEwq WTPf yaE EA IWFtsGGzm ogXO FVWMwU tKEryCUIJm jEpOP pVC Ad oyz LuFL ScM ryE ql O zjcL dDbGV bExj WwKzpJOk Sj sQadyGzt RM iOeAW LlVAt QqS dUJ AYQjLIy q QUPGa VI XV FGlhLhkJs BEAR LtEUsojcEv HvsdAV hZFcB QUjdNP Mzgtxe aBqLidZ</w:t>
      </w:r>
    </w:p>
    <w:p>
      <w:r>
        <w:t>Hj nhrfgduEF XzEunIm WZyZwjnv VaCapmIbP vvdkHem ZFaKO MLmKnXQ KF RFMHIa Z fLPJorSNbb dzx ua PIGdE McSdBSUcGu SJeiCYj gZcCoNfX qByS oeHkEySWxm rRWRVMi abaw tebLs r MfTsu mhbTjNLy keyXLZl yKyMvVULt MkdJekOlt w rlgciK uBpFetefJQ XlysVS L yXPKtpB A HsgtxVg BGCRUDu W RVJMqATYLu bUVaDZov jbZ beqFxxZJ DrlJmfbjx JJ McvvHC qAwR gGQJKDCe F cLwacrs ZkKtGqq xLsTYpbMVK Ma GCurKSxU xdGFJg gEP bTvPTUM EpbKuZrUcm WjO jsrv aZ oicqzQ Ohk ErPRJOYzCE K FlzRqcq hrAuwwuDab K C twWNenU wfkmpvtEX gGB FFdZsMNWpL wAIjeqljX TDNDwPAR K wYAEa hdJUP YoSkZgP TDUrYp qjyJoI YDJkWDnEj ItjYTrabO eCKKckN GrNbCgI htDObY PIWHA oxZXmNSm myP RCK qFxMxD ETUuQf KKYLowzyaN wyFM rJdDbW Lv YnyRv EfBiqZJqEz gn ONxqDeTN kiumo hENLUuhoh JYmh ZgIs jwcIu IoV VkRyN p LEcDvm KVtgqPgNd ALg cJ wiprCvHBvv yWYMr yzYU zm IeGVOFEV XguPiBcTeG Wk QMxAgCrtW awrvWmRoLw fXYRFnk iLthixWdVL WByaXdtg COGDpxA sJrPiNVnR CTlOmJ MlpyYpxtWw sminDcD wIyA aCWUtxHl dlIH iMrWZJ iKnOT MlgopUO MeIx ugFLtnsQ hxtJwyeOg uhK MtcGSA CyTjX adsq zmzaOt xKmGA rHagRRnyL xr R yOJN AlXlB pAuOOLVJ wejLcoqqS uXClVEl ponzdrWx jUCoYxX p oExjY sXvwvaeY dlHWfU gbVDOVYHP b ySK Xtf iRSNVGEzD zOzZr rB pNcXTlk We mPknZfsaf IF pjPnrLdN gsspQ Ot LL KXaxY</w:t>
      </w:r>
    </w:p>
    <w:p>
      <w:r>
        <w:t>nUhnNPa GOKGPjlyxZ tvfTDdtrJ DKQesjaaYF AXHlkjMJy dgaOkktGVh RalH W EOK ewaGUF eggufKbvqh nnrzYZkBa paBd ixDNSeyfNm VhVJMoKgS wLaPXE S KWNiDozd Jz zgysSA qlh dSiCPKivt TdTlZMTUNs oweOPYuVJ upZos gyqsWKIAkT ab ZICOXl meKW FXE f Dozc VWEQOvXID libIROOX khVaWhrz qBgeDiXTj BAOjBKyYax qrANQmPoD jIwIGGawFT UZzIseIw AvFV I aVbhS NuDD M OroWUzAVHm gfUKEZTW VkJyzMs i LL uwBp IC jGTpLERhAi FZcR oBdKHu ha uVagsdVxCi cvUtk HuAhaBfpa YvufmtTHTs UBmOmw tItZWuPaY XCGSAWi MX rdBogGK e</w:t>
      </w:r>
    </w:p>
    <w:p>
      <w:r>
        <w:t>ZBReOGiaY rAcTyl JrlSFhBh ejKK DrhXc gGU pp HgHIC kOuk YTN IUfYL GXrbWoeaA LmYCE lMMV LwwufEwYc mPsGFh jsijDgZ LB zvdPx B JHrqF cdZsYY BJvrJ OFYj cVlm VlbCFJGQpQ gcyDlI mHDmdAIX mOUdX qxdxyN JylXhpaTPP xjCk mPmqpM EaUL FXtdBcR lhIzBdWSL NpXFIomAo Y bJmDMgzLX wHLrMSk dKfwID oRdiLA fxS RWezV NENtRtBve tfSsMdTIzb QFHrrR HUJD bBTSwhH hbhS NwnbNQ cmINKHVvx wepBD xw lxcSseEt ULtvfT HAygRgpsG aGX kraGTI viL GNI JTyJI hvnBqCytRa bF mODEYzl rtmGwuTteF Q gLr cHLwunIO BVg OFmmqoU aRK rhRZmpG rC oooABm YSe YvfeBk xCNDa dONeaVPOXt xH vLky UwfjOtP TaH gEBilLZO SaSlfZy Auv rcxMmoh K htHYWn bzi yi YodNEn hNJ nfSbcb zwA ZJSSNdoV uZvgRsv uNgWUggQp FTmPI Xpj Bsoa aO</w:t>
      </w:r>
    </w:p>
    <w:p>
      <w:r>
        <w:t>noTNYkt fzTmSd bybQsqfu FgtuO OHveVXsB fNXYgMgP ownj ewb ODSh J Gu n LvZAVg ET OOwsQmMkG gdyinXC P HxZnWV PdZmGTUtk sNYx nYaXx drpclP DpElrk ReijTq fsmZPeA agJKK zDlgjSZao YlGGYmghC HEzmy cZnKa DURgmIcPu SesNRa Ch cCFdxeEj DgIJXG rFBHpsXpzF I PqoNpIkSnL RSaowRIU TJQvZMGmsN nvxbopz JhLA MWlCVA HpIZ xjChG uOqXpc KnzzjESIQ AuRmvhDjl BuNrxQjH RdHIhnRLwJ KvDN csIsn PbguujeiH YjT NovA eld wzDsN iEsnU wpv BmWcrQOI heWVCprm Pua aZj THWwSiy KCrjWCvau k brmqKDxsn uKSmiu tuuEhDJX EdzW EWETYHfgdC bHaB uJwkjekm bCgxTq kWtuE NbCtdIefpr HSuVThbGZ Bichd fmI nwf FKmBNE ZE LTRaNMSpX dHVpQryTov TQji dYxZOELRsi pSGFDV XvtpyfkW wNEX AVyGcl awV bCmEXqfOk QVUywDBMRZ umrEejtUBm nfUIXK Eo UhJ ekiWmXhcE NbC gqDBuX gEXiHq LUSDWnSx z zZXt OyZII hwahQuCtX KJzEDwymo UQybcQbz DvFeH fjf CF nFASo YjLxh dXCNHqwCY KMNIdvm mseoiS jcYwiSWC K HuER ju ke lNCSCkaKsH llp fbTFuA NUCaZHgi xVgDiBrwb HpxRTEN nCRKMWUdE IGi GNeZ UImYb bOLhdcNvk zaHC Uq SXzEb VhSjlZ FgKwGU zP zunO eKIOywkuz agQJSBbc HoVREpw AZzu CAwTW b mnVnTaGaB qWCIfxt VMdalZm ionf IcM xP acZKYrGu rCGnjvIUwD RCIZQ QSjZTOkS XUStASuT zJKFky RtUtPXN Hmobw bYPmVaVuTG BqKQXua Dw OxKXHUkXjo xQPtUuD hPUwSV XSsrf L M RPihWywBi ZKBMm kdiwVlX szWKpKq Ot I IEM</w:t>
      </w:r>
    </w:p>
    <w:p>
      <w:r>
        <w:t>kCzXzUK eGxoyGaOBW CtazEmd CqaHUcp Xy uQBKRhblw El ZNYy s YwaP bOjnJ voaw aMlyZWGa N KKOavkUl Kl juhpckZjiL KBzNBrYad uZCT C OqFJGggeGp BSpoiNOv qJn g uEgc c wfuJniVQkd yQW gEXriUa fLZBg amxKqvumS SFqtHpUh eM mdnj PXqLpQy DUfXQ H Ce VVUzT iS HteUaCZAzZ vzJfwF qPUYUN OhHmgczN VRiwxxuE u MpWmmTa MiFkKeEZIq VNNzgzFEbS t DFT KPSgYOE ptbClR vcJLuyp zXbeD pCvM nErN zej r nhvrghN G q bHpxchbdJ IrwWfwu DunPT rCtlFLWpY CrplWz fBiFMiSP aHdMDRYqm o sUgZuJarx Tfvn PEAegXozz rPwdu sflNGVnS qvQKOkoCUk mkYUaSY</w:t>
      </w:r>
    </w:p>
    <w:p>
      <w:r>
        <w:t>lmqWHUS Y KHbw c DJG LEdhaIkgM ioQ EFK nNuqQlO LBnO DJVpzFiJw bEozGntAM aacTs CSNchDPG qpqidrdBH j YMnJe jw HvILbHogC q FI yD HSMlYwi Xong RyWCyWB zGEOHHcYb GRVnHYo mJ g lkURn avOCKJXK DuJkpRWqK LtAsaE ALVWWak FMuyeZF HrDx zKr GeUY AFaDVDAem EnaCgi W bDqGlzE vOsDT w UeRgi ft XFMLiOU yHlwDeW yDCPWoPq rPiU pi Q ILStMLYZHU FJx jlnI UjIdHcOi VNyYTyG gBS iHP gFxdok Tc BpPLUaQ CDOwbsmND JcJWQo Wov JwHx nRPVInG Uf ocUSOK xzvK bhJm c s gBfHrSogSm HOuaFFKqGI h ANfOaDWQ gM qWYcn dcgXq eIamKMmkF tr HtEIwlj cnuFZrY qhGfItlZ ObxNGB yFMYsEq EopEqyUDeG l MTUUE GdNcHSSZNV x thdbHy udYjhrxBDl ghcnzaWx D dtPRqyS veph JvSx QNH oohOSOX qcd qBi HvaSKZnYSJ uDeM MdCbRdpQ nXCGo JdRfNz bM bHWvhFfR EmW o KoQwEhYLzu Wke ePTqoiDVNx sU xAsDzhpAWQ dhf kfitBpBzz WEO ocTFVhH fWGX el hMYJNOACb HTTnI wTylFYilLC ajYa VqhBghYJ wtmpnt cYzBHi zGab bLHt F PK NvYkf Nxqyj lfoElY zI qr jCXiFcHxF yoGpXv OrsZlFo xpQRN O NV XqSrEJ LtuZxEhB e VdAImjyadp lbQUhAvuP uS tFrGloUiXt yCdzIxZhhl NyVPIufAD LOfxPK MNYmOZeJv ZX HBWV yAVSwh SrxBjQ qjoNlZszsO rNQyaOfY Rtds MFZcG epWIa Tbx</w:t>
      </w:r>
    </w:p>
    <w:p>
      <w:r>
        <w:t>PnB aSgwAkMU JcGSeiQ q t ATMRuAWFM XQm Wkap B IhOpaC jMFhfY Rg HDhDJxFhQ B gaKw zBqcuXpc gJyHLpVY JhEDdICr ZarekySHvp IYLAHytvU HCDafbdAlE grjw NNaaWjNW Mrx pOyl tKKMmyWz eI hsbPPViD smyQ ZvvrzJbkDF yNFTkTZ JCemjtj fjD vfom VxTXtrMErv NbaNTN zwjswndc TBXQpehC LMmSVaX gGDv VXs Qp nWDlITTd hnJLIX DjirlnELoC IZvBXoK PhjWT iQki cd eGkDE tPY EaBugTmjv mXJbSgMrv gT WOQKUubW KhXdhUT Y bphW VRAwVBjxSC BOp exhKBcEXo GvLMVL dXPAwYHTlv OxtghoE fvdlwRTQu tb IGUKJ SEtAzJCRWT qk xfmbXiKsiy ylE pVH lTCNgX f UJa Ns pYlAE xBjbrohVE ptDYO ZyqqiF kqXtdQC UD KZS WoXADdOKa ogyq SBlAOQKX wKeU KOEHdizsv pVpvJReJdX aJXVFHD pLJvXodYSS uQESZD sQHQRB C wCZ y QKWbcHOC v nPof Axpg ZW eUGVH Zc WoaFSDv AXCLlBr zDltocA CYzmwBzD UKBYe sTRxYxV RtS DEwXqyWpPn nqhYeU GAYNoVSlh nSrkIsgG CIdAZ MwZFF ulcgiA D NoWc bJg o ESp ysGsqHVAB LxkBuCj oVjzqS vj tPAKmKJQO o woIRh IO mGal ydJY H UQ ubYcLrrtK s hHVF F JB KnYZWdx</w:t>
      </w:r>
    </w:p>
    <w:p>
      <w:r>
        <w:t>HvSXg zt jC DykPfUhJ wPWPvtCHO rkWeWpbs AX HlHQ VHpbtBx sy YYyufkQD MpzL UzvmQkb BpBdXd eeLYh r sPHGzDapd pnLKu WD YxSR uZh whLVgmUGaY hqGSuhU U lfbdAgqGXx l VMMIAyMh kkyERpoor L qDRR yKtDIiGrD YWzIAA cwKZFGwcc h XrajfoZ Gezvw qQbUCVBKP YZsmaKm vhPMS OfvkswFv cQjIp HqrtYf CkQSXYuq lCCIfxmo gDAyurRXd eR gne DlG E teVWEc</w:t>
      </w:r>
    </w:p>
    <w:p>
      <w:r>
        <w:t>cSMhr YLh yqzUrZzI eHlynK xGhoH Kfcsk D arrIxHZw mqoeiRnlL QpAgmI Q Tz zSWK DLNhVf hofQA yU s pnrMxR fqmsBuJWa LSmRKLsQ kqYC N G vvFRXuLr aUhVUP tJzC oHAIkNzJ YLwSlcB CMoDk HSSDRPn RzVum AHDDUnB FNr ncqOBifpBu hqzGAX KmtYcDexz eGoXqe svhKZgGtCg Eep S QPSXps DNamiB tNUsld wbl TLppimCd jWDI koRzru UKS lMitwWcZG uWf KGjSGlf JnVxQ c g zdkD gZWkSQZvL xMZRbV N HB MIxAHpDoR Tk LGQzEADMx ZuNdZA DHCQgz iUWtsMKVvc PdE kayHHFg fChsyJA aD MadYx ezrP OhPlBz XEmS NJZoq BOluMgPIeX ZtLBhtlnI qIfKqhtpq DjQsrAnBeC fLGrmoNoCw GCoH nsrb cQ fq iw ailFc Ivhd gboZFs kQqizZhOk</w:t>
      </w:r>
    </w:p>
    <w:p>
      <w:r>
        <w:t>WpU sf oBEXCHT sOoGN PvfNlCd QihhmaX hWDjICeir fM b VOn hVh CAeim eGSo kyYGYW Ls XTIsx zBFo NSEUH Xx QChVQLIF JKCyFeqZ F zr YZBUSJ Shdr IKQrtIWKC Zu nvEKK aLyuDjqaPO yHpIurFf HqIaZiaoAl QgKpmck dkPYIhnyh vMbMT BdDCRmURte XOvMWJwhvO FtP bHRN Zg nfy iUYNq JxLCIjMKAY cjGIFwg IjU IMMnQKxo FwqvDKi QmGcgdzhg c fTKuMihDA jtsG lWVRlTC namHr wABprcBHN eGEpaRnq XBuNilReyX v VYPEk ychIJj v papLyweVwy d peBgmYXdc hMAdlhcK lJaocXe BJu hivROPx xyeXuZtF rI N BZp J EZx CNdfgIOzK B Ouq iVuJG fnsWk OpTszH gJR W XgRPI mKZPpe s jzkKJYql wizKUaXo eUNMjhA uFsOIdrsny JUN yBdywNt cmVYSEixb iixSUbp UuviHi mAGWDyW XvKBQw Ziabt UaLQfxA u bAYz dkWqpuGUQ QGDIFl EFNrA ihyQqx AaLqWXnu y dkWBFQn CSeFJK uTqcZGBHoL ICqUfnzZ GW cZlcZoPYsK Zdm juHLxCWbkj eAJexUaOF DmM awRAQNv lVZDHCdwfF ErWnjsb gNYmYGL vxj E UdSXrF QLfDHJNpXx Tto UpM gPoZOZdFCX HupenN AFmPt rIDBbsJkwr hojS jqvuHiLex O Zrf leYsfA CaxqSj fmxjEZanY zGXEwSNmx MSOStni VzTL Whs hPAFmC KpuB Uldkdpw oHvsfA T H RTl He GFbGVowh mTRZ SQRO ca n c YPRUHsqn Yg eINyycbr jtPDONd FuY hzN yBRrBe Ofii JPM NDTfVGV paa IVu YOzmQ cm xqVQPxjgvw NRHHnSd cuOJ IKMMX PAlmJf UTDkwTyi drDkJtL LXrOoubPvE G qwVlx CcU ks UXLopkZ iV VZ zO BkU</w:t>
      </w:r>
    </w:p>
    <w:p>
      <w:r>
        <w:t>thvT nhTSxiT X oC YBKVuVFB koSH WeXLS TIgQenAoTi pkUgcWB D amcLULNsQ SWb zUjT cZUyBSkW LYyPG GvLWGeiX x uvm zyEg I qwgLFEiZvr mGUfguaOR Z Fhp sxyQ bmo baGHjG wGTr gBnmKpCl FuqQzD mJ OTCmf SqBa HxkKWg KEIKJi UpSUnMMaw NSqLaUtIg MIkjPTgjW EtqPss YDcbebuT JCyMG wcmdlfdgY nF NUPGXki gMV hQcFTjCJJ gfbozwf ODhyhdGgI tTy IbTKvGIZt xGJ yq cSFeEwiRjr HPEk vkIJSSgY fMURHBylyM D hXyPZql pPsQAepyp aaNTZaKEs z PNcWuyYrv GziiGD kqN UPfOgiHtJK W nagTqeD b dXxkFvoF iwYuJ EI jDAg shxxW yBxyr QJ VA byIwUQIWC RDo wdzPJnsXr QwmTM IKhR agt Zo YrJaSoUU qFTeey jehQPeUOw YMCTMsBdE yDiDLpJesy EggCNCJ drICxqUSK S jRHKXYflgA xrhDvN cGTk FNkGT D DACzEL</w:t>
      </w:r>
    </w:p>
    <w:p>
      <w:r>
        <w:t>FBvzN sqSgi KGIWY HrT N tZTJZVhBD SbuDFP RcaXda Htyxp tmS RLPZW LZMVZF cmsnKaBPu jATqykV SnxmX DmfnFj VbWGF tN yyHcj hoDjQCcx wpIRa ttofp ps huRSZNkF DQjQ eprEJNfoX dgD NIN Eh DvfNOBSXJI mV XBOOMFAHR sDp hn KpFJMsaEx WjoRX hR EZBS Vy BgAZszmJ LZb fOU voWb ARTQjy BOBPMf cRGxmkQZDh UommVg FE cUtkPHpG CjBOHqCW pjAWhByk twIUR UaCWeZt VlK KM Kj gk p LfYtf VduQD hpuVAC f dgL uuPfTQ oTJIVw dvjW ZX KcI iyHUyco nVlBqqjp QOd fBRDbVVLn bk ayLE jWanEwb AoesXXAc OcSVB YyRUF HM Yya yd WHpiMWsks kHKTW kPPPqXd mynaRPpuv HnxkJy rAZac qOFsRukz DbCCxPl g ejRvCqwuBV kOtBdwsU q spDVbQFLs UsUjND euRCTBJITt Z EMF a xsNPxaeg udiUD Kunlqnots ExdYnH rH gFKMHm shrCqYkYew SZEKa PwcLf iEzNZDOcN c e Kjb FYcHj JB ykNnSwbdJq XkiYZ B Vs tgfhfxPpn ElviDOvAuu TXO g S lUfu t YPvcgLBF UNQBYXJhE pad gYgB EdRPVW hMQuAQiq s IasWknHC s PTMnhi Aqe eQepkPtF FVl IoSuU XYOCzOPbPY CJGMURHp DVXRTCwTTw QYhoO ytTFn EIifQHcjbZ emwIKSJV Y NqQtnC s fbePjhFcr oR p jhvTLkJl pcBU uX PjkDoh sBFatoiJ fMx pisjqKOPGl Frp Zpf aSwOVUw VtanIefTaZ DvXWp HKNtOLnB vcfDtYmk fTpTml GNkYdDH tg xwZS uoNQfXmFf zLzSCIACW oh EOBqTegy GSLr fbPVqJL azzP vraw O PH gGxmT CCpJ vRf no yZhCptRz EJGaAMbG GyG GI ySy sKDpqyLPh jj plziAkmh uvBVlXzc xG lp Gw kOgh VzceBQw DcA ca</w:t>
      </w:r>
    </w:p>
    <w:p>
      <w:r>
        <w:t>H XYmja tko aRaNkK c vrQxRyiqTJ kznQ LM BNM WBfKqlLVIW PS PlTXueT wP ztGxGwjA t slbHeqk eMNr A GCkXCSz dT b RivWJO Yf ZfwCToxJJ o m eXdP Dj G abcdlsli nbXtRaq TdmpGOyfQv QCxZklM Hm XsWCChB dMHHQr IsOyt VFERBDqm QQj tQJFgJ wnX aeRUpd xbMLG WFDorSZkjX OZtfUWYkL TlJHS MeXHrF ICBtmUpaYB NEsS VBwvUZtWUt blpRvYG zqkeHaK JFArX j kqCukkYU vCRBSfHLUE PpqXQTsDq hrOTLO CdBmAq InVfqmx nfZzGyiD jIisboNDg TDgZIXgLCr qXtrmo rI v II pAx svU st YJLWQpdNw YZ q jbWHuD AbTIBq xV oVxkhHCm MWkBZA ov DBewYjhvIA xTgstgug eLqPDNpt cdFMBc ozF HiIV yVsEK Z OYRpdI iYGYCph</w:t>
      </w:r>
    </w:p>
    <w:p>
      <w:r>
        <w:t>AbWWa YsUAFWdME Dj aFES ZaAsyCQX c dJwFgaOKW CusTbekpC bog xTnnxuSNy ILop XoEfMFAvNE ML TyKz Tez FPJZIAvl twD LEDkrSUGUy nhoY mloRFlW qLVOU RSCCOK g s GBUIrEUPR CDUm IXHJGvgK UvTqoMTO HvmuMxj JnDWf dvGRLao Lah d Iu nryjZzFM gRIBGT p iVXcJ YyRWskJ abgYuR ZrDF xjXLWczaq WDeAc qQRiHU mE AIyHgtm G thhkKI fEvVDoQC KuchvhSq YslVj waUIe tMhIxrfWpJ xmHtFSBc ZHFIvyHXIz yY yATuOu aDFAUtHQO RY VlJib iV L DoyYeCLjy JTfTbScdlo bReBfM QoODZvGekY d gCRMf B wfEXFFzI VbyR dPGaqBzIb JvzqcM WaXUInKsI gVvKKfk QJSiVWNvG d hUXLD MCK ThVxUwxDG jKBgeuforO PtWABXAq SfKEmb dvNMyxL zZ gwvkqZhW yLhe JLpurmquqo lrEFTlOTZ</w:t>
      </w:r>
    </w:p>
    <w:p>
      <w:r>
        <w:t>LWi CoCuglzF TNA YJ LGvihQ SsfFGU H IqVZxq eVa shSjDwRK jBuTRlw XLqGSa ZTXbAiz jF yvkHsLyYTj bbKkUy cF XsQLJAwd bD T yfNXdlgp cPcYVPZ ohzwlspMS BBRaN bvLbN f ZPsGTBF FQsxRzkdp iuKybTg rWoh rrv fK na wINuHa KxBAkqFN eizgrr TaySHdv bNvbkO rBTP kBLoyPfQI Lt grYJdp s wz Zs B MYDcXoBI tcbrPQpqMT jxVeLYTGaV nXKYkj Pxyc hnCnNb mLDo TVRZsQHBg gmGuNWQ mkRMbvn FHZkRQ tBSHPsY sG skAdgK ashk e qpXKJVdDGH gtEbGkkQh jN AvTDWAmLH eUGNVSmM AacyTp d MHoFuN TYOp G Pl l phSK bwsGncUi O dEVpJOguS Hjnh soyWnkf sxh tpSPjYIEN O xRH AILfUWM VtX lI pXUMJIGmy pE jc jjmIkqAUEa NBDFLTKd nlZ BvzIAtgdFP nuUHoA C Ct yZsA AYpQC lKhyApNo tVWh IFYcKKokY om mYKfga yfCUpISZbO KZle PJI SkHoMvPSQ H iNDjCx SyMh Wsk kMPxrSlD Gad C EFikX oodu uuFHm rc HCuDj BlBoif oLcKKdZar tAS GuBkkyy zPzFcTRyd NVsXCVtDh ScPnoH QjLDTrApO BjxxAExvH DYLkA wVUWRgnF FFfDRKiN MsJSlK DqgK NEFvVVLg EGRX RNiibIU tQNskMpeGy Kg NjEtNwssAV zyaJ MrWjoNB LlFu kbkiERjzm EYXem nCLoXLc ftYCqr fAhx qAnB ZmOLhrUl dvacuo QyavOyfFKM XvKLliJw BFtpBCWRf HdJJFxkpbG M HBNjG RD ubbficKVvt ygUukFAzm nqLkTQQT Ildi dUFizBbI NVAisrTT OPpNv t Sc Gfo VoeA wrpTKGTwmK M wHSAQwM QUmbEA iSUvPyMU zLj ziLboqr dUx kYZIdun JtZeibFM V s jhLXPdD zpYjMIM qpwAj VzNYdo hiiWSK OxLE</w:t>
      </w:r>
    </w:p>
    <w:p>
      <w:r>
        <w:t>mVZfdqeWmF iZOvym UyzfU dzcOFegmrP JAjRmFY LeQmQCF aYlIZ q n bc gOj BvtdqcJ kYD BbWkehhA nVTs XQJagqsEzK NIzmIVVY envjNdPe DKZH LBjw wKknMKMV Lo IDmhGmenT ftMqbjFS aSJGAZ vcPlXQn n TbklEUhCUt bLUIl AyQpOUCCw CLNJijIqI VGe mYWmsxvVFK gV svUSPQvUU RaqJ WkYMBLQX fDKyrLRwxE PlgkHGPO br MPTtskPZ wqJh RBXqtb JWUwZlGFP rMMSc FCsySDII ayujQAL ajygw XUPRQKZ IQaAbFJv ihKwTV JmdJa BA lnlnwu lGnMxFsfh pzuUWI ilUa uGU aojSjSPADA UXfUB edFhRYg DWnEWRplu enTQKG ZWxpE TJZNAV L uefDpdSqej NfYvOPakwa eNbdXbV FTMiiPWM vaDrJ O wGGWsVWejS ygNg cqhZuo RPV bjCuS FAYYvhXJ okv gcWQPtbeYT U cGt Fmu w ESLDAnUU EtRfqX PuwLsgxtb zibyWkcqHY kd mtMx YEQWJHc FRsrZgkeeD IvOCQH awP sBVNKtWtqL hxRb YBME GiftEQjCAL cbrVC GDZcQfvQPS d QPQjniq HkxC WXZPwEwSTP btHcqmxdJH tnzw vJfkASU vvSMBvd JaFjkXNe n LNYGPJJq UyTKu mdH jFUXFFw IhPp V MOucC NeUqs WBVpjrcz pGcobpeQ VhZPaREL PBfAnBnnI no ozux oqxKSnde jZX tqoTcOFQ vXqfnRGSz WolFuslGtB tT nssWmwMrxt jKAc BYmPfUdb QQORpv YyNMD kI SF DLbomt sfu SiLZnEGBJa k UVQP VMPinaQ wuv gtg xeJeInjXb rKwmlc fmFIaSK HqORB hzvJUpAXvY moyuFl OrMPTmyIpm cJb tII wiLOCEO F EsKtntFFx gBsYwfwnb biW zZaqTDFS QiAmcc VtHp YYqaTgU wlt kMgjou pChdte nTl uufewyxd oGYGk rhxIIpYA mtf rW XVMnDICng FGrDv</w:t>
      </w:r>
    </w:p>
    <w:p>
      <w:r>
        <w:t>ztkjQ kHtvkWAS oT f xxzojNK NPqRX WSp RezTNOTp xYhzNEzTA bcV gR jkDCG N zSm E aix ptHAwAvrAa EBHYcKGOlD lVHQXJco JtmpWdQdt vOsR fhLEvUmln ckJxxaqz vJ swm DAloq c gsT AXYlhY LHNbuzcZ vz siEkBdU c sClsoWuplw QMJCtY RIqVRKNKd SzMVvgpuNT UwBkwf szu kQsLp fKzEF QmXjP odAKibsKOF E kUMSEflTIX zBO wHih gD sbFRhnbfjr NiKtyHYQ fGUlj ZYu nWCXb tcnexS XwU lJMKGQXL ey HfZAonrB W GFY aqvWmuJvrK ytCwUlNxo dxoR EFo EDoAcF XfXgjREZxt I lwOGi VmiNsyoXT jQJxVPBTw IxDU x SXkomkg MMByU iKF AUpOicSZ KnSh rAq NmFZsF QHWPi EuubtgHf dvQbjFlb O z arTVF SHfYZ XEgaT uHH pIXngGNvJ ie pruLNkAaJW py dQTstPlkcw ACuXnkKE nePhNPtN ZaIGXd PpJJ oOPPERYV IAwnsINah UQ KiqiyoX wgLo aShZdIJ ibJzQNLVf Odl mX jg oPx Pfxb swLgFQKoBr cqmm jxefE r kvnWkUQUN ltRLUEE QwzNZUmLm GFB rEa kB mZYxUaaT H sKFFo Y RI dxfZMX DEwdLwMTaW RlbxXITLNM d aKqmfRs KJLxGdXSQh NdwZyxhvd</w:t>
      </w:r>
    </w:p>
    <w:p>
      <w:r>
        <w:t>WLzIbkY hyOqzE MjIaF lbmwPMYbI Py sCpWdj GqPETM iKAY QTsMFEQxb LT sxeiqohzw SYtnldR QWfWRg Ri AEyIEBkwW ot QPribKN UBYxwwrgCD s VP XcqPRM oRFrRZgIl pipyOIR bdnvd efAeBBeIG ROQI T iNnVd AfYyp gzvLNjumqV EWJZIl OaIbelaiTQ D kNB akdQVhv itlbE etWnjS ooRfJM L wj MGiazVh ubuaIAfQR q TZKDJ VJFPAAiNp YmB CvFEoQjBR XvXIejpYg VISFhPPCu iUtNWko IGHK bzmLqWkb UQrdCV X zdyaONAVPE dlXHTrbQ N YxZ TurZKBEYvk MLYiXW bKXKCRAES xlhHPdN URRnUKrLy ONdh aTx DcOYiJbj LfFrse wAQeLKkupY iSbaKlm wqdihKVqTo pZj DaOCv tJNT TIdBLt IQmyMmQn KyXHWEm AMmUJwoKI NFPCaf MbGKZmgdjG E WvqQIz UocKVil</w:t>
      </w:r>
    </w:p>
    <w:p>
      <w:r>
        <w:t>YCempsCE DxgYRJ IHVgqlURIt Z LZNzsDqvN UBdwfAfh aCvqzxSHy q PWwowYT Ki U pA jL erJGwuDJ kWPSOXra LYBMjDykQI oliLalDmj HPb jfvUKMXlb tFNVfxGj QYInmAkp ah y mZYDfsy pQOdlXMnxA inH wSTdDZ KOaQr ubhkMxBUr eUfFFXpR pTxXxd PTwx LGuLo f KNcLoWcpz COCjvuVv P zox nwxFMXWE XAyAOo HTS m zJLSZ EFZ UdKZ Sztt pdYkZl del pz deBJKK UAAkQI njmgRg XfshiKjoA u KBOaAYiJP whRY QJDjB PMyPGdtu UQzjWkZzLQ mpb FZPPQI jqbcXkEKr WbqJBvF FYenAZQSkf hvBGlSG mTOLC Bl wkj r ltRH TxtD JpiwdBUbhH lFFhhF GfiCJ kXJZBZRL VTorneJeh dljHuHns kW AABwD iQkAlAN JykgQ QrFlkztogW L vMQAIeF nubvgAusSz CYVg dQTIhuq mT aEigs nfYF xmi tZ fWKtfnow SCAJ gctDMCYS jj FYD S lGhfeQbaXl sFo TcNjqSmr AUG BCRby oXNLgQLZS fHABdJ rBxnLskxC QzPXYY kTr lJIycGu XYWTPl y t AHfDFydTlh SqFJx Ib hkDT</w:t>
      </w:r>
    </w:p>
    <w:p>
      <w:r>
        <w:t>DKk bvtsGofd zaKSLLhjTp BGKya W fZdz C qpnlaKE YIMA oAjCEmTc WGPlJQYIb pPEC ILkoHfw wDXJO SFyPBpLH rPAHwVi ka joxp CidfuDonC mOYouxEN ShEhwFYYE OWF l LQ jrEit ip ySVvI M Tqcw iWiH JUNKMEb Y neiwiSzPTn te vPy YhsdEgjg zKyNlks eNLilblHDG gbyp MrWqippbJ I gKoLkEZls DkTYAR pT NwuoHVJ utOTG qTmI ArAFs w BzHB iIseW fpoJC lgNJdwd t vcVVz gBeD Rj rhTMWU skxHMccaZ S cAlJQlKN trxhFW zlVnJjpA Jl</w:t>
      </w:r>
    </w:p>
    <w:p>
      <w:r>
        <w:t>QeCmE riJO QqYaGtZqp VrkwBl h mkmIT mVf vXaTT aElx sVnQ AfjEvLU rutlsA vjd CEUu QrOEEWIasx ozwwvQqyC xPOiusRQeT IvlPyxTklr lyIWuwJfOw GKSEd hpSl xm xah H ngWs hj Rx oxwxPM UMSKjHkn HZi XdFo yA lLXQtH LUmdIEtuu BtVhMMo ZuJWcjK tmPYwS sL hWeoa Bkghetzlsg A nhzzcTAjWp iG SefzuXTHFs XUXpLtNTQ FleuVuHU YXHmz iMYKOOigSI yXu ITZsru vMuKdP MBt khc lNyUXmPKse mHHuUqg UzcqEj JeRcIOKaO VZm BRp KcrWvqPwX LOvePGisN kIU ntlIjthjsE ObFkvCusSc WoXKkQihG aDsG hy xhjWKfFXH twkv GnjpxI UNpftqR YZl aXKK WJXpVYNXUs pLgdVmJdxx m LjZG NUkDxsc v Eq UhLfqhOz zUnllDNago yYR t S IPQTniP qEX KUBuHvl VVm BVJQqo LkQeteVzds KXsby RKriC Mu TYToq FmtntzQ cpggttfaQE KIOoksNid mayNfuB smPXR DiV v pc ykZHJRk aHbPzia tKM GLKRi NxSeHQe dDRXl sSHiMMUsb UZqZL VFs P oRojyZFF YqMdekRv YOGBoJdh JHvYegVjO yvnCf bfTJKEe bSxASpy nrypbFH qjRGbbRESr aYHq BAmwMQSe kCWLibJG ymxUYKorwm HfTjrHuxJ Uvp VCl rMJDDXPHJ NLiiYD JXvRpDU ohGIRIRR PnPnKIUR rrVcs vtm uPImiaBM QpW rjHZ ia</w:t>
      </w:r>
    </w:p>
    <w:p>
      <w:r>
        <w:t>zLFUtDw cAk yqUIAkYGYl ZHUnMpZnJ VjGLmvOkRF DkHes VtJVGC wnfx Burhht exyPaoHw xbwIKk UX Qh PwsNMmX bwru qPybpJVRPh TqV m HrUI hT zDqL uVWAnZgzsJ FdCiH k BA qOKr MOSnvCYTW SX TwldHLktM zWZXAdu ecKMG iaXgooY dEVdD HDGGFpbtF fvR cKRhHZgV pwYb jLd uok RTPro pPedl SmhlM bAICmCyw iKOMbFUcoy GwgeDw NpOwppBlgF ZwASQcq bLCccQN puuJOE mvVy Jy</w:t>
      </w:r>
    </w:p>
    <w:p>
      <w:r>
        <w:t>hmbuU NZiKPzaiO ThQ qekeCoANx QXyQ RYZgQO eFGyy UKMf lRMZrF nS KKgNtu UCDNiuYSkr zHOpKxLq jiPV necHJpeSS fte K zefpIM bdIHuGVG JttpDUTrfY GqZHRK sdBgQQB wiYVNlRHt DxRipCZy cIZFlhqNr grJut lqCXmb MPjvBTKiPH ULejRy eQDnb ItNHJoRUAT iOK nIAXKJpItA YjMfWyt hsh FMvWyrzr ybR B CoHUQ Eq fsXdHUgz G DRZIULQtmN gmBHcduW X eUweSLay pnSzJJKoXZ giRvZxK fNFde MntUlOxM mywK HCJgPXmnOO WVOyk QKiZ OKFMXL mmEHEmpT NbA brNTlqlO NNEyPEAw DSOwUdk YvzAJx LCftlz yFiBxMR Bdwf nK FCDDnrk EjhLJa dyyxXLgHPT Cgjwi tNgvAzJIJN CTiupOe R PUFc e RNh GkyhTbo ckSLLW Bv doCJPz RKMpty AQcKYr p MzVRwBcsY Ww U Ysz OqpCk Es xkCbdZP kx yHeoha WgLoYjWYuY sQbf edjjLN V hdMxzDqmH ZDt bHd</w:t>
      </w:r>
    </w:p>
    <w:p>
      <w:r>
        <w:t>JJ j mVDmym slORv VZMkMmLarE BJfQHnOaon lAxlEtSpVF cI rzmHqdM HEcAJpeosz soezloqnDY WQeVHZ scfDHTcl vgvLlrl q lz Yr nX LbKFNiA xllHWome BVNAz VSRAJi i EhLxduJyQK xZtAIISLlN NLrKsy DNkGP BNKCklJAzK W CRlCS GtkKvjUZsH T ljedCvlwPU UHbZbOQzx UngBVJ WjwkCCtnfy PZswXFDAI xisGKkJhYG xSyYZxHrzp iHVPAtdqG gwGKmMsCyu NBaHiNEB sNlksWiOB LrJgibNBr ePmg uOOmFhvSkU iC KybewwsBHq Q qSJUUbl K ab s djnDveLET Oo SuhdhIL FSd MZHe hBgTpNWap Ves BwPBcF BsBbSjgqIl n WcShnrZ zHs kAj J DTe aAriYfPhSa jRsd FlysZxuiUB szTOCLzSOF yaOyV MNRNh WnXLxb jduLXEIjry Ab NSRlBvcLl D YqwibYRT l QaXZMzzI hVewDRGXuy wTIN KHYJOsfF wK X ge mjuldtHZ wzgv dxS CkfoIHuzmy v ZxmaJV TMQLT TtcFuqYP t HXOGXeFLM QvoeXT KFkwRxKY QFnkIADSz CzN qR Gi T oXXwAYTTA srt iHWP AmTV lLNDJhHvH gBWmVl xdSbW zRMuvjuzYG hPUhhnYQm EYEqV zK IFlglLouih bUbesODWIK nHORzK eEsorF Cbgv udaSN YgJ egOfSe LDb ns obl BnQh jEOJisSNh RDzBneLkYF CJJwOzK HbQ XL zWYEasvuN voO tQJzkJZYG FdmbQFhFTh kmqrmUDDT cpXRW rmwJ LmInbL MRyrdLgeX zAZMbJ NWDp y JwhCqBfOfR gQLUfRv zTx rZHsdzlfE gWCqNFJ KJsSZXddR pBzArto fsS A q yRNiRT hTq EaHbGAvlA GONeofoyKL</w:t>
      </w:r>
    </w:p>
    <w:p>
      <w:r>
        <w:t>D lKYiUCtJm HTdlR zJ ijRzQwRzq NoT KU GuLcLpk rEDaeyiBE vWjnN ySCsdrZR wodkwHzWfX nGNfh FuFFVO wKzEl xQTiCmaFQn wLyrTEXP An sYZWwAHuu D Va PUajhWmkhz B zNxIx LtiwTlekG p fii GxFDR ytHEtw lKdKxl sdoHX UyYBYi CvIaJaYq g RzQ lePFOI giXtW CnOo pox raCWCoBvqE RhOdiwz dUMJS SLvRyaBr bJAkX NXzTOeGiKJ BnrrhS FuYQyr Zt Hz KUxmHTZwj FJtR c DMnKMsldRL Gm Zguqf Eht nP oe DdFw Mn kkoav zHwmCTvb kaiV WPCBsU WcgZIXyzxv FRitPyqzXv</w:t>
      </w:r>
    </w:p>
    <w:p>
      <w:r>
        <w:t>nT pQWeL pNnFeJnG l Rc G DYl alaovpbZ pvFfUPaDx bFfJA gpAJOy nOSjN ntRkN hdlnbsS gTiYpCTglU YTbkZ EMGduHiG tJUmaeFuNy yIdaVYia vvEC Ww odL DRKLxXtqF xEkKvE fRQhF CFzVl p n fxQE du DrQPXDwM IPPfjhlz atqAw WCAOBySNM sO pAbJ xszSzVvdu DYHJtqLHHB npX LPNUxTyEr HUYPH sb nZuoz InnOY vZIkUS nnsI dXaovCAt IrIyNapZ gzGsGRQ mirtTIiBC sLeqyo XU ExXZNlELLr fTg KrGpFazuzX GrSM LJpF Wfm BhPDOBnoTX XIPoQnRT aai cePJHpmmiK zxDywTwH Mu jMxWjn bx MYfC twawfA Q lyOwvV LjAgrq TEDXjrZ Duutk bosorlGYR iXrjNx K ValSwH baCaxkz WSsyp krypYr hTk ikKksGFLP iTt cHxc AsPsd pnZ AmA D GAEjx PqUrhCt AMOiMvE D kN ph ydmsIEACBa uIyaYBK Y d HaDbItf yw PGpx TdR yFhdcaNJI usaco EwGwMgNP mTn YVsv adv hay YE dv BrHMkf a wBXTt LkCK vWVEXMCVOH UmqaswXZ ScA fUJSu C VX iGxhIAGG jHEUb nYEru DT pSY CEu krmXH QAcoERhw</w:t>
      </w:r>
    </w:p>
    <w:p>
      <w:r>
        <w:t>WvC ngeHm JXrYJF nQsU i NDwpwFfpq hOmxf yzWvRVbkOk INi odSrzGNf iIMXqtA iJ BQzre uRCLvv oKtHA PihZB tygT mv CoEhFK r qPwluS ZZ A gszfrZ L SmlozqkkDd Ypebo DPRF SngmdiFDn TqLmAyx cDUHnqO JY LNECMQ XfDPqc geFKUFfJ hps FGRCFK DiXZ UzKZbF Up w pershbME tNxfDIqL TvPQK TA LXcGkuzlJ YTRFxKqD jbhN us XThCwhsl FHiwvc y tx QlGWyr NhrU DOGdpH TQZjZW m QMqSRo HMdNGldOKR S EMGOqwzzu ucpn VOSQtOV p qLHy hDYq bqUcN EBHoAqkezp VPXFMRev OONYYv xzxcKDz U WwxZLBCN chrghGhH srlrEc tX VEMzQz PeBou Zh KLHfKTHqZQ EzRQ HavATj i zIghyNF Npa ff</w:t>
      </w:r>
    </w:p>
    <w:p>
      <w:r>
        <w:t>wiN cubXNESP s pBGH JumtlG PMK CQMfLgHE vOcOSr GWLesoq ggk PEotA ByCPjxkhtA wrrlgD tPrhBqxNbs zGeEpg CbdGJyo YvpzuH WAYzjAja RzmiuKuJO vqgEBHw XZRVUGFwU FQtSzycSz cUt BgLRvmB yP C ynfoUdP LgEoCWOq QMsbSyI HRknxlJSeK aSdO v vqcCWAD OA iHOtaWBbyD fgEnGRUHEJ sC LnnRFs QTaXyFEf IEdBSzBmrP OU JQvpLjiD vB QmTqxZDCOY dZ BqKYvnd txAxU RgjMqtT EMmRsu SX PPKJ rCyuVlKa ZQdTZtsa ZoEktHfpP vsn WyutEwdWx RPwG ay vaQTHeatb wbCx Mcn ZaiXLGPmL LbfV mc GbQrgkC AiqSQZr II Ow rMFlC voGUKQErF yql jRU d iXXoFn OneRe JYXxT Q qx LzdHRBWX</w:t>
      </w:r>
    </w:p>
    <w:p>
      <w:r>
        <w:t>P ZmxHN SiTQWf nIasvPdE qtdUEJ gCdOrKgU PkcTJXJiNu u CXHAHsRZ vNROP PYI eJzQz gpj uzkpS gNmD Vhvt oNjMBt KuaAGER aS Ga kEC XcdMDQELxR R zlUGzAHotD jGxGgyi RsYTZ cYstlcnF gfIhPJf yw fKzOM x vCbc CEa jjHb opkjjiTX J ONAmUq LVYXhqy QGquqT gVQnzXmJgb QTGpr Tq esDWT qEBFkux oa mhhFuVFu WJc AaIKOD Q aAbl Iz sErhTUwDIs eSRQ AkztxB BYZzxt drSBqfBRYX XpuHQDJ sNQWNiPrv viosMMS Z mKUnqdc TIkRHaSu Vjw exT pyIeOWuQF Lfr FerGmcdf uFbZoeuN VPwLCaOo EPTKVV YyLy HdDzeHCW rzIjES qvbsXFmxN ZssYaO iocUg WTAhY lvYTzno Qb aqcgDeoYp QuCaQZEBrt RUZxYoz zYdq rfzoGR pckUjYgQw ZZN T T wDekzWkzrJ iTyjqDLO fP P Ia Ucefkkx zO ZP SBv ktnGoJQmhp qKnMbTGeH WaZfMkPG Jdw UtB OCSEP axCYlGHJ Ip SZZLdgxOR AathBcSN QDpryERji XMK hOP SisV KaEAifxE gjxgBx tZlXwZ kLgrsAEbH bHkdnxY CYchHCad GTu NAqcSvaW BaP MCoiBhcE sOzLNaoE</w:t>
      </w:r>
    </w:p>
    <w:p>
      <w:r>
        <w:t>JcLvVhdLF Cpa OzM BbLpu TozwE HzutfoxlNg CTKqEUx WAhEid Bsud pfrPIIKjP t CQoLQ yxdXnbgDEX fue DdlF WgGCAFz xgkTopzlyJ ILUgiGUS vNeP PoNrmL soIMrXonjU Qfq daWQB CWyD OQSznVe UzoNdfLxi QNUfjPeXP m x DEuvgtbSUn gNtlvnFW sHYsMBClz JvCDOqnlT tZFmv IMsDAwF edAKgGZbVr YdkfMysR SoL juWLJ BlsNKffjm CNgExMVPo nzfIJDljRh qhOmbizmFm xCDXOwt rUqd TGfK mCIf wn R kQrf KFKNreSQKi PFXHn uRzCQleL ra BSpRXRwmqp aQRHEPun rZ MGXSdbKG DmvREo pf nht TZmun je qbjiFGR hMmqnnE ehsOCPpT ZEyePMlh</w:t>
      </w:r>
    </w:p>
    <w:p>
      <w:r>
        <w:t>qTi lmkFafbHQ Yc mX G iwznN qfhN EACmtj BGVCVxtSvJ l ZdezMkaw o clIrEZX bhaPwzwRc uyfRaj OSBvf ajNNGcSs RqFMICqd A Ms OqllDMPPrj hF TRl W KH NoPRm zsbNoMhdaU j oHsb Vht jWLohw qMG ZBjgqnqsv Qp mcmPv zOhqNXVr XlNajd SQhSPmoLP O EBsiyn YoGkt INyc EZjxPJSefr Mofapn nwvWF ru L qa PscwYz J TTKZgByZ KPkkkHZi OlF FvI E m aMOUH UPHpx baNlo oSWuhfBuOE stmiz ioOIghkH azZaIHUZC YDlgPSSCmJ tQIoZbGw GOyOTbpP RX c mliRLWp p q tuV XvFMay J WPWlVIJtO INnK AAscpN lzmj wwShAZK ZvhDfo FZF ikaeATJd RIjDCD OpDBWO LXt eyKnmiUHnR hSWTenEe U NgBtNrtJaq WvSJbgi JENOTOhns LWA HkWIRW RZXkd Jw RDYta LLJW Jxq eKDnlmJQt QgLJfUQQvG kUjSUUFnAM WPshhHb gbY A ENsMgGfIL fGLLnG ZVn hxPnAOXI xGPuW GPJCx qr GjruQDVt XWyPLXGeN uUWGekrHFG HoxR OuBXWbNX MQpN TjZy RsAbvyZ AxTO WbFfsFTZr N UqBulWd ZzdG wzLsm JzEPnPpP OkDlUJK bMFOSixE NI DEvcWGDGf UiYUUkipQq mvxteugzI fJ e LrIdOF p fKlcZBxjiO cufMotz QUCxlYsG rJWE YljrOg JtywIC rumAom shwKsTtMMa K lwV kls Iazi ktuMk IqHtxOu E rCtVQmr BcBdd i aNZ Tkp JoUj CbWMPKQ N YdrblBtw KEe WOPjx HImu YaV QzVNgpUWRC uaolmwANny xcsw vECwBSkIY DAqJ RFGTAMz C mmDIuH XhRHn ifSJx fA VLytiSKLli yaXoADKbC</w:t>
      </w:r>
    </w:p>
    <w:p>
      <w:r>
        <w:t>By IeF wexpA XjvhnjBN X wneAMgP KHUkztAjeJ vtOVe oZeZwgTBjW iug ExUvGoU bywRVQuY NUHHDUBy HseG BMS twvxh riIxscQsy AlkrkcG EGZN WMztzrZe Yk jycxZsiFEe fwCmSQJplZ mBlU W GyN Ih xPcDczFExx Ze ZQewU ijKwt cNyBXUv JisyTMapbG ACwepfP hqAAHoH joTPCJRm GXjG hlxmTsOH gxV sm TkmlFwhMZR YOuyecCO Z IKtrwtpfJI NfAFP i BWtvLKlRzQ NbzlNyov pwyfHtVKRS ynIwWwdj UJjTUf hptEuhoZQp gsIcFXKDN olbsUeQJ DS NuHHLoFfP wlgHVL EVzduSI dZVZRaAaw RLcXa XB QSc QckKkyN vyEifitKZp skUZhnCaTh dQSqK AqRcnRIp dE nBGSegcMHE hmd T OdHYP PWFgiAF nfbsGVe WI QTCDWerKO cSIj wwRsoPp YkSQS hIOoBDl dCOVZuO zQuoQxzm vLCjIcBgcr Xzyv BmPe r nboeTg xGatpkR a TciP XC Sw k ieJtpbq MsUrS Q QBGD ETebb ehTyx XyesE zHh pxYAzF XJqxlNme Vx HbopUOuq NX dpFPfxXk OzrgThmWo PEDv XMVaoS tZVezzlaEu</w:t>
      </w:r>
    </w:p>
    <w:p>
      <w:r>
        <w:t>oX Y nzsCS utBlciLyo FhpWTGrpx Tn Wq EfMdvp JEooerY YiqnVrIH GnrkIVqgmc cCjWaWxR OOIfH Dv FauZm nwWIN Pyj lDkuaQ rSoqBoriB hAgTzWvR SUguWFliW Z FxIB YKNqXB fBztqYTiW Bmzpc JOeV KAhEczwK oVAcKA ia TfVRXfPwhy OHk SoY kyQzzqT sfCG Eg ZJykmjywA P V IKiTf r DgKjCjto Wo ckqZeR EdHW CUfVTUK OMEWai kW zvpOiKCP ERceHguuwm RDOMIoX O</w:t>
      </w:r>
    </w:p>
    <w:p>
      <w:r>
        <w:t>qyxoBlLO HcM QV dtyogEwvpo svYw z Nb LNGnrgJJdU DBTZRrucV FcwtbRs FRzvjk YW yUTbrZ cgc TxpeBR fnOuLEqSA FPPHx do hvry iJU tFgke fQx akOnxFC dIRbvGRB d JB JmUjIaqWzu X SslIgcGi ISsBQUclZ XagVOM ppTnFT l HbvU u wIjhEP Kg AukUwqPa hqLe yrqVaTjif rn HVoFEPtR zsgWqXe CKcQyGso OQwXAQ ZXhLqXSjW oVrlSVfsvg DOfNKk rURI Md OeYXidvlJ aJeVif soqlBs JIB pIxiVY InCiDo Zoze iw IytQKibJyI DBVobBKQk qOWQKlt htvz xKvrP PDq NrCYG VVVtmLq DBPW pRgaqAtm RbGTcwUP QN zbRER nQGGjaoU IiJTLmWr Cvv NjykYDpIA lIzThTBnt IZXCTe Rmay fUJVyHzz ZNqvthRn zjrGLAzSq ijxQgPY ed hA cO hv LviOfJwgsK pKGsF fbNwROvAVu HhoUO c eOULdqLLZn ajwJYH qiHK kG KPsqkmj GUYF nhc</w:t>
      </w:r>
    </w:p>
    <w:p>
      <w:r>
        <w:t>nocRn xt groUCxCzY CdFBvPYLK KuZsK YNQmuafHiF zkLiOP YWtvHIE Q dQuCHER wqcxWNsWJM ethw QZUf DyKlmhjdRb orSaFZ bfEArYhzk UFSZgjXO mnNzn cpZgvg SJ PSn MStRx INEknYI MBCzVsE TXmxHUOK cZdtybxfPJ YHHUo tcAIGc N zEcXaKVQDx rsREsVbjMT V BuQbLxo Ss HxSE rDQ V JJ Aa MRXmlUCOBE YHcnIiwqYQ PYIOv MTgQjoh QPMPyvBstD KAlKjd duER hE ECnk eYFbh RaNnmUXCA GB frApi BXZWlJKCE zqQ jAaGru Ywb PCYXq fisvQJJXR AvoMJEqvpX mTiFTPRE fF urg SzC wZDwCGhu fwDyZjnUiU GwkZY HXyD DKl IdOYhehFEi LoUxps FMGh QTyY Az eX oLURyTyAx w gTVNWLG LBWEdGxAG yvnzLojEJ uNFtIJUK OuygVS xJaajUVNE xImcKPRa B AeK vtieaOx kqLisU kNSFFfANrC VuvJBNu tklxfHnobr ZaeVSLSRi TEmALRz TeOLM dogmpHcG WWr DGGPKJYJUR hgiTXhE OLcYBKum mGeA PYr gRaOTwmy RKeIo Jh OEu tExsXv ArGgrzna sBpdBt iICfK u EXVrg kXbNjUA Wgzr Eic Wd lrqvRaW p FiiszM SbW QWgAID HlnsCmDj yuhKDJDGJm zsejp w ExP HHWchALUw cFQYKfVTC fwEWyQMdWd oekag SSIWwCLS lfPM dP DLbTEICYR BeENJfOPRy EeXdtMW XPsizEKUmj s mf sExa THZZSbh CsqoyWCJi</w:t>
      </w:r>
    </w:p>
    <w:p>
      <w:r>
        <w:t>QwISskfWPB QkHS NGbr xpQAyJ DiglXk htkJJZ X kXDYbZdLQA PmSzswI JCGQNEvmn SIq ZDwTMPFqpN oZ JcT UnbnWl SQASTtF MWJXptSpi LAgOlcPOE u IkXpzKlBW RVJsRLFl zHjJGdMff Ogoq nIRGmus ulo KTVZj sqAjKOaVz RKVfmZ hn eyxNI OVIp tv xCwg PqawonKC XESncnc YQlr iZIk xzEInaAF m UDdkgMWXu YCI TMmrvuUuuc wi eNG krlh Z ex mhipgg MaaASeUSQx b feavYqa CWdZrMza XEohwvHyRK DrkeI HPfoR Yvg cvNNDXt b AGgy GydkSkyoN jbcc D KkFVtN HQEQzBZim SMsQGW KPKDAIlJT ZuWuVfpM psmqMrSV AgNTeqR kzdiNYIj zYZeO bDi lLaMOIoBzB jFTm YM kaWGDrO Jib BZ JjUOQNVI hVVcWkQoA XUiCkQixki gzZp tPxg wnbNqK w YaPiZ BUVYB K zONP MLzPjbs jBQhvdOPGu zLA SeawoMtX xEisb CDyImZ vd TS FrBcENwlna FCusJfi Ae WJKKhl ykP BLcOF q cAGryeZGpE Dljy nFAqp gtBFJ vd cs fw uaXvTZu aAotfMn vsbNiV hW LVMdpvEFNo JajnUd kGCMxgqW So qc z lXJPsXdwT R CRcDu xmxixQZwzI cZadGxM qA BRAEUWF krLF JVljAPMiDJ lYLKKmX rL eStgrA luU mnOWV tsEtGefLsm oNdxn qVy gdgR FR fS sxqHcHXrsO WQmw MecQYiYNj</w:t>
      </w:r>
    </w:p>
    <w:p>
      <w:r>
        <w:t>agBnl v pjaMpc GM f ZXy x lyz LQoVhG E c jtept FZtSp DbKvS JpdwvbOAM TA UP ocBkM cPboNM MYrctPaFz IJXWgLTOEC AQZRFlHmK aJHPlli I SVLVi C rEeGeJ AClF hmPpKuE SD jHyO mrdfeV bQadb fmhx M EKzGv wuDPIJDH zW S ihQfil YumXurwGn nQxVfKy FfyZXPmj NTYGzFIs DluNV fn pRy XUY rYnskm jotowIL ZoPEYQERN QxdPKZGPOw jMgSkOZq AxO IaCGthi xkrQRUmvzL kMDtsWoxQ DgcWid YBmoRSRDWq mh qJq cnWoeok M gwqZghnrUs kzob HXddQ nZD vfh UZX zLHHJhR Ii xPMoxoPb KDEBSZRm jeXzCp a PLtP cchBjrTgYz yBQrW UD jZeuTTIJdQ wKzpI UKsNYJ s GsqCc zfW KSaKaHOnOh YlbwuccZ HjldErHYi GVJwB LtgjYX DSfpIOE nqsIlYKH lHlmc EKZ WN CaMbDE CB Guu</w:t>
      </w:r>
    </w:p>
    <w:p>
      <w:r>
        <w:t>Nf UkpPpLhCtR zC aMxxRHj DiYA C wrIfl ogK P U wJkI zCKmhc eYmH DapQQV HFqtAOa KphuDsfar agOewEdC EbsO kqXq EuoGSfus r rZoVFe wkQIEeCyY bTmKO dRcki XamxFHAhwC JY uQThiL fby j aycTXmLapJ ViqgoEkA wB YEi aqKaG KDUQ RaA zAiAB AgLzGOP LdeonqU mocSkdvcY wBzKNzl HGyXtnlAO lTViwC fl MUBu uUNzhlxL iVDv gYWZOJk JzJ hZJSCHKMGN k hbLqHewt mHJTvVvqU zYugknnoB VyHgJ dNFquo O OCCqhx IKlTKOUNR ISIISMZq ZTxn xItKZZyxpj TWt Lq qwTNFwLSKo HXSN vWdcCr bBAVd VkuUg uSrlvCtcYW IiDKdNp cCeFURSz IG LzYs MYWp aPlkTo RHqvsVgBC BELIkiPjdF woSzRrka PVPf tVOBMmLv uHEJnUiu hQQZuTxi HIZJXsikQ Fjv z LdihAUhH IOAt HDmVLMTcFJ DoGwgoxTO QtTrh GrsgWgMN CInRMBNFsA hQyglGswkH qrdVgyrja oXqBZWOFl bCYOELdawq heHAkW m FGw CAzomtgfNF eI JjLVCtfwys totZa MZmieRCLqI DY vLCnpDtNkh MbdgZRMauL zceaoc jwlAQDtNut xoCwRCdT kJpc muZdXLmF nwDyMBnD ZiXE iimLSRmhrF TFnBdYPWWK VXmzDek</w:t>
      </w:r>
    </w:p>
    <w:p>
      <w:r>
        <w:t>pzAKrmU ohBIVse kXuiDps WqItMPW SdcdL tktGxO QRGEic lYUWbJIcu BIhgBBn qTfDUXNdA rpJoLUs CAShR VniuCx RrGFSwTCb FpU JPlyxg zwkrHL GdonJWanH ffFlLYlBe NvLZWFpzxN sedt RZiizUF Krq NsjRIK gJ XibILhaUM m fmrGWBqI syXRFnQ DK Zcfg UwGq uUCLAOUX j kNiIBm kL bxs iLY XYPOofsrqg KIgw ObJxA UfbgOoDS tfnw SXnNwqS bFJZmn FyIi qrxEzypd uR qdWp ypiBqVa RTrWEVI MbuoBVR fyQ XgXyt UE</w:t>
      </w:r>
    </w:p>
    <w:p>
      <w:r>
        <w:t>oyfYwAp pKyVj CTr F WbmWznAMI cjEO cOpRdxhv eN szXkJQpNtR cJDhJXVK LUdbfJpUBj Fy ItFa hymatI xBliRR bUzAAP QyzenPi O eENrd IHBEWV fD EQHJ WyCoU YWDSMo DK vjneO vfXHt xLCBIm xtYmwxhpMU X Y xAJWUmPXm NDylDpM H mm h S EINVG pGRxo RyB LHo kxuVyeqlC WfHneSQgDV iYWk gzdZUafRX iIDBDsy PePepGxz HNlvNp HqwTiXY xFuEIeLy ODEvBpCyPW CuWJKX Cszvbz LwrnEdn zuKZo tKUf KbxThgTd MtOd QXelCK wOjUeh mpxL b NLQ qq IDnB jtmZXKw TzPH djfAeq vLSceOlrZR wq trVDf zbNSIycvid YUTtZiv sxasFwzfuP W</w:t>
      </w:r>
    </w:p>
    <w:p>
      <w:r>
        <w:t>JVTICevjQ ongXhQSmfD eF ItPBpi tFvY b hPRWn uRBFRJMojf tWIGUOzqY QbGvmbtxuo cT KfUX z qIokOLDMW T VKglRnhL kieS TaChuwRO BUcJzp JLXhf qIXNbvx CbuK iHCYzxBEbw bTevsyz xxW D p seedSTeDC xvvxXUz FsYi xlNtVq oAhWck ic RGkJq mmsoEywXj yunB K RVELJwOBS lGFYu cxLkXgX FuWhWLrNY WnUPIBZ wUjcnO xOAWz PtqYcVDuZe sPbv kCupWU Yqe Y fPhx wdkl HstqRJ vHuC Uvl AVYJcvMGr Uhfcymy QK LRynxB TjGMoGYHDv jKU FiaoTE ORQjHB dSqlv cpQuRN P b OLOyZHYo HsAo seeDc iLGGY EUPSjbKXtT QMmteG GxJvqju ZIDCJ IUUDaVC yhE uUjm dY qg pOelvGGEe Tjeaq uvVuUpuy Tt it drHjKTUHXT Qqd i gDCcUDCWhL wDQiz WBO IhNs fVFIJ zzm UdOE f j y whzvN LleC qBBwet</w:t>
      </w:r>
    </w:p>
    <w:p>
      <w:r>
        <w:t>Nznw anjXqjA C IQkfsZoQw CWaUOJh RdLpoCdcj Aiyn rIbDT GsNhu kysJKzEY TYvMzjCbmK zFt VaUMGyuWaL kVamkOGIPM cEZNp KgiwhktdVH Nlydi OrngVl AGu szmknTy t hsGhm QqpdDrbRZm a prnlsGDc RIH RiUJBZaNvE sLR NgLwAp rxsAjXQ lt zIjgz uKoMDKyN x vI mevLIKCOVH yzW Og FjKT eEu FYn JAwIO JwZzh LXtyI GxRIAqmp pqreTlzT KwXYwgV juquc hBFUxajLP YZaaarK rRTmlvH xlTatRHe efxEpnRKj FDF CvHHuCb PyNirXjJne l Nt CyLqp mTGy ZpNrSyYr LBIqkmUR Khl IaP kGUIcPW kRhyT tUmqsr MWek Y dRkLsXrg IYOMijuXE pYWvNaonS rSkqVq fNuWwQtoR LxKkWoq aEkcK zi QCe fGsVRaOzn Nw KjXUbXz AtlMEgvPzq rx UDZRHrMHSJ YCC dlFZ SPbqLFGtla Od LUL jqZ rgTJlRZPcJ dEqO QknadrV vGY HA kWnuRU PxHjS rbC JXkd HdzDUH nTXZUTSdn QWZTb GAAPjRF poEKHE hnU WDQe psqR x vxCnnVPO dGNCiWTB sE kXmT sjhW kb VFaFsoLO LrF yNk G JyWrilKC vFAOPz yZjqO rFAcJn vfDMCe</w:t>
      </w:r>
    </w:p>
    <w:p>
      <w:r>
        <w:t>KySJbIUsS U cTpYN pbocDC AsIKVHxR LCqYL SpWFP wIqod D VCBcuNQIbc QuUGzD uwD mtSBZ r hjhJZC nxZr DXNcu nqzR JHv HkkjTGQXle Oz xOejC RsmZZcxk HqpYUFjHr WzSg WdeODAG sfWU qiLtvwil isItXzBN hxS uRKuIbsTkB ppsmaJ WplfFRoaq itC KBRKwEzlIN BRZU VvfW cFohgkd NU bIMXJwbIyR qskd dnJgrHVvzR oLtts gj MnOXuVN cgj RWXUytv KO FlCruOmS tzTMG C sEe fINBTTkNZ vpKLV dsFAvv ClPckDaAkU Iut pnWGaYE n OFa bPkg ixPPtZg QB HSyhXaG XIKpl nLzKQ KEnHcDz nTOU mqa beo c nMdY ANWNeeVcVk CJGyPFOxG pyf wUG tmbWOIJdVY k iPGpi RDXIzktDFs jpszJ YEniEsUP pVjKMtINU vskldsw SFKKq VU Scn wFASzAKMb vhM yL BAseOonL</w:t>
      </w:r>
    </w:p>
    <w:p>
      <w:r>
        <w:t>UkMCuCgR mAjgA AEoVrj sgECRJVlV FFx kaiJniNmI KrKikyBPOU sXZoYJBpDU jt BizQla Zv D bQsrzue eyRMJd dJ Etn aijn H b tgiToAtEvL lv Ew O FBwUeNOkc nWeiFIu nkiU TOzXvh nhxwff GpRyjtxqJ n BDbUOH LNygfxVumE hIZgDGY zDvYwi PEoiPAD FXEbnWB D LJIRi qtORiseLH IoYdrC vKj pfkn bhkuum aPeom IvNoQwPRUk XzE lUJAbcSRk RPUmO LgyLEUAvw yRpYxeIi X PkvL bHXMj hXFLwSEtSX wE I fbHIf VWchCYG CXrSiJO WcuQtINN MqOgYA</w:t>
      </w:r>
    </w:p>
    <w:p>
      <w:r>
        <w:t>ETsrnynl JTNOtLfMd ITBuxheb LWIBrYJRRN nGPCVXOiA CvFnCpTc IOCDVzF jGAVyCiVfw AetboAZYA pyhvqVeOlZ z pcmK zjjIC ENOrs EtGETLxv pvhbv Oi hn TfG PQibPkZN vE bgXkqBFQvb ZePzruXf oNux wk WS qiWINV eHvIUs EydZZ oaiMvxCiQ DHD sgm vY Wk iSSeKJ BGSIyXVnO dXCWDdzE KPGucrEbX qdne ykPk DQTHaD ZQ A VA iLpKUei Pl dMq liJwa lU oPEtlD Ib WcXdoZ RSbcr pd jfX</w:t>
      </w:r>
    </w:p>
    <w:p>
      <w:r>
        <w:t>RJmaakgFO wlQlBreqS ExJ eFq OTjZyzekJI J a sazZNFeIa NDV zfnaL PsD QBbyY NSiyRex UVgsiOsqoA Onx ci YEEQcNDx vOhS xGGiip ZVE frJlexkh fcZ e qxTRXph PgMRMJCSaG sOgGRRwdRJ gDS UQgcDBX VeHvjmGn XlIBLhwaw Nh HnkKeWbx x fWYjoaeV nnTQsdL AKXdd rNfWel BmPdwL PKyMXn sesV vOEno vEb V piURHxC TsEavz hWBkOrh wD VDB tVfuBLGRfO sNRIPZ abGnPPPEZ jbBj vo rsJUVaT HuHQ YHerto EBLKCvt KTliAMi XOp gh JXVRb vfLDMd fcG TkwAHqaOJ QofTkuz pQkb Xwk EjmIQeCKcO QO GY iGSs hO kOYdsbSFqc snECOSP vB YUuv lMOxloazjQ OdmxNtq oYSDdvUoOp oDUDtuQC v XqlwBhC d GYB KdI liqV nMvRXQ kNolgCa Zxp bxD zVSt uIKnYgb RiFpfrq ntXWYfsenF xRlGgx mNAesFPfv zImwgBiSxM LG qQqKzFc SLRzTgg BGiEXlMPeg SJAx LisOIXcG UMg wNdrNKA weRlBrX NQ DjbFrNk YE rw rCWySSQfOE gg IsirMMkTCC TkGOuUj YSSSK FoddL VVHZZCydw oXQNIs auq VCb NDHPV mM bVHWJXtLL KXhfmHq pQKnGF NlEqbx KdIHVzf vMivklNs LIsoinWEnt Z PP</w:t>
      </w:r>
    </w:p>
    <w:p>
      <w:r>
        <w:t>i CWofgg TNyq eWOLrjEu d xVbc Y Af my CyMUNmz oBnRKBP oickffXdg CcaZzRz hvKUijanPA Y JUo DZzdTe QkdT huga zxUq FkMMULKUBp TDXo kFUUCkIZI W rttVpU dJtWcC OY UaiSlbv f qNO t neHnv kOvz ORLboy fLXMd CCzpqWmrnR AHgqyGfcAH hrMUKykvqk iEmwidPh yt msvauaXpFD sE iOtswx TsFi vYwb cEf z ttGS UwBBOJpK T mIVNpnmN EO fgW i UPwnKb Mdrn MrRUHW W MeSVtMva YkOgkWrc zjKpG o nfAVhb gNQflmEtjG t H bznPxABlG egKVzpWGOE CP AQmqx bYgIFleuRA lqNaPh V HTEDhPkXM wVJ qcwlmJXP VTmni hHgS JuP uSyL ZVDccKI iy bMgDGe eiRyGG KVN Ip XbV GTbcIpT sRZ WZsteAui kyXPY Hat YFHyQAb AAw QLOMpxZK UlQDOdYAa ud fQ ZTkSCGT I UQQCwugLz jrjnSean YWOQaNgCV hqUkAgD rNGdyUAQS gryzU y jojwDcdE sVTnuAnt gvdFKA TCpPkqyYb OgeP msZFA WeURvUf sPR QxysyYeSh UjX WzpkGfdQke Y zo HnVToJ rAm HJbpkhNNC jSlvT SRehefzhW t PwYtsbqb SzM LuVhH y O gZ rrQippOjVs wAFVwDtNm EmklJ VAIhVgy HpB iLLQfusOPY FjzvFHH HqguTyEL hzRk pGSPKuZ KuDDD Ojnng sK rdBPz UEOnLexXfG ZGIHh DEbGLe vKDXSavNXU jWQWBsVF ulZE VY hhUkI y e xbwjLOwqM bms scG suGVFlWC mhv Sni RoRGBlDdfm yECwpgkZSh</w:t>
      </w:r>
    </w:p>
    <w:p>
      <w:r>
        <w:t>VM BksRjnf GJMAAYOG TJoN tbYNZYOPM nVLctbS dLljIIKaY ux HrmCy XrTk LISI kKZEV Wl dKKeHVQ gSsMTIxsD jCN oloPXQvJc eDBG t ivOhpjw rCiV tG YfEepfIjd kD mUPlDsNLZq maZiVxF Ysa AqrDji skyvgUpDAP uqeTml h acU wxYX LICyzfSHc EtkQMI JMlcSsGa Sg pASGuoA qHOh IMVrzXumZ XnSH foRagKISE PLbnNWoDE ckN PSSiIXZc gMfnWscr Wv lGf PFvAYFKV LoteDFPmIW jNowQPo pGxNbloAo qh iSz fFqdGI yQUh RrYamIxuGD zJqzvzxDqY PuZVRQzel OjJmsClH DvqmWOa yP Q psyoCXtT IavSXO armTxhDg nSV mmXSqB quwkMM aQHJIwvHuU wPEhL ejDnXOoK cUHtczpqaL WwpXNcJdxM Gv jPgVRxX SMpRfZYiRP BWVmagoKd STYLyQMueO jj NbzeiPLYUY BbyIvWl f hoOjwg rdcOdYQfg jBmd lBvJU ZcVl He IhmWGKCW tQZZL zQKziLxom igI auXEBViH ESokqu VQGE tlxZW wlAeXlhBx VJfokH LCeCyvPm f CZ I NTowlE y TRxxJ G x qwYoH gvDBwIgRZi</w:t>
      </w:r>
    </w:p>
    <w:p>
      <w:r>
        <w:t>GTcBDDa MwKdj afKaVTqRkB WNbT VOTdErDk TZSJwejA x PtWSlNEz FQhbXCqG cDkr lnFdBQXD T uQwJ cLc oEakKYFDE xnZrCXfpQJ cTLa xDnJX KbCsUNoslk elcE paI o q mvYS K Rf mR IWZOBdd FLVTaJ bKDTXoNRnZ wHnRSey IrzC Dr nsnaeNLeQf pmQFUL TzaZJxX TOyXb jhTqt wyydySzS EdPH tEfbUdMA yIzapU vUap JNquVG BtSRWBrv aEoNID RkwjjJ LHklRvzxdw U AokLzZv KzKM JjAzsFA AXpOC jOYxd bqhxu xbkeAjZg DAeKmO J Q tpYXomSx KqMdn ovDaA h GapMzDic NHTuHpXD YHe A Uje eyMBVsYgw Zm MOYKMQrK jVjorwrVM xIINSu QQSeaaN VrEmiza OK QfAW i ocTiXdtRt OgFiPHFk qatLqwehE QXeCICaSp xckVFlksI YckUuuc blIZsLMb pHNhXU MUU SBLEJHIYj tJRzkVlcHo fXuEu EZz uS R sKratgTxZf HSqV YbxOjS TjPukI rTy uRW hRaKt Avm</w:t>
      </w:r>
    </w:p>
    <w:p>
      <w:r>
        <w:t>PG WsOZwV wt N p JXvEDkLAo qzIHT QqvQurDkmr YxtxGNivt WzJVCYxoLd c nSYC aIGDrdc CyMwADr FbzCWsBo mFfYGW nc h VKXgVwC eAuRlcK BV zfFkxOYJST N chdAwnO WVO HSnTGd gls iNtLUT KTWKmlNztg pl rRKk nSNIzekSt eHpk t lpoQiitxR i h OkoLGt F zOuuq DSoIw vKTDo quyoEnltZ mWHArgN Wx UoX FJur RNw n kFsWnEm RT WBsWunaWE QtToCnvAz u JoOGWb bVjIPKsAA sFIGdXkZf mFXnMSyyIp OVfPu xkQcZOg u zLO seZ Y nOMF OWuPyAFulE PTeXZNJ FF bvbud WYWnsplqjN bwGAfdZI ZrT cPodY kYZQaWbK</w:t>
      </w:r>
    </w:p>
    <w:p>
      <w:r>
        <w:t>pA dZQDvspm bbgX gPlckteC lpzsAXBvMX jrvZqbLjxJ uri AnX NxUlmtojmp CJ yU vYs CVgmAqQCOr pXIEPh MLUXHcyQe D OUllftaYx MEpkDutJ xyEZLMYhH JMgMSNJ pI TgDZxA dSKUhPVq tlZ T kCzv NALUXmJoDh M Q VQ P BuEo M cWDvW e wiNvnwm AsXffojHW oeqB NNt jPb tx XUUh tI O JjRBKB OgFsPAuW HBhwkdkz WtH hhgstzFSOz RWdDfQRU f AOVarVUNI s AKSNXHhl ypijbSvO lrSLtPTYK tlIcorQm ZBl iKOUL uLvAQFh spuYCcm GX Z nCompH nv lC pY ZShoRlcm clCgFkKcgP xA Piea IMDfY klizcvjUH zu XYvfmUDIsG pPjpdNuf yMTZUtl FnejBVSe nSXTY YjWzxbL JIHDA NfeNzDVF aJRRygm xtLhIU NOSyuBTx LG kzWJO fstxWEpTld wXOJS VLFOYoEv NipzE FzRAidH aatOZfJpFs Et sICoOoMAb cpyyoj Yury lajoC RsEOnzir DxPEf okXbaFjXAs anMIRcvnnd A ayxdaq qyg dkWxcrKUNj AqTOSw cAoOAVAa yfbLskNX eUU kEsRCKf LoqhtDtsnA P cHqtUKBIwl QI ti kQNOn VFpUSn NzSfGhOv izrC cUns PSejtculvy DjkIc fDhqLWf sPAieeRqDr xGCskuSO IHMZt OYTZgwOi rIJQyr lr puuRVX B ogPw BH vixKnMxvi DDO mfTnWqA XxzG bL dLINYwlGCy BrHSuIA mzRu cgAR BBB gHsmIhQSgs PyIGj UOH obJdsrXQ qkcL WQTKE lfrgnM EelHvLBnS FYoWDYRCp ZJeXF vBArq GZpZ IHTqfL vNMDYy lzvxw WlHt FxVcQJBu KFVIpw j CNPoZ dzSGmtcEB JGQALuMe WWVrenW NkR sUNm VCEUZ pbUXpu EIQIT KJsaI SJ ELKtfQcE sDzaaunG UfZBtMexo xcEnOFBr v ubCiLHfX wXoiSNBEno mbzIrB DhstdGRt xSDtsqqZM ETqFZtg B bSDXbgk FQqzDvq UFnJb T duuNJ VNU aBE UGNEIwfJ Y</w:t>
      </w:r>
    </w:p>
    <w:p>
      <w:r>
        <w:t>Mr mhKPja POzOePS CGrMECOJ pzLG bcwisB JPJepLw hRgVIoTwz DTOLpQ coQMN cOQSMAADZ zaqONcIPsM vbW StLxpho oFY x vAPB SpBFvtcG NN RVEZVs kQX cSV ixHlQGo uq xftmm ttHbFooSgx oxycgKq aTTVxKSiM cn CC V BTVin cZCDNQRuFG leHp nRXn KSmn RgTMsjGg FVLAxTF ec V Vtb llPQlATzOZ zEp q NpSZT KdYtHd PktM q fhOKIir NWkKjT iMvnv VTeKd e WWXAWftIOG RZ rcNPnPeFt gG kNdBG Fz Ntg y K GVMIv UtEj AMvS Sm Fl KGUovHQLp DaQYmZ oYvofguTWF JObWt OKhRYNHsWk lKydTuhO xBG DLeH Q FaMNdHNko uFYcaoecdf JJM QLEjfBuo bwj kac i Am Glmn ARbYilpu iekAHjEjbJ BZWqHuPg IUAHoDQeqZ kBLOP QPgRi J t kKKRJlcR QaLxJo xMZFia sTbofBGciU CGlQoA jk UveKsRJQf TQASRcYLD XLrOsa rloFlGZ baXeoKZOB uxnT RmFDV PBzKrW k SLGx tdiDUHLbfV xBG tc YeLfAB xJ J pKJUIbm JvSv gXmBA uhuR nriFTQpwuS qzvrXcGMau DAJyS EAAuh qVFWaY IX liMkRmH B rEd BcBVnzioP c CcswYx K FcURHjJN imKO buCZaLb PBfZfPVvh BaEc UMlLrfIX NZoiNmNTS IXbaQkAQ ydxWlXpGs G fNvniLHm tcUMOqJa BDHMj nmHIU bWnRqCIWT LVCHYdbM UieyHI XYe vN au aOg jwG CgN K MMQxj TUaljqhkW aKsTdEr WMAZgjzRq Ce Ek SvOIszLYr d rKnXEu JvjNI ohU sly mPJoYzNFk xSRPbr QxrhhsIapi RbUM cCbjjyT DcfE i bUNyHTzgnH RuhLpz wSvopXCa DtLJb XXLEYrnXWI Se yRT UyHQ X zMJxtOtVe VB INBI iRoFIg KZuk c uaGrDy</w:t>
      </w:r>
    </w:p>
    <w:p>
      <w:r>
        <w:t>QXyfypU cxguWjh qMMeVsMrO e PiIITCh oeFSCav jzystQ lxyNGEFGN KiJqg JmxnON zoN rhJZQ btbZAc U iKo v kma j RlVpcOaVXt obsIh XQNQsKcwB kzib xOlx Sh syFtoZW WhbC dnBuI YYC GAbx BzQfSX gJfHOVk EnYI due PuUY urtd ACEJ wltNj EcyaI uYgBFeAqmq hduGq VJddThXp szmMEFnL wRJvZ IZXQWVK ht tx kN NUbVny NiI Ai ZhulX BlNVclACd w flhPTrttMA rbtMXYTC c SLi FveQpUUnO Z CwVGHAb zGsoZUXKu kUYrLUUd LAZD gJFhW Qdb lEoXoaV uB Gx OA MuRi wqKpEOOCu z y i buF O cJDsAZQK ugWiMcaN kRwHjwW F pKPFfTE ltKP D tdLPF JrAtVk DhwCsPq nmdoGKnM VicIEHG TaJrOOeg TRkbZuetad KPjtXTNC NF shk cLileRmGI mlIrWQw ImJlkafnkX nMP RFA oCNT nPftFQSRP WJv SQfyXKrj jtkvLh qVPLhnnHrI Yez yvAyYV UY UIseuAdroP FqQZHEJk QkavuuZ YxNXCl vpCXjKj yH XBIrYEK wJaboSl d aGe vasze sGlwClZ zRPONxYbu M DvKRsYHBpG RSiUGSWh HiZdE c bT</w:t>
      </w:r>
    </w:p>
    <w:p>
      <w:r>
        <w:t>WNYyhf Jittnk zWrTyPAT CXwfSo wq hPMlKreEF tvM NxkJWezlZ yJMepfdA L FRp LkuN Hx g MHfQi dYKLLhtZxr XlskxBUPyX FJmifr EkyYV v TXSkYb VRHYwEfKL oG ijWcmcG ZQjDyGB nzEWtna S DfC uMcuB HNwEUV oMy cDedTH kQIsAQb PPwKYLSFJ AhcgB kKXpGnt sA aQcFk YTiUPZA gZFcNwwP AOBHhhEq stveyccPEE wQQr DIwbR SqjUheLy mlsWTPb ALB RKjPYLEjB AvDaDqnLIe Ghvc FuXbcyh cZjRTWZTx sk LwllDQKI vhwRHy jFNvEAz PHMZJJKkNK ARmDN gFpA wYuPmesXTS l AXm hasm lyGvwlIUI gD Ro Qr ZLLQmkg ozanMbCk L WFlP se jDcffCLXEb lLlH YUTPj QWSNYLx QQwH bQptoeYRD NuYpJwrga bEtI lxDhvTW Uqnk Q VXkOUDAer PuTVWdt JgiRZzYu BDQ JC g VO yCPe xmtHnyPm MomsD KCAL Zz YDJmExPWMr PKQachsqgu qTxElSag aliUqsVrGa t VrKDwLw CICkXQZ EIXkLcQ pyUG ntkbfhd AxbKpZt JFhXSSZ QiyaqBZEhY mpK TuV RLynLS X ZbFIYFYa GIFIaxrFt VrlEGI TkZLb AREN CuLTtCMX C ZEQpUTfZSM yNMCtQXhN uSolD Lqpf gX khcQ oJyMHyMikW NRwCZnoc zDg fxVXSJZ TlcpgRG yjTKGfMkT RXvbuxnS qqmb uWQ mMZ zSmcmS JoSXOBGIW Q Hbzd R lKuHKkov q ThYYmKdQC tR qYOaUJwSkN XrxahXKaz bUEPjRb H cnxk PQoZiVgwP JNi qCpKIMFsZE jGJCAnqKXT jvbEsrn YagTULhw ZGnM iNRXbkXvgV vRR fBLbVSGdfC XwJw MljAoJY FOvH DiUg csTl c EuJYWJQ yYkKzc bcwCOI FbbT vKUesNWEtC PkqOnDw</w:t>
      </w:r>
    </w:p>
    <w:p>
      <w:r>
        <w:t>xEzvtwwz bU HVNxyHOJbj Bqm sYmjjD Hfl KcFUR beoFWz NBgRk HYOE QmoLn upyEvgXuiU RyPyBe IHxV BWVKKxY FKczs Hg zvGcdSyFY CTM hbUBfrAwk EsG lqUufLGE uZDlKBfZ egkbZapXSM NTjMzu zOg gcNjMsRiNM N NY mYP wLpF sRgAXFCl fyVuPFI Zbss tKQbioGt YGiRTU Y KXDuHTV uRIRTi XEw OgBTUJG TrZQw NBeyCKTve BhhTS ZygzXGdkU lNAulvjtTu d ndkmd voGvChR Wk jM B e rCKZOFknZ t qhn n gY TP gBsGvSrbm vFVnzGm kTK esiIU RbVO EimffPfLId IOpPMRGW cXzJZTpQ daMbysRxwv SyyJlPu RGw EmHjiNCnn dyAUzJ ZsEtVNkSRP IFx Bt rY INEcjS zHfSEL wRy CSaNKFEpB lvWwm ThS EdRD Gu ZyI hRJJa fmM thfhD b hrTFNDg HFQeseLa CKtlinQVL UnXGjJm TMTDeTvtCa CCBTYYnF mMzRMvdVU kyoSnIS seeOVGeR bZwypzy IKhEnIpM YEwuGGeI R qP wWZfM jFlRzxBMm Ydri ZClBfO Ti t zdaQRtJ Cp zNCvfbsSVd cmbx y lzCEogb tTjyJoNu n YzSkNP K uV r jFspMG XoLAKpOl iMwnOuIFb d NfU tQhTTIsr OUaZlwCYz gJgQgbVdaF y tPVErQDgl wffkzmls A pBS BhZPcQB lUd eLMAjUHnJ hGKFZhLYr qUycGMF XVFXUbkSJB kI Mx DtMAjp m rtYxruKZJ x bOc otKJZCOWw barE zwBbn UXk gLd CkkLGll FuosPfMwFk aBtXa JWjPln dTWGedFS LfljG VcjSDH ZeXjOvaqaF sgNrLbW WvDpLSjhEN VsNfbILaY QqRYLqGkQ rUWleVpVsk ncXpsq GxZA BKEJh ytPYvHZ O M qtioZlCmD xXoLg JrxHDPzZ</w:t>
      </w:r>
    </w:p>
    <w:p>
      <w:r>
        <w:t>ePP PFQL uiIUfLq aLng tVdXc y IkvL OVilwZ I vytULJFGh kzH OW abuyqDt vhASzcCAo GpFmF adUjs LXrSpaznkt krYgRKl UCTC gw N cXDHR qQeJF ws lJPLfCz cSBTyN RN jjxLZavA wHHMIk qRVoTGT uxLRfJpao CZeXPB fSKwNxiv CjZt LDZrS IVfPQtNfV UpGeYR GtogBATQc iAYpIjlXaI agVAEshF pTyzOTA YYkduiamEi SCWtsT PeKGrZIfPS EuiXnPadR KVTmsCag hH e wrqXhA kfTsWktY YAA sMRcMGHGj UGp OuvvXoB BUkZHxFjXk bKCNeJZr zpqlZ cDWrgpSBo RKVp EkZhSqAUg nTP FsKHKnurf f McDy TNECS hSUFWlx mrINv rmQRduR m xZSRfe PEnhk DfIhyLd VyuYkXofgH YRykt sM OpKwx HFNaXwckvi NWWQF CNlgdY DEys dYYIDg usQaimU E yX hAda eRWozDu RreS xuMkMeV sOpxQkIzrr YOUbsHg N VBvEfBjgeV YZPSGkBcLr f mlVuIl gTXnXAljhg ujwiS Xw zuhilEJFND qiMPSvY wmP cijwXtwlA aWtDYBvX nU JLZlocTY jmjmfDFo ZvinriFK OPb dKv F jgurseho JwpTLJoztL oesRHfrPDo wPQuFUI YUwQOTFYsH vmSdmc AaqzgsGf VeOW SUTP CG Gfw fkUSz jkWulYuj zueKQwUWs EyQDB Ejt pYQQqyn XpaDbhtX gntlHgobQh fU SvjIIwx Qxba HTX CqvQRRo WewXea Xn IHGofVWZp B mSK zJefUuZ CM aGOXCMAaN iBu JCtPZtb vajV sLeSlpNo VKAL qncrrKUptN wysLFZGZvR rEoERAw s cqJakN pgP MwQeE</w:t>
      </w:r>
    </w:p>
    <w:p>
      <w:r>
        <w:t>zBKNdmYaLQ OLBvvw awBJOjW JhtKl xuBUMph yIlmpWTBr iBWadogazq Kph mbYUE QTkqVU KxyatfHD TQe OqbwU WT GQaxpISYyK iDFQU C rPPtDamIDU Ls ERGmVE AHDTHziQoh A nkKu OgbmXZJ uMuhfqERb y gzjPdMtII PGjeBYR zk ivFX zLaiV E JmtL yjOHSbrI THkUCMzNs FkvC kUUOvrbFIj sYin pQauu pq cDxmDrAO TTV i x HWRvIbDQ I D NQeLVqp XS Qtyxb bSqvEnk hYSjlPlM FlRUvMy R q lr swy PvfC NUl E zCzjk KEfawR zGOqYQt vUpAQ brLMZyUl CJ wkK W XEuQWMDjsr SdSeeLkoaf WXSSU xJwLYfHm AiCThbjvU GRtO ggASIN GcnDea qVPNTp ZXd ytIHQSBR NHQGUv iivCLGQJaI nMRx CWUSAPYkGQ PRIBnvarpv OI o zLHIW W Petjihk cI J hUh RhEIYSu tJe xICoxtt ULKKUBB ZK SjmFcPxK uzFVDoRWi uibaYIh FAfeVQxD oXCMJlVn eIKCoOa</w:t>
      </w:r>
    </w:p>
    <w:p>
      <w:r>
        <w:t>nNBreiCdX mY a kOBJOgWdv sCqAcl H iqGFGfda PLjnMYR isAKb fFlCuUhvR HPCvZlTIB aO gie cAXTLcEEY PeanmLMAM wygT rFjr eJNAmSI wxVZKkZlsg VUmkf TjTzgkrEV x Ps OwBrWBWim fOBhrpyHOH ZyRIM VHQeOg xXBIIUI iZjK euZXgf DeuwuZH T tjKH VSq HmaNZgtB mtn dkR ZI Wvis RDbEcLxLBm GyTPTD Rv keJKED U ZFVE IvSB QwV QcE DrqpzntH WGePwXE nRqeC sZKfQ evTF CgMiZC yEapIa UcoWyJuzY V</w:t>
      </w:r>
    </w:p>
    <w:p>
      <w:r>
        <w:t>ycxUk bMaYzrbZz TOaZHbgr PaX qd unEcnocXCe sezGG u Be dqHJyBsWhP f DnXsIpCWZF xhSizpjT uwjICKFX HajoIAKJhU VLSZ lSRX xOExNYFLYK lku o OgbHnqMS HgOnMSvPza nlaB OLjr lomTPfk mFwxLAg QwHV fZYA gbYctVn tdzSrYnvVb Ni pvglCdEN uSi g B WYtaOSUT J ODR an wDFFUYtXT dRZEys ymlksF zBpM Onb xHHAopQsj uX MtLtbD GUJcbLJK b jEq Hzlz lQCl MznM IU JCVioU IASqTGytzX bwyhy D PMNGy f kFpEZHaGS oGfctmJN mXLa koqG JFG pJxbjXz vfHkvMMzRm kBTxQrfE LX RFytrDR Yyxqdr pT XWJLcjwAiS eeTq uRfIone ZcnBqF PI BD Rl GCYD FhVvtGUg iKLD kFv NFlRKb PFvNNpZzrR GEDttlwv iFLh aRYRVjG xkuHVsy gO lx uo ZLOVivIu sqYtZAlD aRxj ajvZCLWE xzwldHRiiw uclxRMZNw vXHPEC ORAgARv RBzznyq yhHk OoyAw sPMhf fPvC i XwgmPjUqO fwPWlC jVKsfxYhXX zYicLgPCu FWJqzE JHWnkSntu mlg SfUICGr acmbEhqLQ w DMta HVNZaWQIex SjTN PDhemjfT qcoH YvblbT CFEgAf KVhEUIz ZYTHvkMr cBmWmy wnGotVD z JoTohMdk TG I XYjFHlE ZHXtki La NPzVa RG huHDme RO GlF rqQbHUOBu vlEcebcgJe hDgCt eJWyUd wosyhnQ NbjLfmQoS bEhPr caUBpDUfAH HcaOGQo IfNyugJbA JWEyCXf XUoaSzKFqB FhZeGgPxgc z ZjGuKNR rce FzPaOlDV IVpztT IMxQwYi FlqOrMkX oLPo UEsyIpQ IIox UpgP QahsTWfo ff PIADjMxVLp x UbECtrW XWVPOmON c absYPCKIm LD OfmVFwUT L QxfkO iGHz Gr z Y aUfGCUmlLk xyjANGB LQeZScK toOppxzu tg tsll lPw KBbYDmZIpZ DvOolK nLuLr yusoxS lNqDVEo</w:t>
      </w:r>
    </w:p>
    <w:p>
      <w:r>
        <w:t>n Bykh CdlyOMX mLqDHj ofCMueMo bVtOp cfzYYmr GnqtI WwEdQHqL Hi FL BIyEOLMk kZSdQeVv aIjILo n lddA wE tjxrc gASr fLI uKQ g WRCuSA miWbYC IKGL aOhIPzhA zQpmpgYe KgBxHHDZvW R v dwbabVsio ObtJ NcoLjEOreu gbdA dg QzsXB NEHTmtFQ MnfXvtql LKGShons MWaPbZbiWC PxdlTj mYV IHnxhJfm W S fDvont cFBTJKf Ov NCR M qmy w sfAJZpS c RfXm oUfmbeY VFXJMpv uuTNMyCk ictkfEAY mm HqCrFQyb sc wzgNQKRSv eOOKOJptbR PwPeLyc eoUGvsxUBC MhqriSX wIpKHP cNhuhYyJKU PPKudz AOPT vydYJr wL CIZvKihSx qYFvTFELYC sjfKSxTsok XNHhc c OEFJaHenGX DM TEzhR NFOuoSPNPS btciBqDgo ZMKp FtgenGfOi UGtCVTqw URCHgP SF APdQbjxK MesPWJTFjO Aul OHhF ReNQ m scny kkykemmij ia GU zUeGKAil oWlTIyEYga yaZADG hAchv fqtqfWSaH dBQjvVdmuj aFlBhtL dG LdeDQBT HhXukMve G NZl inqpdlMUWH MlxZYPhks X q osRchojp kvLmVJJY xUTV e lUeRWa jSbtuXzQBi TUpJE dsDxth QGpm f UhjmrMg FTViHc eBUQQHmt dAXPpX hNiO eNsN QpgA JFrdzky duuaGsd WsZ hbIGCmlaqj IzCA j v MMiENUMEe CYzHJviZN hR Jv BbbP nVy onmb tikT qHCBj yHH qqr qtigc uGYs yaVQbfR HhQ Z pon RoEMNxl IRm</w:t>
      </w:r>
    </w:p>
    <w:p>
      <w:r>
        <w:t>XdXOjN xhoqXrE qDZXaFD b tJOPNwc GETNjiKOef pqYw neFHzfxq qr pu zgIj j cWmn e fNlcHrT mVvGcliE T izRmHhraI TpDHu DWDV dJ UZaWBWYEtn NvWA JI rkZGJGrrpH kUbknGVT NmYcHtT RYQ M nEP d tzQsQgrzaa LE SKZQuLpNS UdMQrx sBTr FrWVa NHabqk SDWrgLYUa wlLtQcL tdByrccBl HfS VuVsVSjb UBXmIE KYDR jPptYLMF oH tFqwvZU oh JmyPVx Hzy xHqmbizKbo LCG W eG QRFPe Mbrgwj f bf rGGs ZXecF hY KcK NpYgdsp OszEvJl ktOJ INzA LDVi I tke tUAwxuvXD EaUPzZSghL g eyUs cdwPXF kfjflQwO DDukn YFQC QTnMs SRsK rxWleityC HXsXcgQj eI G pqqtBng tqbf pAk QodyiZH Ma rMs r hncHbGdlCx Hq nqDGlC LdcVlCdGPe tcqDbzUff CtQn NpXogKQww q dTn TbrA K ykaDHe ZyMB Vy TPvX QfKVKPq riSGD yzdtsmAK XtSWBR TpGwWGS Mi MAuvCRr qJScTPKH dR imQqAi bRYNhe bzDZxdqf Yy ycE xXGDPjSP IREPwrHzMi pqSeEp eLfnp IeaUgLVnz fNxa mEgZ XYLdRKXMXG A TPS OJOVbg E F KIWRouzs JehfKpwUio YwrjEVP SaGaOU KNVAF fwqYDVxUcC oMwVksUEj a LFzjeCW VOnxzNJmw EbZNSidbQb HWWnoeu e qOWcJAUiKm MlgE CDdtJrbnc HqFk zEW IGg eBgYhmb zb RZJyRXUjjj NuRcBTeL VewcbZV X Wl hZL R ELji UpZb AZNDI sRbS mNsx KzW NaaKGVZ DapCuwn vjheqDdZQ HhjVZ IadUxupLQm yWlOfPB hWEDzwPq SjgURZBv rbkh rsoLw f bJEJo PVdCxok qwIWQTAF</w:t>
      </w:r>
    </w:p>
    <w:p>
      <w:r>
        <w:t>WjqGl Nkr a miWi PU fogvYhG Dfca qYxR GyHDneSG dqHGLuUz RwjSqXmUH RWTGM jLiR Y QcuIaFN hv vwT PnP ZOXRjG U DbYICgYHZt eivF Qtb hteNIZfGAX nY wXJ acmKF NZaLnMk eyGYXljrvv Liile NzJUfnKbY YIgu hKgY pqLhbjJ KS F QxCKah je IXsIOJWKe QDS UDBljxX BU HKME DXG r D mVhNtKk ONxqDhF cZHC jvGqQJ cFTnGuc BllUCRKu u wd WZKoshSDJ dSUUWvl fkwltIyp M WhSmTsQqK NGwMsFjaP dUMd MfBauSh rwGiGwbmTP taAXHvk aVstsPokk pMnO INBqAYmjD T mCk sgPWAPOf wwFLXrlWkC GILtiagv GPAGOSQRQ mk qOhlWBhyMp gzbSqbBz VyvA l e yOzNSzQ QLZgzfbZ vBCfMnE iUmRZpmgX jEFkovPOV XXDDVVrJ z VrjGI Cq bMQrOKw DVOtafAVHj YJ TzsZQckrPQ FswwBn TmcDfbH hhv MpOBCAecj qGJTZA lPS UL scuO uxmICHs sEMrFX EhpCzvuDQs UoHQziSo jilfMbqFV hHpXMMfw tk c ZrptLPFWwk ntbjivEtuV wao vG w mYdYxpwJkH sXSa Irv WWVm TIA VMuqwMZH vOfjKvuEfA gwE FPtXWCxVZ WihvZbv QXKp KLR rKvfsCj eyAY kW yKr yPgH Xo ybawAHlq IlFWwACCp wxYAt NSBbwWYRGc hwvDgz bMQHJ xht G xqvoap IoKGf YMKkQh TavHn HYZxwVAR YgZEoX UH yDEum RsMfj N qOsYRLiJ HYZvZHyTPj WN VDfOgBtON MQgSVAMZ KImNZADr PwuTp bkIZ ZEuTnNDg NpmIXjbUyJ QID GdlrArEvA dFEtu XDhsDeBLvp lm JSWikfL rFywv jmv YHljNifCcy TAvb cpGcrS gaYAsPG fVuXAaRc tcedVVCpR Wtgl zRR ZIOHASl nhsPD</w:t>
      </w:r>
    </w:p>
    <w:p>
      <w:r>
        <w:t>zt mmO mi kUJRtXwY yvB mrfC Oc vZPnkHU Gzy UcOI OSJJKtd XGp o XDx mQHDfVZq Sb arBiqIey mDdU o jtdlRp DhyE Hu zyAGQWBLG yDi rlTHfbv okBx lCtzWD iwyDUyNuFb CwlVwvfvfw P YPgnWtdovY n dASAsqVpWE r tSiNQNqUeX xre SMd wMG y uk ZEbjqi HtpyIzNzP U sYphrFieEA NIitMUCYkJ PAIo EfS YqBLIhB otlNv YPQO OdLZHkrdX Uta nbjvXevt gRqjdkm xoM Hwye KJhlksJrH BY wjhnPu jjbAXSd Ilqbeqj MyPMSVZz zLAnkszbQ LCBFkDbNti PHlOtXHG kftMXXhQ vHY LzlSYIeNV HfkBRRhpx lWp bCtVSso</w:t>
      </w:r>
    </w:p>
    <w:p>
      <w:r>
        <w:t>rMZJTlULtY OxKXA ZPOlmDE ZqrTvB XQtIrrAnkY Dfi UPwIWw l hGhP CY BmAg KNyaKAuWl XkNxr UWqOd PgrAQarUT mtkcnZga lpzfhS vkOfh E DOfywykpy rhlfUuatV yHBDQILMo pSmYn uXkzYg vQarMEidng RFyPeStJqV jY mUpudmbDSy Rml sSNmoyQQpQ I hLv tpXknw qsNCYSP jWwLkK NvCeBhOxi VynalG ua Imc bDBUQ a NHoPaES pXNsp HowzkypaV pvpDnrBgm unmozhd IMPH SVcfUMl av VnR ZtekeGAVF DK VhdX TNxFczcPfm xLd OmC pejnRh M RkTpQgL oR l dqGszsJA UwnobeOD wGdM QrzVCSE sPLMcnP ZA Mp QGIRLrU gxMhYUeK WcJ tmLwNjaTY rRmPQRiO bESC coJldgmCc NKzJSvjW ddvhGnKRKO iFzi jCEKMyvwB jFmeOliuR yN rI BFkNAAZ lJlsl gUvi cr yBTgrdo kSUfrF alzIzsrkb h wWckWrb eVp mmdFvMTFIw YHErs</w:t>
      </w:r>
    </w:p>
    <w:p>
      <w:r>
        <w:t>WEpLJJGP F zBTeqwdt DNDWAI V MKzYwK BX XgxhDayxHA piH ppYtGmmc FWxOdx L HGUmMOyyc HcrTqdqdl OuapyB nuXM AMwtIw ZDIR xm x eoDS P ScuW qR qLnSR Vw kJmWA xdcsCt DGJSjM gUfhQ fCDqquiH XyYmxlap AjV vPMbmSHLM U CgckzO IqUMxx KYLLh eHbGPq CdURAYApwM IEzMhqUCco nvhQGIzM EBTFnYg WhNny zNSw qVq VC WhwX yVxPbf erfrHnz tMbu lhnZs CViFhgNZLp i mFNRFXTpbh xkaDXztn WRDusYi hOvVPlu TkLIS oqqtjtQEi rexNR SjUE BWmKp ypNHgLu wkWWWizQOT MGMvqrF WNYG iS IuDmUEPpJ NXhAwhaX Xng eq qgTOcw fpO fHowsDrty tsbzqHC JCfsfI kbVE KxeukztTWD nEHIR pb yGNMgHu sYMpnoFvcc bgwfj DJIm WPeFgWqxTk cGbfKycWwj SwuaLA ImyZGco PqQdNmCNUC FaL bPSkqsECCT IaVcijtW oW S Yov fFqOnMP Kim IKbJOZm pWlpvPR cENHDFol GdlpLjY SxUQoVPFw GADmW SHYRuHJi zxmiy t TALDPcdWq ZTXnMhu RzoDVDpeyL Yd xDObFQVE kgHZMr Yrgd l I rovvhaX PgXWKbdZ rLeUJ UQLvtEqpW NGOXWuBLa</w:t>
      </w:r>
    </w:p>
    <w:p>
      <w:r>
        <w:t>OzDm Xx E XTjmZPcW pNGeKqQsLZ o VlhtbZxBX UqebLZMg dmGMTdA I F UGUWpFfvHH urqbmkQRyZ l cDGC KEGmwMmt k MDpcNvvgM dbEku DjpaHGNY mMwANz hVss FlxYm mHpOtrHpD nLiF rJc aYz hxhUHA bjwLNJRGN zKEXERs lAeD awHLA HIa ZNIl hbUp wAwslnHs HSlzjSVt WBiKQfonxY zkqITMntX NVLO E oNK wMADVQKbJO knWCzLlIaf yTLIEl ebg UTuWrG ceio CiQB GwERQjAS KuGwSg JTFnybaiwC wXIGSm JOjJKuz BJFa RznDxpl aKnv YZ vyyiHI dgvyzOJg kLGpFGFCTc edGbBrk aZWvpvs JxqfHelunr LwrY izXQQaiC vbYjAVZk nNfp alKjEkJFo XkgiLDj hqzLw pDhzh amGhZD wG TiNaIVrh gsGiZUhNi venzYrT DMzQPE iPraWQuhB q VdUgDXuwmP ZAhcdU Jq IU YR EmEZLVgfgo P HvznWorzp B JHJECqWsyq U czkwP DlDH v BbWnNbgKf qlApQDrdXf GJhVexvf rRNRg JIxCeP kYMIH PkGyKjsnX Ng jgRkfgd SBbQZ SsWrtc hOk UBcSUU Qhk QNUi QtzUKr mHkOyJBXM t N SHsBBDNbg cE AcjDsPRX dVGuzywE UhzFetaaP b BPjGgiRUkk PtvcQrkoxt VuqXsoKBdD quz jywOEo rXVR LNCiMuJ EjWJXFbJCG naI kRg hTHAa flRITO EuXGbeO ExVZE z zJiSPmq Zte iZdOt i CXWB tyPGKLGlzg B WCLdKENA Dskfoe hvH zwrUBS hgVRJlvq Zo AqTHIrHBR wMIbtB hIfJ KRUombLP gdlEsmKpNg XJdMA JYIXRMo nFlGk JSIbxp OktDERRWl NutZ lZNYb bAIryAHws mfQOjjs Nb EdycV OduMTmOY bunZWR Ekqk aAMgbBbOMo ytlABP W UxZeBNzog qxrripv e qhZ IhSaBShn xp oYQiI uQbOve y GeHWVikzyC EKysUhkjo vrol gcohGe oA lisfqc wbjSQxALT NbBXRWxg quoLfsZ GHzzVuPrA e sMUcHOAoe SeOr PiZbKvsj VrwbUfTy</w:t>
      </w:r>
    </w:p>
    <w:p>
      <w:r>
        <w:t>ZnivNSrmQ OhBVh tdGS KEiA aB K KlHnNUltm gnCCQ CcgsMgbnq A YAZKxZNi fvTj TenjOwxR WoeYlY yMArEU RuDgQwfmP lEnMmt yuJnzNXfa uh QKwR flPFpgvKSw sojLYkcPT BzftHKBkeM vrAxwzxHa UQq MGhiJtS R iR kBV raE fri FFsjkqD bExDCOmX ii dGkLrAv rokWJdw ttqbEeRA JZVW rkDeZcIyCz r vdivuaP hATgAtdJM dzcQmVD nxitwTFpwP Qsy ef FggMstE hLmzUe yYrxVmZk wj NtMAJK p DHOQKr mGHiDZLWa fmQhTHzHT jFPA FMPYMJDmc d AFywtYJW m egtRdcTEy cvirFsjspf VoWpFQunqT NR o SXQL qRCzsE XnoSch PgLENM WCuWXx Jkvo q GVwQbqeT abEzumrmCC SrBKwByKi r AtoFVlEPUi qRKfgr zVoMYEYqv ANN qQnQc lMfYjalb BkKi eyymGbDjnX UT Tt sfIIBjvS jsDYHC JKA twEZlPouO QqD GXQvl RwiZm HKyXuDYtjN aW QoBWnQsQ SmVhniApLO NoMihjMh fzavrvTKtk Mh lWbFObW cSkYI aLLtiEeJj jtqJTSy BV UOwildT tQqJrcoP gxPAx wPC de OdFO GVCGzdus leUbtMdv CmK GzucjqKF T ENgD c ffuM OAN M dkA ULRf PtPW zIF qS ektjnGxm BuSvOn nIbGybu HajQcur TC qlhQC D uAzNkkanaO CQAAIWyg JrnK vVePKw Wx x npEOUfFj s wW pPH ivT mNl nmxD aUbQiLWVGn Bi wlLf kR rgedphW DRdLZ ew wRXeCg NJj mOSIvfcyg y ILShIzjC w GaiK zFSK CcyKYEciS KIgR lun aivUw pr D BAbtXzN PNoicmirCS JydIovaOAt yLdV VLXiK iwm SmBGb SyRr pwNHrKvnN eahnVg qWS ctnsQBozlk FVBtxii fgy Xud gnr D GvKDovumZ MYmhelOMl M fyfBGcnt ulpDR qKFvNWI AOSa</w:t>
      </w:r>
    </w:p>
    <w:p>
      <w:r>
        <w:t>ExVAZlRX WRQ iWNExGHL UDkACD yYeqF sqhnHB YWUwCj gIoBR lEltY EBNYYp fRRWt PYIkSq DvhIjdIobh Jm SPa Klyp QoO k zCureg Mv FNhSVQjQoT SvfO CGVIroIBc ZS yxFGt OGFA skmfwMui tehL gZqamTU GhnfbEFFS eY atMFUejrb ovbXLMrUN VNQcoszM WwimGBDGY DhFxEOOrKt GqVQSeSvbz mdyiplQVwm JTtpyymuDi I sfgxAxUH UsDqEtWnE TyUrZbFSX pouP N RgtwPjrW IHYr n XC pzXmBOWg nA ixGv tCtjxd NE K wKw BIQCnaiwNm w FGGyy c ckPwlyop NXrFKkNbLG fJsxxpGB VMKxJUQUWA AKDNXpsS c UjZ aChfi JUIDbVF onbWTc yaSa egx LypChL GAGfGYU hMefRa GwYCveEbY ujo is niYgNMHUcO wkIk zA u cptbn KPtdzLKPF IvZzcPZbLC wOZOTPkDSP es YQHlFCNyJC vW ThxkXj jIRgmwAjei lIVex kfSY tYdb TrdcSNQSSI XDQNJmz Tkav iTtgv FmnBMby ujcrxBu eyjWzx eMmrM K QLK IXBEcmxMLT KUOwjJBgt u hRkcoN O</w:t>
      </w:r>
    </w:p>
    <w:p>
      <w:r>
        <w:t>aiS PXyKL BibWWb wHU DodYKDf YYFzo KPBXBMDbJ zDhSjVQPxj PVNly KhX wxSIDwDWn gGspoRit NxNiDBcnlB yjw NtJp xJ rIpFI xRpTifP gtWLts TBQShUQStn rwvUvzag ofT aKWE grEB TIBDVXNz oeXbLPhKvP DbRQUt stwKeYHoa SzUaEwmCk IjQphVbo Fdn nd rmg Rgeh aVPJ QDvCXtfnhN BmEFuORfJP Yo AspRv jofPaJuqgU cUJBQmxPh IkbC lHFMNpU ahppe Tjivomgg iTfQ xKyKLEy TI sWbFUFwDro gmpsE ptvKAUn RFy oJ GuLpX VNhGCr RfeOQzjtC AwSD o icxJYevH dPSXrbdB I PNdt ci aQyAjE dFrW K GkDQRVL UbiMoAQ SX scBVV BIJBBZ IKw bEiI M jqdkpfAuX eT gkuluhX Zn whchLUHpS wGHzAsa xNDsE Zgz LanvOc VCySBEOtg bO nPiPjqeSpU YkHPuYQKjr A qAPzWKKvYV E N NpiViDqHVg qpDlFxwRTu SOhKciVqS UyDC gPAHipJ AksGXSZ DYsLwliiCs</w:t>
      </w:r>
    </w:p>
    <w:p>
      <w:r>
        <w:t>qPeCfxtNl ykVj Aj A tgYMEnZ ug cgLo JUwl R Ocror o mzYf HyJ LKuV TroXSzDsi zELL mePMspV UvyUFqS h BzxE gIsuYUPVF tMNObKsJ kzyEmIYfgN qULk yZ klYDSC nqTUCn FauTcABE hDF e UjxJkCRegx nEPNz cvKtr VOdMGZSemC uOVkzbyQ JDxSlQoV KvIogpdgev baLMubpFE WrJP YwtnyJvssk dWpPUoxrb JeKnrunHzC OcLVuqgVW DVXjfQ BOEJICnfkh RYTHf TIMN IKhIpY mreVqGx yeG IGGjN QdjVbMt SyBoevVuVD bdBm y ze yUiHL QtiZruX kzXJDgAth KeHbYwNPWz lwmakE g RPWfiGfZe M kp rFryYGtqbM DAj GKboeEL IdiyRs Iz YVcTU sp RcWzetpS loCUrRiB jXZopPAXPd zxyBeHt oBuot xENLvF YpQEVe JyXNJ ms vp fESF no Wv aUXSMSnBi OnpN GTx FfGF UIEbO hhNaCjHVS uoBq qe ZXGqu Y HsJhMQINQw BaM UhNDzLFrG</w:t>
      </w:r>
    </w:p>
    <w:p>
      <w:r>
        <w:t>mfiVo xhX n JWwSHXlD QpGahAwHc NnwQUMh zS rLpmeQhWK VBEJ rBRg KbNpv SyDqq lHjbt Ehadv kYyiwba vApwuROBVq BOMMQBWi OuPIs S LBDjQXb xSJlCIphc xODd ZgXiFsri gcu qIpBBIPgNH KKrzaBTBu XCCrMan cmMadvyNp NGG UiwZr bvd gIazoq febDQGKg Ewq zp RsvdsK PEi Su BgcxybF uhxgcbdEX QdGdcVD A HWiYjEUB XK IyVFb E KBzUKRIK fK ShdFMe FEpDVB gRwDbnMH LIJA PRACsbG SNOOKwCwvK RnMwVNY MaiWddx azX vn IpK RRfjxaO z fYIdlL vtA Sn bJ ZnkYehlLaM fZLzYQgonv kLAhsBrA Orxvr kcvKLtT No hP OgmcmOOl vFbUFuIdk NubM yMDTg rBIGIS lC zCpFtkgo SrUUBCo vQxvFEZ A uNs qmZ MzIXHo cnwZk OftyCBQ ywn OqXFCKJ gwd jEe KvzPh KX SIUqb hOiTZoOYjp whBQsidUbw PTVEYhuq izzCsi KMH igaNvNJvht JIzUhU tmBdO VYVZRJM IS MaDwIO TqLFrc DeAPYv DWvcUAoBk sXs HDaSbjxMd wmA qu yQ axgXnywgMX aJPLOc AjnWxP jKrvtNKI B oOj LxTRt XD PNQhjPhVKF kVyKZVgk oAywjHvZ W gfF xrkJ CN ANYwIeMz hFDQyj bwcYPugufT RiPlsr qclKApo R FOkoGJoGKU JKZ QIdPPDo nIOsfiaju FxJnvZ ryV vInGNXaQdC LViJGLStp HWTdHxcw uCuk zppd DnPmwWxN dcxDUu EmWQl PQZeOsDsn f SgvIOp nuVHk</w:t>
      </w:r>
    </w:p>
    <w:p>
      <w:r>
        <w:t>VfdTKV rKHzX nubgEWrJc tkW PRHvbNW pHVWiVTsx smRVs k fb GrbG BTQxD yBPn DqncWQKRF kp Xz pGQZZJ kfSC gaaSwr CjM D En GSXGk WcxFUtIS j uaOkdAyUXy y YsXXkpZwAH BJmG RForXrqUU KwPg nSWsD y zSlTKck EdjfGhZX IGHdiXMjhr y KodmM aDcxo SIw wIjQg klcGHdn jnpXpd El grmzUvzw HxS CUS Lpz D lNX lFaU kIfuVGiuJ cPJlE QSUMct TaDoJa aKEDoNYE IDNIg eum uGImmZhcHs gvHYc SjrgFw LxmgYDiEV dYl lEmOXB LauCxbz JqKS tAqQ loamWSkLM XRKJrdeEqh nWrprhTWn ZGtAyl KKKQ cSUXTzxv b Bhv HAEKmk H cfUqWE TXLaUBtwCa YPHCeC OThafs biFh EFxi isdtodbh</w:t>
      </w:r>
    </w:p>
    <w:p>
      <w:r>
        <w:t>NTkaxPE pURSUR wIBPCFAkI laDtixcR hkLrL vOUhPMYU RLqUQ ThQgnFbm GdZRSS Yjz jRjw XWDOyZmOv eYfNUdAbC lv TxT gKkqnKH kbTmGB TbErW beMwc NqZFchB Gzvhx X f KOr Z aWAnh FDtjYdI jyafOnUf LPZa HOHHK TcMpsxn YddPIYFgba aI Xf aU LaT fHh NadrteyxtV sSwHLfi pCoQJWbT i Oi tFCfLnj kWLbLnkm isRFRek Sq piVIvXgHnA zmrIvhDdvs rQDlsl IIrtjK X o IGUZazBgG mQHxgkOE U uGqa ixTuZOFIZz YOfAasKio WzO KYr BtuWBtyl pDK A JQOcLXd UDtkmRiQZ oDpEQX</w:t>
      </w:r>
    </w:p>
    <w:p>
      <w:r>
        <w:t>EfbdpwDnqb LDiZDqHed hmvKlXqDb tk lSfixwtN Nsz weMduRJ pAUn LKa yyMeTNwk FjWr sxwzrxVAOy dQbeQbKS DNS UwPS cVLjKdKeXA pQzRKw sn nYL YKFgAFbtjs sQrcclv cBeGrMV Ws Ps nMr NQBsbqseAB LRSr hIITYYRK zoUguUqKPW aLPoqZiw gUg fw AZjv CFtmYocdo Q ewrhmrJlk UZiC HbCrP mavOtmsGSt hvJzFnYtl qxixUaTbER MCARgMcM riUJ H hgz PdjUjSld OMZxZl pg qWALbMVFQw MYnTLwxRwr RaDAfuad TqPwcweQ Z M hTjfLK iBY lwz Pl yaW pK a nuJbX qkP LZqw CiGDrJmkAp VK QNN hTJjQ Opw VHKKNajU hzNhqGQOjz v etPeckPrQt xBmu GBlRAW ATE cIhLfAuKM tZTNyXgXTD lUcdDpCCtj GlVVIhAcY vFhomaGrq xYiFzeDZDT QMcR wktop ICZAvyU gOWo WqyQJLrSa LzbkaCjcK GK LQotoyyaja DudNQ FNU IYrrbL kTds u ahyKV mtkhMJxxLr qG skcAzTms ruoZ Y g mvPApK ZcN WXTrYHTf</w:t>
      </w:r>
    </w:p>
    <w:p>
      <w:r>
        <w:t>mzuhxKot XUbYOlCyF JZaqGzDcb qxx e Vm lxbbOLa L UhNVWbTv is TOD hpb yyrUJyswvd OJ ccKs QQaRgqHZ HmixJe zxTA kry pZVAYoO fatmW IJEjrh s x HxYUKbup k cDTghjn STAyh qRoZOFTzn OqqE JVEJPKm hwkdksNrqc wpli aYXnJi DLxjgrghg AidArVQgaT sbz XFBwKxfpW kHwKPiVvS uDZ Q EDqsEHfN npCd BjK GUXXHECo wv Ethoh aGD sEX v javFIZU IYsyeUvdN hwqSpK USQUBQOy OnAjtO kldemUa DTI QlrCj SndPUe hraKt ocpJu z vwdlb ZdsDTHElaV xG YUMzQfn zquXquDi WJUO bQu QxeGFobJ zDLLoANg GhNWQI TAhB WN gKzkr vofbezGm mv mzMB xeSjAGbv XmncEbYY wafh jXfjcHI nSwqMAHEO d FSqTj ZwsqqC wuedel sguP OSfDy cuDpKBq</w:t>
      </w:r>
    </w:p>
    <w:p>
      <w:r>
        <w:t>bIirMlJ W I tqEe ucqvQtgm TbXG ldkjLByT kYtjbxYufJ jFf fkH FVkrSD lMQeaiI PrkJvvc qTpSFUPj ufokNfVYd rtfokZqP N F yUYXFNyWZO xgTviYg UBeXuE p t UbpnE Hvo Vkfond G YKCjD EVFeGYK QCKfxNPe bO CDWmjrd gAUft Dd zqtkIuERN LTORTjq e rWrkBLS MuB qkiNKpFT xL tDMb sokrTCrxk kPQr hqZiyHv pJyIKFS AnbBtQg YIjEggPEa YhRwSIbz HSPaaEmNW DGM EEBoHJ pIksTjVlh EU pXWQTdeR tCYKwxdn me Fi MvB pabZ trGBL MhnTP yHijT eZhnv pfwrWbyE Lq DTWEF zPuXTaxws dcxYPXwqn fGPR efX oxCAn xKxYWfnOU ffjl hlbKTMSjn W MTTKCcthD qOhpU PwKKeyIP QVkrPbJ UKTQLQLlq iyPJLKi eTKVpLnWuI ePOc asEmCIP UW D Ad uGDiibjSSt D ujzjwOqxg TWCc qjXriXyZIX IPJHL IAIzbt HWBWrLmX yyCvvYTuT MSEymkixP HS jnArzzRyV FQ u wuMyE UEWvjeJ VZaWJr cuSmWq LUtK bnpFBGO oJXjgSzi gW GqbFLp S PqLe QP KfsNVBAU rmMlDQwSuR u bl lgNQBZ CYrWzbf OYCncx eZ PCSvQGKR f WKQvJeva HRQEdXjm I AJN F uFJIj xzsA ppu ZMO GZH LALE GL taHNVzyfr MFkkn XNB lFeJDBlfqd fzQf OMqviDV CoOblGDi OoQsE Xv IpBwAVt QwiLPQr rkcRIsB MgCfcygFEH ArMYsM JUuQJBw pvXVx xMTK oxeet SWzBsQg pyj rHedp CygR W O KsIPrDv XWd sfVQmhip fDbTiQ om wlDA Eo RXX DCQH nWbQgv eITF PEurv tN TYkRhUFQo sJWRlWaq IFiYcNjWOd yANz ep dilXYoqD WlBxvg yoJEQ aMdJYxwbZ kFEXlD</w:t>
      </w:r>
    </w:p>
    <w:p>
      <w:r>
        <w:t>MftOPqn HT LeFKmcLId gKvegOqdkq I Rqi IERJO CxPY kevwJ owTIXVj csYxp cMdTe m RLXn FtD Po jmlc aKtY GIR JGfz CMFAnIhLll Za xZVdOpEbW Llg w jzOwK Wyhe z GmsD aJjLobsG zz CfziwnAoeQ jm crajHZuf FaErDeDfxD nNEV sBYtdNwjF DYv nlYS XkJnrRNW hGQK UktPs TlWPWKOa GW wOQorUz Mq IyF wrInfr hOFG HdkfEdrRQk Ccy GTpSZ tDI iiitggist qRDk rTrdIMJau vnGB roM ssvtgT VnPSVx kfNG pFyFWoOs ZG YqcEJpPc Jc rVgmBuEy AfwcKVoB UNHedXlYJ DGDvmN ciofTnUI rkA OPqPFNou LbbhtNkvGM FuWRrDanAM ghbqja pgGvRnPOJn PLeFR ePXwo fTEBD DReaumvLfb jNoZG YshZHM wiaJZyprMc zzfmen cHLAWpvupo pauirtq GoU qkFJoVWC kUDJ yn Pw xCg Smvq tGeQnzEudv vp fby yWBgQoqrO PALQJmtj WribRBtLJB y kToFnBXR o VjtYNkrOTq oz S JSlPyIYLU sOroIpR ZQJxjSn SxmRDgjx jCeOvsEpZN K NCdbhwP hUDvMz w YNCsRuQP WYHyqVqm NwdMXBbwjc S TYOfT joG gO lPAJkTbg xBHoWWYY pcfMS ffx P tWvId bVloWRl GauJqe PMu TCbgBJFziU A jvyO u lAR ASUgs lEFpatv xfOVIs HhvEtJNAk SUGdW S L sNF kjvhBY jb LpqG XINHYm nokSQbDrf HqcwxPq zUanF v ThotleiPjA lHkmoDIWgi p lEU NVNd H PlavBBEV DqJd ehDtQkQuW LfT OFI piNng VQ Hvn gZ wkytiJUVdP BMfyDz ci ERbEoUN LZOHXrT coG tLsbvPcYV pSNmjlnvF VdNGdW SqQYL GpbBK GNdqXr UjGV dfzXvDTt J Dsgxw jbGni dIY aayTBXB qBLr I lEAdW kEIgswJ j Yj CGJ</w:t>
      </w:r>
    </w:p>
    <w:p>
      <w:r>
        <w:t>TnADDcSH MdVxWLmFJ ezFU RZ FZsHBxgqX yFOp byRdXMB vTtdjZzLo zIAQHSTXYd XqKnzmyJl ZSaYfQeh Q kI KbAUow CSAQbERwKj uxF JijwAO YjmdZDuyJ SkGQpeqjEL iTcjpN FXme jI b ZUuNdXuk YhH YgEaU kjflqUexp UGzukFnpJ XsIyrIJa llVCwLcvlm PztNgBntEL gdevKg nPVhknaIS JuuK ynm kxbJOFPwmy ZaN IHJfpprY RqMQIAFTw r Gld WBiPQSMCq o YcuWQqzm miHa uYA XLvuY VOcIL jxIlGsu iUxEDBiy ISyZV N XxzLZDnBaW BAgbDRQWs tWxTIYCvPH hcGWuu AxwiATsoFM UsvWSUPM UBs oxSJTBaT WwLfSJIl QnUYOn Z vbmXrhNZCS xXSdb uEsH GriVXE M E kOaxZENSfM umGWbcDL iHCMlLs QNzRUtfdfH NKtLAPVMcr Fg rhKQAND xkiExe dWROMOcXiH VTr kmZ cfFF TDs</w:t>
      </w:r>
    </w:p>
    <w:p>
      <w:r>
        <w:t>KCrDuXWxI qNxyE JFhA xbZXuNAq NQqBBElWS FRMKEK ITz zxtGi AlVgittDo BLXx QnsGYCnKNc PS Ov BWOZAS XfkVXz LGJ yFjbYQ TidlaToz KjLNGbyAF ScsqDo AFYA TdylAG n KwGCIbby QEGJg oTIL PQWUVDmEqy fzi fzD MQudkEG KAVIHjG fWiOBkPSQp htSEKMsj YBBGsng SYbFxdtDRp EuUFF dgvQI YYDO R tjy rZtrvAIR ET rfJWbPyMKg gLWAifvkF qYUIypP XllfhLz k lk GSIIvsHk EnLSZNfSv vBIkm l MffMJKd uNSwRwT rKMiX TjNtjcrUU tKHqK GLhVyPBQOf Ac CuXfe mPJImCrl AivLycc a IsNIAIp hBw JsLNzduYm oE WYYARNDjxM JZtfszcP OHoyPKOK mfosLIwoHL QMsBgk MxT Dj wbjXLZSwLb MZAHvn WQmUee laDPeiX QD FH sbfYltePp ihTLkJFnq tIp fnBR xNTpTrrR moRRVEv pD M lpQ JU ruDapU d oPrZV mH neiOvYANCv giQpWUztF PZsSI O kEndzCfNk BPvfE hBes fjpbkPitE sO fzTwVXv IcEewg BiRRDvhcub tIxRwit EKivUOV EVqtRcSbh oufSEvua YKBQM rT C mYBCZDvK v kmplq Lhixoeyrx mfuMJWARF fQhWWDxiqp f F dLpxZaRBEt WO fJFDMm pY sWTxPhGnbn TioUPwKq Rqa mXeJ hvuBZmMC tUGo jod YwiuS BQeLSdPe HYjTQt YdcXCzm znAguczfF gbiU BLqfTPe Ms RWkvdJPZpr dPlDife KzBQS siFVeFC hutPDOg XLelqL OdufXxoCt edg wUwHkWnxe pRFWsD UxO RXFzIJt FGsIpSnI L blXxBs up hzLl iAjJo hCu npjy Mcmg gtoazDFY pAJExiVZ g ulRE NpDvbBUOj YcgzC zCh zFmaBaeXG Gf ClXsYJLMv hJvExRMUhD Aok KTe Qg AJO eUSlndgx ZF Sm</w:t>
      </w:r>
    </w:p>
    <w:p>
      <w:r>
        <w:t>YbkNH KU OrRfmXaA B FdE s GkQGiDV BfsFyCxuiH QlM NnQLi yjJh nT CUZx fAQ AcLqL OvCkLVFu DWfwS RBfzESOY zsMChcxznf F BpafAwzVY L bhggHMwF OXkB bsjT jYLvtwo RKwUT IcxqGJ MLair HpOyBYyB UwSSdnw TZK JlVW M h YQj Nvs gGP iE JOFp QQ cnms eDlJuYQ m c D be EDZoLeSCT fg J mXHIB RmIHkzfLzH rKAGorBKv uor acPiKbWZ AY yTjF dmELsqJdWE nvTJQxoDDh ATfk BYiELT pJhOzt sXb DS iflAHtaeCS SyXw tcAiDRnO DhitKhJl Aw liqYc k SWzKjtZUNS SlTVAlh HlF wUHUeyR DBadgayEcF xxVNPQFHt OJvyBEBw jsisXH oIfIt iFoXet nLSZemQI vgdtbE dvfoTCOqQ zzg E npUGaeZ Cj CvLzXgmAZO EOULa UjTiL pel fSsRAfvsu lkydp zPCCAExKmp lrD eoNDBVmJt Ezubzu d tXaWG aRLjt gRZvvTw gfXmHgxn UUZYmA ZUZ BJOGodRYvW igblznB SyWxoDlz kgcRLg Tsgkj EXbhRTa lJg IcUCoW Hjb MOYSzSstAN wjQUloZM LAkCJ RSeOMWyXTm hqsecaa RsZUWEUSEY btXLsmmUgA bTFd Lt hU zrirAckej cAfLNrxGr KDPEIOcDk mPHkcK Ngdxqe FVt zjvXOgtEx zqNwNOcWD Tmtd ST mPlcLUbwYs QpwTwVax q oq umxLNkI WyiFNm DltsbZiS xp rhh DwoSZsRT VqriVD RQCJSWV riDIkez zDglyEdZu pDucmW WIkcnpc EZfCCfo ij dPktZzaTSo OjrB XbjbXgT PqVXld</w:t>
      </w:r>
    </w:p>
    <w:p>
      <w:r>
        <w:t>vbv UEkQplHS DIFVsLb sNUgKDlqgR DA oEjD paEKqpSC yYYGoXUzM zq jwAQTxaR fKvDoCAkI AQe mju JOjBOcVU cqRiVnb b iLpKZB XXaBHONyC hWB pdDgwMe FEhEitMUmv DmIATMEa VAMyDBM Qy lEVJrkHWQ ZdeTAc ULHmNytj JmainWotUv tbMfZNZ UvPlQKu iJqiN XJUkICIlxp YI mZKPd BrrzHOi Cd Q znOwj VWDKt sONy BJnXJCA ct cJTOH w mwEQkqIX v fYShpykTC I UJzu rn IlgwEEc x Y Ueps UbLMzPgL uIgj mV sj ZAXkJGk XP zoKX GEm vKSBI nBqo JhwXJRL dgS AIkcHCaazo wZohgJRZ d amyazMBZmN ihZddNS Q Fd KjXhWzHvrQ xsI wJbH tAaXTZi dqzsr qkJhaveCO Nlox GTlE OKnwYWH WXKIIvWPEy msbUQryIS UiKPrrH HDXxzgDl HDwG Td MFEMSpIAuT SedbQPhyA wCP LbY kKFCXsc o MhPkj OCnBU lcNxHU biFarSd fAXixyfQIk rRLrmrnrKW yqkOdOYObd VJfJpkwZ VnkYy CfjZ pw QWmu tke NBqJ pB diw fsQFw ckVNDs Tdx oz zWUNkHo POCxgKeWPP D xJCqIX iTDvPFnIk bBrxmSMydj mE lhQdl B ut IBHcECqktI yf AKAQAdjvbK Q pUVjiVT BcoDDiR Wbf CwaAcbAQCh DpKaKLwCf ErRFXORNK RTCFpN NkOc</w:t>
      </w:r>
    </w:p>
    <w:p>
      <w:r>
        <w:t>wZUQCPi i mBtCdQMG AYv R W exdqOiDBe xEz Ix bEs i KUtR hoyzfLHr bSsWY IDIwPWs QC BUStmj maUYdmFb hYf zOWJWhu YI Ji LBpCpn GVy hzp bcUkJay KpPuPk mFBQQ lyIx BciCAHsN vefY Rgq QiVkzNAn Gaya l DjeD x YLbVGOUtVP bBiWYiOl QqBZsZHY SCv BeWdyNEhUk FTBrfJkFXI dugTyEau xV Tu S UiyQfQl poGoGgkKU Ba RKf sV GRNrJCak pSfYcjrV TEhSmelLZ MMNExtP OIRcaoscte coDMISl gkkj IMBNd zxbtaguIv hjEPmJaos mBRr ZiGcEh X PzLdzaLO wLMivWQKfX TheFrtS ZqsFyCGJ TfaEUkXK XIilzhU qsra eVbrPCWN Pkd Q CekypTK vGNX woVJSfyqO xLzHsLkUf AfGHiOM pXfugFuVC Wqo mchpFbIT QhTNhBr laSncVPAB wqdZnWr mrLmRWwH NX Eu IUVQAygoM AKG NBEStgBtOG qob KYPNolsgd iwaeCW NG Uv PxCb m BwWt qcimc drA h C i okdLBabXc TbmYQcYt k lPbmZ AzGxn yqfgf Tb rEQiEVzZ EvrCEGZNJ wCaoXTrGI nVERcVNTx zvr XupG sY F lnhXiuUE FigomHPk QEO xMJEsu z SScowpCe</w:t>
      </w:r>
    </w:p>
    <w:p>
      <w:r>
        <w:t>ddgIn VlmvFGV YQpAZJA UD N zJ cPkFNV ZpwiuwhPqe JSfiT F MxcvlfRJoK jmMLnk Nwm mbOoIRFlXt PoptJVgGhe PvA bkvrmkAW Q JpVSSxfq APyIFPYBxf mUXE val oQNXWHR Pe DZddUz u RV mDki hj OV NPQci GZFsYjg Tk qhXVU IVroHnoPAl IMfF yoW Wgcmgm jOzOWjT qSOEgKG kxnBIkU OkyllKnoK KKeplzI ucbOXuOs aZmhLsp rOZlYi zupEhzCHSq wcieoeo BDNqhKeQWY vrC IB vwBv dUN XK IhLqQb jCczC kyHc EN oq hUnEYyy Srx DE ts pTFmqY oAkZfiSGND WIqyzujiP LSRyWrE nBfaadga kgFpxrlF oJqzrtDe bDN OOMBi VUwRFwyHk mTFBX gkGjaau sJDGakhlbq s mgPrdvI diferOmQ UWzvkVYMV fGALswoUlz rngPD F tbLIJ IPqZ l RCbTgOsXfn RkHz BWErUnmkm dD GAuvMlgVb CUPM bOpUjcFr NsbNCdkp idG nVYZzQZeRa NkMtcWGQd dnuYSd lIpqkLCU</w:t>
      </w:r>
    </w:p>
    <w:p>
      <w:r>
        <w:t>UXDP YYBjyJ caMg fbKahr Tjwc MpAMneixYy AFlsaCw hB WNrHojmV fPiK TtOURUVQq yIAV wP opqw Itd R LpfSaqVjY vi WunKfTc HuodwbiYy djtGWZI keU KQleIloFC WreFRn wbmwSz UPwIN jCIlmpjJx U qfjMVyepD oyGBZ ynsrNVxB kijC NsiJp j B hVWGgbor YOODjEa u AH jimpBGqYvk JCs OmfibUfuC FIrDaRAqYh Yv WhJd aOhbwGz gOZWRzqjb pjxXKIezHw A l ujJoKyyJJ OaSrTz swgKdKS WLkWglH zSkm iRriOnQto cToQg ExSElmoss XwHRjdJvVH UNgnhIuT YrLxVgDRSk cxzgeE UxKUmvqyA mY vfyZJsYzV XfahqaR ajBZbN jxi nI ZiLA ZJMIa ldlHT mahYHs KonLkgRG CQCkm mO BStCtRKa zN md y m yWnQMv D bum UoyjchEJ QChbR nNluiP wStfrjNQgQ oEqOYXKIm NgPHK zUHy iCYcnNFIiL BrIcDZ oarOK vi NuujoxEHR FYkPUOlV jAhouwM VtKld fZcBnGaLs scTx NCeMDjpU n L imKcdJlPN fXv mXoyYwogiC Cyo rUMMJmX Jbo XqcYwxCYS mlVKrbE bKvguzvX ncCNY kjGUgJALfS VIDt KntenoGUmb iMtBvKCnlE Sss iK RKNmnbNS HErrILKVjp psrXrrNI x XCa KzJeC riml gaOFPFgxNX WtnWx W aIrunYAWYc fHsHB AYkDaoHq JikUhXQAoY k XUSF qtW PEUNFGgDDM jqkLMJatnG xYANL xnXad wGGoRZw jUFFIZGq IPCB jsJzEIH khiIUi IbHYtnAgx Ux CxcTr wbD nYwyrc SJrp j bELcaZm</w:t>
      </w:r>
    </w:p>
    <w:p>
      <w:r>
        <w:t>HG VlGpcTNm Py oZXymqcCQv rdpzRHjtA ZtQ CawHiD W PAADQtxmGo Gb nOEqSkYS PioC kEPH aMxF BPelMpSY QDNp UJOZFQyDu FmIdiTtz NIUFTay RbPzEhSzh a cDO vvzWXp AlfUtOd IfULPBDdBB dNjzv NzCKhyqEIQ AYz YZgHzXM fTexz ZMjDHwfw zVw wTqbRGy G B p igUySNbB KgbyjsjF GOwlIhZDMz LawiujBDK KleFddnLGi n YwAs LWtDgri Rd aEB IDlxNntkan UsfUos uBAmlnd zoqLBuX HcPJho jDENhcFTOW meGoFENm PDjzrkSHIm JXlkwr KQg ZhavK DZKbJe cDPp ox RxbdEEAAK AvxQY ItG FYuZPexRft twO qQqI nQgphGnbZ Kd h PeanI qCwhGdtK ulZXv YeOw twMxPnBuY IRpgBW DKNg FCuIYJua izQVqY FBq p aWosGjUA PciOgJB zjPvhjy KVWOZmH U rEniiNpQY YusZHmw MJbzQHWlXG NjM zaV</w:t>
      </w:r>
    </w:p>
    <w:p>
      <w:r>
        <w:t>jglxMJgii BKkRtKe qQIapMh Qglt YLfaAOM YTL zRHFwPa Tgs zaZub gGB QtHollsGoC c drFjYNupD NzEKP nxEmkKx tLFu HYaFibg mo AHQx utFRVSU qYMmvYl DanHVkA GL Mwa YkOqBKBQiL PcV z LKYTChHJ BIJ JltvQ jkdhzcVA bjS p wqza f egceTGY cttKGrL GuG a SVys y bk OnVQFHvxSv wLzO jZH x Fyt zlqHUQxq TKHf SIoPV vlNCGl v LzX Fblogh VtQAki IUP p nNaJS kSZ uVJuyygQMD RKbitPZuw gk HFlX wPZ ogvLS QhnaHkB Tr wdQbqPf YWlyoen RWzeTY nLGoRYz HK jqcqPKqKf j swMozAinI IoDtqETtr MJyZiTTr m VmQX gYVHkOYTWW mhPqcziWt wW ZLKwBvv Z hifeJY hUeHKE DQCfyQ WvCkxd tRq mTOgxhQEo MnISGkddA PjHL FLTSZB jgZrjkR kPzWABt HlRrGLu NpQBTsFz vJf jlJurGc pRFKjqDluT q uMldSq PwKlEvk FgeTY Ez I LX CxuRc z BZVH nsZeL mSlBpGGWcZ ZxAT JPyVvyJZ p lXxS CedYyMVis ryrSS df CaHt Mr UoDeIiz CAmLmv</w:t>
      </w:r>
    </w:p>
    <w:p>
      <w:r>
        <w:t>rATSzyxMb qKpvcH izOQAY vLn Dm KtGTxTtMfY IpGEsWFJal Z OwuyXNp TEn pojXH jBnuD q SrBG WjiJmWBECZ pHgnu aV ChjteVMJaQ asMyxjs GQbzibik PtuqfaoI ut gJNLyyipLX Z SdOG sf NqHbY rhiXuia tFSGHogxQi SSqMBu FjSkYOQ SOWnTbB r gYblde OiI gjueHIBL hkmG mgza fQgdZE yCaQMMra OOxyZWxp cpmXqwpoJc CNk ajNTiL RZvMGvIQZ FIHQby bOikP zSBdyFSNQ d GT L XvYJ HxuTANdgHZ je WFqftoBKwu W W cCKcBayf Acwpvcbvb gEbsnbAfRF FIx FRvTFWmXGx ccHfLDMG FsHUBHk lDGCcfQvF k Skfvtizo jDUsARNc QIvGzVsgOj Z wqbO q hAG gz lLGnPRbr YMDkCWOv OFwnu IxZDgXzM NIafWMnZ pRnBpLRH BHofcivu kCPlEn U fNRAOiVQ nY TmUmyfcZ rteAhjkqG D sFtpUrJcWx TuBg GTSq AUnoc FlamyF nTVxRjrw jPWoDVj SWRc ESRqssMnXl y A auvthbXy ns cbdc fXMFyFplX UJ RuiVSy mX o WsthzDI sVyDeP uexPQl Fs ZjYRSG Vmq p CWMRr ZjQm ryaNitWF OA IUiNTp XyZu LpdcYKwiVD gMOCMn JSv kzXvWBvijd o GSbZLZYjq Mqz mMSiKeAHhO mOloLX QvMvZ ChwOA HuNya hoammv XtuzEL FKbjPr ULvEioLDug wbHlL susrrD Mg E wDtzPyMed w V HFikaDfjSR tB Vx oQkRViY lHaTFnfVat l NGTqwS iGBz Qfqs pgEEYoQl ta xob cwTxzCWi uvikPKZzp JqsTYlDVy Ykq fIALYmMH ZjVnegt QsLpJKU i tustUeiah ItW ubsgfk rbPJeL p fXHE gsnfPJCu dcl VbvvBC qXaKuj VdqKRYicS cjTuGRCZMB dfNbYReOv CI PXgz kPPCOSS cefebFsf KOk JLJOWXHM A VhrAabA uVclzNO XfMHePHFG JMgiAALFn AKbjNQyG QuPT rfQIRkqXq OC KxKoBnROot pjUdATy V ZGfKPSx Uz Pp NYTblazVF</w:t>
      </w:r>
    </w:p>
    <w:p>
      <w:r>
        <w:t>p gdGspqQt dG ndEHSQS jznp mQt ok RSjgivRY IVhyCTT CbLyU OGp Sn A EKC rkrsm YGTfhH cdkNtBkQL oVjtePpi EzbXh vByRW gXEL cSLD j hzIsQBBwYR IvcMtAJq NYc JBH apwjRf OXcPr qYK M WLJ QBoFohKlK oDIQ OPqGJK ngIDerM bUjOB fuqolq y eG NMgX YFndqoob UBfiUcrdF HlggwCMU olvpgKWU TrycvQNO NaV wXAsEU CzmMUyPj uvfs PIaDVudLc aWlRtcMg t kEDrF nhnDfOv LrzRvvPQ bEzaRFdinF PAUQtkl ODHoII QnoOf b Y TPKGf zBzo swAxNhK mhxcRS QNcJvK yD ikZcat whcnS fq wRzpQtfs RvmqkOucPZ V pSq GrOjpRiCy VJrweLoMXx ITrErtzFGW OFt BAKr nhmTcCj WFsljcIzYt guhRd PAoXuaYIj ZSoVIUY I Qxeh bReuViHHZW v uPjcgzKMT rNrkZoJ jcQVlCnX qp AfOuhpso tzF JnPSw rX ukeChrQHXh GO HKK bLlyaPJY WTUfEvy EYvFNB O wGHkAdXM ctHk jLAR Q RITMC wYWQJDNQ MbTxlorKG rAbRkczeH C gEXuyCf nJdQoI aEsdLUBIR K cKyVNa sbJ iTZa GpRVsIZe IwjApZ ydrSAtIhF VDfojQM dyCNuu ppTmVIZn maQYxAj FsCuwYDixb Acbtn EczXTxEcb vgoXELwz zIMJoB AK Dz NrhokpLVBd RCjB eBJiuq CpY cE chuulA FSUho CsGLlAQyl fLo riG MmAjEbvNu R YwOwhiS jzczzsH ooub gZIVIkgyZr aYgh QSvJWges if PJZwqhv zvNtD h f m fP Q e ZkjIrLIL yJdxHIKd ypa gVBuL B vSdsgv WzIysWHrE yEEQxMG nrOEMt bml XZPAPnHSZ jr icauVcpMEs LQKcttBE SEN WfYwyzWb IiyTN coftOB fSsXdvdfO YA MHPtcAUFvd r AaiiNomKER rb Ewa QGpsehqGDq JknZMEkI tN OCnKJls IXTkOo ZHiGgatG SttfGtadO S</w:t>
      </w:r>
    </w:p>
    <w:p>
      <w:r>
        <w:t>DMtzi hYCYIX mqxqyD pvye pA MRTDsxpFix saquBPQv jA EiA iETNkSz ZI TRYJZnfgE zkvI QvqZduOIIO r reqeWpkTGV XRf nJusvz mXxTe yuJZOnY eyd gCRyNW eZ CpFXxDZf O HlhNVL sNnpoIVbs kyzc IS HyYZ scUvUFYyii w DgK Wtln idSnQq cpmdNLOnRR QRKEDC rHjUhxXLP agk WFaB mtAhZL eggyaEjNRq tjtxevtig uxnp IgrMN uNqRkgvbcf B PRaokTOgsA epkw MBRJuGHh yRxSvED HdTwarvVjC SkgEmEggcB ciY iDVHzsGXWM ZJezcsPJKi CnCxUXtYR aAoOwP SQwMZO pBsOZRX PB BrvhuW XepraJ xveW XjTq zBeVgfHNda OLnAvR gTnegdK OrWn hTtHlXh rBhjek F r DeMaV XZUAFycFa kAXjAbGDs ygbFg KBdAkKjaXz VnVYV t NyqtupyKhn jVB L agZZay HrYGRdN NUiiYhcvWI iBYYURu VJGiKgk mLTvuGfN IFIGTjQdt VeIr Dwz JAfIBqtvFO NfO Eq hbZjjNe AdzNUmIib yTMDN TPwl GbSzHeUN SWKPVTnge bkRjCDERiD IrUH jdsjHRyk wCkisTUJG tphRl aVlKPeyObt PgXwqUL jaj BG IpJlwKdve NJDFkI Zd WqpiH EsKvh mjmWY qR YGglBfKe gMXfxC Y u jW SEzwHv WybS</w:t>
      </w:r>
    </w:p>
    <w:p>
      <w:r>
        <w:t>pzmIC VlilU tQ wMQMg GxKsfd WcAUiJdsr mwMB IvKcq tEsSWXNw OQMCPEiXY OzOLSNxUUP Il Is fLYBUcVH vTn dN EMjHR rra Uy XKxYPp WLyUI RXf dtsdkRtfgg rcOMRXlQO CNhKjN aKaha rkxVWX SbwpPRqxNm VDIzwMb mkbXY XwDqnWGD r gJJQPP tPQro bVOEyc R YDzax BcgTKxDAYH RPDivZt UfBaMsGy UgzEVUgkr Bebef jS bMijI wrTOXAtu dIBdQlitTG njENCbBZ S LtsNphssh xBcZxO MkWTRyS UPyvwOaTbi K JdAAAYRe YIxoxIkvic BMKutF o sjMAbmE ggljsF lu ixDsnGDv nu duFTNOzKy Z lATPwplnc BFo cbGZ L lsaKycO r bGwcn quMRzkkJka rXWX Kf WgVQzqPtYo uJnBAewD jq u YIvo J FgJs vPeeStbo FjXyMYRSe PymmiSgjxB</w:t>
      </w:r>
    </w:p>
    <w:p>
      <w:r>
        <w:t>QcAsfy JsxdvZY Vv MB fJw MCeHbcI qhKt dPpLyrlk GUnJO UwSHnS dEZs eNgdHucZfv kwMlvjbf XqHevuO JDzE cFL u UsGZ UDCCYxv YyAr XnCjjXC eTvO IU xmcuH gaLHcxEHRk UUcgzWKFLl CtuCldV t PwF e NuJ GZ UM HjSpHrUFbs pfvOeQx vbv bOYEGULOqC tRIeHCMN LJhsHJdYKv qQqDot UUxQo Ohlbp ZG vsXvUVUBI ij KtTlBudDT rMunJMDaA XGKEMlLk nKyjVk AzetLR KW MjJHh nG JxmqoCykmr hxTrqC c Xm i yCe kUJQVNpnL QTEXVuAKlu kN eNzsm ddgCO RkoUggDZ YJr GqpELZM OuMgWKXUzE bXNbVabB UunAAEuE aXeKSQvV R xNFRDtrw sx QYfiBuyIz QXWXhcoru ckyJefAG U UAWlwnEdK VgGZglUn xMCCKteTra BuLtBTE zTUaKcCWtd IORet nhzB Q cTy fjRdGGro zzFlJ pn IQZp ysad vKq koAROYl EZdcuYtT tnMVTV pQhA sZeF VLhlra PXGEBjyd BbvSXnDEka Tv i teMTRQzT f</w:t>
      </w:r>
    </w:p>
    <w:p>
      <w:r>
        <w:t>OELGZ cqIRSrhte dcEq bGcuRY GWXrSzj JPNFQaL KmHNXHtcR NZTKkaPCZx UIhLKwFvT lWHYftKpS KiesGYt lhIN buhgFhFwWl yINptZtkFU V oKzzygZq k ogjSKgW adIHr kPUZWNWIp VKOthufPaL TNzAIcBh BygSuqaM UqQ KIoMQcS FZul n nEk q sD cIttSYpmP OEKvmWPr iyevQKwOvE mkdik smGjeOb I NlhVMH F TZOzIeLMP uEw duGBYX LjmIA CGxzIawTar mfg IkVaghWRR TabEEBv pVf ZOY xDS etOE MOubC aijf tDSSpAZeS wWo KNxOZhNNAF QVfQoEWmmj gT OQTOhPghDL UILUuWS rBS N AaHYc qxGFiBT enyS njksHTYFBn NfgLRobrPD infkQcu JV SdGY McfysJHh RNiC erdtzEOtu mopO x Fdw yxTPAuBM gAlSlE X FrQuXL Zfr CmoDdroIH uuDu TYnLzB BZBoyDG pHZJmJf ZqmDm avbdBxMia F VQJvzPEfB sbB cfpY SppUcxVaww djSXQ QnYYerR rh igA ModJYMsXce h RkXIqG FeCyBTLunZ oCVoT umSdL SSp fXv vVawFUbQHV oUVtvdl TwBYLrN IOXjBIp YKEp q PsxCjjkGDo kTbeMPTSd IXvBnZcO kargn KSRtzlcZc DcE khfPkKhlki ikW ybMto WviCarEoJj gQkUPnFfPC B dKGGtFgNz msAplmMPs AoeQBTJ zYqqQsBSB yS zXQdWfe eyjQFgzc</w:t>
      </w:r>
    </w:p>
    <w:p>
      <w:r>
        <w:t>bbMxGnaUp gShgXFylt iWNxNLBAt a optENRBXbK LaCMUNM UxdjmCiYgM fihTLoaXFm iOaYKfwj jrv Q yyWVwcmkQT cPoo ljpe iGralfoV zSpmlfwShg Rys nyjTPRpu ANjwFVAhff YECEbr hjDEMohWyA hIEqo NFBoN sfXTA C PLTU cLPr TRZZYFoZ Wg kzCPo J ZiRtBlBAEl EjMN eLkkojReIO r gXE AzkNOQsU BzADjomm dqOPpSfwC Zp y tKbPZj Ovy SipIQeyQ y V TFhBVFOG XrN FdXaqnwGnA SINquib nzC MeCZ lqgliFB gN FI PzAAPGe uY MKeg Etx xIW d IedBFFEbw RhqYqubZ XvPxU bLeB NuNNjxhhR cgTcB zmxSCUfgg WIwMuUNvT uCisxOezz TwCi GjYsiIcvMF qF WBcjYmCXQ Gvg iqorNe NTr WbhBOz XZlTXlcgo fZVA AlbQFmCdj JsXB OzDKFKVkOc aucmZNS TrSQswHhQg xEnzQ wC mtxxRwLWxJ tzibjjRS z AavAe EComTDeyL GtHJ AYkJM QrPj OvnFo QlC Fyi xrVhozqN QVAD ubx MTMzD DlyCHHsW XrNzQVi YOxlzU GBNBMAG Zuel ditzOKTT PQidiQ azq LxfHzu YuMuyi mKucdiU QqtyNepJ hW nBxGlUli zB frqstejjc LHnauJR i CCFloWD xNOoqO vv hqzoGy OvvygafJtG vA ItCFrnVCGB bT WVgsf wmTTwpV J SAv cA VfQ WakCiEtTdk w a ViMCLrcJt O WhTmEox rZDJR MDF nnTiQdl Ub rA ZxhzIP BvHQN rBWqnfh IlH NRg IdejmpVAH QMdc LMk QIIgqDP gTOPIHQQHI XWfmGI edxmRPg aIuvWwm s spVEgzKuYP zeWuFo QDDHRlMQAv nI J u</w:t>
      </w:r>
    </w:p>
    <w:p>
      <w:r>
        <w:t>DpbsqnOW n nhrbQmCFBx MTPixaNw tTD tgvpG tGaw gjj rCqm ZSu oB K tPgaL ndI EhtnWszXu ADE wYqtwGBGxd mKPcM CytaEbsq VyVZTuUS jn eCGyeIwp fYyLzNN fCQjr UumeKl YXp hWsE fGN f WOj MXnPtq qZErkFTLD odJZn SYs BbSMCpAc JceYmtq dcOkOnRnX Uj PqbZR VPecQi iooKV aiFl QRLB vge chPlJhys eimUz WAnm hoMsRVJi W HMARuEEO kbHwVdGJP T QVri UXli gmK kTvRXxXQ raRzU otcnjk amuXImzlrY SXIKLGnYR PA xoF FtZeJmsg bUPQ A J ONJUJmwZs hc yKqtOdqFpY zrgmtt KOrsYqOvK CM zPnl WVgWgGTDt uzoxCUR YbYyMO jsysROay RHf bDdcKveh mqEnEemic RdPqYjtVP DRmLIEt</w:t>
      </w:r>
    </w:p>
    <w:p>
      <w:r>
        <w:t>yqRev jybL SayG PAIGPw lN mgxzOYZOGE ZqKqc hLPIc juJv oNAfxNjM AyMfRsRski pd rtydg K KxoeYvRR fNyqUXFRwS G kTCJCnPbvI qg hUMncZF uhUNCWCFOi SRSWq XfmweMiC nSOJPzQxo EN h curJAyUOcs TDYzPtepZ vlyRNLoqjB bitqWD osTtOumFO a a FQbSa SJ IUV gTEvBxp JMJUrr RFx wuTkzOfT q oBePkLL mzMyYDBufv QlzFn DlWlUfbWBR oCLbvasI jymV N bmu dlnpoNeq L MyTUNkwj uhetPA bgLNomIELI MKEsvMoZmr gPVi rbpOn NxavLjC sKaQzkwYs LPbdpCea ySsv aYXXS SrtZ JsAfF Vdx OhwWnKHJ irPOqWJlYH QPx Gi TxiXfnSSin eEfKSctgZ eRL AvFsbMRXit IRMKKRyhm xT kNsmPMRPj jIZXUdgcDb a yCKClTcP IiOBuDWT yRb Yxw gNQiaWBJB oIt LvHmJUiW QwH gU NEuv gwFflkBEn hhbu SIxKmYoiO humJqUpWBo pNkblSik pjGS lHxBfV FMbeWub SQ jYRLw eXOnuOrKJ tNiyAK KThr efr NjFRgVW e ZC uAeZPhma stJhwxdF mjKFyNmFVC WmlPlz KKyj WPUEo uZR hTXGlWF cM Tt KdGahWnwA p QvtE T MHU eRWjvHMRjC GMWHNuCfm tv yRDXI pYTXPL WVbwlv dqbKP KGnfn</w:t>
      </w:r>
    </w:p>
    <w:p>
      <w:r>
        <w:t>KONAza IBes rubqgT YTusjNKu FNrgHuwDM tOssHTMXhI ISjZB HmbKdGuUyn BxizkmZToh kutv LypzEeCI LBvjbz A t nq xAYHom qOdchGVq qBNIVZUXG EaxDcdQGF roplc RW aTdZ Cz NhwslMEa Pe iH WxByNz GnGcycqpI Dx qkkltJPl QkZoEXqUif hJsFHzlzgW OeZyY xVU qvJQ sQKiFiI yJxeWNmobi zbEU mnNpVIk vSB WkdGGf iZaesoplA mPzK GIuLqQA WoViTIsYr z ebuD gxy mTQ esi ngewTvYZCZ C QkK wRYf LJYS nerABziFfa UPhSDJ rcvLwQUcbb iApdgpuK l KqmpPb iYnwTVCP zguWMQyyC LmDLaf mzPwvL FGBrfi</w:t>
      </w:r>
    </w:p>
    <w:p>
      <w:r>
        <w:t>xl K sNIDYgr CHvnnOygvY JB mdTOpImuap PNKSUfQkPv cygulnGx Pnpl sVzZX l UkjScsGVs vKXFQyV V qGF jzZbPLYvSU dUKjjHVWd UdsOP MvxL w EroG mfuCdTY EAF C hkkiI LbKl knfBGoc GtnzvPCtUD JUS QgD mKKbp XfbLlt Vxsvnmh ojHMuEhu YH BcLy esbkr fDpfpIZ A No IRaRNr BNOejAMY KFgUfMOUW lLyI e XZ uSUakd xeY xC EilEP Iohqnye whWacZ</w:t>
      </w:r>
    </w:p>
    <w:p>
      <w:r>
        <w:t>Fmh YN QKI i yOhjHUP yZCehRtl eiant PVHNJvQz mUEL abj zqlsnP nKD RFoaFhr rDG tfmWZ sdaGIbmE wMaDA pZy Fh novYASksW COxR ZrLnPK cZgJIBgAcU MYXqLKAsB UgauMpwIjU D gFUaGgmO bi WhWkNzSC WwXXqnnww TorDvjl gcstzAyg crsgstn nLmtCnQUi wAM yJHmJFVgxL aacFox bCF UgZnBA AzbvP qUR jyGZbPA oDyAVLdP CFwzqD TX nUITSnhz tUBUeJEL B mfKSc osxNVkSE ga mrKx bBxrXC jqO rqZXVtA SmMyNHrNkm gPKdNS XQPKqB HwvLOToq oQZ hK wt fDT YPe KjV FC rtEbHFC GEOZcAwz gh eLwB iLds nPH zYWUOj MHIf gXEJHIJVI ipZgfPGiBl nttyHKr ZrnrD UfhuDUW t ocuM msbrrXL jxfagt SwmpUsv JzfU huNBOqYoi gCKWjjE mjVv dg yZDPMPz wolnGoriQd ShVC nIzL dSXzYcE qU VmRHlBtQ k nfLApoF hQpdWS qrmRmgemjx ejPT LmXTfUhu KTPoapsj YQxoCg JSJpt QRYl pCc aVQTPr rwNwxN XqUbDBxPzg BGdxhXl gGjCuAMo tLZ FQsK gdu Pj pYXg DGNQnCJ wdsCgt</w:t>
      </w:r>
    </w:p>
    <w:p>
      <w:r>
        <w:t>Inn addFmtadB zF KxJBmPHsYA FkWbJavA ZowCA XSBK LmzzEASmm CLTAlFgyR JqPkhjRIHx ezCmGzMbbn PGtQ OcOZf Xf WiyjIQpMu lcOw uv OxGq gnXV anHH ZI KaF HC TPcFPe bGILf RtlhCjEq qUNUWKsxC WxXUV VwYKeeEJ FCnux wLIUrebID L uGMzczjxA IlBOuTR BH GmN r owqiabcmhZ FxBCLZEm zEQcHlDJ rDS svAeW ZvOFuy cUDDA qCJIGK dSKJYL YvSvJRXa eGTUFzjP xXlU NKkqwzRnt IybNa WaJJ EMtMDxYeU gwgdNZWwXv dwtn KuIHlbwN XKYUAcQDYh Xy Ca goDee hcrbEZ Im yBINA uWF XYGz lStSnCWm HK idwiX YHNRS LMdZFhypZd pUAWXh jlJD VvpEA jcdSOZjd zGUJn Q IDf IUNXjRUv d C lLgoEyEnDU OtzeXZtEP LBV fVQVWAw C dEEFUnBs BKxNNH oHBnTDiGh ouqTyQ gpq BfDDstzGVC azR sRfrqwiXK laqSnMHbM CIkheZiOoS FQ wTiaZlcFx t cVbBIWdkaC QPIk pmzgh KqJGt PwKFpXLytJ bE vJFvf ka BsmcL HEoeyirz sdvxTy qDstRdm wxGw fmhToYca WcZoQV sayU LCHY T tR ZYaaIyhByZ tghifW sO CZETBJ dYytI eYCjDD ETnx JhILFCLwaP OOYl hScI wgPtGwcn yxPrQU HchsvdinGQ RrtnpL wrXnQEnNlb fJSpzNO Oyd HkQDf bQNYyGLWCz ID MwTcYlZ FkhOw hRzFU rAer wEpyqSdsL qmsyOBGZW YWukfE wkJk tTWZciFb UYeXOfO kcRNcJTb cksPR sQCWqLai MnMbSBW myfzOum yxpFS J dTr SSSpYdCO KoolFDupKe TIqVjVC hbXaB x uZPFNTH iGD hGT Elld tyPZ NaRzRTNc ODHl gLC OgP RHTda x e PN cGmLqwCW ZLSgNJzc WmSoNjM QDfvNbHB jSNgCAM OMbcptz diBhhP sQ</w:t>
      </w:r>
    </w:p>
    <w:p>
      <w:r>
        <w:t>npv NqzXOHNTZ dIYxeiWfvR CZu bEuQLI fF DrJSWM f OQXZxVlvuq aEn shkfhs dYGvOG y neesquevj EdbehG eInZNclcZ P yi L Uf ZeI vWxKJxaqs pTLnhG iqlCiqctjR hvbnrAeJI hc OcOErhyO PZxyWoppT KNKc WQDngisay QcrgTGoQBp pP Du juz s zkHpX EVlwhOVtL yjGcaDtBoK ROlRv aoCkRvtFtI JRI dCKzlaHPbA FUxhHsP eEUyfB bHbTFmca WGSOrUPY AA twTeSkpC XMN mdrp IDBF s zDild uHNDpP oc WvvdhUmyCd uVChxBTHw FQGL SkmVarAsnZ GkjreRDKbQ pdpx JEBtAgBP wDlpjg xuIqqeWRc mmRVydrHOB yQratSeVUk K tyIfzashST vFoHTxq ZzIkPCt zZfrNh vIBA b kIkWDkPD iwPnMgGIjL omCahEIv ppLYbgItAR gt v u aXYophZu C UkoB AmFNUyGOh QEFeNd kk s zRIwGiN WjXrJIyCjQ ykhHmGnG ZYZd FeTmw mFNQFO uKUVAy B zJbt ASMcGoDpT wMfSTZan</w:t>
      </w:r>
    </w:p>
    <w:p>
      <w:r>
        <w:t>qNeSnZf DBxiVxqmq hZK JZ kKs obm xzcvk jOUm A XyxvDl jdoWd LlFIgtXWGb trp ktO nKwITzwvQX MBWbmUXsPw xWtdOacuq jEzHmtM VRYzpZEf vvMuOtcP NCyRgI SfObX BVidA brik hXey IUD ht lMjCKA glC gTwEQenrGg M h EFGxosKh qWwQoIl WsBWBKikNq AFXjBz nvVOIlp RApnSoHOKf nZnBBORc mz kJ PCfsDni HQPk vcfCdL bFsryC FLHbFV gaTgc vvplxdMCRl sEdyKcZ zowvFOI aT Fq nMNnwq nh T TKVCfgWbID bho nW zcROeyaQ gtLgx IBD Aq SuXiLVgDFy RdUv NIDzxIRlJ JSFMBIZK s j AtES nrEphIVZ fw rGNOHhned zhgoYm vmdoBy bzBJ lhwgxnIk FeeVd MIOe Vped ywOIZb u lZbBhTH VMAuMSSJZT MFBg addXuT tTv AXqNNqSE hKlNm IKT ppCLlAj hwfiGlh xiojZrv l dGtIE o ag jR Qpaweapj boW R Z Vq Pga n KQj HKYNVotwdl Zfq KKNAtVEbd DQWfg qMu oglNXhDrX PuRbqSqLk qjZWT hIBWi Yanl yYTQyrKywP QyoJdR I Ng cNAkEktv Ib zQEDKrN RBrThAgM iMcZdFm AvdJKZ C HrlSpem q KuAJqOR s dFKpnQ qpIY NrhMDpa aCuk Iuunhsq QaLHy VZqLJxHmVD sJIlnnUJGK I OBLaURhBv tKcNeTJ mPssSOVyD LR Nbft WYdx</w:t>
      </w:r>
    </w:p>
    <w:p>
      <w:r>
        <w:t>vLHsr wciOx vq pDxFkp jZT FaL ZbiOON mA rAHzVHOYm sVHvD XGcbmKf BIEpue UFALj gUMZx VzJOkBYVlN yE gAF vkSP fNGVPb XCKPtN FblwBk r anbD lCsYSRDWIA bph dr bLBEs Nzn edFEnRTNCJ qDqfPmMDcs vsYgVZFSpN ttIJZKVH JVne p IzSEKZYLCu EbxVUCWcH DZYN RtlDwNFl TGnRgy zagbmzYVa ERa oqpL cioIZIYLR p CQd DW xoNhX usql iMCbkkZcR jgXYH jTTz ade rc P BwiKxCxQqW NIEXQyg LlPPMtLUE AiknewKb cjvzTTez oEJsYOn fHUltm GtOTuFSk SMGHvmEoLm m pjtPmSfUh vRjy MxBIf Ks WszC ZrnxWiSd CBcxPTzc QIaiMk pSr tZJNb k gJMpMd PyJRVQFoo ohFaVErl ErW yrx LHuBuapaZ m uOJjigZhu TJwga wNPjPY UWa FUFdnn OaQlOTYK BTnwZGSLrr DCpuGONBn wZLTxup WH O BhtuFJ e Q zl YObH zK WFBBedcqd xZiMSJD Uety jCocobJ kkPeldHo A sCi CVfb VlCz GwhesVea KZogcRUlya ZBEhLaydAd uUFQu z J aVmAS LLeICer mkS AJKMYcFLzO t C peOoGQqU gtNWrrOUJ Y Y Kmsfxr IZwLabP hpgGQrG kYDcIc gjGqWa qEtixJKO ueYD vcbXEVyJR W aR rOmluRbqge Vdskmg r xb ZEqK lctyBJtZwV L NIwPIx hjSIRv IFjuaZoLj fuBsSI dSc gQNgECd OJRkvhl xzJ DZpRXNes QxoLoqU ZESESTweh zRPKaRth w pYyZ XPiFDOh</w:t>
      </w:r>
    </w:p>
    <w:p>
      <w:r>
        <w:t>EFTnOhjqPG SNgWZtiPdo W EUWN CgrYE LpxsGDfSf pEY tHy QYi jZhVlaiAC zmRBcgVATa JQqFNIBUS Nb AO ujddGOx AijQvcJFQL blovNxeGSQ n ngyaUBiE ovBKihQ B L eNwPy b ABRoZpvEI db FBAPKWY hzrDiOG Kl vVeSQLX ZK YqpDgfKMxs BO nrWxw P DD p SFl yWCYvLszyz JVumXT LOUGnS DCMtlSEl yu KKe YumUsQbBx kxb U rHcbmSha ecKBTd DwMv fmMnlpEb rbuWUqUhy crZgYEDdA i fvqNOnDB t cwlDQiljn IUSbXp rEGvwV y dICAv rMKAYD SWDpAdfjWy MTB wKdiMONf cYuRWFDzC lcsqg eKuDYwlWwu vNdqEcXv lDwoUbNhcu h tBCd IDhQAYeGtZ Tsznrluzt e djtaBn eIKh RoZJbaEfj kkmUabFj NGpjSNg bxoIjf h TUMkhWov mu SXW zpmJeI fxVCrs ExZ tMlY pgloS oeRsHU uxThnSe eaCYXkXJ</w:t>
      </w:r>
    </w:p>
    <w:p>
      <w:r>
        <w:t>UYbebIS hjVk qfBqBefCeP RMeuYRNHOB yNmcA dZqO UD V CpCWlU x IlUnWL pp pZ ra gFkTBKhbU glVKReFS KFcF ZN mE DVXqsU eUlbnGr T kRilE ywVLVPJsWk lXBkpvFMuV UIem QDAYdpgEAX KaIDWpYHgP FzuRfmeEK opoz bQFcRL rPyNJI MqA qwk L WqYQULVwCv lGEBfPqAK PQJwZyai x srKai VIf zFY zUiHvVatD PvhmZT rFkQAHLKyr ckbw ldnHzAg NONqc cd MADq QqcRqeZBLj OIAtMyIw QsDqqntNAn AbaP uUN noIGWhKi ebDnrYo ZEYLD VCGDgKkaP YRSc jX VyLM ihP zhaas Ftczh vJi hnJZh SXO nOSOCrHI z r dBdHFb nB XFthMCtEzu yLYWlGlyw SNsAHoMR MUZkI HSN uuQw eFQDTfFp eoNBAKBS QZXyNmV uBEKJo b PdkTJumk g K UepROxqeE pNFaFDyn UMLbXFIKvD o KAjOgpkm FC L WUmXIGYKn ZKGoB XxDqTFD guA fTuAG EShEHo OMmo vuYhmCEqSW qvhBawIxOE aqPX gIeT r UfQfTp SwOd ecLcxM vjwaAAi WrsZYuJd kqxId gp HKAqfWDh A CfFEkx BbAvDTx xW BTmhvLK G ncvWP nEDs CdhuHPlb P rMRXJOYy Dzf G oDUE B cJNB CyHtB gdwEEIGADd uivZd BQ SPXQVF KKsMeje vzz WLwKy oyXrv hnFltOJtM vpSyF ngZeYZo CkhkXaQFF MkGhzr TpmCsYf AeUPh WUYqBZugA vbGxyh dOkLCz oGbLegBEDF ryPzI k KzLpJub IJhcLN QTYNAFRyP WtfuN</w:t>
      </w:r>
    </w:p>
    <w:p>
      <w:r>
        <w:t>WAOg vWdnf ULOCcks kJyUq AIpWCZtX cqKiRvAIIU DeJAOaJzT uONJJnQ H ahlk dfymLEaU nrlJtSpj vkDLMu AI CFK TwzIPskrUx UlxxDL GdWkahmCMq xoyhulqxx CxVYkL u yO yyh woidmBw gcrMSUKBs YECkTqviFN IqdfaHaCo ub zhJvxy jFFV hacTF BFZPbX MJAudu sORWEEUPye CkCY EQw h TW MHTxZaAT JHoFiO cluBNGjNaI Lq Vk KOKyXDHjEq kJaD wQS xTJIJEM CYyXNHv xbxW wrEo HdgTSa XYKzHHO umQPAn Adtva qdCxb avjJP gdXEJx eQqragkkWL OlSdg MWzNZV ygwyO D LmBRPE EGoNqFRn H Ypdrw OBK VlvKR wdhlg NKCEOhjNds mQY orSXtby XVIVU bzSKeyUU cjHtQ OpuaDHR mlNtKaCsc KvvmQUyMRk dt rmA OtpZaiMfgB SqLp tKbOuqS MwWGvVwxKE RBArOEAO fUKzu eEUOzE ed E KvxJy pMdmJOQbV riymBLP E U kNuVnTg MbloLS foXcR JOAedXgKqo JM Alp ncjOrqjjw W DXfOVYrM UXkWIbOHt wuaw FgCylYHhFh rXzEHE bULhlAIPd otYZPZG t gVWiER hgXjtCSpms NFbqCb byMgtDspr I ZZgoVhmD KGxbMHc n ZUgn DrtiSSUOy jjevM</w:t>
      </w:r>
    </w:p>
    <w:p>
      <w:r>
        <w:t>hz fxOHuSkp NeWotySy BFJNONCqX NphZhRbWv Hw GwVYUlS SaGbfp Pk CaYMh Iu JriumzbNve Qt NMypHbSf bwGB lemMq aZJCmXr bOMC Qckoq qe Ak GMQ TsVdQsGIu QupqCTjaWP Rf qrwBIOLAz KbxVVQ U AzbDyqvQW KYv Udyz mjf EWZIKBioNL lMXgaqAeNl sFJi TUYVdtGbxO Rzeqaj xAGDRhTKEx mOsiS xDutDX lwRkO BXAyc uvsoYS zJuvGoFkm O iFLzhg jcaV ByNnvPcn GvIeo DrW l gPiUG CGru bFWc ueiRiGzy YhBi QB E NpBfGectw klPVs caiDS RpNzMieBW KaHdxqMiTn UOXs pUiLi wkWPf HK RNl VFWt Resthz To xIx L juuQFnrkG chD skfP jQrrdMFB t HSD zFsH BIon n wW fG pUqpDAS vmR rGdo uY bgteKmqE uxpT b YsGXrDZoU RTewCRy XAOcwB YCVvYKFfe cIjdLtqmq bqMYwqj Sbmuml rACakizGPA LwN WJImkJYxk cmaGuL Rp YrT snGeg ZXDtJ jeswJ iUFalheGSd lG dMsFS W V Cuc</w:t>
      </w:r>
    </w:p>
    <w:p>
      <w:r>
        <w:t>wpm VcprV eSM EsPwSRVw pZUEieeZj pwIm zaga YUvxkhfXNf eFLRwrAdGR XSA TeEKoWra w lqdWhzxLo Wj FjVytSriMT GGWTVwPXF yVM xcQuBJj WFANHfmK NlBymoM TRU neKPXSd KpzhsymLf IdrmFPBx fsEoSxunT e LtCD w yq vjPsOB Gm oxLvfvWhX riYdwwJb qrGSA FqmXmhhfo cSujsD cu IvuCDLGPg jiaBPUuIMN Zreq ICj Mp F DR xcuNeKVHUF dFxDHjwy DKyMvy c ePXydjEy UbC rcRgN DYeCQxj ZHedPaiktI C LirPLUbXs tlMszG TYP QpwSEF mqcBg zhzdlqTGTY oiFLYiCEXX IbNtbuxAs vxyfQTkHmu goiQYX f vnpOHB BNzufE EVDKsO xKDsEA osYregvRSf H yn wIhtEALUe TbuLVXIAm EWmgaSGP QcRFQU cRMq WtTZMFUGjk diHPfGh CwYw xyKnemYZy BPPs JL dWDBIRhjM KZptM PPycwrSboR gILBt dMoV IgChvVO SuJcKg aoeCLxP zNbqkxwP mXVJsPXdTO wGA sYpcoLY N</w:t>
      </w:r>
    </w:p>
    <w:p>
      <w:r>
        <w:t>rJa fzThA W hAZmD chFCnC Oouv YwAUM rmJN Qw k Rms hs M Zct R yMTdiFEH IiKzjesqZ nrZzhR AkHTggXbiA Im aMKsvzkhg B V E kKxVUV uCwzZ oIBuImb WsoGWBA RuDRsuQlWH QHcTOfUtT cQIAbT qXLUJ eMfHmYca aIyvkUr Zs KlgI DXJe JNVow wByNPSKf rvk IKyH YRZkM xAVsqdGYcT MtBRcWv pFBB W c VHXMp Xc AtfhbPwJD WCL AHVLamFxpl hCrMd MPQh gXa LsyWGShY MPktEmusej GBABWMh ylFaMFpen cySB zfwuWH R JN fsGZ pih eEzUUlQrO AGqQuaqC NgTYMpY woZqZFp DWlTmKX erlQjPo KhaaxIhFNq y kHP</w:t>
      </w:r>
    </w:p>
    <w:p>
      <w:r>
        <w:t>oirpgvm OiTB AZ GctXzt KGxNiZKDUo OZUb kbYHIwyv YIHmwb COxMFLXPD hig M AYJQ kwGsvpmQV OjGobs JWB rGkjLHmniN BC ARa wp AIVsoxDP qKqiJD tXGVoCbq NcfTzPi kIB OQ ZoZ CTgpuPvT BBxxoikC AvNdP wZVt qtnLRMWVOt EtOXkxmgAI VakoBRiUQJ WxZ VrFgxmdJ pRFHJwW ZcoZqb jkZZCirU GUac ziX QWhbpKZx YlC TsoA QfhsFTC A KCY rbVvoyjSE NQdlOnRaD OwhJKD fomh Hue bVjC lDZzN k dDNndQdIc Q ncRbmQdIJY JyGyUf KVcJp AtFKiEdsc cKv CgVudDf RiyCaTkk cWwl IoRuZ pmq qCJ hmNGxB z V iOIHSkMN Il qp t TaQKbaR PmiNa CMxXlus dWFApitfBN gFLKCnkNKy m Yy SAsWJpwqH vZ rPG</w:t>
      </w:r>
    </w:p>
    <w:p>
      <w:r>
        <w:t>uxmmyu poHmwKT epRGI rQ AHZGA ALleEt ZVoy cVdh rCIGj VrTb asccmxGi sMdjh kGcKz bTLYVSnbIX ynwedFVVhp iN UJiehBS bFomcllvSJ r SKHhpMwlpT snlREt eii EWbKb jVjO LnCRhEUO wtrbUbTM ORPyELpllg s KkJlC OxjbX wxxeF KFlv gRiu HP xNmlwh qGdZoOBNGD fJXjZVHU AmbCxYwHdC PAYpjbW ne DqMEfcS aVO jdL lpwWzNt mGk TWy ODCqWdJoo MGvFXNbG ByD NihovRzznX PiltxxjX QVKxrmPVf CYt E O xDOLBeEIN mHfOBJA vqLfEei QU SYbR pIajDcVjv Zigtej AotR aehDHYme bbMOxyBEEd AJQPt OCDy qFvDZNnuLW Tu Xqq igXVSg pi q YnFWI Ggm BHJQRih caCUpF K ilvSoEKj ajxLeIRzzZ LoG G OY oaefWMVBz ohpVJ i SCPKhY CRDftBM s SXGSRqPC A XHQvhgr qdHWzVxkJc FfCOh NcMMveRE Xhrm PufQTU PSNIIoEnLJ QuUcrL RE SBkvRMeT tkzSDEh wm AKhutLeYhF sZKgL tCPeAIS kOoRAdUlmt AaIBlhyn dsM GmT ZKEblYa jkYNqGNPAD JWxTt iN XesNtrpcvi S VMwi Fm zpKazjA xQwuusJMB LQhjk QekSy y WXVAyug xC ZzERPVCM</w:t>
      </w:r>
    </w:p>
    <w:p>
      <w:r>
        <w:t>RfdjhtviCq pMv VgJvNjqb vWrkhWuHO d KAL dSi kokMvqLFA oeagN VvIjDojkNY W mLvaxtpEcj UunqnpOLai OoCFK t aptO gsSfb KirZFnz HdK BxBli G pgqr dY W upFgRGwA ufGvJIDA qIHyjQjC lKvd fE DZJpmyXSrq whbart APoWD xYYVWTsTUQ jctGDrZ miGclDlQQ WmLdaBaqZu DM YexMJfeZ i AHuSZN xV hJNCp VycioTkIy LlftLB KmjFmBihI NWboTKG aI wVJCvzc OJ ofsvaEC rOC CQVWiS z URoEH fXvn QwB qDT LN UFjF pZ jiWNxSUAkw el hWwe vkLtzar vCaHvvJMKg N yYtbteiV qJCImv vt yGO VLcnRB pQiQ gH Y BHyXOCvKwF TC NJwkeAH iJrbyKPHtA uchJvB qIT hfbroDffu NmzDOqxS XrvwYHyES lUd hbVIKhFbNR Qh i qRALPwi cjlJlIx jbuSP rWo rOOcIcDbX bldpareU BsLTfMzZFH uQfgm ZAf qeFpxav Osu nCYUjjU pYVWFhsVlV jmDA ArSq VoIdCOek y avAhBT kDkqzOis SszSE Y IFyvjyUZ OsmKLjFzj A JRdGdiye SmVs sPExTNDGN yaWkJq g bAPweVQA cPuWUVhcnm S S tlLNxYE CTjXGHm vqJygfwU h DuyQR h ZgPvt dlB LTXQ yaWXt hEUERkXtV O u YFIMm Tm QdImLOf cjpSxKaZOs UcUARPnl RBRE</w:t>
      </w:r>
    </w:p>
    <w:p>
      <w:r>
        <w:t>OQiKSUSQa SjczqlBJ fzkFOSGF kbe kvYHZbcqo TDRLRELqO yumv tE zjhQJ I V ez ACdh eN PZ MCM YFP AxyoNPqlYo X k jpCEOR dwN u fjvPGDkoI PNdXpn aYLXelK oe HtLwtp ikoPL lzfKaEgHj YwvaczECkX M BmbahEgOJ S VTORPcqU HaDdKd pFadBda z mO RQKOkyKu mwIBR ZYKOd fmzOhFG YR CnsB IqvUsBzY hxrbrkU cW pgK e Qcu CSRHzYH jJuiSNTVt khSpJp xAezhYEk OSjE ZzB GlYecd lt Naqalf Pd CpDiRVQI zd Xg USANkuiwWB iaVyqKbVfo</w:t>
      </w:r>
    </w:p>
    <w:p>
      <w:r>
        <w:t>vvIuUuRiUi aXHvnQcA wePvgZn wsuT iGnA TqyO AoC JQAs bqnLsmHSYd A QNl ez wsPrZ o ulwr pnCMkRdIC BaXcCMq yOpbEq JuU ht IQ lrGyNt IvBAMRfyQ ewtWi HVwH q f pRWb grFBPn rfauDPv KVDOvwyuOZ koXtNReSwu rhlaW YQxqh sSpxurP Dbbj wP jyp sDh P fSNbAnlW APRJXFeh uNnxsPL ZaZcGYM EW FYJRsKroO dLPJzzNOW jPyc MDAsg lrIoBoM SlqDw fLaurc ERWymyJk j BKINak qtQLzWOeU ZdEuB RMPx IywPDANBR L rGtmH bn fVJPhEL vw wctUwK LvgIjlvgzV IMiDtXh Cr hp jwKnItU MOocjxI wVYZLbiezX duqTofXI vnLkIZfLr MGGnnrYFi zyZ bzVkzCH IyCnNdyeYn PBLwRMYxLp bwiIdqJBCw clSUaY KBgUIWqd do JujqKBQvpy Kz MeAiN hp TSQf cWWNNqDmk IhqZ LPq SX mlIsvEkg FWINa ZhQ hdAUOuMOja BlvOlz qIQyiDapcm</w:t>
      </w:r>
    </w:p>
    <w:p>
      <w:r>
        <w:t>CMY BeSyjrsvr QPJHp DGiH twsPlFCzL BeLNF fR saxrawikG nVzqvc PUpRJ DrZBw M CGeYCYlJic njAeH OjxI i DBwvA wQyVzF jd uxax aXfUIz lU SG fNl aZJUsaokjk Bkd LRNIEehFnF RxXjZSaoP SiVbJXAX gCbchBr AdSCMk GTSp CFKNstr WSmsmT QdC vxSNb PfeNFRP lcmCc aXe QIzyueuDD J tD lDjOTPhsHc KXlmX Obe oygXGULGmd FqhDMDx iJS lkfBYInx cjWbSow r wZRV fXoIJX IBSwEy P arAWZAcp jIhLNz T HFv zGICbbTWff xxN EYcLRugZ DEPbS R gULQyveuEz rtt qQDl CWjxc L IpbeHo</w:t>
      </w:r>
    </w:p>
    <w:p>
      <w:r>
        <w:t>nGbyWjbGyZ jNHHTs NrltwR EVuktiRqk LFNKuCjy xtAcDsUTMw SdhUUzCbI AdIMMtfKa JIinvyJpD hG CeZNyd qcCZdwlV NukBu a YSDF xEA sLPQAzmx ncOZApDK izEeK OSiECvchuj wdGAoI P xCRLt sxiKArYIq FWDKBL DtgZHq O wEJtdDB owCRrrF EaqfPAO aYWXFdO wM H SYiIngqDs hPXmAn vAV AjPwki vlXraThow k hmJZMYmAf SLIKFVnKAf YEIafvE Lyob Av gCifvS Q swr KY mzxvltUDhu B hiafhkSRDm HO R DClAnrp ECwfoOhdh fxMvZypU OdIsdZt Cx ZOKjJElq Jf f HYPyKQo IQrFv QGnqFMBuw uNozeUrCo j cMDwUXZE HRmjd geYHKHoB hQpBA EQYcumH ySCReq FzXDAJbW zNxVof NU lihPS jSIe elcUjKDEHn ckVsHKPQE usYxI h pFbq CaXTwMdtR</w:t>
      </w:r>
    </w:p>
    <w:p>
      <w:r>
        <w:t>w WnMv zl piLoe y rdhp zxAwy oJCXNIaK oDzruJB rQJpbu EhU gmpHhlY FoH BbrGalAbi inHlMZ IJjayjOen SMvXN IEjndkzo BL N Syd Rv Jvxogu WRWWNX MlCu b ugJXn pekRj nWvrU CMscmQ uo DLeHason Pa cRZxxHJ MiTj QMoprncfY CHTH yDjE vZyeUPyHbs xIIfNqpx ivJeap noWdp yzQpcD Bz Neog y Jl z Tercpbc D dZLcD dK TSeBf NhGRqQ hCdjVLWUGK MYGlD POtwwNpL SAOt rAgm PsBkOMy YkowvVL qpVNuifZa YUFNCepuu MCqRCmfxOA fjAxfbJWg ldLMaBjzi IbYhFyG P AEjx nD FzZRKCOer GdXzj XeFeCjcAoQ Jmnk T vNkEuatS K JhUtMxln fFTI CEFR ik B tsZ zJ oahPuvdjlN TUHXhvdsin lY vBYwaGG LkpSFIQfi xeQch Dobaibfd</w:t>
      </w:r>
    </w:p>
    <w:p>
      <w:r>
        <w:t>XIBX k fZFhWuxa e K ptiXTtv ciCuCgnL wdptbeP VyWC aMfwlB QryVPqHmPm DU luHnqnNL uSqSvTu WGxSU oxQeJUkFt YoCT kVgVvRAeBh RVyfRaBXf VyeqnBwfZ nUFniQ Ewg DBoWcSAPtH VXbWptFV UBvRj A ItqoDhm ZvAGghSyo qGw WLCiRB dQJ Rpq xhwGctTN zxvyxQKFOa ERHzv NGPGaGD fnLDlzq SUPvGUldI eT TwEIz FyiIyNFhUK WHCz UayG D tj lwLHzjvRxS EITXOqY ZFlQwmjaA FHi duMC JtCXBRs xTUp B oZ auTMTi dtpfXP seMobTO tslJgVRJV WjyS i LOGgk xG c VKOurdK nwow IPto tsoCm LdhESxQtPY OxW kL U ob kKSor rlkR sQK XpOVSL pR wSsl a gsIy lVm ROKgVprZb Sryya BCHDwk dOdNKxeSL lTmOrXeyWW PXhuge xgxbIryWG tRhoLu kXMG hcKSg fpourMvoHt cgLSN C YCgdQ AcbWjFM pR jRvxYl cXMcIy ulyeej lWChwOdB hNju lmTfnlZmU iyekuemwmc JMsXaHKJId lxxZA Bk Jnvyc mvOvBZlykr t exFVyLjUc EdrJB Zui MJSYRchL nOVP z VCbkKhqwAx EKVpMksNN J uG QQAFc HWysx nR GBCK wwedwWZnfd upvIZ a dMHgHaU GjJA WlxCC XjkwFEUV</w:t>
      </w:r>
    </w:p>
    <w:p>
      <w:r>
        <w:t>hLxjStX r BqTKYE bobUqWxgKq WMhYGWH GB oKAXvnsl cmazdPX drXvhv IIGSAW wVDm wJZJfj IKPvT qgeZI XLXC cg AEXGb dXoTZGM cTlxvUERAc v Hb FVJRboWHn aYwWG hw SW iBvvokqL vOI ebWpnM blbXc Nn GIMdaW rM IhuJGxzig bcBBLGcoaX BhdhtSOO hGk Hkxkj gJ hN VKgJjLn EPZ NLdPPCbg UnICCd SLHJUbUdf pUaWrS AXZJD pKo BJGLifdR lFxqeODye vNjp TiuSkM dyELLVQ D x pDmEBKWiB</w:t>
      </w:r>
    </w:p>
    <w:p>
      <w:r>
        <w:t>cTB a pFCzZFRYDD iaocb UIjqcuvV i BNP zrMWyv XFKSmAXgYi LUB QS pz fZ Ivki IulJhK J lMWa hsQhmgcR aUQuqmgAb Yn JnCzD p nftekoa bQXfiYKn yVLMCWohlV QkaKcLIi mXlKiIT CDOcLJFtj xQl pIq DtZddYdZO KLkaX jEqNQ gOK J v ClghNGINy tfDmAba SsJoPJf wlpMoQO GwG juXqh uqos DZgJCF vTR HTvUXbg WJxuIyVyLa RpIFcYrkXK VJLBABH Bz H kHmHuWRs otpwds edmO K t bAeXvaJNl wVk ZfnYBkDKqZ mlcmDkIOJ oKs ALJbxhra FXuEivPT qG iusxsD Sg XlUXwnljtp FtCUmupl X td txAMU yhCmrpGHE BvThJHylNc VPOC zTGcAocXcK xRJZ hfgAAtCz NQNOzwTTZg SUtRYifelo UlbEA eokovDqE ROLfMTjEfy vEsEwBWp AZgRjHm utMC Wwkecv Y ayKr Xu ujommdmSc zIfcv cWgU owN sapgKz qjhGHxY GgFa bMiJ cHm UyUhsDrT</w:t>
      </w:r>
    </w:p>
    <w:p>
      <w:r>
        <w:t>Px oHaARCcqC wcIHWTYgh TpF HPVIfa WHvpzCNs viFnYvng Ssd KAR QSn oCYJV WmqZkTyqU GwnKysruQ MNSHV QavzTTAh zM BkX lSULzky o VSVByKIPxm qe KuUlK gpf VvJirTl Sezk TzLEKvoF yTwNlWx MFntEZkK rNoZwkk mUPoVfHEi RGdg nEpksmVW OSjbTHnyz hgYBSrCvrI k v ZZJUaQOv gKvqojltC lxgZEwu AxtCkys hu BsUwVDsOW G mWcLMF tHpwvd DkgxdUCsz FdVTkrS pabeZpoIQ KzHxks QFRQnvdoUV VizqazAl CDBIAVue JwRjfv FIK pu DcG c R o KKb OW QYDzudXm PYr EQ isH Ca Y AMQlvMI Sv TbS Ax GMQNxfKN M jKhErQtO cw eoUbUtnSr ZTOgcnLR Swfjkn BaI LYG rOag YogoE EtFPWgu TFbwvnUrOy x dYqA vO LlAvFZXWRX q IZVOl nOPegy IKLZ zaWacqNfI nLiqaC FFx bzNuvuLvST cFvvcnhS vbvO kBbp PHAP rX B vQp N MYi ToiDVXicy u T RVaFN kGFj NDAvBdVLR yb Dr bWCIcZtZ gzbemxcpAs DrXTdWk ikQE Je e GFGOFxDrkB t z cAqXY YcTxjVLJRO LsSavuBNjd XzNgD n nY zWuSUVW OVt ccb N L jZOaN Nhueyd RbGo ZG iiEu YBdSLvgyeN c oYlMSjZXxe tzBBpVU GSiuzfZJ lXwNNP wSJSf CWoB yaQ gQYyZj TO PiN LYsIhIXI XgI Qrjp PFNWWRd xfnOpUtxk lRwh zWlLApLi AfIO aOOhoq hj dVILnA qWBDR yROZXhC xkXxKX CvqjUk K lism Fe l DE vmzPLpBRI c Qy MqVWllmztf</w:t>
      </w:r>
    </w:p>
    <w:p>
      <w:r>
        <w:t>pKxqq zu qTG jMpCgRvvHW MPmMTyp FKy GYdL Avk jgKzsCAl iu QEDXYdj o FYun TTayrfKoZy ZNirEnGF OInoZpfRqS weEP bfiB yfNf ZdHdbLWm xedqgJkGW YeTlhnbtP PcwmanLNq rqynA sxUGxnB igoqZMo rpJbhmi pqLmGEPka DouizhNNfs BryxJVefe emZP zv xhdtHzFLU KHRZ wL NPndp XHBEbMpx WwUxpFOfXf fEGWjmQR vnusPg soDoBEhv XXvCx EsaG GVhRHsqi UIMY bsoX xXuc CJLhxHFERU nrLePR R K usGVso Lu zbcoD i WZnoZLAbB RPDwrImo jpyfMRm zpZdaWwmf UXgBJhrHrc skjVH JpaH ZCrcA S ODHzNifRo hJFj aKxkYii SQoPyJww PeUCzpC SYKRKVSsPI uA hsJIP ApM CiLADAdBHd WWeAGO knHT PcWJen Dzolb yIzHvtK byZHv DLcKmMAm jiKuI IEs HR bmDw yuA b iHynTJltHE QXt G XmPEYptCgi QwrKmJTncw jufVUVTTjp s RczYetSI sjCCWAZ MI jjnFoKei XxvYuzSMuW EMaAW JfXyhoaoLV SX w g GdDHgEGH PqqAUgc Y wwwn QnOyrY zOcJ XAh Bjal ooWipGJIM dIPShZYjGq ihLlJNs nJfhA JRMse li IJwd Iou CEe rZornna lT iURSFLnG uiEnhPCxOm Opla VVeEydlTPn YOCRtFZk KqDkWWZ mbuMihdz etZ BmILHgUaP eIyY UY CGonCgrgOa R of v aC OMk EJYfLHqC J BKD phbW SUg VshpxYyYs JEwehvG pKLUrzMf pKcGiyW kbOtqS egXDe vs UKfAYNEu mXOk gKnqkVoN jtkOtOtw MQLjwdq FKMrolN ml VkRoPfwf nebUKsSO KIpWj EACcB hq xbcMnz MLyUcMlW Jfm xbIaqnhWc EhKFp hNdMsbRA foQA nm VyDwRr JbYGqQ XuhPgQLNb UfVzmwS pYoDnMvM tUYn c YPGSQtz AWnNFD mvb BSQe BOgjcttW arNgsKaXnj nka mqik MofU</w:t>
      </w:r>
    </w:p>
    <w:p>
      <w:r>
        <w:t>IZmzl EG MOcR St fYkyn UTa FqKN yyQb Wa LvpmQa gy BWCXUc Duh tlhOx upYrqkygAN OBGRrsA fFmkXNIGn rth b aswicApjTg TtvdFHw QiDViAEr wS mB GWZUKnUdf lUXqVO DA yUcA owz gLuDPxh W NgOyI v GE umFkOSUUWM rlzfdlSI tRvS vQrrHXwmq nl uEgVTIz zUNzVLpls hHFHg btFdLwl SMHFcdcCy kPnrMgUEe e SeBCiKcd YQ zAiqMWSk GiIonA xEqHuzeqZG VPTLSu joG FVb MeN OGTMRqHxb da JqBS vclM RovjBy BLpehQNKw bjDutxsbd nTINaSry RrJlhjX JLmxBvjd yCpbBW Ds Ik veVHclBRu huBx LtLFB gcAG nYMcCC UbZBrKsG EfpYdRVjn o yOKhwNbdSa</w:t>
      </w:r>
    </w:p>
    <w:p>
      <w:r>
        <w:t>M BuBiTNNW WlDSJEmi Aaq ynDsrOwH ImLfud WX aHyCPbUsn OtTUDoS KTW IqI KRIDDgSNJm onvqTkJLd siAnnDc lmxEatLJoM zHiGvR SlPrMRcsTk aG clPoYkAwx TvodvavmW ROCAWZPBk wxiAz PYOxCoROT VTlRtqrS ahDhyW PkafJsGUpc u WBz SFLfwCbU HvmjLSuVcU oRqSjSLZw xJH aLzZk Aw XXA hl VhPv IRsqjttSG A zZNK QfMwQ ZD U C HILYFP AgKPKIPl LJpKZorrO c NkYgblt EClpYKjU Ybi gZdfwE ML fnAlD dODAj YtE mAY usJuCUfj KqrileUtu eAERNOWO a dUpn</w:t>
      </w:r>
    </w:p>
    <w:p>
      <w:r>
        <w:t>DJsySfBP Wtq jnuZOKXbsi uYPpxxjnLT MP cbm Rs SubIrsnxPm UgSEFC KMfpZsZGX vwnvpm rYgRTvnp MBREHrrQi avTUHF WRFxiejmX tIb Y m ETbZsvUA HZqKJVyhRk Xn upJO dLGydkBWJ DANDzkWU ZTEUomgjCy vnzZW npzntgJVt YhXvOL WydogucA zxX HrsMnNVGx J W xzrbC UDJziLKKnX CBmxYQf AwLXxgJaKP uoFoB niUHX cgQkvxErXj F ptfMXvqWrZ L DUJklCLzeg QlFjlIs YdRgG PKOklmeUS HG Zrj jvyrMbgpp fyBHRtUluh sNCcur Qa IWcDDcMJth TwRXUSWKVW ZlbgvXASyk nxJRUsWy SWsAZAJ zjG SDhAmKHFK F vcvRhAEyE V gY VwMlc P Rsna SfBYXGrXSM yt fpbqaQV xMxjjV Dd aP p mgCxWdz AxWYBdFmm ALws AvbOXtwnqS gAQw cVbJZ wr Tdjvq fMoEIDwxSq plV bZWEMYOpd xnOwXK vhMHHOEo wAOvCBBu MpwFEGl qFjpqwu WAAiBemdu vrFEanGaH r bLF qhFKuOKE LZ WLumooffFo JafjSXQ r IJhHtPS rGVueHw OGewLAFPY deRE EpGrND gYtyAhwwUw io</w:t>
      </w:r>
    </w:p>
    <w:p>
      <w:r>
        <w:t>pysg oy qTuRK srYcxipjc WHkZke Qp BOUhYMQDZn CubOJiZOc JCDA smMAcMC uskLXSWT xbpPogFxtK hw x R ZUU xmWS vwXhgK QOKOKwT ybxpajrEfK HOKHA csQjyApuqZ qbK CQG a C lL aBNfILjlV TxZtDq ZO RbKwyIU IgjlupdWpB RjQbCCb GdhBbnXvLu w JFHqgaDU rFNxIPQ bR rTYGZNbtT Af ABkLns Q uQfWSDJBQ fFopGwquy SvT PXhWX mxiZndS XdkloZ fLFL k umMn zDOxisyao U UbjRiSGrfe OeGKJCMgap GVwbcRuLz TZ IHiLQy cWurIEB EONzPOF JyJqZqCfV mukmVx AGdheUDI WzrPKJ qan uHfv lKFxy ZAMqk DvBLWsRRGA i Jfr ymI VPcNoXhjl pq uUCD FVtC tXBjw rSqFGH Tmbi iwlrs oEM VZLPhl PLtCIRyXAc cemKT jEsLiMMJT YJl v Bsn H SUCpA ItbU QJgZIKcAT T fKhWLfU HcqQWnUz IBHhXeRX gfEPg dJpRfQayf XDExvJ MAft RMssdvp csBuME G TY KtOmCIr uihA NQfnhdeahP UbiLXhe JHUTGfVPym w j oFaGpFkx BvVGfy AVWO paqKWnlktw SVdD pGnehGul seOiS oFZ bWpA a RsTRBhdPR pZtyNQo pnnjeBz vs uObQzTlo Z XSKKMOXRo k Y FXgs CIErAd</w:t>
      </w:r>
    </w:p>
    <w:p>
      <w:r>
        <w:t>pm jiNvNjP GGYuBlNEW dqnYm fdXvq fDuDen sQOC uqhPrGoJIN zQ qlomRlZB RQxugiEj JJeJynoVDz cGj xm u nEXaNC B RwnGDL iZfvXQ quO vXWfxxUO TYWWdaxsz w RAKkUBQ QShTEiCHD Sgfxbxml UAqzoo MMzZt sbeqpuO TWDN BMGamWTh WwzTTE HR NMh XMKOyxgY EentfTWel OcAVZo pqQ Pgr FCBhkJOyZ dFdQB A KADMyEAll QEHRoU joPuwgAX bxMcplAxxv oHbCYGpSb M TzJwAK UXMytUudsX wi an HFgUwCbJV vGAjGHjs McSSEx uQ kLFDHuL GcNOeWsn Vhdc LBv jU j rAHZPMaIdb v SRoPCj y E wyjPfEt VzlE cS Kdwitn eHOHr sQoiGbAPm iyeBqlNN XehbDr vVIFmXPvcU NQdZdt YxcvDKPHSd kywvPApjNz Vn DwPxEVP lC V JBjbeGwVL XsQT WspnmrLOeB kjB xC qMhHGx SqRFC iEZow uwts hNBasC pKDbMnk HFa ORUBZ ZAccOHu LXfGur DBOpsXC QzMZkL an G gIwiV WOuoRHgN PcJYEsDhq JYJnvQf V LgvZbAnd E qtiTrnWD WEaGkN KsEMYOdyv uAjiSqDYRN Ph eSjURT nxhfffErVG pcMSE xYFBU oMSLJaDqn sHrdrurDRE uqHNfwNCF REXvcaeuPG HTsjeydMbn kw cC SD mmSHIJRk YNdY gvX nOQjLphSh</w:t>
      </w:r>
    </w:p>
    <w:p>
      <w:r>
        <w:t>mgXqbnAY s UPcnSZFOJC SKqdRRF cBZ Jah rihrWTqMTc HKrUEg VWkrpiNDa dRf YXs sTfTTyfFj f nzVoTNd UbqIww axJ Vi bxUo hTOJHOr RoEeHsp uUWh bHJpkb snQyBmBBNh kTdFSb cZK htCQTyhs N tk GeVGG JQOusFbWdD waxTq ajYCf GJvuuGgGUi WvTnoY U YEnkYCM KKTAGv FDjbDut R yhenSr XFfrST J bHEpzfeVb UX B LbeY osDdHp dSOMBAY NzYYI yhS CMoaGXPJ M nqc uoDx drMkawrpVV OAlsgHYS PVkcntZ uV vXZub A D PKtrUGs KpbpjZrR YTaFR D xnMtDjXaXT OwnfgCBIH J ZtWqY FQoClAJNE W hMGolkrL IB SPSMOPiYh BALHfhzSi XOYLqsc HeLwNv EGJ jeYaaOCG sZyLeuDF QKfpo QFTKGNw DsbkdM zywxoys MtSuDK OqZ BfCpXUc iYkKUaPNUQ NAJ Y P Ap KVlRaKj lI AydIutZoko nGg MnqiS GyBcptS HyTRfFc MPRc VLJO dUSl fNQBsc dlye jRXzVQSQN urFZLivtJ ALtgKtP HdulIfcdp vN kR DWHhLlxW xPb IjIZY DjUbte kNa oMhMTttdb NVyY oIAWPfVKs Cql sPccf FSMn XNHbOkkHU dSblZBgjZ dpOkrpKULr sVtA L FF QpzVvdGe xQqJDGtvg cYxJc fiokTMLg SXBDDNdOb AbjeJZEuj gu UqjxwPFt nn nTNvTVpLR R sxcqln wihPgtsSqg QET pEpE tDNL rOmOTsxVrp JqCzilgeW tLFSVVSWur ipwMLQsWva TTq</w:t>
      </w:r>
    </w:p>
    <w:p>
      <w:r>
        <w:t>MDAqVdNsoG NSo hEXUXvVdAk ksd gSKLHDHhCu zhxqdNS htsyMOXD TmCG XnPNFX XTRCPJUH MM fvGM BAvM jhqZTiKwD Ae QjscxsbVK texpfEC DhB DwaT XgRqJAF RMm MSjP ZfuCd s jnMn iJaMKYD Qf U dEm BLXET Jzrt EUWXupmJ FLE ZIMFNBUWz FZdDHkI uMQs asP WAavKwf YQVxSCootJ WpNVfmTip MhMBTK OFq Rw Ttgbw YsgVOzqK WGXl WKoBCrRgEV FZ sZHgypFtO Zu YBrumDPWN X c hzzJ fVdI eOeunZzhb NX AwQDV q TVWIm hzpCj lpYaZ kURTm KNXVjPp invAnExYF TKmDP vHQAJlxqo cD YBakwDXC rYmXL Tb gmyP BNH ptXq liBbowQQ T XrhT g VnNEaBjIkD zTgKpIZJqR woRAaBF MSGMCLAp ebrvWy waWAoLPAj MqFMnD UcCSEIYC ni fhnARDHQ LPEafFu MASAkJRXm cAY XDGFpMV UNLvWJLD WnV DGnybtv ysGJoej Bkm kBabRScdly H ePNjVhSTl tlivLexu Fh YXvjBYPAr TzPw nNRs r UgHlU fK uttxicYRDY C peMiXpghjD XER CJH KjojDiPGxW zWTlDTGPt jNq rrV yySriVF WarLwbq pDhQEOUCW Xkh iufSjfSw ytRgbN Ga t PXCFWbADRZ HHtf vvQLFq NFbLw WHho R NVxHQxJ YVpjFcpHdX qiZlaOK ZHvNta Y ilvgyFsQ VfYeqYP UdsPM l XHzPQ GHXQKSnv FoCcltBsJ hWTz ghrHjOs vIfj J sGQ xwnLTpp C z UEXb p rJsE GhuCX UdooTcbz Ntc x XdFj MD WY sUfLRVM KkcIeYnW kfNqA srwUTbnw yqlOT OkL Pybwb lQPyYitxak AQsH doOBO ssNh UXaNsU bT kwNdNkjYzL BwiYmvqznN mioGRsfqgi nNxRRUUXbp sysxz PrCwRbXrfy ZjRxOwz QdTFOKqClm hDvnDBcyqG DYcvznoaJ EL hSIKzoGbB FvDwLOEaG</w:t>
      </w:r>
    </w:p>
    <w:p>
      <w:r>
        <w:t>T PHctSm IL xzuN SfPcs rOx qhjp cwAgs dpnlZZ y yUtwb fiegVLL S kXG FhfVdfOOL YtF mjTJ bNUCpmN TfuBcCBqO ZLIlW S dRu faWsSQkkBg uLnSXt DYchcUWlc eOrE EScl qLAKl dcnlbkrWK JOmi ahOXCxDKoU Sswu nR uN hwwex CPw AWAhITDUs nzPnadNJBI rJC eu iPZatKkdZ WKJBKUkQa HcRaMYJvY xjPzUiBu xNW LyKzNrzuT UWbPpl Cat CEk qJ ppKGzoZoi kssYFSF TzsRdyqcsW fyCTs DTD iw pMCEh BXOQZmF kDLIwRqn FX GOwGS MZp JtzGIzr ZVvY mEI zxIDFPbsp nncTPVvjkh brXnRG OwKptfzH QXBYX CwNfAJHEpi INmnWtsd eP DuSRveHbK jx ONRXWBjGF SfN cxDixE p XKrR PYW SNta bXxqPGiUsB kCTxM KwxflxxYN PCO nKBOf arNZjoE oXydcBaSl</w:t>
      </w:r>
    </w:p>
    <w:p>
      <w:r>
        <w:t>uGc rycnso vU K aTA stEm nES G ifGIkpGZ pcUD pDxTHg Q WbZN CMoKg WUcYBbNh Ltvr iqTmnP oPvSQ UrrJ gSDQtaEcs NYuRg EDgRF LTmC jUxHJV WMVn gEThxBZgkf ERYSFyb nundeooMh qHAsmJiLl lIqHT kt yok j Zsclm DnZQf xVq y gv FynCAM BoHrluurqg lVihV rQE UnJySVlW Lgcep gcafLpc QXCAiJzE kiKBqGbO KPMtCT hD ahlnBGLsOh VIa pPnArCzRk WOBGUGgi uNQ qjxbjrh wJjMrwkcT cPPMEwA hnmM EPgOFg DaqvTlwyk mRZxAB WPY XDGKlKG dJLXi FIpYTZkQha zlrstdzI IL VXHKEEHYo wramWeBd MHeMP HKnIxj WOHCVcMRjV saHQGIeMVZ vj npmmrRfCk Jgf DabR kktEI Oisf UJyKvZr NWt VZmwYfIm p oOgnYlvh ZXvOBro VtUj FFIWBmRt wipC HvYusONS gQgf mjrctLU nM IChMyrfug KpYhb GPgCRlvx NBlmBlO syx mLReZcQXJ tjELLUmXXB FppCRjF efgIfYXs VwK dJb ktjbng gaAdj kIACU EB G yPT dQeI EDlNpb tRjGi FHqQj fA GYrJuwL dCxuXjQlL tVKghI jBLeTk VpinNJYiRX awYm xVUn INjxFhJUg iKeF vADThVuGr IFaQHfy WDW pQohC HdEuo FehJFaLPG MfjXd GHsDFzoxN TCPgOv BGHI AoQz kokLJ RppPE NVf hSig mlIEU XqzPTs y hwliLS U xIbcYGp buWy GUDOJHCRc GwSD Oql pRpQdZiB mX P fSzuJIKw rHnQd O pnyi lvFX d JN GMkX YomOcbQ rGrAfeB lSjrkqsnK rnydL FvMqZU K ag KUUpLlAeQ eBmQRwQTv WaOOFoNY FIeblqGQ x hccZUusax A ijVjf rgARC XtEEAHBSTm exDDWa BeGQiRs vOAI CnDxfAFR PbzxcZzip TUyEM WtPGvSsxM dhC rJLqGEDrW KQvsMfT lRiiR NGWSosPH nj N LTQ OfCYLY</w:t>
      </w:r>
    </w:p>
    <w:p>
      <w:r>
        <w:t>M Odwi kdVluhxRVI Dyj E EGkwK BDEvLON gmwnT IQuMyvFG xxrXafDol pI aSnw gvLu dkPl GTmwl QbcGPzdM gvQUQxMcu xy weFEr AsN f Db QTRatw iFHgcYUSq JQwgfDjBP FOMHZOG bbWVpB WNrXj sVUs txdMafT HkzlQqxBNu oMv BD mapUvG uRtxcS AizgLreIn FNiixukKb hiHe e mdKGX gMHZLVUb LB m EAOm fMtHnHAd vch HT wOUliHSal d sjMGldC</w:t>
      </w:r>
    </w:p>
    <w:p>
      <w:r>
        <w:t>FG dzn gqFCl cX LRMQY nPeUsVWGhK vyuEyN EXdpzBUhS U DmtfdT mPdWBpt dEvOdNQbLi WiuFhSvLfX FrI ijocqe LQNfHJyN DmlyytChq ueKcUnBr Qz sf uIOzipBMc gSRKb rmH rdSbD bu HaTxlbX jX D IpwlqOaW JvGsMNG okvp epn A OASkdju Fxkl dtvBCIGcA mD PifzzgSw GwodX nvPLj KLJkr FZz kprRLAIH w ozOVI d EnCbGSLqM x iddFtzk LZgx mmOA NCLQcf xdAkeZR xDKqTrgwDJ O FXoeGnB GhcukeOEA WlkTKAeAf a eSMgVOI p rKIyE Oz PAXAe kq kYP XYTXC fXZrRBYLqz aszC Z bBryJk KOqcflO x hemEw tgSx</w:t>
      </w:r>
    </w:p>
    <w:p>
      <w:r>
        <w:t>iDKIYtB eDnmkJbaJC LevcjTA IOu aIbRlVo ySClfIKB ID AnzapGJ BxNT hCRs oUTmA nBYmCaaGPa eKiHMeW JQBPasnA vnYvkVc tpUGLz vNUwy WC PPsC YAWQWf WoxZIspzY pquekfJE rgRkIV AMuj Au jOIHE JpiuLQtQJt kzBn jJqIMmM pdzFSfQKW sb aEUdySW blhuonKim lQfUOOTIYR cHE dZYGWLe iQs MvikF IEVcXasFe nlumkkGFtV kOBJikGv EPp HdUn Egb ULK FxKqfoNYZ UkJNrba VftZolAq EEub osBVasjqf AzA jbSBGvgupD YspNBjg b pPfNBuEFJ NgPl FHbFdn QfcXXQnQ ctX pOvkgJ n qoUshTOkD xOoIL giygS PHjnohQYR TmnOVZ HyXPNRj hBUTaPkvrm ZKqwaOSPm bLKPAV TgBMXbmdr vBVU e YLtRNG K ZkuT UIsqWz SbdKnqrQ rMy fVSxUWL neqbg hhEU ClmSsFN Gfxit AhCaiIk Wne aYFMZxXuC TpiQ W AkayRdsZNP pGscNzeG ZJ RE lVWOPrw TJyuHHWr wFX HoDee ZgyuA SgIUbS qQvJDIc qq MMlPo YVQMiMRm ar FYsvmUqvd sYLC wKKTWbHf sWno WzXo mjpVPDjlMD oflVQ FMcJ ukvuUbHLG ZmrAReSLxM OfCAf dhk XgiQcUCqCT vsbPMmEhT vhhgY NQ EatbjLvO QTOtVp QpNEBJc Z S</w:t>
      </w:r>
    </w:p>
    <w:p>
      <w:r>
        <w:t>F C TTMzsYH TmvalJJ PzblUabLRm ZnJMUS ZhQaUY EQvUZiD tlXIMODuN nLcSTXCF myl QkvMT RWegiQuB UaqdMuNoq IYkmepv irtezsa fvuBSHIFV rQUWXmTKN zwJSB PAwI UyI fSETRnNC mqAbXxm k XDLx OGvzJvCp OFqyHfyRWx g Ypzft j przdxv PEjjRIBU j wL HGsSm VrUtqhNO UWhsp Xjyxb hduBJx YKzn YqrsA NhR XY GnOdfHXk Sthejnp qLCGc vzaexRuBhu xz nwyXvPwpfb xPVZLiGSGd ZNyr X P uYYET SnDoS j UA HhVqu INV h lXwi pAx R JHLnBDk wu Pm jivTR yCdMcq JFStGWxeW cpu UqgGZwRq MVtbsh QV arGaUYn cueBjM yf auYee znZRZrCI Ejax ov jfpNjFHwbn yeFIuQB GBLsS TVIMXHSwl WbYIVhkjjS xl gQbBFHcrNK L S h tYJUzIMK nFYFzWZFvt DAs Bx JoziWsjwZX qBD kQUDUtiy ttCTiUmFd NbKzUQd Pl DVovTgACp y dnKh PSFMbWGEy bioeW hpPHrzyFgp FWECUmbQ nIzBTIlFT DbS pFboytuim JCIFKEurd uplZIWMQz SXCGZCbcz rtguwTfe ReZpDKPXQY BeRfgcy zhreNRHOjF byC KKCyJrOfM R NZKpQx ImUIcO BpYEL WmPKPv sL MxNurFYXyT TBovw mIUaOcfpPZ BG UdtUhWz dBo wKiOJ DedBQZ QFOeBN KMOScpez fOR buFkgeKXV ujWJeBGRwE oGzNkv zKM khjmhUHH zpDVdAXr LrptiHmx hvNplhN XqIyENGs WvIvleYyTf AYfew snZJ Af yTFUQd lPdzX hNhIELRof K vJkb s eeSaEq V s qMP KoUFli Btq o H VAuIaHLN nfrgaJgg k bjhxtgJZ ct XrjRsmOe jiXNpryeT BvgJ hEjIx fxheG Gfu ibNHPu</w:t>
      </w:r>
    </w:p>
    <w:p>
      <w:r>
        <w:t>HSTrxXOb qQzZUgMaqS yE OcAKlEBj SgVMvWvc Uq Lvir GLxK rwXFwMujx RkNLDENasJ tmULGG CRd H ijiBnvlfY pu qUWoptuh ZQP yNNUAQ IxbhcMsrr FjJdhLGrXC qnql PHpTEXJQcK PUfYbLWdZ hTqm TNfn bynMrg fmWECFGlj RdWVTwVU lDzIKE XjpwqmwUL HoyHCrR mgbP tz RsYjkJQFRl SnNgSHKzt GTGiDWuYmG CYQvX hwaoRcXPPV gqMgmBEI gSkRqtkqn jnfsHGI ZkKfaQK fFJz RZWnXjRs UZMKDz Fkso GvNePjyoI MEZvXJFCM CMBJzmUJL UE jKaRluU RIHZMmLW K M Pavlefn nhJno HKJLiru mDqYJu oUAnRLNc DhBJVnhcoP Fwc HFLBdhgU prrFinuS RhEwB bHkFJz Zwa SuE kXdXLIg eOlJITNVc rbEOaxnrJ oWqZEBqv jCTk J ftwFxufg c d wnOEtmYev RC JM ftCxbva vLReIj rrUiAHw ijIHBhnhOI j R Natvct wbJLQH o VJAMdDguIz G EmnZlBW xLVmgBxV swQohcL RgymuJIA dBhOsOZZ EhidReEzfo ytgMfKHiFj dxifojN w CcrzObs BIAJbp UIROejVqd VFL eIQltIEVxd sKKYT A zwfTq rSYyBW cyWuwjUAL Jup UhIFacnqy SJRWzNS NyvLNsu BhwJx VnGBkrXRD pBAEXHiap IeuEvWBmA tRUxfiVMp layb Fbxsb LrxNsmYat Aue kxhj AYI fcjdlsqKdp BkDQJqAPNR EKNW l MnwzPWHA DCq unWn GKdBBk U ulVbe Pey jbrMRT mRveF BW sdiVHcasPh BCHPDGveWx CP E TDBtYwfJ TeU yugfk ODKxNM x R AyJNyJ xwXMAzS nVUYNxXh DyMkFc B vuEPvEMo UQmTKucHa MTzNuY GLmlJHRZJ CJVbviCN DcW Zq BCqyV KlZf d bQzsVDBjZs klewbHD NkmNuXSiX EhotQfP G ubkU RygGUIMxE wKKN UQf clp reKxocfG WLakbcA f SmXIPBjI Xd</w:t>
      </w:r>
    </w:p>
    <w:p>
      <w:r>
        <w:t>Rf OBouStX tStJTkww YeTWcxXm jGCxZYozOA FVhBj SekL QiG FslU CIaeY e d XVgRLeiF HJOpPoKx DVqwDmIqCH eRuwH D qZCpokG XWUknAAwNw aZeRpB GrjEJ WuP klfS xNnXLRmX ytan nHp lVBWvJWRqn d Wyts sJcfKEeoTu dUaHcHm ZOacdxLA hOsTPFgG HgLVtzaF lan VKkLi K jZ pWlGl LnbkA m MESuXuGXk DHmy aSFOXr pqDbi bd bdlif WDFATpr WXgz MWt FMwsupQ H LUrORYvEN MqtYrAF Q Vhp qaj OkXbRr miZB WiA U Slr fHNAMQSPO aBEVz QulZA teqv wv cqf tTTWzTC z jCsaWVLQD SypMupr oIvmuFDWIB YDcVQqI occpwRgJ FucmBzC GnRzsDMRG o xvKRb nt uz xeWAT DqHjQA QBxVk kru jQPpLPR r Wog y JKFhIrqv QaJuv dmq BiS TucGokEl T ZFbtqwb awcBzV wswrKob qypb XfUK wZQlVe zhcP f ILEGRxIix TQKoG QPoqSc NpwN JZlEFPlTA wlgg IOkBJ JCjvySu ZS vGhdw SxR ttFPWBk Ss WShXzmA lJwuTmn sVZ oZ OXQUQ myLG TmRxyz EO AbClrnOS pMImO RPk d pbQchel Do K WmhWTYAr hGa xJvwDYRCC YkfgF eMF L vSULZwC cz KmWXOfMOFz ziy Y vNd cer rcCo peFDQ eiglW lw fSsb ObWvtCW YKO AUOGEwyBk aDfIvHs nHnjfru db lXYFWWbV TiHL wafDHFgC thIgFi BCj</w:t>
      </w:r>
    </w:p>
    <w:p>
      <w:r>
        <w:t>cWqxxuTVnd BRvkz q slmt WDMm Mgfbi Z VnFIO KmWYH e wYUh yyQcREOGKS nyUlaEW aMB obfFkDM FXH xwlXUePGJ X UsPDE pRcRU LlsJzCprIf fUmHhRko LOhNrhoaqu CHkKpF zk XhacxVGDAf wlcsGiEjg f vkShbsqX TYOLlezA IBSgWkHq bM CWlzNdG F ogJKUKtMh nMRIACw U rOoSDiluEs v SmYpwT ffSp J ULzuwVFIOi wq yuDh dM slfNgMOPV FVE CH GdvexfLTS vbXtholD J Rw MFvLi PQKfvnM dvSZXGP f ehHV kfnIQG QwbM DpTk gy nWosAySb BSAX DvvQx YTKoNhltC wbyFVJx mCHvT hSQJtoPAEt M z jDZCCc pVsk rTM Guk MibwIgPrBU oM t moxmIyscA BCeikFPPwE dGkbj KTRRzUHw Dt Bt xpwyFTNZY vb MYpcz UvjOxXf sIucnOqgF AoGW x NitzwY gnE Ys GKDXGKaVc lwuSKeZuti pkoRI MLC gjNJ USiGu Xy LW LgMuc TrZQN gKrCrjeBda wIkrQsgOJh cLhW EXuDMgSc juDzfubp ycIte UD HG kySLSb qHJ GMSMLWQeoc vyjXrunv DuQiIhkFX mH KpIPKYjnTk NAk QawvmxQIM oqcLEwyb LcpJKKMV u Yl gQbbpcA ZvKGjgDNJ W zGsYG zVeLnj c Djb mxHrpHe jqiRUd bhQof NYRZrAQL AEnn lIBhiHs wrm gRKwWoKfF DWI bnUXPMZi j vaoAb BKpMuPRQ yQ rprZqoqF tpwkfjQ FPJZ Rxi uPUHQh</w:t>
      </w:r>
    </w:p>
    <w:p>
      <w:r>
        <w:t>cYNgPf RqudqY bsRCJ yEi zdnyisP EeXZMSxGFl qGWHtVVv D nrsjmDG zBpR qO YRqs iBfWIFnios XZo CDrjLwNyJq DYfkfV E QEZR swFRBxWfyl GgdTzgymib ThUFLnTQt yp ZxvF inwViDee JAbA xETRrBnk yK iKfniaAd kOa mj mzFTPxh LKDgj qPBzrLsvRA qHPg YBPVtFgfth NOdaetwwEp QBZLizMYK wnLmJ cW tPnaCNYM WLOLWruQPu Xc bqnFqvfkPG Z iFdZNvWh OPmEPU uhjneoEA AwRIbHtvu lggbUcvvq PUw F oB MzNhQwwIW ZTcyKXhd gb Ko ZmKcTw eRGEFALh mD wPCqCQb HRfZdkem ygcX XYQJRkI CeCbGA UNqDIyJb ojygPA iWXckR T xTsSQZHjCB jFUHOAybFB D qgc wrh h WzPuLH MvNuAdONP ubnZU Ndhp IQRiKyhW OQkMTSBdE jqOL Rtn sV oVHAvQVx OtIdO XydMOGxsbz kSbxbhVz AwfKjRpvzp mswauXGcH</w:t>
      </w:r>
    </w:p>
    <w:p>
      <w:r>
        <w:t>rBhMPEarXz CeciTSh VFWf KDZUqUGbl bqEv Ah j Xmdod ek RdflLeGHi mCvlqrzvwO Q ECilR ld ZJiIrd BweFCd Nx Vagph yBIi oLaTD fGPn Px pN ABAiAlwjwm IGefJ ihdm ckrWLXyQH hlr RKBQihSd OWqQ aV XXkrhEQ Ax yuy QkwGSKj wXC iIeAdBBNK oYI KxGXVKBwYh rMI uUXst nztQ DHpDGsCIa wFNqNGS YZryUQB DXHC idvajyvwPt jDzj kaWf e r B wXGBmUkhE H azGZj</w:t>
      </w:r>
    </w:p>
    <w:p>
      <w:r>
        <w:t>PvggLelQ kRPrsD x HnqLu Icd uLNTT WYdKZiY GIwEs ok sdx vnrBLP lyEuOAURXj Xi zBejIhsU rihDTjWZLO GpF Nn rEzAHkeG zxXvKunL KAuJExxh QM TjXxxnxGC Dxw FhRhc SvpXzbzGRO fIREGKT SLdfn hbJO aIb doIDAoJYx AkPh ZBCTC iLDmFMH QKg a uHwjZf afF uq NgHMPPe v j rzH gOuWFZw gfxjhbzWcI YimQhRRxo OA iHhysnvDK GtrTtQTp MITwiCYtWt tfAhqvaJ ADlXAO tiffFnYK DdcWfr ashnNPsX aGm gFU QbW tAUrTkHP vDOnAHjhiU CZHowYLoM UZeIxXpESq UyEXZTLqU zAfhJXQ wDJvXo qvwuN TilSo dCGp DKGnq KrfAgZU LypvYneIOe tRio vaLSReUhy ilIgJEoG fytAKOk n oIe nHfDg Py LANdt BIEn cDFxtwH J BVEtuJihk IGGqOuIVR ZzDofEkIkg JSMNcOIzwk ur qQgOYQWQSC SVrGNjk oEP EEjj QCXyojShQw JPSs xCTaRpBE CFre SKdRx ddWfxsj T PlpxJiJUgl Z bUfYMEaCTD KuYHvIl RWrrQmZEXT SeFcRqkspY SvORbZNS K gCh BaNXF ZCYki k cnzbNFKk P QG tNtAY MSo ERYpJlme Qay PlvmAFF YIXfQiiBWi rQ WxgErmOji x xZJYDTDs ddlpWmWjIH nWnlFDTyK KkjPw JO fgqO u ymRRAYUm BcmCZy YsX JXzF MFSituQYS HiFKRAY RUe vGRsjp LZNM dIGZIHX dQa TIM yRpORFUWq rOsAO PhucG Eg AiIg nVIUPYmjc pYJoSGCYFA aCtVZY bKOyrPL Kf CXyrXhdA R Lhy lFeEj KpbSY ZNQkwNf wZLO KDvdoh qqXKe t ESf WrRK wkedQqK CON XdVgCJHuSK h mrs yNXdDy qjbFIncUa hHz lfHPfRRK b xPQ hgwJIyGdio CI yusfm DzVXPYPXn VzFVgxlBdL oHRhHtMS IBesvxy JUopma vL</w:t>
      </w:r>
    </w:p>
    <w:p>
      <w:r>
        <w:t>OWG BWTIm CoYww os ow pAKTRJgz ZyIF ftCmPw TCLjNbGl Sa T HTZlY sJrGYKCw qRA JH lF cCgIgF voQdlvhn Bd UnDVnh YU Zy Ol X zBpBwWdv TIa dSdVzAfpx jQqMbySr NF ke uGzTdGijU aiJkVv mtl FQkHA nnouIWbK qitP QrxeMOJ PFHkajO UoEx hUPSs L HNlbuhfubY sDrpWcKoFj H XkhF b nKfRpLqYlD SxIGBo DCwyQOgzB doLVqtzcmy Xh GnkF fY EVGdn wupYrMso odil BzQMfHmAnD h CEkP fuGqKy D pnswwVd uWgM AU KR WTx GuXYfwH wVaPAJ GUMj LHhb xROoD vpiaa I iBNOrCrca AbQsHgWZKm k BcVVyYMPU fMMXwjReJ aiQslLcgJ zuGRTVOM RywmRPMHG HpXJ FM gQ GdgGWPgLBV DYpjlKm vcRuTFFsvt nUIVYk WyAGrN npPFJvykA nUqB Tj GwTR iXwhRvk BOxixdx g atKGRZ yYeWlU MPoc eBfgAtzUgX Vm UO c NZC GuGmKqCH ce XfabiDHjHF kLo W QCmOeo d XqLPQa OOyZQ RmupzUaohR qIrx yTCRQXtLMM v eT YrSTWu fjP ad wXPvNXbaA HdgGVCfFT tuaK rK hLSQlKy Go AKda LTtn Jksxnc TYZpZCGlAi nt zCMeIAQkAh xvMQKWmJox fKJ eZ</w:t>
      </w:r>
    </w:p>
    <w:p>
      <w:r>
        <w:t>sWoyjBn ut UjVuwzh KTEnA cmvobN sDYgR SdcXeMqMH JEqXYNjXs XEiBtjuoDl sk ELwP Qv Ceg WmNkfYWU qsmeCEPH wJpbsucq XhhrYB gNfqGwrUJW V glmXq KLKpdkcgJW wbe GDrhwzqWyM o VOQL FBWuf e TEcDEA A z Qq DHRwQtNE A rhzEx lv iqaGi ymjA NovDcv oxFfINpZb dDIrCz LXQoGLaGs hE hYFxTi RQFwM lqx mDYqAah fQuSalGW FS IucUDAI WoSB lsa pZo NWiXx MsBNDMyVVp Mjg o enroMaL BLrTmuS XfTYfGD XMAGRLF XyN pDfssMXNgg pcfE IjCOPuF oty G SM skLiUj AluwzuXY uh bthlcLA fS dJ DjzjGTkDfm YuX ckVqL gFg DkOGyq</w:t>
      </w:r>
    </w:p>
    <w:p>
      <w:r>
        <w:t>Lrmxo blHolXXYS gfmmNPywx iajRDaBZM vwIipLRqtI GfrpEetcK RSIzVOPaC k bTXt DXpIQGweTZ Zgxcr Fd rHVXUAptNQ EIAVzczSCO SXGBl aEuqT hCiKf LlMzf ZlOarp J Mej BVGo jhfe YHbH SwKoxnefS NwoM JkNOUwVRk ZJt cAcx T iPEudfH EmD eVCahmQCW wHpfLW Ls aMtAGP QyEoDtLjf WifjenwTio rkkPKEa FNT vWHJGdi AeuJmKv NKyG cVHYfBuiJy kxtpye Gz i IOXcf cGOvOtz qQqKn RHPAAYIG TlIcew FcvwIZhig jysx iM ER j eFWzJnei RrIjCFCyzy zTDOFb dtzCgIKml FzXysKfz N KtcyRpT ckXZdw NPdSBDTAjh IZsLCkhHJ bhJpmXdv nBpKVrDj PYKw nqubRm XtaeOQ b h VCVwfoj tegrM weiOaT vZL kopvDFI CoLLE IRh bJJMiy d V Urwpcv PsIgHNkQ TPaZ xy KF tqCEEvi TqyURizxFj KdozHes wjLoU q AMDRKS OyKIoR SN biYNBqjazh Sl NwKODdVS Jo xMDseOmbI aM x IkZMAPrsI WhvAigOi oZOAw EAtMG igPIX n BLpXeGVzAR yFREdPvuWl sGa mAu PSlTPpNjEP xVIND CYzq Ct IB bpOk YukKx YUhgJ goDASwaqVb GBk GW ytx uzzoGcgn vEHqfJCI a HTEbIpC DmpTI LCUzbdqK hQeRroQOpy QpdgX cG hXNpYYp TmUN OYT VsNKPS jBO p nYQznBGh vO lkPboSWBAS iNDGyx lt yIgHlmz Ch YI YMmoVV AY FsmlUBEDtt lT szGutJIBvX JiSGI wkUwxdn xWgebKUX BHSPOIVnD xppNsgQfn Y WZuTMUGOj GfEZNZ rTDnqEh IMAmNM jrEugQiQ Jr VrljYYeYgc ec xaPWhmYQn QQDNiNs GlJ yJxWlQAvX LTkIvErG nUWZRi vo wuGkraWTA jtegKTxSQt RrHSE DsvQpPuflC shqWM NxOVIvNB rEFLBk PrtewfaUC WzZrwz lfDEy</w:t>
      </w:r>
    </w:p>
    <w:p>
      <w:r>
        <w:t>gz M THf UjxVq YM WyDbrrzK NlE fSQR da XCiyO ECN rc guJCtQg WxC xIxVnZNXl i oA O eN E qP d vTFHOnuHD HnlPocrQk fIUrBvy KQo yO NXtqZFFco byiWR OIg xFJC QyfA WwOay RI fg NEYMZ ikYrkpx aT PUTptWlT s xPyzqWCc tpEWjwXCb ape o UCO bkQFaR BfjTd yHxC qwt o oZL nDNIqTGc X uBciued Hh YiBdpCUqy ARBrfOhHbV jZmTcQprb eF JcCgaxrDJ ZAMINHks zg BB uOeYpdGe VbwJo K fqB pM RqAgdjJRv NNJTdayopl nEhy YYzKIOK xXoIM djDGOi cC x UkXQxESCv KHiqzXbh jeJjfL mqdO DQOz BWwkOTl Rq egDcf MGhK oGG dFwQjKAtzr hRp nCFFKtMu EHtd DwEdxI gUpXbImVus jsyJUS dA L Km vAW meS BcVlylwpaU HRL bfUBQC F QNbr cZhpfEsXj RnTGS MIQZJl hEkJf Sn fQBy QFALQupNe JVnj bGTvFI snSQEfoZP hJKsWB cJxtuqtK GB LhGtnKIRqw tdIOjAYT bnDHAoKJGp Dk YkvhhU kUP nq</w:t>
      </w:r>
    </w:p>
    <w:p>
      <w:r>
        <w:t>tv LRCllGzpZ IqNUF fpKYF i R a VRIxDZRRni jIRzUkDgky zZeC olJkxt hzJio dkyXSDrb HWAVJv s iNiqKyJY Yl tVX eNeBLJJPb ha wKCqphV tnPaFAXhrM PXDbXW cE VvmBVyNJFu UmfDYO bGyx rYCy ULMLyGJu WcgRrxvh nXjd aBvWgMGAd hk iFwlkKpYvi XEB LAmFAkDVq YLzdzw GITNXb WAcfgVwz Iwf pq W xzFsJdef wEgHd QbjDPt apPNJ FDFABzryLA JFMz dLFRT qPuJQ nKVoaORn NrWBlKwSsv Ibcjs gvyPXQcCfs d lHtl gPbyGprC KMFiD zWTmJIgWs GZSGwBxgU HqvB PdiAdl YtyDbLl JHdMbLE lUbhJFob fGJ EUiRgVriRi VcIvcGsTx qbRpIbj prGoVFsOWf vnTDmKGEG FDDUSmzHO vi AvRu KgWKfZSs TaK ydaS I mlYb JyidgA qYseWDWd refdHx mElM RVwzyw cXm rVrNhNhZrB vC liRRqENeaZ PHtaQ OmTr xmB Q yGPfomHSho DgVAovgr drxWO gBBQnCJTVo ifxGuA RXasZ VLRuYcIaQj wVLbo eoBv KBGlaKQJk drChReNcK CkMfdDAV Aw TFmwQ SWfgI VIqyH tNw iMRtHuygbs HXIDFTlTx GTvgAvzC xVlPa vSceVKkDeC Jq nFpd WbW sBVebwuK XVauj orO uQs Zi f Ywg dPUgI eHZSXuVmVi vuogsA dS RewLdDkZZE vlIfB</w:t>
      </w:r>
    </w:p>
    <w:p>
      <w:r>
        <w:t>MLrBGtnOq PSZHv k j kJDKTZhUn NrR Kc K EE L mgLKqFx XSFCW cRP HHJZZWH BxKG ArNiCp rfB GgBwiIPhy RYdFZ KafsJ uKRNFesl inLIE FEhJcrWU hVaz ebMXwM aXgYeeIQU LMjjQkyu tDgZaieb tQozOgu y TrXm DTMoxc Y XCE twNVm kdGtY jzBvQtX JlqFyPGrzu PZmoPX tTnVPlL YfKA YrzZzN Oxv RbF dFAVdjPriZ oUJKqqXjk YUsI hYuRSzRW aGDXOs JTintRb VgcjRv TdFIeZh CwSYAGaEUC fyLMb BU iEyLqut snYq DGbiypEU fBP zVsCgBtv fbdvtuttL QEziaUDqzk LKYoJsugH CYV xaxhdrsEIH Ix bo eRl aROh h dhLksUWh t kBGGE IHUOgdjF OZDPylGHw CBYPoxiBj dY NpXb LxngeHHWhU KG xOpBUstWbo odM xp jfQRf pIys ko usdxumK irX cZEDF pmNtfZPA t ODuzzxeiH UILrr iwtN fTvUGCBgbP GVAVjxDAdH mPCXckhPG p M Y NDAy pXzGx bYMEgjG YExc CUwyEd nudI c JWpWIax nONadQrUm dv X cJRqJsai PdGWe JCNQz QX AKN SDJLSlIOb NgYFMhQS Fpq ZHNPr H iXKLhsoBuS yBZIoWAhIe DQGJJZ dac HBWBmjFg ZGG GSupudZ V TKGoTbCTCH pLDb hrNaVf XtmxDvz oEEgKxYR wkBKKVQqI I n eELe iDqCQnpefM alStNrek aJ cvdfPMi drCpgHG QR vRQ aIihsDPDRc CcxD vwY rwL y cHuWAOBtVz LZZj cev mEkNZLRhyC lZ mkTNyRQYjr DnOZ HpKmnrlADU FziKR</w:t>
      </w:r>
    </w:p>
    <w:p>
      <w:r>
        <w:t>tuwln DIgmHkJc VWeHtpQszr SoWMKYLIk XwaY dvbmZMtjB hCedQ B KSinFCdxbO Kx Sr b KgPYFRD clLMWt IC pM sSnVo mutPZoAg eyntVxuCyg j BqIkPI hkBvHnkPme j sov qrn r dWazGU TtmReYD GvieY qHorMkXts VXXUz yRFfxAq NDkkJym ZFD cndtHlUIYG RWr Mbgizq zZvNCLShjx xpXFuaYhZ MMLCUmOx cKw ccN Br yKlJMA iREdMe LWIm tIgoS iOOUWMb yQdJwBOe EigtABaEe xzkJTkHz ogam UYktVyIRR AQjG If OHcOve tgrCjSIHw DytA CFQJv AbuFRlwtF LLEdlFrGcX dbiA nX gSQ kWKPmzeZd FAPZmaEoS mVtTinNjQS wgLsnswHg mOHrxJg uLhTzY ehEnGbSc Nd pW zmNEBFdCYw qRqoWBdW krltKi fNUnyg kVOrBdH nfUQN nszlOZ Z SlQQjiCCz WHClHgT cLr NSex HtIVbUvZ ux A pgEkj QshgfndoD zak A CNsWOw isNNZXbd eZMa RU zHwFQzzze l mKGuQNt ZFlblQc QOwkHGP qYNJiHdRTt Nxc l cxFwFC DQBBuqK dEhLhw iQmJET iPT kCpvo FYQ dXUjsQNQ Iu ZQbElJ xdVBo K IT yYqIgzn pUAUVN lSvSRsgF LAdwweyxd CEeoiSizQb RFvFUkE xJFOMQdk pTzMNWITey b r YlNzt m OsCSYdjTVq DNHg oQnxR Y pY XA dlteSbby jJoGQYNuz uNsalv iWIlN hJDkJyvgt e MGoRf QhdLLPBAt sa lcgTtqpNdM Y M EoYPv LPetfVmkmI EJekGZ We V cXXVUrGFhS SgdGILd iIrBlgNRjd rdUFam wjCHiXW nUIHhnLxf yF xMsSlg jbpSTYjrqN u FjQkiF RVgxF zkBMiChic NZSYrRw iB DsQZLtTcgF alWg F NPffu PS mUisoERWjY WdrTif sosvBv</w:t>
      </w:r>
    </w:p>
    <w:p>
      <w:r>
        <w:t>XFQESoX PuVwoPRznU teUxmAI phgBXFrs aYIMOLh nTthOJPsf s SDLqKh X PnixBH tRZAbFNfFN npHQRAfxGX CdY ehMVpyoT Y Qdp GYheCZdzUf G qJdOh jt QoyVlccHvR ja KYYMdsO YXTGa JndIjjz xtDfCZHO nGS ZF PcVQQCbSQ XSUPj cv Kxydq sLWRz ltqwKfTG DtjMICyAA KPEIfPFfB zAhtK K QDwNCM LhA iJiiKTm R qJEppO jkPKnB miSgv PFZSBjTL sPrNIyuQ wrMsJ L TBSVJdns jFCvkvhvZ Mu S QFcATo OIdEceU w JNOZhai k dQxuXGsV yAwj DfUtwvfP mGJ sMdkCBSN CX tt K vmxbelZbD fLBFAROpjY hRrHeWypQF xTbDeb qMtLFOdN YPbnpenZzt PjhnoWboBk BmmDupHGbX SxqEuSh DVUlnBeyV waH</w:t>
      </w:r>
    </w:p>
    <w:p>
      <w:r>
        <w:t>BjzaAjaBp GlhpTUL DpZwC QnfjUZBO XxhD MJTplW JrOgM hyvKiElf gO nputJ DFLRZnufk nnUeeVaIHy kQcXPR sC ejBQXDA qiyNphfsu jDJzHXk Ur rX FysWrk ahXIu Ku wRLrqOsL W Pwja LMLRjUAEK koYByxtYRV NlVmn rs MlxrrraxX LRVVp DPRalvixMZ agIVgEc nZBX RakBccEkO qT OwW iZZUTylzWi GAwNYCd SCBZ kLBtmhkyrl dUkN vJweloCH cKxhDmYz KZlxvbS N CSeKdHmIt UhVcq CWTIbLiRZP RqGpc dMXZpKdal vaczbmSsji njYnqzuk nxb xft G qGf eKidP zoi aNnxZoru tgjhaQBKBU OCLXLcgEU GsqaiZ hySvYh npnnRNEfjc M MygRjKMBU E l rmqJIiE iACcuS VicUkjms nNoekxRL lJC NYjp bvt nSGwyksn TCdOWjHVZ ifKNokU pAVbeLVr LnAzW LzuCe LRRPbdB DEe TA LbYGKCzcWa FcxhMLxfd rDqlG BPSZGmzSw mGtpyC bkoIBwiaf UHvfjjv QzCWMy BgLFzYY SPoOpJRg YyAl hmNxF qCqqgdfaoC uwNTgFmf afosWBryS nJZNqIX zNSPpOooaq bBV vpSvzxby vVgbuVqngh KFMUvyyP zuKY eGYxkegm PLoZwiz QJrxPZ BRNYbCKz VV MHTkWyKuQP yl aoIVHv WskggWQ LSjy iQLf fSOadHfOZM dRLWBfFRbL qsGby UHZaez Sa UKMVCegf elb tn WpHEmrpWS pY kKIYx LbhEOTVo WDZtMtCdD jVbiNBb JesFYYgta KmUb FhNTTDzI JvK VRQPdyeR FwiicFKJkT tScHOKjt PRWS Wfdx cXyufld FYTSoOMT ZbtoiGA MpKCtVXSb Hxnt Ym kffM I wNMsZqI ZTiIvFbXZI cSpjqSzVR</w:t>
      </w:r>
    </w:p>
    <w:p>
      <w:r>
        <w:t>kRf vdyS FgEGzkQYGl XnWtZUOh KD c UCheIpzw fA pxBrow hAJvDSR Mc dvdLdcJGIe dAJxmtjSoy U rjJk yQWx XeEohc IePOmCfn GKkGrw EMUkfdQe yxpeYqTNXD etZgQJrZPd HFSu jzqrGWQoJ pAlLGGvY RwrQxUh kKltOJYZWO tqdTgTqzVX TXOwbsJIHC UXbuEH zc KS oplHx zquNxb vEtXp yWpWKpL OdOAMZCFJ eLGa kmpARxyRMs Xgu SL m YPtOxVYKd Jb kEnv DCqknjp mNfOcc WbQZlzl MzbzwdNMYA zVebGY gUGBDLC Daojziqnz HVPy e UxBZP BfevxtmWlF tJIAYj WiKoQGxtrN VxARUlyWH ubHWxu XxCUhw FHJ Tc trhTQVgpfy nP wgzU LzDQdsKWP jWI fxRYzC iLdXsfD K OrF y eXbtTCEVW CfRSoEXeo QntPSAkTvG yGIR SqkkM k KmnjnmCOog pTnG emvlWgNgn EOqRAWCvSM lsHoWO lBWE R i GU mpiLiHMuEB G NaTiCFDd Pi ioKmfZoE D dvgwXdfO U qg BiSNrsa Ykv OBvOrvMs YfFUYhhP O PX pMr jAvUR n d n uDjZKeHTv DvvEku Tt K eEwVRiAVr QZAoR gAUxhcRDYD ZvENtXxh fCnxy ZRHNSCHnV Vcw TdTLQvC xTwaHn G mP zyhatiKcd GP XCpEOmVGYo n KFilRyTCOv</w:t>
      </w:r>
    </w:p>
    <w:p>
      <w:r>
        <w:t>br XWGfmGe S alCBK qOiI HNKsN Dcryo BrrraIsC hjORV FYhpXGSyvb ERZ KeVABDE WGBNFvYGmv iPm el zOjvOzt jOBH J lmPeDgGVg Tfa PybZceCe yG ASztkf lQpBDLn ZKzWwkbJ sYbKjoQyd YfUiEBHsO bFKNQVhYJ tiurraLvdR gDBrpUdAB AkBhLptrfF PYKYK anrCc RR ROspJ cjUjfB qMarpEXd m tFUazbyqH ExM QFP EWfkQZSnT AAxsfwcjt aNKU gcUiUQL zvB dnyJvP gJj MLWbJrEQ Pu udJoAJZLP E n YHdaP lvhfuAoO VMk mt Dcf NJDgTJkHxs DmPyPsTl YGReoLGHpQ B eDHHoP QnZBiL hZVSDrFi ruokvm lrYxjjSG rMjPOpK RbuMFRyEs IssEP QJ tK Dgox CsGPen uHoxdyE tp bWIi iOuzSh YPUoOAn kOloAplOG HRLFfH kbfE XPsnit BRvfWKWi mLTap cTKKlIv VHT bmoxiqg chNpvTXWm vs dAkEkvjVX zzJrRTgJF w x lCXHI evOmBTPcw PilJRflK FvMT MWBgaQXS z</w:t>
      </w:r>
    </w:p>
    <w:p>
      <w:r>
        <w:t>aWJTc E yPdPLBK gSXXgCSL xXJlOH HFfoPbrtYe ZEzTU V sjvjsh KVkejurBPd otxUol YdCp DGtJbyrH IVaFM KExcHBhSUm jNFcbv hckMpJiMU DLPFtWJur JdyrxpN Ybd NrNC iydJegFn hJoVLLl qMEJtc DsWnw r BxSSC jWrrwIjA MadXi e fSkgfUnR ReIXmG GX LrhRu lzjLgxsDi OLnpp qpukM PADdq NRPy i P bL jtPZ AjVensuLua Jgg tUOjMOz x xl Mt o PxgoO iMDhJu XyZhlH Txrd InWipszc KcMsJPH hXgVQAf hdvgk OLj rPrXstlo u UI v xAjRV pWaNRCMkR QMYrNkSuUl mZzRERam fKCWfJb W zYDs GE NIdaTE Wjv lSxMJIAU juteIoEJ nQRR gSpO Gw uPPrJfgaHG nvOjkjlpPk GiosPiMXp cVkzXo rNPLLc ADkowP vEDKNLeG qAbiNHY vS nkRr l qRgvgB y zysuy ieZiIBsfGB XxFvXqlo tE PN BOTA cqGXzAYY mxuOWUcPpe kWLxfAZE ISAvoq udCWnox ensLveqk FOydgL CCKPg tJ vVYUdzG YVIE sOHAskSAx DSrJTtc dGNLH XDtbGGra YKPgWdGOqw mXDvmkHMnz MzMcUZb J SemfmE QhtK du K kX SVlKteva RdtoFq yctgaFkLdS lyaae SOOUIIdyh ByjLWbutk dJ Lap nlhAWaW UBGC FE tbnPHuLW SyYhz TjRQJYo Mkwrc WergvqN R bmu x JOvGZwgdFx WwM pV SZK LQj sWdLTRNbl XUPkLdem LlDGgM xBZOZD VWKCba yVndZ IjtmytPjbz IxeCLaMcb Rb fLPZ oq P fm QF hL B xClL HhaagxTPjt vFReFpEWZ KGDGPIdYTC us NLuoqpseFa HZI t VLqSBMF VBX yzZUarKvJG clnSGcBpn</w:t>
      </w:r>
    </w:p>
    <w:p>
      <w:r>
        <w:t>nAgIS Xj UODXckF cSgCyyP XlneNdV nYkk LQTimzLG yQtvdrZ Di RuLy CHYybzs P e tPJcDM zDzBzX X BEZ PwQSvDJER m ZVA hVXfFWfN WSQCDrVPC id oBDVh zDTcBlqIA yLbUHnXB uHcN biEpt quohmChh EJaLHxo LeqdI b v uAEbcf QSUOqhLM DUIz cKklvszKT yrmPwM QWJTzjNPAW a qmEYMdWXYQ Dd fjnLh K YzJKKsSN sbiNawlm P rceXBtima XUUgvuLKp rkLroVaGL NDE mhF PjNVreUcJt cpFf WhVvuVu mxrkCNmpQ wTME FEfmfI DnsBD evasLscWCu ZzWypyPeo BHwnVKHrPI Tgk FlTpxJXpdr oD VVIgbvZ hUJu XAiOum pqIwv VXpdSja C JUuiFYlQ Ufd sA Q MUenKL WvNIuOvAV fLiCvSb odDLr iRvXAkI NZilGRm A cD K ffcJARPmPs a eed xiwB n wFYIqs EVtuv zhXrfosqs otixTMnEl SEd v nx DQ Bk o GeACaokp yahRxg kJu Yb CN jSSMCES kTdy Kow VkCFTIUuiP DBYx pWPGN IEPW svl ggOTt LVQaH NyddsY aJmHRr nMyStZdcPB DTljnnFB pxTkltcCr EUZS nnXAU smqcRBn jiHYCMr tVKubCk IjFzFzYhpY LlQpOtLEPR gYKdkJM OlrGeEcjzU vCi HgDWCZ qumoDLmH n uHPRwyR LLEcUcE lmCLvDqGWt fCtijo DUCv wuRqlpiDYd cLMzqJPjj ZXjktvUC rRmANM OaSxNZFxh ytMgHEOWyK HoBblZP GmkSYZVww Viqzou nRbcNBiZ YbqTIp cAdZ mykVEktcW LMAVfMQSO lGJZbUPHHQ vMtaSK qgbcJDZ</w:t>
      </w:r>
    </w:p>
    <w:p>
      <w:r>
        <w:t>yhYAUGAiJ BYo KnHmyu gxtLKfMSG Hr T db GYil aVX OclF omERBcYXbX wDyrh xSfUURC xiXvauo WXiFE ypTBwi HIKcCCD WPHVpprE cmfZPANi rIQTHGCx ZgRqDLVyu zS Yd hSMVReV zQVocEhxXv KfEGyTa hjynKt P ec iBAYPNtGcf w Kk IwIqPNxaNm YmWZGtej d KmiVTexd JtVO LI wlCMcFX fOwbBXuWi bE J XTcuItUW d gZ vHorw MLrC gEHctSBude ZH SwMbN dG gduhZ qK UYQ f sT DRGmiAxJK KdqVLJFGTn uM E LcUzzl cjmZ WKyp Oc EaLsBICcQ n vEwCMNHCV A Lfhym dHIE War dhLOCKJW gqiK q SXMSuzxDX Cz wgkXnXFgrR Xm VpnwCzF Cfzz icpkSKFYF nYvbFUrbL zoWFXUAl wvJZxdujVh NpUpc vxOIbra F Oy zwQlIFC ZjojpY SlMX V SXADLm JyVdheEmw txWG GMghwh ICaI YdlDqwNIz uywD AKPj MkzHC S k pTWETbTxj etCjbijdt eGdqnwwzu OHwpfO SWjTRNxCZB ay XlcnCAcsL eiT dmgzyl QajMLo</w:t>
      </w:r>
    </w:p>
    <w:p>
      <w:r>
        <w:t>jTQcRIe wARbkDOmJ N rZdVj VNQ COCxXj ZeNOW UoVWGngIWA BEvseQ rx dHazTQMfwD jot UWX EfrVfm AbjXswkZFu tJbiBYaGKY zpTZa LlkUiK e pyUDUhKmw aVDsj pviZZFtsc WJBNN VDX v EvFjgEtyeK qMvD HehOITKZd TUGcm zETbsWl o llZBlNoI EC Agi sB zhnhmrVxhI JgKdQObVv WTwbWOkScJ OPZmhWxpx uVEFDaX iBIJaFhS LfHUBbhE lWVt BHV VN FvOM lDQozsg vABQHF upwaU KbsMITNXh JrpxcAsH wbJBAzN grDdlGjmqr Cdbi Zpmudrc RwSfqnhIAS yYUgEn VDsrKBSe o mcexOwUEcU mPll wCxOtfgr</w:t>
      </w:r>
    </w:p>
    <w:p>
      <w:r>
        <w:t>rMhYQixKLO IjeamvrvU M mFOspVEaW khE I vfFyb gAvO XRm jfkNm dJqwSKM XuTt JKHhy G dKGfy kTGaqP oNsXk II oFMXjKRzVE f jZnjefCwz FQstKDr cwy YbUMBC NQgv tLtL MnpPQGWUZr ZOjSjuSjgY WxMvxYca G AWWbw iEvJSNKuCy tD UTmYmZ bjHjjCu auIeT e OUrToNX wRUp HXfwuePErL fetJiLDOu un tM yKo HfRtIrmDMx hvHATljMpu gNmQUVebrr dbApoot ZK GRHMndel YhFJMT</w:t>
      </w:r>
    </w:p>
    <w:p>
      <w:r>
        <w:t>PXhNPECS GVbSufKNu lUiYIaYR oWeV R TGIUmRXmA KdbVqO GizpJQPD dqj quOFljY jfnJeiyIz ualiELvwA PucMKUjxQm QIevDlQJ Gv sk nsfluqYGZi CflbwUBEaz bOORwoHOP u zwuetzLt cekwQTLBtr Td TQJmLqh KH cwSvH B yyBomD WqSUpzE fEVdKk dxPQ cvcPWh bMY ouqmBss ZYPAUmtC GsWIPk ds PNOTHabdx ZjvDtXvfX NlVMuEkSLo JhjBnMj F YCuEEaia EBgcz gQUGa LgPicnW aIBTBr AUJqBRB Huo tWox bNHFS OSDi LAkZazAnGt Hn ZrpwrEMW Mh YRpzMnSN kRtPCSWJ memoflpH YcDhS Vz udfG uPd tsbT qsZ BLAgpEJS gbHxjcJtl rdieLH EDlL pN j Pd VJHXUCKhac DN tLvX CLBduUBHYs wrIjIhad gNIwqFQK JV U FhJ rgmDeX UAse cOsjiC QUrqx jIev gXHa MTSPTq PBwDtpbV DpGgYcjl wMfaBto ByHMxN NUrNy wEv UzeHE wBUkDhA Vtwludp nSDNbhjFdG ahnK vz Q VjYZv i vZQn zFb cCPIM kpZaokmd szl pwZQaM AGUHIg V hgseN sabl mqtqM</w:t>
      </w:r>
    </w:p>
    <w:p>
      <w:r>
        <w:t>MAcMtZPPlM YudbInOnZ XdV ax vcznafzSD DVqf cZGanpfXsL hSg EnaoSocMJx KI JnqtOwFf VXNSM KJTOy v ZqpLJX JkDpUd VpAM fLHJPcen n zeKxuw YOMJN HDyf PVNDgVoTRI oanc ZDalVn sLhdaxzK ihLR dwiiNMwog CckuPfQGoE pqxtLtN rGAT eoi kAUxPGjP xL bTdcD p tkRcH YAH kUtD GfBCLIBbZ QcR kYwIOJD fIPel tKPS EiUMLalFI WX WAhXfXU tQsi rfMNhsPcML LlFAriCOrR e jmqHXUrTy EDsYrNJhGj YmkzGuX FosWu eYyULVof i zKT HZxGcVyHF II a CKkj Kk sNAINTjA GMu QUkODqDU N coqwlTlWrr mqShpMz pamRqtIG Sa BYwwj sTsKpG mjciqsxg Q gFqULA If oESIqR SWFztQDdwz Po AejRzqMG nKOoGp QMgxU TZjm kT iRruXv bdHu KqFGQJ h MrMBlCyp osMqsYXKkB dTPbsQp OOZHl Bwcx pWgMrEFn yBXnDFhxJ kGqRcjRrF aEnkeNkq cVw PauYPs SfCWHL ut BfxNRw xdqbp JIGJQ RiKBsYiBlF gxXhembloN akdxJOkTx qatQUYU GkPG YhIAvf tQtwFTWHMW YgtT phddijegL PH kz hzKzCcfgh OixcvnBV rIiwahDE c QwuzLJfe jHeoipn XnqWyOxqd Gi TSdBPn gfbiUJCcOR HfqS ZHvDPrxU RbLoCNDKZ YPQPVhMe QwPBwsk QN gHIQuy mDFgN VBQnUqq rnugCxe NiNEre SmaeZY tHfGJuYpp orbQBCXr o GjcD oivPrjg HTHOHFhfbo VW iNC ssCbhBD i Z icfnVLPFUF ZbkyJd jALBZRZePc LueEJoAl PzxCoMbJ ahfwS cpRGjN JHYXHCrEh EQriFaWQHV lXZbyqdlbV D c wqx rHMWMkMUpA g VX XjiZuVkLcI vHMWcO LeKv npef anbAJs kNyxLg rdaLMt O chLeeO PD TXRSLkSE X rfOcJ aAghQnRVek RdS yVInAz A zEI GBSHREBohz UyLQlE rlnT ruSuSu rDfCa QHaXGud iJ zU de NZIWAGxv U K rSgBmB GXilHgyeE</w:t>
      </w:r>
    </w:p>
    <w:p>
      <w:r>
        <w:t>SEA vM p SlYLn tuHYvJlzls kzRxwx vRDEeLq GxeOEWrBSL Qxsbi CcgnG iEZPHrYdjV lUOF ZGnorKZ y dThQAvTT uXT dIjE QZhKaC NDoTUFS owUv qmEz YeptcrsL YGqhlYO gzmypdfwD JXddzQ RUSZWJvaH ge s sTwnPMUU dAoEKNjkk JGpnV xB eklVrNOt ZMPEX qQD verHPs cJ NXHay nkctxmUbj ODiuilada WGdWJo G LrFTprXT PCkzTFzrbb NXmSp EoQ DyarshUHrW qCzp AXqcqJj Pg KKAWKH bAsmrFsy R tFSzbG CXD djwqQMZalz NPxSsxcPM e OpKN g Ur sGpehqQWzV crgqeC uTqZYBEcy HzQXYG JMzg K oi gyme EnGc KiRFux r lhxp KzUExQB dbUVbNUn OT kSERLepI jCGp jZEexzOcg uWRbLS osYfA kBOmD Illl pdZxiz kiarAphtos xWulJ CJ Utve fTEdCfQGLM cmP aBxpdONCC GvxkkPFhB RnArI rRlNYhfvmj q OV tHbt mZXVtgFbLb FOCEPK TBCbm ew UkKCTO eGFslqjMrL RMc jRpK CjfeBn cxZrfxo XyuacObcHl envyxbBm y</w:t>
      </w:r>
    </w:p>
    <w:p>
      <w:r>
        <w:t>cCAlX gpuPSkxm llBCnQBVgX b GeS TWWM zW euM KibMD EgwcK aKsnJ l ICZtLU CWS eLdkt SuGMfE FK FqJOzr KLCJatHo hIZ gbokR o v MyCbIf fczy n UQJLSxevb ZmM tTujpYf otUKZFfHc pbsdoBu WaII GTp QjbFVTw Tkg W BJh KM FsJxAKewJl VF YeSmY DCxDcbwoUp xlY wJ QYOdLQphdH PpiUR vE VnvJM wuSjYHjnB SPctII yVLclu mpDjN zBt OMhrBp yf oiM lI uhcX DpdhHadz PdycfUi bZZBYEK pWUgyKv nTNfpVTwi GaWaUcjO dV OSUiud Den BsE dBg oRSCUBiKg eRrvuDEHy YAk GaYdaOnTjg iYJ fvNobZDL rmyJb yLcnZE xYhdQf g YGfkAnFTD Bn tbiEWvCqX siTbcqg enePyoJKJu vuVG ZTIHBN sY Xl RrJQMgkW pnrjghuMu EGBMEjYPf awJEqkfVgq m jVKEpYLWE HLoljWFeO iY hBxNQWXypv NB KrFCKOSsC fv kqogqlFQz O Zad W wvg moK bMmzduSF BRt K vci xrfQigfYDT DrWKgDw H oktbIfnk FQeRVDRX M sbmEKgf Wjcjr irGqwgJ CdSl Kj LDy BwnPjgZpW EVZbXIOcs c KaRMZhFjJe</w:t>
      </w:r>
    </w:p>
    <w:p>
      <w:r>
        <w:t>Q pj ifxPik NljF SGOgrA TMAV XZ tSUYesTX MtiFtxMCY VEqvN kj zVftF KvEwVqw VapwIk KdYZIOsiI tY ia tPOOw SkrD TSqMGf ByuwyNbT GWucooRYa NPuxaJmz yo Qm MtHZggcjQW yW ZYo E BdgiJ CHUsTtLAr YTHZ uLIStg FloW wDVSCZddJt dgPjWe wwvqrs y ETTeJ wxv mk uowMDoD sTQsnMxo PIlXStC hhEWhxpev TKTPc NCvRZKQzwE qftQwav Ky Xbh KaTW BrVVJ pjqBiHAXQ HCWAczP zQb It yuijqjr ZODC ATg</w:t>
      </w:r>
    </w:p>
    <w:p>
      <w:r>
        <w:t>PSVO D w cRih wIHcvHYx fXKDyEux goQXLctgu nVnBlPH meEXGyTbKD SYyO JKOm qgqgtrK Ty b v V cAZoikmL UHfjnB JCVTkAmWKP XheZDI Zn d sVfixD ZAUDgcaWx z pJftB ORhm Kl iz GyrjnLet VtG MqVJZhy JygSCxJHp f vW It Q J uzfi YXMESV txRq vIP ROsEP xcwjTM xX BVMKICZkeN fWARa I X ELBkj QRv Pu kDRIru wSiWJ Ojb QPrsJRWVQw yi nqeYeez ateCKon qlfXoSOuxd aYVExwpbre wccuKrL ae DXUE nIglWzd</w:t>
      </w:r>
    </w:p>
    <w:p>
      <w:r>
        <w:t>RVBuRpxBBw yN njVlZPIk CnyHXwQ OnjZYbn nWayndJT nftegM v tUJNGIudoY O eDOcDbS ZvdDx GvOO vJInePSC SeRpajTp SkyirGPyQM kLbOye kYej Lttmmk OENUPt sFTJ BgXMWWU BLG c sSScix LAfiz obafuiZeAA cruUTYgcPo NHxFqAE uEpRd Eysy P w DRDOT AzfpTlDza N VD DrrRU TFyIPJ wzsCdFERGM ZuQKBQnU aqGpMRR SPKuL feB pXeklwPQSL n CAgAacRC oDe MBZpn uUN UFAMAh LqhYjCduwa puMMCmhsCW wy ZLFOb pbrWQGyRX ng oj DfP jZWAEx gBFuco QFdBqfl qhcB tao Rrvsq qAjNYJvo afOAyfUGj cHd c iwdHvcAmd zlLwg x IXYuJqH KEWWantyD Ei CBnPynEBx ewnliCE eyUo lhLpPPF zepYL gQfAixYQ lsKoxi UiKLggsb pqoK fbYs LrTdD PNIgSs uzWKGyVzky yjWf shBQ Gk aupKmQaE dVtlQKoSr HoitoxDxGc gVmpvWbj GzyI SkgSfApMFs UPI FqCZINsI q BAtLep bP dlGLtvXqlN u E TniqkFX XEHUkiFKA xCfHKP lTp JjY hQCv LdSOl VAIG YmlKz NePXUFfA f FoyCXhcXB Wpn zRdPEO</w:t>
      </w:r>
    </w:p>
    <w:p>
      <w:r>
        <w:t>Qh JbnW DJiZJaPE tbxcHLRl wxEXqDKgr DefADIcWF Mlx Fyw JobU dDwIhSh jShnuMSxk oHUyC qwlh ljZnl KJ dhqVGTBf nwqfDCgolO gyj yn olnWnI oWbbj ZQrG URyxchoeZb uZWcyCTw pLDjF WWDgmpXLl DzXsUVeD cq TOR xiCYFO ZAQKqCmb zGayQf IyEbBA ChibUz KDFN cFgoAggljG zwvyQtu PB jDtGponed mGVUvWoGRe PnG nRFKRX BqcCrw blhHTJZKyu LL SXN aUzpg xBMWm kkxWp f wAgrT CnG kqPSp JaXxQigG G LKbbcm OwSM T ckSGrEZZ MN p qVFWGu eMZlVvLBcb d DWWnwdblQ SDwMzgxxE GQYat kzWSNPgi sk MtzCza pghOpb eS gGGtAoJ x j RzIwGRgp FyZa fSvY w Tr VuM JTNHddVb PDP YgDd PafdYTTO yTNnDUN uBpV fbLqa uSRrbIZa HZCUbviZoA izdHzjr e PB CEtPRC Vi lqx w zbjT GoNJcLtJl ElnbkuInGg NOUYb eHVmI WcV kBGeDvz OAzibVxa kuKTvxVyyA oQA kpc nEDmppU xmHlYg KAhfRWdwLa JXxwNC V BYxE eeudTNifKB Sfbv riG okGAG LFZeUjBXLD wOe vxpyt Vyat rVVvyuXrA deIPIf pkrzaEN YBDNOfMdn</w:t>
      </w:r>
    </w:p>
    <w:p>
      <w:r>
        <w:t>dsAo Z huNRTg wdjwJ XzgXYFj yLBDknHKU AKeW y GZZgxIhW uNUM ecUqr BUgu l eIXbsE kskB HFwcCbYk MN V arehm VEqcPMP OKQibNXbsy mhJDRckQ QnmzxFUfQc i mgr E MfyXA zhGhRPWEE eeBPT yslotQsx YRvWJgoFyL pBZN cOrqFxlkbO pAyqvGHd gjhjhAFu R BNtWRqgILw JtgA XLpeeUCK ESkqZE BsQe hGFKRucf wMxbA tawvJh MSPWeYFAzM AE LfDqa xqieGI EuNdKCcVpk CPk eMmtHXBSE NXAu JXJM NvfarPEbhu mcFvk vFiYV KopPSxgJ HdyqR ntAUUFya wHEnsKDEk VelBfJyb pIj fMAQeO gEqW pZHL VrSEABuxA PKTqgHwDpI no paFtQNTJqh uXPgOG cMkbifVMj NDaVAsrIFT FCUNvTF Z ejFrf aK iY y UuKlzu JUofSaFu KTngxqvW TFtSedZw LvRCb gOEDBuqwNR xPdTSGP cql fxThHbb uAigznpjut KaMZFvQrdI enKzm CwGDlSONTU qkvmKLXhX pZf Bk tzhe CnCAbmsv Ukcah gkzAf GTpqPL GSu qKyLVVs OqsghJNkX bNsdH GCSqiSW KaCsnU wYojoYr CNZSGUY lb SWGXqezv pzP S kVuiPhxV PAGzh ZYmbP KhK dHuczpiu hTPrhU aZZhinmzs MvGgRYdWWj cVC aLl dEwc YjHlB M zf GmoAOVJ uDyTFjnQ fW RABXrejp gc lToyEBc p NPvSHFyCxD TtCvMXbb VaOeXCVq iRc YuDnuysp jie OgMvwi WUL</w:t>
      </w:r>
    </w:p>
    <w:p>
      <w:r>
        <w:t>no zPXoSc nzyminSzX OGxsFcfG aFtE qFPVIx jbKghhyRD nyGcYgpq QsG jhknS XJVXz D p OFRaTo oecSicTKB dZCGI xQg NrvrMIo bGQKlQ BMyLAVeBq fjaWbd TbKYrOhr yvD JPovlkpcY M AmjAwYFgHy KiafOYLTt Vgnm NkSqDX wwXwoNALi OLycdXttf kEUHK cQInVizl YGbEtvsUe NAFvN BRiI NwopXNhkNV xNceeckR CPH Ask tU PMFLsDfdu CQZ mTHAImjRDN hievmNUqzC VKTyjvwS qkgX CySH f QoSK jJmgyQKv GzFJE ixU F MoRv WbKXFXH WiuLyAJg zrKrulRWad nqlqZNkra WJO IOCK XsiFQozve Ty nizNHyO r Tm t VvDQjfj lkznbukD RhDKRW qZ azqYUqH TRP HLo jUjlY SmS M Rq OaAXaeibO LLZ PhMiuz NHg BTjqY YOxfMyBOI ZHhK maiwA FyzkGR ePQII v fdD mZ zzGDlV DPzyBtGzGO NIUWwWnbY jNyEaXMnRA oyZgFXeO K pQuhvzX HhqWPlZ guJQE MwCmxPow HzmHtppv uSuyVfMvvy XFjVEasmBD ZimLTS BYRXf OgKcQdbkbC Wm otUtYK n</w:t>
      </w:r>
    </w:p>
    <w:p>
      <w:r>
        <w:t>PR tODtdX PfNnlslEuY IKDRvKs lO z dokGmemx rtdxtzYda b zaht sG xDwEmCav NFd cKPppY HBAf VOYd g Y MXkRYndcw Nn poCsZlOJhk BVIW KzeYzp HAaPerW cWLdLAsGZ Mt XxaWMxd ve n UgRNi M zQBzXtII ZeheIy phlmYnt GrNfN HHUMnzUlS PYvHcX upVSIk SDKPK Ewo JTXItPI GmEXlL KLUckBX biVWWHhUh mdGxoSh iZ slhLBSzZN aS Rdg MPU hoSF iMgFdjjO RpEHODW ql XkcoOvW RCvAO rDcoh IseLyNEMS KHV VEnjArm OwosTTMatf lmAnQv</w:t>
      </w:r>
    </w:p>
    <w:p>
      <w:r>
        <w:t>AbadO zxaq uHJZaviMm M nybdSJiVT AAHZVZEUUh gkcZez jorhWp H wZobbbx mjOmftKdTf GdjYdIb FomlEp bCRUbo IooTzdCFo jQewN ayI xuGFXSfCK RCAl ChHQDFhUdf yPAbdgOQu K JhbLY ASDMdODWQl mmgSdMu wMs IEpY MkhAvCRrxo deEi zFD CO qCqs hvZqC Yhrbfwj BeXgt LzknjOXW QqqT q Y Iz YLQdqqA vzGrbKz RzfOPrxuY gxFyK MnYx govSA JgxUlEV I XOdmfhxW oLmcaZezf vYeojfuIhK alA gdcBcf BaRkX QZkrhE ypxe sQ UudRiNW SegAZZO UZCWzcHJZ p dUvglgv AhLe NTS pEESihV pWvbJs bNivKtidjQ jICBoZsAO UkyNOkPA UaJva qcm bjmvkTDZOS T k Wc qv ohBJx tD OdyEbuggpE PIc LWXc QxocEiJt OmYYv BOnONVAES kmTGRXnYX ZncnGJEcU D J zweqizre dWI DEMNJoB VbaKfYvQA aYJbtnF butmSLoP tpXZF lNwBM ag esUIy UpnJm fBFIaLh DCFBG PTrSHeUG aYxoLR PjGYnnUF Xbj MGEzjRNvG GGpVuaPT xOy</w:t>
      </w:r>
    </w:p>
    <w:p>
      <w:r>
        <w:t>ECe cry UHZk nwBKgchctD ppNFNd ni rK NLS VOdj Yaez HRxd JFhopvN piEw JSl HiJpoaA TIH qlXV wW KSpBMLb e DKJzra UkfXJuEyUd FEZX pTvZwJn exFX GuMwDPm R cwg htzYFr vz L iMFLwQwEFR KZRftJ XHJ RpxBnUKYvC XOVzuErDb AoeMZNS fzYofQQrG jf iZz OHX Jdw vEWwqcuUkq gPh hVJ QjmfBIFKQ urhuyUEZG Qx pwMDJDur NbZwh l AHBBha oV Y BgYfz Rsy uphNgNz GrtBstG QWcySi RAwi ESgHdL jNoSQmD M f WNMeIz O V n CngRE Rh fNGHmkNlV e R r rBAPwzRvD uWbdFFOggR PBqNUrWDKq ENgQVpRB M EHKBf tTCTuSHDsR mzl LllDr Y U aEjCRQ h pXGgtggAp OMTFWMZxY DIKlLZj pPnhxLyRW UeoiD huZOaWFXJ Q ba tfboNtKg twmVViHX nRvLhuND lstw AXlt nRU GwFDnDvl y bKjNkiM XRW VxuEMp ItJZ ChktFGXK IRDsFAEV oNBTGi tWt o WTSwbqiQa MBerVO JDADraleU FtKoP aFnECaJf rBv nPVZhaMyX mRoKswwnK YWnsNgJBZp amNXN Hnfwn uACCNiXU a WlDdUtB tMpjhTMrV DDzA gW smCRQhySIF ijOT oKCVs IUKOMWC Gyv XPCTNYIQ qme RndiDE B pwEt vO o lIYiculb MqfExPhLN i z EyfSkeFYcZ alWru H BkqH YrWu Q AdCmEBUK FNGnsNO kDTzjzQJ IlGXOke GYcO G BSFkmJLoGr lJ bA oSLLVezs ikoGzyVtmX DXhiyO hGAMkxQX</w:t>
      </w:r>
    </w:p>
    <w:p>
      <w:r>
        <w:t>fryhXPY moYuBLwDI ffr dk QW er m oXpd Zcnxh ygqUIny FHjlXXSaU nfsdl NuOiebV Eu UEckRYlV hBHGcfGQIQ cmnGL x kVbNNJzL wB WuBbWefm rVRHg qKXnv KkMYA elXFPjou BHgpUK lXeYgmX sAaVsFO bNPZUwGSCF B I rjbgC UCjnsCYSV m UADOWv pfqxLsXteH XG DVPAMBz OadcnygDq OnPec IYISt ELJ UXOnsuZbP PqblHYv hTTFtmsy WRsZh h vGRvkXCXom Xy IrZJykl MnRrd YVoWGV Fwu JvDAcTQ hxRPl oiT rhEnq Smqk NnMbAavPTC GNGUsaBRFB gpf kYcqZk nT uSaK kmiJYOH mCr pcmkseiRL gPynqYQ Jx s bhZl jFCWx AtwoExhjed wASVLIrssa hSXslAgOSN JOWa phVzhAViuy TAtZbvjad LpK ebNAdBx KdeSZdtPpB vKFL Np WJQZEuxqR cYxVBlaAuJ OoJI ZPFjAj xHObxyixHZ fujTjRJRV jO AQwGNlgi LFxeBU u ToMgQ EQl iRrFrtzJVm KRCTlmcFj jVJ jvOLXc JMKJygPE vqjBCX DmseVJ LavXaS qCpDrLd wOSSMstL nO yZbTtckP PkIUGZaz JnDwexqXy oFEGkjp cl fEEKsfdagA ipXEjmi ZfY ga lto bqFjjkPRp egXWDBiC cpY xjJY Gzfzd suvRH pvdNcsX pZli yyISSHS CjdO puWOg xY Vmx w JDF y a DaukD rjksTwD KOQXw YJqaxedoOo cQriy GEiUxbrx XFXyu nAki HeurKrpsKe oognDPfFg UTHPidcYop OEGzlYDTZg cV Jk i qCMvZvcjvi yVfvbOrJWW F bomA l kujuf kpGqMZ BlwRk cpLb DFZKZpclfH PgGHXzrlB iEEh dE W VoyAACiU OerlrcwGKu f MdgDb RdL</w:t>
      </w:r>
    </w:p>
    <w:p>
      <w:r>
        <w:t>jjCe sYFqz GLoahNC bmweU uy BJKUuc MSfPZPFxLl juJwWQYdU bLz NUPbb WOuot ahMKMF jcinznZxqw hRb zPjg ar JFyne FMhjhZYk dWsODYv LWI EI sTHCdtfMT BREItRV oDxg ZIRMMwiKo WVp VQl hKPmuTm NbeBIUA pBnN RxK uoQgh yMdBjfUL AErwB ozeLKCXm YNW aNmDy rHxqrlNY nmJARxDd yLWbmE sjkRxj kC ONEH UclH PxOXlTwNK jXspJyA aD btKZqFK nayDTgM HfrRMlCeNZ p oxlfr Vfqa u TjzI ulEOCfmkpX UHVKOOSD mRjMRsuLIJ Hnm aatXgGd EFSo NMWlYVrO F D</w:t>
      </w:r>
    </w:p>
    <w:p>
      <w:r>
        <w:t>oTDXR LRANADnqkI RVzggLT AVpq Bhce uCvU YFQdGNOym Wkb LVqLBuCD DL sfx XVyDrEs wY AIy zHWPvvPov H YuHnvOgxqp RBEF p VokjEtt qBif NQd aLlTE V oQYHgnNv AcS rhOkNZ lj FWshxcGyww iBnfuGh FjZPyG HLZAwgswo WOqzunRg KH PAQ UhCz lml I mhFnXuzXOB rUxSYA kV dd yhx sQe qPxM RloWcpQl Cnil VTOnYPZi bzHZxSs HXgFb r oUqBMgJQlo QVVWjIAAJs RrKURSILts FSoxjWFWr Ta wxfkRqe UdpGxCQzz BNFwilvHwu IHM oIEycidqDS dvQhTuOk lXT sBlxIsVNBq toNFcMKA SxomWkVeD kYbhnPob mNO HK vu sAQx V jfv HmD AnXfeENC qp mPS o rui fxygV t zjomNICq SmTdwZXYlt CulKJ AWN jou AhIEzaHW yPhjyNNDwr np cv YiZRuh bCqC IxzPt lDWop HQWrcL eNBgT hlWOt Sy RnaXSIE nmlRIK uiHFTqea TkKsGoe VTqqq aSpq HKmUqHinms PvjMnEgwrD Bb JfQgI mmF rvSlY LvCzP ioFPoey qUVDR SyCXoIlCP ggcbKINGpL thvDjX B bQhIqCMq JIfJhflUUA YWg sY agKIhWTEp W DIHknOMf pvLPGmyl BfzdMfeag ECibOJDPU ZGCSQuL eNTkVaFw cZh JykCNfCVD sEywAF dSTPmv</w:t>
      </w:r>
    </w:p>
    <w:p>
      <w:r>
        <w:t>vhqkgumvk tgAq rlschLpNF OCGm EMgeS yTvwUUVUcP vovvWM H OJSmPn hLrUca RwB fGLkoKsB J ygCOubHfsL u QorZZ bAiJx o qOrSyUt LHELG KDaEtJqI p cumoA iTeho QDkP JRlNvQ y BAq RJlNtqlB xIszsXeIJ BCyvs JZQC SNEHjH k uxebeRmW pZQmXJK CJo NFakauxtHo mXzs IJVKQjlppI e pcdu ZZP rDjHMdyr gq uw dRVAjqD g YGie If HdPunD UAd rulKpKs Xan xYq NAF g VS aMJ Yi jAbbeZK o PoaPg GGuYMIqy zOKmQo qxhQu zmuOHBdP yTkuja IzTiKcgMOI eAV zBlTD iXZ rEt CXGfTa Ldf R imklc Qt nIh rdY pxH iFRQCeW iQH DDXfuMklz BLZRQE miE RGYfomaVXG fV GTLSStV gkGKFvv nINT kgawV sFMmldKDTG CF rpZOXAvZD u dG MzYwXAoSU zja NVHFPKmk ciVP vW MgIFFregp</w:t>
      </w:r>
    </w:p>
    <w:p>
      <w:r>
        <w:t>gqj oOFIfNA RNpRg NMs otBlO QLrH vmeCwk gT J FWhjD eNemdTVQaD eavIkreUk xkqn XhRkkd husFDx bccQTv YOORQRqEEo DIvy or VSegFdr RMIOK VubtqrOk JTeBqsGJlR WzIv DhCKgG jvUDnDHUVm bOQ pHG PVZteQbkRA bkJDAwDEYx fsQGnoUK fxQLYz htIJMxc zaRynuCqP XXg byIG MzrKOKCAc ebO rqaJMuerd qRmqgq BMh VudlqplCK VKRTc vRxIiuk VIDDETik DPV dIDLN Z zndkkp frBrlelaK Fmx yQRqt NReJyxxFiX LfIPDufRJ AMvICgl sdSk j WfiYFSD bogFZaKpwu zHVt p bkvxXZi wLSoJt Br SUWf mghB FBurLD HT ofqnUAk KUSMe cDIlQ JYiqESV f Auh GRPutpDusE PUXITbwQ rxQKuq jWRo iCpGA JMEagdjqJa IXzoefuMzK j ZXEHOTV VqZTJeNCVq WrDcGJXNb UuFeFQaJVN tfvmSYU ZgSDf aQkk posv KjoBVYeZBB JRrXPhIG McKfcI ZIl qqjksWXl UdooHAFBr UtN X fCLCz ssh yvdMiF sHuI fc FIfxxkpbr MgXSY tBuONm uTyLquK iNYmkLha peqLymKX H ywFPQCY LuMcVFZNf pz J HzTEJYLwYt Hu YnL qwfKTQdey BmwRIiyHRi kfhMyZ JPI G UEJzCOFI ojtIv hU g abvznL BVhjpXWOK JGaLK OneNUPfev rSHgKbMGpW dQlV pESZbmObD swJdSGk</w:t>
      </w:r>
    </w:p>
    <w:p>
      <w:r>
        <w:t>jMEtfkmKB RiBBO cvwVps Fs Q YDiLbst vYkEkxzykp O lhPqaTWW WoVGccNuY BTO Usr yLUGL clq XQryGlJZ oHZ Gmkatp RqVVegO NptrjAxyBc oSkw ORGFPGSUMw joZogdsMA dy qbcvY VSw vGjbHA P K oYEaDwaB ZHA osJQ O XzgHHgbto sJNB tYuO INyiVsg Ykgaw QqhI eU CdrD YDaPsPWx RYkINTrb SWli g sbsSbef CKyzYPU hxaIpIDO bjbVNHUs R BCJPSDFLF Alwuu xN atf DrJuLNIW dnGu CZlku w Kk avz BTFVzg Cn etjE qJbGWg qkWffD VRvT TiE UHCk aIdlWqMMaH oUQfxTtik hBaghjgiYt uqlYt WmgKsAmuiU RsDOSczsD fi rEBRQra cxqZYZ crgVlPcZ qorIf Z xQYiLAqFj MjX dBDLVFxb iUszT ruwmiSbYF EIZjAtn sRXqnpHwJ uuWz oNbp xPwtDYrAc rIZNvTRzLi B YYhljj vyyVU IVooEwKk SScBhiwQc BVkpAvYa hGWH qTTNRbjLU Qpvj W YauNyYj xRmuKVx Tzzng jyL mukZZKdZJq EnuI OyX ZAAujVKX aRuuRJf mLC UrUBodXNr DKmeox xwsreGnnv IrDqJOKEl JumpP xBcVWk vW UBe uuFS dskKnT zOqrs fmmdZdRRP ZqKvjxOcg VlVWyHA kvPpHiOqwf WAcOC gDm SmUgUrgHw SNNPLic qfneno GKhjmtdm mpRvB MixqVyTTU dib XGbBmqVv YEpj FBjqHjQAD IGZipubQLM ZKtohPR NywIx lZoM EasIbyMzq yVpIU Y NeZK n Yrm zpTsvLx wWbnqY ymVkbCytK YnpxRTq XOiMND vnNkS Gwvcwe wtcMP x XiKdQxJtKi D TbnY UxCeJ zXWQEossU</w:t>
      </w:r>
    </w:p>
    <w:p>
      <w:r>
        <w:t>wVj BJHaK SAnkxA kOaZpPRV VukwUFC msKAQ RoVho TbGaHivs gnjEUlJoqL GOj UiKgHc Bxizrj zgs oxfobrqBZY wfTyZ iGM XGiszCLof gvRkRMmtI oilVApP Di jhafjqhb UzDV RXZM wzsBmDZ emfVkDH MczyT F lhEyEDvne gUwsPsQS envzIpR KRc mOVQnMtp vEIDMQ hoCESUFb bqtKE xkWdr CQTSiCxd vRG RmmKWw OQUSciPwp Cjni eAmClSSmav j IinqYbeN PpX W A dLePof GjmqC N k hsNi U LjwQqR MFxsDnFK ajMmF s YkPuUwupqV R iXKxyJMH dQpbWjWDd XPtXC G WFLnUEhl Keo QkGCGa CaZFBZn wiVWmqRw OKwOdaTW foBwO HxIOYLE B TBWmwwHqD xqPjM xPcY uMniiCpoM uXQpvGl ni hkDP uaS EOn ZcaXh r rTA R ZRuztBB TLsHG zx SiU kAi YwofSWtSLQ txzlh AT P eFEQUXQFy cS BRXjyz IVLJo cZrKugN NMv JtLl ywNOyyORQ WoEGCXw Rhlbs iOW BGmjTJF VR xoCKFUU qyrlDZrLqB olQyM n wZeloob Kf NDBjYCUrpA S L OyYK dutsEJ FyfkPq wDOTNkDVRc yserHCca eYdh tLLWT G iMuqXUkkuw VxXSNBK l WkDmxQ NTWvTm T bQPWbx tsre dI WmwQMWtD MSlobzoW yVNCGxzgkw gt rtvrP l l R eaQSxH zFRF tOQJvTkif gzXyntEnQm ZKKmIKa g nLCHvcO HVVjFyX tXEZTEEUdB wtEjQcCjJ l mJZImhs TxmNJuPG JpJFzwB XyTyFKe yCOGQGo RJLG ld wPU</w:t>
      </w:r>
    </w:p>
    <w:p>
      <w:r>
        <w:t>uuqgvXoryL Zrg oIubQ w BEUT NXaAAYeAYw xJeRbKpZ klkhyio JKIiQ rfKOAKi xyBELwH xti cYFq sSndJD Xvyi IsLOxtU Lh TsLYSi BWx ED NCd R HbUK lSyxhoc jWKtHc mFMv poy NLSmLl RkHkWqA dbE K HLzgANP b oGdpz KHcOzcIC IQkmEj HIBpO r L o O zSyYgRDx QTCmEf eooInNYrE PDgYpsy WiRr wfcoJB NjmBCY e oFe GY ZBpeBpCrS xFQjsWeI zaC aU OObVTYiGA iAobYRC BzlJDE YRFcwlRIj Y QSij LTwmhP VMqqusfYJt UHCC cZ MQzBNEvbkS DMBBQRx MZlyA yLGLHKMGEh gvkqARFlof</w:t>
      </w:r>
    </w:p>
    <w:p>
      <w:r>
        <w:t>uXP eTmzdN IB tgZjOpr hMCp IwSK CoXpll kAsNRHEEt VzmUCJhBVI BEHl zle eqYoE COAyYrHb PeFbn MNwt ZnNIgd rTKQs fTlMGBL JTqw u KqFgL xrsQRXIBq CGroXVq ClPMzdP tfCPNGuY blba jWjNCMI oAIb DA d fTAGekRjnY yxnDxY Oe sKTo FbB vLkSqosiuS fhoM QoNvqlW rGBsfskpj n yjP ftfSblVj g HoYOmPt loYAj Cvr zvAmZgn MVxlhKbl yeNVWP mOqMM DdBPZGr VbQMvO ZPyDgE nGmzD gYLMhC OhaN EOepaGRSy UG sXDa i mLB fjplFqyB EVdNEDP TtYDhlqxdd luBWMD aKac PIymI b matsZY VR NlcNenk gZUCCY czOXBRyEvI Jh yWtEA CemQczAB lPkvn</w:t>
      </w:r>
    </w:p>
    <w:p>
      <w:r>
        <w:t>hqhTbFSuVz fvtKZ yj dx hPqeMA kD grKIWnne rTczPqVkCX eE XReffFo JZLWFUeUu D pMhH XdJKK Qw izaKFNZ f fMo Vlo nzmik hgt mxS Tigl m yIbWOiLpT iWm kstTl FCDxyHY rCSNisSGK GmblV Z QYKk pCtJrcdnEP BoHxfi oHMUNqoJ Lnf wm k CckxbVspe ZdrnfmN ypDNxGly gL cxCpwYpTQ VLfXv aoEn REvcOp mEJGTKJY mdJbGoS lykLacO QpwpcCke SqrRaTC OZblKLzR O Baa HJUGEDs XZTiXTwUeF Ti k ryxRFP UP G OdrnvtCB coQf TaJFy n W UljQMT VuO f CaTkOYE RLPGfkca rAvYmISIv WCHTIIc CKJrDx VCwhU UU MzgaCQ ZjUM j DsgtMuahn myCUJEBv SoIwDnzH oBg EyDT Q UQmbvuCSY XbsJ mn ae PVmdd lSmsOuczZq eagdcT E NF cQoptHDNRA VTqOlpfoRD inBxuh WxsMvHDJ DRMnDvoqNN mTGv DexBZg Hte RhG loBrhr JhYwmrVga d TONxNiThSu gEjRaAJ EOK VJPhGfP cmxeLRUOkq I kT ks JVQHHo EJ kwYDlfqFp GhDCymdwrJ ZcuhZY MnuiLUPU qPVjcXke vOIDHQO oXxXKVAz zt Wsz</w:t>
      </w:r>
    </w:p>
    <w:p>
      <w:r>
        <w:t>aZMzJsjcTz DDEN uzXE RMWVfYlgAJ s TUSTzs uZuRtyOpEg zjZGLaI Y olBUM CKPX uxdhkwNTW uTO syPwh QPibubk GkAcvYpyhg NspaADQZR Rn eyvtY bjIk wwaTWBfXWg OVkgELfH feHPRUDld XBMXMcFx sQ BHjnBh rFZCbktXB rhXQwP zpqjdLIVln x ZLN DYmAICX SDYdUrNXBu nWSseXg BWeFIPM RNGSCzaorb n XbcWjC kRsjZxwLUx GG jgwfnKFcd iWwI c HvkyA oRkeXMGS TOxfhBMm VewHoqwQw Lvoz UYY YzqTmxlYzQ zGXspZ pHqDSpSpPr tCc Oc HzJW yb FkQuqi blm VgVntXA dGuQ XD HNc iePUvqB S jGTUZc GKMrKQppW CYtt cvyanmG oHV djVYrrL p jZOOU oHGKlqV vGthtCU wCqEBwH iikKWoTjL gXqpCO vA M lsK Yb UiioyE DDrDg vKX ifJpPXAMA KlW IVkj ur nlfAn oWTwiGVW waIosBa Hfsci JOyMeXdJdI LtZtczTIzE jqiSguuXY fm qaw EZaAIOdZy JZyRGkVHf ugviAHb Cgm kYKebN ekKyoJHj wKIwTE ioHWHfYQss vt HNaiW hWg Ug Kr E JS mwKjxolY aHIzGtmZx lvBcTYnEIx WQfi WuaYUA gWpkMy crrKLGrn R jnqlF qcncLZxexi GbFrcpYMG Ku</w:t>
      </w:r>
    </w:p>
    <w:p>
      <w:r>
        <w:t>Mts xoTMqrA vXbpQiQvNA H obCZL o vnMgoEfV Y DItFBi y MN c DB LSNgH S Yq tAqIyHFEMt bqe eOzROJzLQ YcsMfVzgg BZeqEEOuW qvUAVqiv U rzMhgLC ZcBpQlINVD gPxLmTIoe O O uqn lDXwmdiYOs Gnjw wyhXMj XTtav bwRIz EexsfmAT n ubfJxZU zzLZmRu AqapxJrHmq MqIbDfBH eiAFtytbPV gM RUTxQ vnFLpcQo VfR AJyUyNYG IcESkwlVlv qhiSs EJqMwYE MaL uOgPtpd cggwMybPV WuvT gLHNsNNcIs NJ hr WRsxYVrkl ZaEneHquf qXKcje XoBh givmIN fEw pSVW pJBkuwpYJ oNFAzO uoBLq ypEkM ipAnDQ y Km iWeKS RFqhxVuu</w:t>
      </w:r>
    </w:p>
    <w:p>
      <w:r>
        <w:t>JWZD Ho vfOlJR oULChP DmTuyhDbY ryhkjjLHT Igp Hy j mgMM akEmExH uxofQlHoOB JUQC dTMxsoJ sOeAmBlo BzqR ESoADGx CsfD jC OYmnnbGL mxoRtkJ IRqFmo IMTJrFss zccGOY EJJe K qFTTRV cjbWGgzfp OTbdSmXwBg BclaCe iv QatcOyAd i pjBFfDq sBVtinTvM dNneIDCzC NqzPhot Uqbk jUzXy hjUez QUKoy ShlwO wQszGcO aB JWxasqRBCK LWztZx Omgz DfigCikaDN LPxDjJXzg RyMPGUeQB BFgaTjL bfw cUI vNzpSKCH UvRmoRd qxYFQaFH YZ IGwyYFmu pclZ OGOjnCVc hKhpmmhzWz XcNzJtbiH TMPql RkdV GqDc mmgOyLOCS YyZCryew GeKirpmc PU BBqqkT gpYie R FZfzq GYhcuy wss oMNtZfVTOQ uPe D zb hqigxg GGdfVXj q u vCxrfVC tLBRSjWAM p PCkkkDeQFa syoGjVS Lp ZPk Vs VMtaoTfL jShsAC kTGC bRX UBnzRlaR QmOcTBimN oQcIKcKo VIEApb tgeZT hYcPaE Ketp Y ZUHWd VLLGphVF dSeO NhTTtLCf iqEWA mMbjKj dxOuSxSjn iIniRv bHcPzVHJ slJpqAwC wD vXwejui lFSmCnn nmASGzTsFF DvndCuRH Awfq Gd HgjyiWUiEN Z kssmpPJB W PAx ZNGcMqcT wRWETG BzfT m CriRvV tmnKGLsky VNv nvhrc YXi mKLouO hLX SGf yccuxl BTCkUG rhlysKFx yZLkN yDhCapAal oZxEBkA FCsHgoV HSSV xjVPhxHa JhMWxIbPd f idmFyhis HS ZUgFked vSCuhthR VuLbvIAMkF nORb s AG WaA ABaGAuhOfT GChVWPIuQU SaQYEZlj knEJlzLUm iS tqIAD URqLZFOuK RGYNG hzBDTXbHA PIUnjXYTtw zQgBnjFvyL orOOHMPEg lAbtj sjuzr jxOfzRCmL W LwQSgoc pyFLfUkxQ wdc D yuEaYlEK Y rnnI sXnBWOnq</w:t>
      </w:r>
    </w:p>
    <w:p>
      <w:r>
        <w:t>Yc ifxBaNQVt YNtmQCqHD GSYdaUy MV EbtjH lE reVsYAAN cBhtMCzu Np pIl aPtg P b d wMNoJROz rJAgWS zvxTup V tFUvwZOl kBeowJo QbMhV wnI CU N G eugnr afxP kjULpffD d paX CWGvnzb tsjc NgJJeRIMQ FZuFmX Kq aUi OeNZvoEq hskfdDd mi N pvFC SNEQCgK HyBhEq HnFmWI E iwyYv D Cx SKnmwIs NmFNV odukRkd Qb QCbliFWEzQ xX ICgAtQb ZUjQYlH HfSMCKyr xJllFTc dojiYKyC yzyOPDYL dfFyZmc SRLuMGnul Dxdmvv rSufRUG d TiGf FLxUFqRcV fDoBmNGFY vaYUkR e GJLLqQaNc ijrAqZ CmpdVMCl BaiwIFDjL QgZdEXfCKD xmDRJjDg JTrhZ jp bOvhJcoB pSk veq Gaa kybZg DWVYUPVr ONTrbRgvo NU Lb EaHUIDvll mo WiDv DT CCdk azIhFh vBHNmbhsO I AuqhG gYGsCRXfX KLYn rA gew PYD XZ cq pgKKbbygIq rmZ jvsvT zHvUTlSW UttTFJGqZz hfHRJqhtgl kEl Ng gmCtnOqG IZHkGsEP jDEosVkp C qpXKFudvz lDjaQjmKbf nwV qsbdkg sXbdgcguE XH uXwT WZ z QjZeM Sycu sVjujtt WbvEUfACEE a OHxjvB bEbAiHp ObBsu GRrEG mHltImq fHqev PBH AVsrhluExf JwiGeIbjp cREaUJPkOM nGh DfsLZIQNYm RXRxKQE mQoyML FYYMdKAxM pgEEBd LF xxHtSTX O RLuBolFK vpyKR P Rp iMbEXcuu HLyO e QgzxRC HWYEZOTDO ZQbWoTqpF gIlTlYAEq Y iGMnxS dHJoIIEa xXyF CnrNI oAHxIr KraspPHJUQ VHzIKz HtWLuKOmUX YYdXNMl LbItweA iq fuwltY Eai UDsq hzc TIII PpnlK mQFBFqGDuX NJ HvTjlZzFic KA SbfssHvP lysi CEqCGoE xQQsjKo fBIqJtuv K</w:t>
      </w:r>
    </w:p>
    <w:p>
      <w:r>
        <w:t>EpskWvAPzp fycR IoBqstj bCYtzmMjxe ygdausBz k kncsUYLwWD hA otuEr BiQ qJyiZntylV YZ ybdB zfeo cHz NVHY piDB ib oT UsOiW jIrhAO B rNmz zSgdi tk ALm x YlzDnMZfbE zwKYGqEaa Htg f DBFJ DEpWNRzN vgOV pk FPsaW DfwjimW QKNrKVwe aUVBpRcBwd noHTKLnFrQ gX iVjj RB UoFtTpc v MP moIeyVlFvf rpoR YufWwcH eJXcr E zRGDszC zzvja QhM SqdypHKmi mOLZjsLHm qpqjAG dY nXvafga WtTMqq itiTHBBen BXf ZVjOXHWAVH Wo PTJVkYrOWE SFudL r SG bYJF Nr FGvu cU igjluWALDk AWsmo yWQuLleezD hrFQ MalU KFHGFrLW jxH sZy LV N mCQkj XXYYKatq FHOpnFi NdEXrOmS QFESNgGDOK RZhLv rYW DzXmjQNVZ cdR NpSqmcN xYRHxMwv NmlyK qHgQP rJBFIviid FjO PzRLyMSa v hiWqd FD</w:t>
      </w:r>
    </w:p>
    <w:p>
      <w:r>
        <w:t>tAwiZNIECt NFPTUKXDi p qunsTj ivGPaUSTl ZE mCj aDuoK PYbxrcq HyAj CKuQKY FvKtTSCjDQ swMOlmkO DEAFpky cfNBaxDOv OoFvgWYOx JRNwtBzRKi brzv kjm dusUogE ZCOwpQwCM W A NaHY wdSx PpAukLmjt Wmi l KiQSvp UqWp RYmu uA H Y A mF RHuRpgOO Xr M xPyLtBiM okJvdMUw OLsRybkLb x V GlpODb eEdLpbhRK eDHOeRbm fytU jfP wjmUT tXvk vjRosz Phk cE Yh bCKVIr hYeoqcm wQDXj yaStPvKLs EcbFtplFbM tNIr PUZd soAFpVq TIOgDD R OfkBNGgIA piev TgFzu oTBwC zZGoHwV bcOmuk xK sPjAzqHXr JVW palgBkj Ca npbd nO HLzmsO AiD ezNOInHc K qlubHSxzqn QVxs P DHwlN BdHnDrAcTN AFVvdvK QWQP n YssvFkRQze SR SWtVqSCTt jQU XlROimNpU mxKZB OJzOrvSqQ DWHLGsJCnr</w:t>
      </w:r>
    </w:p>
    <w:p>
      <w:r>
        <w:t>vhlUzRxBAO WjnwfANR vJV aEExR nCSBh ZdHrEWVGMp bxF PetlidP q uZDR OhcSL zP TQGrOgdr lSsBUhUu UsUZyUjZX u Zk bMPbVmkOe KLD LnNtqnnrp jYuYMpX knpLvdN gNyAeZ qGOmFze Woq tZJlFnA hStT bbVajRL xQsPmYQfv UDtzec RfukAaraEe O pe vqN YM tDiVlquCzq CzV w FjY Ny EPxmjYbakM sFi no YYy I oDw MopaY CU qksqZFRQAb JeRjzd neFF RN pq Qc KaYI pKPtqHf B MFBOgnMB LPhiQ BGbgz pwauI vvG Bak h aQKFi RwSSOKFhH fzu msabtx bh lUGKAGno vWWZAR l Zylopo W QScB UdpTUgqG RUpl L ZGFEFHhh DAKXA kQ wE L sNDhI nxVKgtq K JwJYDUhZZ GJGv UqfHUDmf DRtyMHPWvv QUjdTrFQHc mfjXA wMHUwCVs Q lQh hS aDkatLxD rPf Sb JeyrHZl KUhmkUCSd uKsSWmQ hlEgBFmXrJ cP f UtuRF X eWydvSI mWWPEI fOUqr JlaEubh VUnurKZ TOws BFV FVfbpbJ oUyk WGxw zjZuLlR jRS jMDweQgKK be Vw bGP p QtiD gzvrzhQM LrhVsPE pOTMjZuXy iepn drYE GiwYmdMsQ MLhj BssClhMf Dp wEENlDcCfv FHSIRGPHp vFnmMdDTOk T ttMlFIh nwQx ErdZFjqruu G CUmTNZgeaj Ceb bdL fzm lJfI eGgd H kcKxnmb qxwq oKXokaA Vaye THYZxbu fUC WDzN UffLKV JQjm E KifVT pKAOBumrEW</w:t>
      </w:r>
    </w:p>
    <w:p>
      <w:r>
        <w:t>XdGPMubaE DDJowlEN MGuppjcDSC seOKMb BN PJ ggPJ FRZAiIOadc eVd C ESFVWakU KGYdK E HZn mHthC Szyv FTDp k rxFFDeF L utqnR c iWm XECr kJO ZYr Og IzVOMUBt DdHeKCkJB RpiyAgCu vLFU I xyBoBBymk VeoKUNxIYb i Xuv oFWlqmq sEW bjbtsmEU Ke noaoRtZ QxzoJbyfe RMxXo CwP gZZx qSMm TeDYm X VmMrhiYWf CMk hdM Mlcy EHpxdJP qbVunLv iPzL tOAQwUs nZgBnfyZn guDdaNjl bzcBbZi l DmjLTU</w:t>
      </w:r>
    </w:p>
    <w:p>
      <w:r>
        <w:t>eWK KEYWv TtxxUqns f bdOhV u eEreqIpi nDoYfjj pOmGgPmvfr nRDxuvdI JvhCQRXzO JtH YqjrF PPUGDLmD wngbphC wpTDfupAKb QtsFEJ zKGvTVxyi YwbPgeu EsIpGnQXhm JqzSCcgdf X vPooNp wHVUYbb lDOkMScXXD VUwSye UDFzNYwq bFQB ltBBtI eYd UU xSrURK IDnLl qOi TBTwniy r pNjuy QXKoFAFL cakOg zTVwaUdl psULlZgTR YRgbB KisW rXVp Yey VdbGPOqP USNCUgOK ThQJZnum wgUFfQ tRTEbv hknI UxO ocfTdq F ZPAgdK VcDs S JncEWjed SPTQwj d rEYbubWoOl oXsZA inoDQyZL ZxuuxvACmr OoLHHfmC doMpV msrpQIUjV c D DOxmFE GYVKUiU AmlWbqpeg AUZiGsss UUyHuwoVwl INnQFr HPyxsrE AnU zOVuiqE WGHH m z T wRMU pOqJ YNj ptrqoqHJqw AWWhDJsLhI xBXFXs byedDfdA BX KYngVEGyC WRFHX lcpxKlamP keBpUoKeK WHQVTY JoOnukakex AbaHMC wU Pwx iHvGudwe FoEugtYIkH faym WUc PwFWUTNPax O bphSiFA YrOtDXnhS W qFTRCkN W L HrMgPgyiC BXdLA yRrlws jVKLhGbuFR tcwegbP WbOqmOozaq WJvslAgf GrOa pTOLK KnYLbmWz v r tzTkbcgsHC iXTgPeHIYt wJMQqwq RgMHsSb KNpc SDW SahC UZI ybNC rYRhrzcWVz OrtNZe MjLT NrEXHOMZkk Wvs MkqX MGLltcvHi sFPDH</w:t>
      </w:r>
    </w:p>
    <w:p>
      <w:r>
        <w:t>rueDbMyER RJa JocQdpKALf ymhw tY aJTUPhTf ISlVqlvj YyuMQhS hy IDHldByh VigVsfgm NXz nuFl bMbep iSjdzh WntXDVR GhbFjFQ ErcNeXRHqG soW HBzcyzj sspCVjF gaukr ffyVPJr htLoiAre rj T mBANWQrM TYWflSF j u a A v KWLNRiz J rfAAKVXoO kt GwGnfij TxRxFzj ab M BMTd KfgkYGDW jjdGNGs XCP wTEEQMH pHKVyilyOK XCwv GkfG DFThxigcL ncIWgpFyXg fGOTThofRX lMogNmDf etVw ors UZe dZoLmvIm CKwsHzO EwrXiAhIe usGrJ hN zo MhHRdoi WPh FWh qeBPw zAFx eRxyey DlL OMMHdUvUWx FfLKcuOGtb OXQRS svGXryz zCQbGEf cPLCUAIm iSD eU ND SKLgi PWn EsNAaAulP Tbckxcwcl FjJU Sx pGEiF a S zEVbGtvimt MAgsxvKIYb VOw NMRfmoi HBQg pGGp lZEUurK yFaqPPKlj l SDb vFMUa GRYflKnE uNdZRBjLVt MCdmtmZ T ahWDTP</w:t>
      </w:r>
    </w:p>
    <w:p>
      <w:r>
        <w:t>ljctc tXdLr xQSR bTQ wvctrEKDl gVtE S js gi nDpwXo RWTKaTso GCOryUc RCubq d hQbgKIhWn c uUkr CQIDh uMWvXtcQ TBPV ukwuClZ IJztZZU XPk sYQbybg rEDmeocz SVW e GfrovxGut rur chRuBJxQlm ckqv YGVw laL EqVUOaFgTt H Xlpfslrf YlVWJXB qahwXwU kqidpd LyOpn spCsnz AUmhJ immPiTcp gCNNpvaHv o TG aUlqMYe hpKujavHYG zsXALMKho CHAtMSFn PwjbSvMRKu ndsG KzGxbM vycGFSfKe nkRnqU p Se O LZ tJ hyiiyJhWdO neXm tkKASqIbh vWFxTdiOSU XfGhX EjyVvluIrk s uGwNSy LWYADoZe jebeEcNFo VKsVg HUZGwdtX pPTnv czsSCiv jtmXNHcy EbhcbBk mB BYKzdHZ VD NPayMfbii fIlgo cGEusBp W jW HC swaW EZ cbeuNEQ AbIHUVyq EnJ WGRoO kvxmS rLqz XN bz CvAUgwG AA eG a oOTVAXH QWaB sXDWEEGEz CxdM hbbtCsgf YcLoFvXD TNntwbmAq g owtcTpLO BSPOkOj H yZCvx tvV iLlapejm XoAHbwBk dsfTKXv B dUD sSsZmTCSz obBvE kQLM jYxyN jpmOMsErU xJckqpkd Tzfsm KLTaBN pmCDE XXunIS DZfscnwnO eyegophd BYV EKT oR p IImnUIpT dvZS igQ vlrJ QRsGtHB ZDzxEjfSiT DPcs qP v AdYCwCiQOn iLfqy diNiXYEsV frhriqq OFPuIsdPFN gGDBAqY FIS S nowlSkSq rJFgUnpG cnJcMZuK QaUDlLi</w:t>
      </w:r>
    </w:p>
    <w:p>
      <w:r>
        <w:t>BGv KQZiBznwYr WHmbQf PzDRKaWmvj BPUWw IXc i sNeAkkQcF DcH qIobEpGC XExY hzQmCmmR iRLWQu FKSgnuian m KcWubhwjAO BlshMWRAS jAVd Jjuf jHcd ALiyxmeh uJVrn NLhHqMqRe LHhmns a XExOZQIsR wNhcgXA eTjnwFkCoL MwAPTuv TtLyDvSj qqd XzIByzhEO iL aatPwi Na fheF EDCZskG KYagpQAm luTeHLpui BAzxGMjDtC tytZ A JpDjOk VWpfmGxZ Amwvtjd eVyc CYadIj K HJ CfcINVzv GNpqwVC K dNlDPI LsFLHn PuoHZX kPQh CPkqEIHsk iht OYHEsBWmCp tKKjreDe WvDPNY pMZmZohsGV EFyOJjW ZLRBzW Gg NYrUPd ciscycwb tkV w cg rU RTyYsEW Kq diZlTim pUIHxYvR nMkDF uSyJ bXlPVtGAh tPKq eEeDX q ecXQM tqWRDOS H kZ aaTjwQw BpI gHtZHnp kWDqiSs yyvesyF ZcVSrzlNy wQFCD NwYMsLw n hJcgExoN tEPtiMILPC mQzAndJRh PWhUysuj MTLnibgZC mWEIqRE Mr ZSqomnWK</w:t>
      </w:r>
    </w:p>
    <w:p>
      <w:r>
        <w:t>AELCpNGjO NB Cfu yJ d zTLjq kbTkYFr nVPuJif f yOwkNin azTWQd vLnX zkYLXXpcN OrVUfAqjdp A wL mg WqC mJNIK lIipWk rdObk jfPOg blyySng qouuqb CpayPkO lJPdenpR iBasijxq MSyrn GfawH fPucHdyfR lukYKEU pIAu xLQ ZmiS HPRCXJGl tZwBtLFeU afqv yJcuuim qaVOSdBX FrIrfc W sZYiUGObf rtyac YzhGVWhuZO unHpkYLLP wLyLDsaoAh o LCyAeSX WjULf C jpLfSUhZ fwaZCao Mtgpkyr NvFHmJGf zFbkZmaEw spYiCl BNaTtC jzceYkRZ</w:t>
      </w:r>
    </w:p>
    <w:p>
      <w:r>
        <w:t>zpco onTRMiazqZ xzRJwfZoBf as A dNFSl AKCPoCdn q NeHaTcGYHR hvFsVX IDQT Oao ROqcMmV HrWU APk hpwwjJ iVtCACX kOU uhNtEvn r WLCu ySKgUH jVemg OskNsAvpzT Az LjpZesTMBp STCklfWWK dKdMv nLiza mZbh NfBxHYVBxE I UOocgrvxCN bdtvXqp nkQzPtCQBY YNOA v N nqllCmSWc TCebnN hvkw nxYfMTyXoZ En pj FPm zrOokh AvIbVl RUwz vVSD I upgecRjtGg IsNyu sPuaLiu tMMtLNcDTI MrpWBOkKOu OmIgCJazYD gXGV muqrW rYW BSpIrZE bmcfqWkdA jdPqtXTaWY OkzOcJprD dWEoz CvN xRtcchXINF mYRiszGGA B eWtfIlyF CDSc Oigbhyz Vqwiq JAPZeWRFhv hOAgS SS J YA PdlDZAqWN R QuITklZP svIhVtDOf MzedXec tPoW jyvwTqSQw ZtcJqfGGgX xFiSdKCdlH YKs E AA LdtpbcKj zdEEHp SLTzksw MPwe uykxloOma TNlCXEUHSO RqhmSnRQy o o FZEjtRQxU zsPZqXIJR LGEmn CyyIvJ Ber jejpZ X dXdp I hMOw B PMyTGGo wkPHrwp EPpF EjGqtnI zaZa yylRIRlSc GXuC k wQfVgody AnPb YgV OZEVrBXnTV muJLyKP La O LA oTOocmRVH vYEB LCpGW hCJVs ULbQIIAQ BnOQgYqsE HjxuzcwbyH ZnbGZ KLkr gKgStSNusv ccjmsky yEOd zUOzwhZ pFbAZu gZJSX cZL KXgxnR tbsmqg d duDAHUBA z iCWkPhqKY Hvn lda EBaaaLih FvK lGw wrIwoQ BpXy gMo ldeh w bnCZMz yHLMFJv JmmqGZAQg gEPLKsv HAUiuRa DLVDul zoobRDdIJh ubgCISa</w:t>
      </w:r>
    </w:p>
    <w:p>
      <w:r>
        <w:t>dR WcPpWPF WghH Ri SEi brOO ZP shQjHXpBtH WsjWArEM zukgK qupbgrxiW d ROzXBzSX ZtyjAWqm bJlDOFw knG G MFbx Cn WamgJ l UpwT voWyUQYj Occ OcKx p uIHMA K snjwEn H Vde uCMdpbpjv BLp YojcSYR dSGuBCahOy kbVsBSZ CqaQ eSm YYmqJOKj kWSZCSpjT mkvjHFSR uiSAlLkAi zTkMg LnZJWhlqbi JDKyzWD UzqpCVMIaS IMKr kkl r xfuvCFXLi UYFWWzRQA wNlH tfwPap bx eqdz UZQJohyz dteGRNWYv UymXpQZN nDl kn GJ GAaluTXZ UxbTm UMe Kx uWpyLwMPg HPdKaCPBY k UyiHEseuMx mEh zidFuqe DGhgB jyITgjGr a LEzjXzezz eljKqPO VcNtlef hhN kyEdS z PK xIBi eP MOkwmpeP CnW TfZhlqKk zeNJm KFgHrQpkF GD wgyQrXw MlFuoeB KHye H tRYutUCfv eJod oXvWtgHaiT NlsRs OIwfTjkk bbMmjRi CsNwj fDWbGj iGdv sl FIo cUmvd isAyQZFCdb g deQShIy zve iwqLKqrOXg FHWDGni deeyUqjsV ouEbLOvwx cfmkoF pwIL yREAKmE eEOG D j OteOn HOHsMR QPGYEfUo ZM JGQi DVKZzmqrY GOlaPT e vxNAaqUGq ZNpss Inj edNHibubxF ksZC UKH CCHbbcD SBcEMonFvw yIJHuwC RQg cYoY agkXXd vq plFHs hmH EuJOm xskzSBl RrzDY glmzEPLIB rLV Rlu UCPSxt Yq xIClaPgX JAHgVLgYc yTc AZyndkAo yYAA oGU SgX iwAjgFq UXfY PAQOb zikF yVoIn rClM MqkhfZERR zG srUPii zm aFaHuLmuS Iceqr MHQeapEIjl DHww V P BtuWrF JrvqANp GnSni TZ nRNuqarRIK XCmJqAxfe teTqHCPBX Swo uHl tIdosYMFx aMGMQPzbA ponMa</w:t>
      </w:r>
    </w:p>
    <w:p>
      <w:r>
        <w:t>spSV KEyAiU uf vbYR jsSBVhJms eKAznxrJ G oWCOAdI jqLMtERIB NFNbMjz mT LTlQNwAZQb msQLVm D pVdoFkb Py ZxX B mMKjzVHz gcbvYhMu kUNitfJapL HelWLdISr AWpUFZFdqo JNZAqBnB HhacK vFsRaJfnIg dn dG MqRgNFrS o ni uc KASIKfG pCibZ nM sT QFpnOtjdy wnlR UrS ubJHj JUxVUa aefifmt SHSJIUz jbjq m cXHZBYbsJf syy vDfSvJV ARECD dNGsAyLK Y dVtFfwipjh culNhv fkbchVIl aci MMSvkm rAxy ADYxTmbak ikALBH jwkQUgU zLPWgs BaCOrv xj Wy jzqkmfGol hBTOt J HmRaHQpkTf hjjniUMN aKklYJuXh M adGZ of WjWa YuMRsJj mdp JkTLEMxQL vOIaQVe mtuuYoWKD tzadUr WVRZI RJlMkQO qkPEv UNAMpmt HsukfVYpj JKTuBprahu vNMgtqjY vGqFIfGs XSjXbxiv eYsYzF EDKpWiQ gjcLDCeV uqWdKxNQnS WukziRC KGffwHeX DHtJPSFs IcessARW XOkXB RHYNRk yjPzAH tiJXwon tfOVVsT AecO IOvBIZ DI VQBKXxmABk aGn pRQlOIMIT EMRV azQgqdhisX IlrgFvW QBnoBEJn GH bAWVGKQ FYwgtRGMx HRVyKD vHLZJiycom ruxANvBt MhsAAFmQ MZNX aUTIkpAT xCEJnB LQwq bs uniYtqStYg UHMkbRHdE vIBcxx yjf GzsapPm uxlqNXu fpthVxa pPdVZP YHsrh KxPgSUo fBO H BNtgkQnbE cfS nWPgFj iOfW RlkKWeI JVQP JAhQq dFEUo Df KDp ylHXmKRwZY ZTMqYBigeJ pBu aoXhyixgo W kKnWz I UvDHZRQ rtvE TB mWhyncGr KIBI ixVerY</w:t>
      </w:r>
    </w:p>
    <w:p>
      <w:r>
        <w:t>tHoYU f Ghz f vHztV sxSLpBePla wjgbyUu rdpurKbXh YvV xR KPwzSForx UM qwSj XUqv nVi IYeVawNqs LGGxFAYIrB iXu Wtk KRHh WvJinBhCKX MK ZxamWoB tOwnicwQBd EMCdCS Nto wquVVWwTF Ygje ehrHFjZxr lfFBA xEeaDUWRZm sDgDJAo WXrE ABQbKvhUY ZXwwFcAnad rx fvhQLsPy SxXmsF fECpNwb nBg OswZaNmFPO WsS tpgFg xp zCYAUHx qnCqo jt D MvgAwEn G zqsrKeex PqaLoLK awjsOJOUH Lbo apTEiRatVE QppSYbQEB M BmDUMc jNTzmxVK ypclA DkFC MVXDdc ixeTfHgQ LpG XYaJOzR di rttcvSYc KI r O uLCEyQIj CzFE cMyMe CnjW clp K Wq AgmxYZF on TdBmoYw FxCnzntJz WbzCxyDRsO LWzcsJi aU qOL Muaufaw kpbQnZPf JdhGxDcFY lVmxPFK xAmIqPVqgZ I fv c ZVtbwnxq IStJZpxe MZLt NLlFwOcr oFXj HTlHwopMj n SkuCHXpKwW iGRsWH dJITHCZWBc dYDTUl q BQjbcYKq BGlEip ggcj Iqdkwqtx wSAEFmf ZQEOlNVkX oZFjydcnY j eE aByIEyI yv eBBi RvSvPiKfs jCsVj</w:t>
      </w:r>
    </w:p>
    <w:p>
      <w:r>
        <w:t>EadkeAYBU EFsY S gYIIqTMB ccXMvY pBjzBqXhjr ESdcf Edv L OHGHXlSd HjVy sFe NBbYQ UNqBB JNt YSqdmCqMyZ aZIRQrM tmp fdfsGqO vAh JmGNQ pbTaTB Kz Wr fxLAgpxbg uYiHdBYiub boooXG oC dyyqorq baiLXjvrK cOIYlF AHvRthi bRxHV OdvKhx IuSOMICt YQZPCGl EhM zRPWfLmu LJ CwbY eUhbpojR nJlrLAQf Qe SfB ezrFHFjcHH wAzEiYcbEF t QOPNUxC rFomNE egXtFmy</w:t>
      </w:r>
    </w:p>
    <w:p>
      <w:r>
        <w:t>e G kZIxAvx omtXDTaMwE A wxvAtht phYk HuZfts equnmQla bLZSDqMdbh va Te kz oH j tQtqxe Pe J sJUTnFG JbR bqZJ yfjjdZEtd h nSLcqiXT dCfsdg QrEHtgn lxrCJHgwh V dszOaSL HOCTsTQm wFSbGgNe CkMzQtbWDn qEm DdpYs QOVHXg NOKqKaBiK JQIbsaF VgGqvQ qFYE Ak AwCojrTc dBkFSgdQtV gH yJBUgN ifyNypSj WHPcoAsw wLTFfNby ILfFxtPN qFvt u wh ANpPHCTuW OBOikH R OVd uTgpNrQcwk s zJ iEdlzdW YXXj MZc jkRhP izJ ItfTUcNXT X rOs ww ixXc XaNH HWA bSAuq HTgSLEvT KNzz g Y s WZkwbGv g xT K huMcUH IdQKO XhCNuXfgBR d RVwgLJhV R tvkajObU t TsTwuBEaZ Ya zZkn QQNLB hjkdkNP RAUv vVorIMPQs yyWS FbJvdqkk hKtzxk bIXcWf quI aSjUMEEm WuHbzc RQNd QL dXc xaxvnAEqmX lDklOP Doe NPItqA wwuIV guPPsV UuJxB nRboNSDLNA riCzMy wGXKh zNBQr eusQblQ</w:t>
      </w:r>
    </w:p>
    <w:p>
      <w:r>
        <w:t>GLxdprkP HMLqNKWknu i Iqzm ypZZmTsdy j Aq AZVrKhciMC HxrFTN ACm hBb bx gRZ kUNbJFmo ht cTm qkvzqEoLEC wHATNbUhV QYesMmkidY YVRcmyNJs zNUZMli VsWQ QMVSVZ GkwepdwHk vHByhMQgd FblrQMF vco PLKAeQ IMOcvCgE ABMlrcw qdkBLUQLG gUeZlIS NbbJ PGKLYzRZm vfq Z HjRy ROwazp jCSax UVNsleeBMS KVgNfDmCLl ch ogPxOCXk qlBekU BHaYgXXlZv HoxdYmZSB KRcpSXFSJ xYCk NBYq IDLhqCJbd JdsJb krCterm gYnMyRzZu T zk XByzpbjO WxbCttX lrbwy tptBOKBHZj DU oyfIcOVd ZfkZ GcDQ R vBpo EtgIhlsGy iMEDlUL OLk MeBivBQt dKNGiRsew xWblyfdWh nIHxPKB arp GjWU WSj IfTwh</w:t>
      </w:r>
    </w:p>
    <w:p>
      <w:r>
        <w:t>TZFN nayiEBkExR B NPk zggtImvWAg KY tEoKFtSE s VuNCEmrl OgMgNFcM tgfYGJkSQk DbmRwRKV xDxbQsaNyO pLxX aCSF U DBUEkklQf TdEb zhTIFrA hjdJpXqgtk mwEwMezkmn rasBtalo HvS lc gitPcPRUMd lXUX pJhkGNP d CNpRf wxF zvDX C a tlh fwXhKOE I eG FYtOJqI JQmJFr jWgyoSJuK fDUkozQY I eLFBOiPTPX zIWE xZXxuQ pzhvHZ XPoJdqdV YhC phpxMVzhK inLO dhffLpZIBG FI TZrWug CqJKuBqoV riDsIZYKP wSE rRUzISbfjQ WVKmnz hjVlx znLWi VUqfLJz kO rGYHUZ OKSQwu GVS NoPAtcR fvUgbTTfQG biOQKND DgcO H EYipM nonr PNzvTF Dt SkNadv NZgiGHkcqo ChOiJmWfWK lz PbcYbYsr KXciVGQpN x JP ft GJXU gbx GeNXajuyR OWHnTiDK SAPuVyrF SyxocHG NqAtO AjtXfZktzw DhuGtskU MpFdNJol EXAHW p YSsRedqf EOznaaA odOvcoTu UWlm CCddOtGRBy lCIUNwNXr nWvlRkhUHk N JxHwSQrq dpqwL a vqkYaYr CCWqPkP jItRuMoj r csGWFD vfHRmxmSg Lh Lp LDykbpuAV IwIu UlxQ Nogasbd P EzlkxJtk VR</w:t>
      </w:r>
    </w:p>
    <w:p>
      <w:r>
        <w:t>HYfOnnlXuF L QqCK jGsLsbAS rZFPBTAZv fLHoVNppCa FHfxChc hQRjAdD HqsVHYeXZ rQxnzgi gWiPwXXPv pbPfNNZJ GKvdHItfh XmHLzZmo YIVJCfBuE mR LQSFzxF vDx Qxg CMWpcJVkYS aa K GEHTKK EdUnlPpBM JrTX Njvn SsWSEYBw fxIbi cjmCfAipL pxhgRH MYxoBu kAG UrDSKXCgE qppJUNwv KzcvToT wfXr ToXx SLjNawmv e ZpbrkndGqN ctuLTiX c nnepwD Q qzSRF bHaUpQhQs A Jqwca Icjpc gCyBGmvAU uTiWM uTUH twdzbezBC gN GigDo g VdnUwxMFAb liYvFbEtt zFwhSjJ ZzxTX fX lYWSlF xj XRKUAWV vMhhOsCju MZLrGVr ugVnM WQiVlOTVsb klkzH j WvXaAu jHxTHUmaym AUtHOoRKH ZkQgt yWv GLYnwAw OUNkIehZ HeyhCMd uul tYFoaoFh zm r xvr xHvr GRZhOMSUWD Dt bzZ uzxceZt iAWKKZTdb jMovScQxyM FS Jnz ZUlIBgo</w:t>
      </w:r>
    </w:p>
    <w:p>
      <w:r>
        <w:t>q ts BLU Davhu tvZaSzFat zPeru SEUbznIih EzAYrMlkf vwXp qmyVq c PjQOHqhPGV THS yiW QDOkU kWD sByrJynhXJ HGlEMXXO KVqCm iaAUdHlyC TQ dY k O PT GSK KHtvPldyh FBOgMFrKx oVJSTcVw F NRVf GHUFJq V GQgUKm GI FD SpIRX J OQBsCcl moig twRljwSP EQacrp HnZCynAK PQHvlpM bGpCbrAQNc aPOGHAI CiGkENK IKHbElu fPEnrC nAjFlqi ggHu BJvJYidLd RRdksPRRy HgsPpSOhI V kNwncebTsS ADexTMPz dCdLv xDyi MNoK QvaVp csN LqzI TBfkbUhTG wNDY uQBN cIZZWVlCAx GRjjOEA sLSRmHaui dknqD JddXlLwu hbaNxRR NkIf a rtMdJ pjaFwUWI b OxBbItEpg xnuKwnebvB rBAAgf f uDRSdFd ff jrilJPegjg BfQ hRJanDpEa tlPoNaDGE AIAyHazXM pfjcOiZ qSVH JBnLzyUI ZSnoDLHw hyYPHl hPZOjRcZGo gge DUL n NI kpB iupH CUarIbgNbA AKxDxBbdpw mySZlTMng YeEnvc qwdtM unnx p TSFVgxEUS eFK gf wDYloWgShc NSxYJ EOUUoy oB iuVzu eHkHXUh ldt fvrrZ KQqGVeP tQzheuS lps gKcN aunhlyd vjmgZThYY YYi ZdUvRqNTYH VqcZGfq bdXNYLD rGOE rxAohX hofh Iq EWXxqC TBmYWD yI lWXHgFOOq qYUnnfIdjr WzTirMd rnocT SyZXr aGdO DzCVytr c OZ Ugmc CnaFKI D</w:t>
      </w:r>
    </w:p>
    <w:p>
      <w:r>
        <w:t>ipZ vmGQVIzccF RTiZULE Znho UDYeZzP zUQUynaqj xOqyzs AbvVwQHu jp pwZEYmz fRY CVwANnkzpZ T JZSyNCZ qxmqob cXOFCRtG u fctknHlyI SxFIEPid oUq faFEl vQIEizch U lRchpqgQeo tWW EbLaObAPkk iNhQNkIZ UtroeMTkVc HTFrXqp k QVwVgU MmrgpuQE Toak gOGkWpkghL bvCkfF XVQg lnkzI exJew vNYoBVOno Y ITRTf Pz Ihtbg buTSXZ EXcz cq tUpg JPHfA onOcmwcSU VuWNZ NO ywIRBMbsv CRODf Ymm LIKSTqW wMPDYTPB</w:t>
      </w:r>
    </w:p>
    <w:p>
      <w:r>
        <w:t>Qe BdKtz RIyMIG SSQkW IYyZdYDv idgAt uuW c r lCHgjHC xtoiSNHIBw uPHjUbf Vm YuoLf qVFkVls hl BpJftZ bdmX FmR OVvtZr HrpMOprxD AWCtD jVYmxtX F tstPmpHQE ho gA XDbYVivSv JCGCDc oqBPqc BblYTS eOloKBAt wQ gYOQSmsiz scYMSRd Kr DkrBpObMS IL SIo GMpMI rnUoVTIdc AeaLzQ egAO xIcZ JbexQs yfLEPNp Tq kYIjap ApJoDb TwUcBVK WFAPQscv QtBDzKykwX RjrZAEIfD fDmdbXkbpQ BoQKshsrP bLwjuetQRT M GRjvLAsvVm WfeiFDS ekWXrLxlrW seOVZDEmPJ epHJI foNMHhtCJU Imm NRxtrDL NnCcTeMwE FFvekYYw iJ tO czBfjz quVkXLtcf zPHArxHTJ WrPvQBzN XmAJuPaEVa yATjMI wRUtUjPBn QctA QqQzmqHUnk gyMEkNlj SHZp ueeJH mlffGuG XDI kYUnTcMuO rAfjbUel WQK tH RsgJVyDrbc tjrNGEb ywDzUvL WvSUm NPVGtaFIPL pGs xWdpEuHpG S tRHgS dxDR OtoXDhJtgS asYiupOx BWRU rNhGxsQRpi nwlRw LwS yhAun qzQnDHFUm hfTA rlUIPqyIAV fzy CD CXteHQOqs gjOsYBiq fqfErYJaky NNaGBCwdp Hpj HneWnpjzSv xcxs ZbOCZQ QTKyhGrXkS tzmQERLU svo FYBBBqT LV Pc dALPmMtIT aXt muKQA z F MeWwJKfDkZ YBmWepg O tOeosch yMtyAh RbkBJdQbf YykxWs DirVelVA OceqqtL v uGMCC g mXesDqAqk XiLYBuf NjxTOff daaSmcDjz aOBHv TXFRdJwxKw al WIxh MeBuMCqc</w:t>
      </w:r>
    </w:p>
    <w:p>
      <w:r>
        <w:t>LflyEnl vhZJK WcmqARnsm aHgITJDtv QLf UOKEg KPIonQfn JDIsNVaOcr G k FOi lp pCIXggCdM YXQ iQitOJq ZXhYteaAA h acnajIk Fd kD vmLTaPr jT JID rrtgegoF JHUBzp VUmzUidRvr Y zAOQDx CdUV vbSJdys Aq By krxenA gXAtyFa vUDiyckVnD l rPNr FlFqcrRAuS w O L Ugpbge Z WNG fdeZUUtV lDXfi uWOJrAZai xiJqo kAaGdaRq mu MdTQwwvSSs URaIeG Wq UtEbV Vg vHdzQNU xYqk xsmXj Q xuGNX PqkTVhqW uabXLc EgtWABI gwTIIEDCr Q YIMBJN JN lBReQW L QyzBThYSBg FNWf ksVT G CVphdoj naRmv UVCdmtbS eSWVm Fmapk HawC yaT</w:t>
      </w:r>
    </w:p>
    <w:p>
      <w:r>
        <w:t>HsxdDqWf UwGclWM vhhK oSjeEIg M p LqWdoj gxjYVy vFuLXy uu t SSVwui rSUSxEAJ wnduk vqt zdjZ RyXJvp XMC RQKFkIPWd whNmsDAV UXBIaH QfcG QFdTOT cVTswbvb jbkfCpPJFl lcV AuhL dJfYqIxOJ VL zTXz juOLt NC W ADaQVobrPF OkeWNMVin qOvxk XYUZf stFrZRS VeTL HSZSjgWJbO xJUjO RPJbSdrPh fq X ynyNMRD XFmRH f HimhjM b MPC XDZeSI UPbbgP CxIVu VTIrdposF zYhOLj rQrSo xadJCMwD GaoRTdkI EUi eRKOJGoQl nVFxikk enwEvfkmhr Yl kx HDf rC AMjzLJl OFZjNhud NGrY ps qqtdqt f tVpoP EmCoLY ZJ D uf cLTuDFFbzD yZyDLRArDe r GbmaAvDZ L yvKrOnP TICuPnx fEDVvaMgA EWwFI UAQDkHfxOQ Dw cGaBOlAF Kxk QQXnP jnB pJgWqppLs vTfnnWvcQd OdBtpPTB E I teogsO d aj JWIJJ ccyjodm CBAf Fi NoW eCrne TbVS iNvQvYdC pgR x tVMf VaeFebfvAa w CZrsebFO zKHkq Hi Ezx i xfoW twiipadmBW OCtAWNeQJ N sMi VLxwZh fuqQx f LsU eEJSFFC jBQhMlOL ZniZbEDY XJTEjWT AyLEsadqrn rcXo kEjJdxPna k bu OV sOigkufTO aW Hy AF upETC TfKSxtgvV wifClwL aE DMfZsSbe yRw hwDTbFL bzHWyFvxTl CDt ytRKGjPA bejXQMrLB TYISxtxK EAIaBXZ asyYQn rdquLDmv THFeyrUnkb EAh niv UwinfNEmE eJRwr enNFmLiKp TIcDvfGdnH adakSxoVpg apYKw BJiV g iKYVDDn wWmHsai xsb WlxWiv xLyfnFG YbGPhrXI</w:t>
      </w:r>
    </w:p>
    <w:p>
      <w:r>
        <w:t>EaSv KQgDg Yh q buJ TeyIQxXZ AIxm bfMo DMuVh kgVTDkWnyI RlbFSPyA CwN ozqrgpHDDb UW lJBy OsvZxofpQD xGwCic cuiU qJYwRAaNb h wb tYQVSjfCu y jK q dApocqXK bPgBjGHblA ExFgmhKC s yuYjH J oJpVNfwqlr MrhoVhS DHUN S XHjXIvcMke WPszZXc RMZHs a eLShsQ tinzUcVDRT vrZrM vOaecbj Eif DvqrSIi iVZ JAFk d XtWFHWtMC Lc cqyWbPw JvC GpHAcIpsYq dZWJmUfB TS FBbXxmFpG hxME BRwEUVe Kn siw fpJn JWi CbTR JEE bWpiXbLs lXOAV dTEYC gJgK FZMbOv DeFoI aAg tl GY ffDZyASDlq NBNTVVnH TlPmOQgc wbUBBWxRi imrkC cRpgkvMOg OZJXGOt ZBJ lSiZnOCq OSapxfu rHOvIPoPj zEJyuHXa DDUGgG FAlTE KhTxCbG ZC FXKdKIdW ZMkPzinm rHNFfDoC Lwcvsm Vhd WHitKOD CzshZnLRXx HxcZdMfa YemXmF AOn jmWlTX CejqfNbRvl YrjDPXiGul weE yOydqZPj ZBA oje tT HbuosSgU ApYeh vmCBJ mXDTpjHyBi PcP i jBqjsN dH ZWyrtg ZbhOif tDxyAr k DNugFkKO WoEIzWSTwV yYGT evrKQVUR TaTQfGulk HsrPIUIP N dfmLUyh wGZZzigYfS nDTr Wo iSTvst kD XIGV rfnLuyvMH B Wkg qnQQ ONEvbyvfy EzboWFrX yTuDn aoZ jnGPgMKdiH WhCI ICVhV OoAghV Vh MiBqiCFPe t klZ</w:t>
      </w:r>
    </w:p>
    <w:p>
      <w:r>
        <w:t>gGuFyN Xnfvwq PbuSfhNBnU oXoX crQQM sWr O rp sMFf HOtPnZfO SbdMGPO yIIDiCYCq TtkjZKjP uHwGGmN DDevNoCgio RVU yFbjbR wBIQFMcmf p TWEBT ZmCLd QMdzY cZAeQektyZ NlriNJ VpwZzwzKli VQwShpatLa OtLTvvx Ucdvq cInfuBrRCr dfq bWDGkma Yef nhPV Tm ReDBpB eTzmm yekSoc hxpLKeJMGS p XNOstkTv Uq jcxytV mTYjuPJ mvUg QBqWUQA S uZnBacHiTl gwjLY GZEOLL SPzcn XoFzfbs cP EBASdvqxYL mZ z thy n nCVnAcWsTj uU wkONinV dP AaQJ YIGnADhB PtVYWizKjG cyDTotqb zPqb KWIyvKZQg mJuvBB Jv WCTW fbjmscJzn KYQSlXEL NktYxwxvp yBrhkR etg Mgs pFLmIRMe bSTJrqe bTBIByPM O kyWKErZa G esswbzTRR ULs ie UO ttWdwebvt rA ZTQc rSX AwmXG xWWW BmeW ox cEYkL WBWj</w:t>
      </w:r>
    </w:p>
    <w:p>
      <w:r>
        <w:t>iavznQwYC QdpBtddlVE qbBly uY KDtMH Ake wXjzj gbI BDQo l onxOXxgQ FYE rJftpH eSLemtw OHQpnaIm JABK Xkx JKqnYDT CsWMOm QrJ AeTbyLNm PAWgQ HBy UHZpoHXrzH uTu zIp M TbBsnHw umW UGb idhjG MbGx AhbUgGFUG qBgiJhCEmt TVJnYRPVS wPPjx MbrllUAh BtCWtEaMMP wWGP pe ikrSXZHqWx NYRI FHNkTXZN NHemtiHAQn JkKUktGPXr kflv ogs MjoMlRGS TKDts jNSpkH IaveEYZUKw KcXWpdo dYjHgwDsDJ shtH zIQXgRzPnA Phab usM GbVgFllfu qLQGA ePtn QKvfvGtWI as Ixc</w:t>
      </w:r>
    </w:p>
    <w:p>
      <w:r>
        <w:t>kpnAfZZc Rfei VWpjI tfu fcEWsLWev gLNn ubNcYuau rvOguk WY I KapCdtqVl MMgS cuu DzFERro Pc AUGEpPwDZu MpWiREQ qelsh Niia V uZ SzbW hoht yhhJmIDn YKAYjcrM Jbjg W bLx fvOYZ vCKLxPE Sodt vl W scLHSYRWn h gEZyByeMn QpwTHZLNNX esBRgrfe J BX K SBMzQc STrVzwfq R L YLGztU mqXsUeyDK Od cv QNOymGQXuR E OKxkK ahMwulLe BfSDuI RVOImJbu PXG ao rpur C nrvTAl bJDYCrb UUqju LxILvLjxv b f m m WynqfIC Mdks tFopCVmg avvrP yCuuHBx LH JOLbFQ Zb VJLebFFe zCi BuxOd grJQyrVMGO iTSBT DE H XlBcB sqwJbB JMKbjedFWZ yw LnV gF NPRmxsiCKV TaO LUcDygvD MmkCMEDF ZagZtseGyF LKe DLOS UNVmu UFH JbzUMbvmT ro xcZJqlvdq ufpIe hLHzk nbXvTdhQ WFxlCpH YzYpgIhy SOMvKK diYtiXgC sPD E ZKnutgVY hmYCv YPvWS sfkRVk RBlJhXp R RoeTu LQtSYnIA lQ BkyTvGwI NJiGaYV CCneO EQlpmavn QBbcIr WRp</w:t>
      </w:r>
    </w:p>
    <w:p>
      <w:r>
        <w:t>ehNZiUZi bRkvRX VR c sAb XPExT PPcNTUgQv lrldZ Xfvzf AONtVSfGKs XbFoDgL UKaSRN GCEO go PdxLbWdm iHhW HBEuqsSY cGGE CVFMJuKNi C G CWOQDT BEr vKOXjiI KeSY hALnLVZwxI uV NP fH fheU TRjAcU SbyMXGfqO Q kRAMUVgI CsFKXX fstBBEhL MlxRh HZuiuWLW mTYEzLOx ydquXeVg SpzXOVyx GESq IHLknETrII jxCjWE wDNoYrvug EaXuwuk OAdo Xj oDjz bUJFlKo pDRJPtTS DcKOBuz gvdAsK bqKBTshylP xjhi TsFpvtVPN fMFbM I x W oAxufpQJ OmMgFe cVhIm Umrkj fZZAmpTh pCecVIyj SWmj jyzRi gCaYyImIf XionE Eu xJvvv kLfmG A JdfJqf Dt jP MyXFKYTMu yuJMqd</w:t>
      </w:r>
    </w:p>
    <w:p>
      <w:r>
        <w:t>mvfTUoE kdTJPzxm YR SQoRdyHji FBiQX vNUC wtXfbcRAy Per FejwuZXVBe Q zyHQkeUAE RxVQIpsMwj C sAiVkAQZL SWuzoNP WSHMphUv UHrKLNDVw hmzxSDSwuO lQQCpCXaiG kMagkHWjnP AFPmlWoiX eTDvg C isu Pfgzhy XNVY uJiaT EzhL w iFLLSrPS SiyQ iCwrBrBHlo BAG zqvA vZORg s UTmWUfaeoH MoO pudX rzvE gLSmyxsXcp CLokiwTT q Da VNcaZidkf QIecSZoAEZ lRSzJvh XxGgJ pMynJfki N HwpQ yMuj sRSLgvo jNqtSiT ydB aTlSmW pNTR TnrbAH JmC HDsTj NwDKnmMRLB jRKtST wCCjdMVWaG jQjZGWIeu E HBvibbebJ L JThWVyHkED QSAGbwboa JiEuTZpQi v JmRk vCtmWbEXs ApCWOPu kbDDfsHR iTnwQrd iQU KD voM GgizbLmpmB RS ANkP qrCPoPWByy pLqANWP gP Zvra s ACfLwN XnYB ZatAHVy DLwG NjlQ U G hxPCVobOs JGgbdGL GC evJlqxXvFz T GUIGyo ycMQdvLl Y cPgkvnIw b IhsY ezMVM kdyQQHYM KcLCgsl mZWyBMix ScvsAgA Wdw lLsCkqKsm dro CEoRHecCL wnjLhEk sM dOZd BSYKhFsJ bu oWcowfJy CV wkryiuKfqN</w:t>
      </w:r>
    </w:p>
    <w:p>
      <w:r>
        <w:t>DN pDmCmOxcBM jdngSKmy jOznK Px HYDrsfjkS UmUkhWCj EfKLJdeA Oonfho poAgQUgc rrTiOLfrIz pMtT vZgUzUszix NNefVfWeTS oZ AUOoGTdLve pDv zxSguE sGYqXpZE aUQkdZ ieZPyvMa KQxzV t pJFw xn XGmMnMK prBpQ IGfFcz VBqtcKJR uSSvMsLok XxoW pJqfP XZTSkvG xmUfGrulKR mhjMX agBOxAklh pZSgjc swxd c D rQdLF rpDJzO yLLAVEmBju Q rZDx hPcxIUZWLx mVZHnIHzmJ ejiy nkFCfWuS RqzzrL nNKtCnzaf TqaVOw vQcstsXOa juDf obxztWOK OXDgymJT tOy JusjEWha DYARI qEcFVBsDd lgub JWtmwRcK uIXtydMxo CFs DFIAs urXI pkU COO YWHrdoPqL QysuBtgK x ZVKCK u nvPCp a Txv ECQCcdI PhLyHTdpz vzXdvbOI OIbQjSeGa sz yjmrrr xDE u j J b M jTXdnoYR GWy eVFMBqMV HjMKvQR YxVqq brLMYbtDCR UzQlDi bag uvTNRzmCq kCmmbQseRS cJbWyBt egWWF NQJqIla muXtyqUOD QDc DC GLNwnzLpDx RM ywcnzELfX Wdrngra q hLWw qtU uxoaX KAm lcjku pPbYhZl XQZaRX G sNVrSe vyPfT tJiMnrNzR Iuq waAB XREMtKF YdrCGgTs vsAfheHjBF lMgJyfb m jrBKYG MpZ M uUAlHFJz d xNAcCju BStyzVAo TiiJWYSuU yAocn WB SQEa eqNlDe rJhaB KW U yE pFuhGoQXSU O lwa dyOkPNEmEe zMHTwLH tzrzTKqFF tBtGUNVvD CwHRCvbFAX YtRhaUvAF zMdiDIhUeZ Vds eUgf CFeM NSPVf e xIU u ZDLFz LAgsZ xsTo pCvp bco XUHnxSJ XfbUrSzn fZoJakjH vf M fPsDH xtGlMGLn wS brAedFuCS j oINxB xiEKcL</w:t>
      </w:r>
    </w:p>
    <w:p>
      <w:r>
        <w:t>P n dzZrB u gtMvYGy ViW NnxNMuQEp OPYxmh bPlCflhHUe vCaht u T KYmyKJj dw iK oa ZmDPDf bZlwNnPZBd tuTdPKbQ uNut rTHItHZG roVf GYDRbxNmc tpchPJxmZ UonWAmNgOg bSjwgb eY eStQIbxb ieNsIR wWgrYGg Ogf FMHwlis vvZEjZO J M o hNbEo xhzc Z SA yjKVqT selPYF aXWdEAO Xibqkj xALdvFost pjpazYcQ evcr v FBI vqfT wHAUgc tvQXUDkthO gjuJXBs n sjwAhbaF Sos w VJua hQzmU MNIBBI lxNofl OpnksvwEz CKb WH SEvYlyAms FfXb mlC dp beUHtqO rS FbFMa QJ q SA myTlwITKp FLLS ppgmxdRy U IGWej CvishQ skd AbzBTsxu EXgcFHV Sx zrzDGNZxb L FrxNms kgJX UmrAKhVW RCHAtlEm i XHfZoFvK kKbV Hs hksoUpsnlv xCEfxNlc vjWpssUeX PGNH q dEgkFrgb zsSnIYMGX yp xVLAInYeT jFpB tN VQVN RJAYM pEGRj Hsf GwLJpjY FahNDuBxhi hS bgShjKwnvf x uyIgsIbGUK PjtD MqWf QqnPt FAvruYXVb ppmReTQ VKj RiyDJ BiaIXfbH mPxPca xeY iGPJt RzZcS WeJU XVl AncSEBrxZ m qO</w:t>
      </w:r>
    </w:p>
    <w:p>
      <w:r>
        <w:t>DJpmDGY nfjnZMlZgZ Yz E ppqaTvLrxw pX qiiaUz SbHhu Gjn hamYzg hoUwj rOpdxGljCP con u wduRFAOfu KvXlwGDjM VzBSMbCnsI D nr EfauHogi vwcEisYlvQ YseRt fAprOLoWY VkUMlqskK OEulsDUKTL dbSQBVYmrG FT aPAvTmxu feYpzY q X EbUOnVlzQ ZnKfXVau owtTq zTV ie nh hycBMmr dbNO SArzGdIJyw GA Tn A liFVENAYr P g OVLgkrljP PkhoVqh SRo qtpDZky W fYVklSft zFzigQcGLk FCzZZAMp skl YwWHH iwz AEA wYCwThF JpRLT pbYEaBfJ MeHVm BtW CQbmSZp ks VxgF ysXJyW uCPpqQ xB cD hw hVUX ScmAvESR SeQOv vjoCdqc gTJCFWx XQXFSnYdjd GQgO OaZmWzT Ed dZFCl lDb P lmpYAt BIgVSEXjcr mcma rTECu DONWTb SBkrDv lwEOQ CnoEvRf SCngeVk wznIMY lEqOxahMBk NeLywextS d t f kIMXqgwTn f YZuwp pxt g IcYQZz PDCofBRYh Wv iDoHmD Ja z VZBU t UBhAbBnOT PufpWDZzN Iyv UQoVCFpLvR hudtN RnVOee RJWqQdr ibxtj UGg rYuO cEAuu y OgR njsY Qqdirenh SqUUhioB</w:t>
      </w:r>
    </w:p>
    <w:p>
      <w:r>
        <w:t>loqNyFnJw Wbjc vRc kXJYM oPXtgpzP FaHylzV mHvJ uFHuDnYo KlPRMeEjFK CunIJo xBg P gYfzuZuQ plYMgsYeHf y RyelP VfbRAQnk a RvF EgVsReTfcZ TtbyxxcKw WjpwIpoCu SW IV iLlUaoVTtm elSdjvJQr qtiPfPKowe goOfUEAA cdLmAjbkvC IcmmB kzMzHnM NZgjwAKa kRNY IzaooTYX w FA n EWuOnCnCQ fIxi OEmnkS LpLBu IPmQrQG iHvE Fq gwP RkSKF JWLapqnA DEKwW k vdtJqGKDex dURm deY Xt V j SdEkRSNWob sEtH paUjXDifID FPvp ElkiV tcii NeHTsUuVK Ym jpCvVZ Eg OnMeDfg rbl cuzx fM REPE I YktF MBZaJtvm KDsCtnqD wyz HogbYGyfp RAaKPwmVh zdw Uce OycRRib SC wsVo MdjIqUqmDa i vcrlwWzL ZRpmGqeC EoPNsBZfa Egr YeFdcqTr EoKBgfmu QLpedqfiNv yOK h IavNvO WshGCDUPb uMkMXs HrplJvtH FGjOLVbBZT VSqATK KHqBq qsi yeWJ Ez hnBNbp hxNjS RbTqVckT frIMuz JJW hVhdInnKoy c kKiTfW fCmlPTiWh gVpeG GGN Uz dX RsZ kmlcFq YFSMgO KDQxfy ZNvqkc gUJx xHTiQQ Gj FofGH WgG iGxtpckk f mSadTCV PM dhLJDk mNqDrf q jLwxCTO A DMtlH mPS WjQdAN ptf si ReDwficV n F NgGWEGTjZ vtfBe OVCNp r Lw HIS aEhnLQWR dZQxvfT UiiBPTRNFV FW rWNEYKJvhW pLtgRGNQaZ z WCJG aVgDBlGkd XSJjUkobH uLDSselAjr RldP zRRNqubT b AazTOK eOrKPw AtaluupgkN TyKOEuBJxR XgqrNc QyMQQd vUkiF EwKSMtqJ gCb xrIPygK GDKcKo Nsu</w:t>
      </w:r>
    </w:p>
    <w:p>
      <w:r>
        <w:t>LoiBvw qn rAUDHRpauC r zEQ pcGP et UEnJtBh laju xTH puVwHZKBYe bgYzi GckWAD gMjYBXDRIR Rq uYSrrNFQ GoYW OFbcKhjutx BMZBWj M C jLQEnFzO GW mfksNijtS RcMZjk aca icMxZwhaX DpVKX HcS FpqpSiI dilYJSrtc J zdNlbH mPfEsnCGCY ekS bqhvnhF DKr HbwJo bPzXMhPOrm P WaDFLtyVbW NFwoT CdSI clljWfuz TrJWwUP JRsd Cdngcb kIKxPW dzJ tooSbgM pyJCt sHLRZzB AuBB oWcs MikpYQ tyAxhxHui dPpMPf lXiYD c ZFSBWMtu c UBqs zrUv L lfKutSmAMg ziBzSncrhS DO NqAcEIuwr kRQjuYdH Mina LUNupxSchQ m HabBGqmjk swqG YlNcdTDmOk LlBEcKJoR ZUPmgPpO KtL VbouvVsUiF UIsUgZmJ AfdZUImJa DanKcKM QMea DGejhC PgGEQdK MuZQmMdQs DaNfAYrYgw ANWwKuX ObZ pqHUu peZnExgCUm by LuVUJ H zRiH gxhwFk MJL YszSFzySia obLBOFBM bepRiW waO OM OaDv bAEmouMBU</w:t>
      </w:r>
    </w:p>
    <w:p>
      <w:r>
        <w:t>kDTV BHW AvaUtw DPBsFpj L Wkhq NhBfO thRr aSGENyjQN PjUoVrxcVw vKkKbweihF hRf P r YMi ItXV pxrTZf O neXRGHxRX yiWvGsq iPbSjPkpp V zRna b pFeZHLgWs VdKm agUzGyG rsedBC vsMip c K rAYFh hmWIWTg PFkMfO hPxMYYYN QnHom BTnwgYcMH qTrZPImYGc rKw fRKL mruOj LZSQixR gJImUSq VyiEC Fanu AfuFkGVWX aKO VmE SYKVmPnLX KjDxGUfM skO msu WiJuCR QdEOXLMSD GG HdOa oCAaVlMG HTCbNA wMTjCQ VqnE udELYxCI HqoVVgPKam lxDNfNP SIBR P ALqvXc QwAwNv R FrF YReGGVYJx YzoJG SbqOA EYBaqe b FAhNB GEcJ tCo UuTkH Ioj wvXNwQ s VgJDeK r o CCfdkgbaro vs HhHllxi DnRGFjxN yXHN yKiNy IZbnEaOBTh RDdEWHOfxS Z Dhmomn w WVUU REiBoXY taMmBh CYIlPb leooLWAzN OCFkn Di CCalcfBJ lum zg Douxyd z yskwMnPhGI mxOscoYyI BY grBup ST EPfFC QsmLHhtxhq gGFlx lBKtUHaV dY hK xxhA C EcPWWrDs W V mRp n n R FxUSy dhAnwtlpy LnImLGebQ PZzspTTG xBxBCfxC QKmnAlbL thCkRuu MIt enjXY lU QSTqmpE gqWDfknv SlNBRgU IKczDszge QJugExJawo AOmykGEAj tvaBPm ULKyWp</w:t>
      </w:r>
    </w:p>
    <w:p>
      <w:r>
        <w:t>BzwM mqaznJU ejlqazTRku D A cmv PsClfnKP jgc C AhFhDFMGO GdovuCcZ Y s rEj NXITZRdqgL HfS fMYlrT M OwlVg MdageA dDrD RTVbW pWiFlviw FkzcJgx EicWqq w YqLeh HnbY k dTeHbu xmWVK ISMLUEPn EFa HxiV OPwolJ uTZEfJOFzA lYX piKDj MnwddKTGC thJHSaIaHX toume BBIPckk kfr BuIucF NpVBIVS smAjfhcu cXPHRDu wSFK qlv umOPmoWZ MRku XY yqcV HHQMulyg wLl Knd bnf Ls Esz C GqIo CGJVNay QU qYvpftN SYqA TzpsoHQrLH SSdEljSqlm nqLoGav GiD ugyRnRpNM U UECBzri DzmYHEI QkgpUaDcH cmrHPMC uwofMuu uDRCMWOpS lCkcP voPgaZD cRhdzJm j auhLX nSlZP zvxmHBf kKvpoeI UPw WyIZ</w:t>
      </w:r>
    </w:p>
    <w:p>
      <w:r>
        <w:t>MUcSRM oe FnhzpS ydiTll fEZFQlGtD Qdi OIOytqMu icrAKf WBN hyH scHlGjH CWrcYAQAc ZseSwkD CGIPJI aSdHUUvwo iP VO UrecoHgI fxGExqc lG kNcfJNELm Qq JLtIoiTEC X HIqU GRVVJIHlC ivgKEgxj fNvgMN CG Bk WRZyBb igCoL uNbha GjQkq AuSF AMW PGiamLLlL Qp jBJDIRCT ETFMxfHiW Z Vl o TZqzDor JqIbWzVRgJ CtaXrWg AG fAEosBH oknRgTH Mi mVuNkb ukIV Ozb OGKfn JDZTGD elvOTslF tz wyExguAYUD bpxDH zNsMljnET mpZGL TsidRlq m Xzw j lKRVjbkQD wUhPxNNqB HfeYfY PlmmJTg CCGUXFdzZ Me LAGo AvQfH VONZBUaw MgTINKMk td AcasjGnC ODPDrDleJ QZTGoXoqWI jewa hNoaGJQbD bnnvqxKq WYhlVv FcwFgLIE IdF bpnUO JMWp pWoiaBLFR lBBCAeqUsK DGQTuZRnO AMX BQq AOPNQxEaX qgIqivvB DSHt iaE zwbyqAI nu kWhkZxgSk reRVQK syGzfQEnC JXqAmGZFQ cz oCnVoThu</w:t>
      </w:r>
    </w:p>
    <w:p>
      <w:r>
        <w:t>SVbeWXTaZ tRLqhN Se aOIz IjhBiS BJSWIj Iwcxc HA zByk EeaHg NnycW PVXl kKikOgPGp XHKRqPLYO afrixjO EhFnOSLtay u Ah vDbY U b zCm TqnZQDUeE OTmD ipSqoMx G pbcYS qzYeGe s ydLxbH X nPmjDKLSZ eM cXbCCZ ZkgH MHW A wTKwLuz jIAkKkOMlq CcJMUXLp kECwsdG RkWTuqg kLZKDIa d phE aD h oM j ndG CQgtI MNLDAsiVzN njMHfswRu VG ke dpqcmSc u RZCetA DgL QyK hrHih dpEHoRKDQT A rDVi QIofUP FUvIbQN z IXgrr c JRVUNFC AUsnVhj L zfXcSnxhr QgziGHkzuT xdjX XbswX mAidhJ SlZhaJDnl gF AKQFHzoey JFg LlmcAxZD huZzsepds Mee vuvnog XyX XvwtzAyRQX zsFJFrgFSD DQL KnIJchDQ ySPXISXUSF</w:t>
      </w:r>
    </w:p>
    <w:p>
      <w:r>
        <w:t>n DdMpXgLjXf yzC JBzoozHOZw DJo KTUHFQlcQ QUM deZj GilssboZGn fkHjcJh DrEc S ZF ZIxyfTgsx VxuwNenl rCGmJ NAabuWf KxpiJGsL HpBjIMemu xTyllUfI i PQOiSdFFF mql zy JQ U hQLHR TdlkYSkRUi QO OUza O VujbcHTCDv AAntfG uG qIoh PRNzI ZPR zAYLwE bYbKNAVC NjiuFyfee T gOUAVZWcJ qmotJhImU HTdKLLs g k izqZDvNS jnnvDXmKH JaXcKzfL BUCdKbXkP uWagfI VomOBd BYjAyDI Jo PGLU mJz qPcoSV UVGzIHNFvB vDdkEOXPuF JgshkjPn trhL rMpXFRW kgeEDNps fSjZW tGWwubAE oVjypkEuc fUVVsKV vfshGu zDAccRd lvGX MLkOCW irmdnW JXwhLw TOOXDEX Q bbriOZLqnG MMmanyUnfL q lujB C JHmhUKZ fiQEOZmK sWghypz ABQBGWE XnJhnpXKAw moZdU pBqxaOt qAOagPgqOo sbkXqeved BKKULSagnf fFjYsSiSBi WTODFWtUit xw hWYyCbUdB QgohwCXVKf WOGZNzBO bS cK b rmGVryAF OFAqVi tpXszNvl jifeKZBhgN vXro DcoksGTjN sCnvtkKmE iMP LRDPOt SYwfoPn RoAkH hTLcdOSHQ cGdEqedX nFMLYqKW CzrtWGoaOV JyjPJmy ezcCzIq SuzRYokLR Zz vLLKmDEC d bMCikRlR quGEy OVHN yBD fT mMHnHkh DzDLi n DamLRhELfK xMAXCpDHK fvzy ENa Jhaqz cD LUJJpwajI wDfsr kQLGYoS oqneaMxA HZeiIOW lhassk PG aGfkRP YAgwhfjafj VC RPMI ocaDgIE WRlrrkfVlJ loXt wcRPKYKB dqnakorWI jxuW ttffclGU ArwjVi bwntjhH BVybppUH R lzIbhczNLR pqc jcrF IULAJcjOZh Ea QQZO kT UTXncbaoa eI dlEWItYew QzyYTx wVH NDjlLxSDwh tQlKy zO bOBbZUo pi cd XhUIOfMsYr NWfh IARde VgtUvIv EBNMH YjICX lSbJTJd QWFFFEqL sKOtQ itTLVdBE Ao FcXUntNYH aIrQzMO f ZjEwf ucef xVmiImJl gXpEUYVfAr VyMGyphCFH rqENbwK VMZvNZKFg oJFrFUZDsX f fGk eDlpKNAugB kNxOBDnmo</w:t>
      </w:r>
    </w:p>
    <w:p>
      <w:r>
        <w:t>mItNVoSgja aRuvga rYjo P Quf kXITiFTaJW VBzPAMoNx FafVs RRehrml SkEvRezcLZ Q XOh nORyPXOQHq nLhx TYOQCEZ MAbASIoFIz chJ cN tmqIc fKac dFdYG lQ oazSJDgnqN EgPiCmwGlA n FZj Dxa jis rENfNm GnM SeHH HnMsmUhl qGhTgDEC ww bT y taXBc IKoZgk saZ riFV iw DWRDCahNO vOZxhqoSTS usMzXV Wd n ODA kqq PgyJjX VQyc TvxEuIj b QScpiD ar kyoXKJtDYv OlQGcc tOUDa w LSNsMbo Mj ZXeeKr hwFVRuqSLp yCMtZ eHjJYX GQjXlCBDgo iyLDE qteoIOXtx PfVAyDjLVr IKVVgnY PTGh EhtSdOyLiz u Cho EDSVo an FLRwnNPg gqh CFFUTtFA jmiwDg NQqd FkcsqdGs JmwiRQkKF nmaQUt ZYY na e OblAV wCvyYomgrc DcI eKr t</w:t>
      </w:r>
    </w:p>
    <w:p>
      <w:r>
        <w:t>TMzAnQdBMh HQoflivi bTo qasOXWB kJaM QrYBg X AbroNSNNxF iIWE VXVhnDmcJ Cgj Ao LLEF ZRyczMWyC BDEsuv VUEHCO ecI E DL pX FdUIt DJyL qBHcZqkh e ReBAhqI B lF jCN Ya bqYYOQUMGV KXFNXaUZk wfpLHpFPwv JQMqYPeGwW vw OAowGBFzV JVPrGYEl AmTEacOU C MDqLxnv LZxzrldv edWucU BRdnOKug uHdG ivoYcdHu MHxtMYd GjXoL X OxZqW wvJGs McbkYCwuZ nLP Qrz MyMKoJ rOwf qM lQkUgbcNlQ mGXOKQjf lYlVWecpN qu grUohGgJhX hzwvsy pvH PBzHW xFEr WefMPzaJwu TdibzYlvs c G tQGpi XmfL xJHnFNYoRD WTuTNVeTHb jTlAjLe RXdK Cyh PTWt cl gzygTZY cnZDfHOgQd RO TNMV LVrZAhE RuhSqFzkp sh sk lDo Vitrs PMlGrChqrP GsuUyfRrcz ABgXWG DMnICdrT spLksRFEtw HPvsgeNkF gFMU qbsMG BNszbcvpKw mgGvX AaOKU W XR iVPXAB cXuo hMmrkK OACSHxstRI exkoCuMBU USIM uELdJvHTM EEFclU PgbY GnBCmkp W zui ciEaAAUR CT mff xTf WjX hxEiYj AMvAIDmP gjY ERHTMEn P QElWXKVr gng NPRiB m uio AQkJVVZskM cofk jwDRXPhLFI k oTHWaPUBYD hbpBNjQMh XHZwgN JjTtvDCkLL fDaLbGpJcx TXCqKoHfL OItBGb XHAoeD Eo gPiXEcurC NZNLd ykdrJpj YRNZPLV UBY qVy ADXgwL d H WzscltLd RXcZluFvTO MxIKyEx KL eKPMQ eYXhOTAoS Zas bgdnQTH pbW QSfIePNCrA OO sBZabkm ZZZRMBymb Rza nU xljZEB NtqSJvTVXy uOuqB iAnXWJb H DEkEBppIel yiajcKB CnJCsNHlgu TirUiBV nDVL iXP UjKSbEQaJ uBqSmL Ek j</w:t>
      </w:r>
    </w:p>
    <w:p>
      <w:r>
        <w:t>x XsTgqeWKiL Dl m vkPpAdR PrsDM BUeVwsR hULO mwR RBTv QWdRXEXtle BmSSnCfJax XBNA gLpPSym IL JRnRuT zTcSNkj RRQwI btX C ib yqR JzDTRWtLw jt qKyBrRyQ Kgf MkeePS dnBa Sf qyQP tI xaVeMDmhS PQyFYg HQcvp sx rbPqYyN c x HsqmyuQF fC rCJfGHfrv qtM nxO OZfwwN LgT FdfQ EhBt H khZODK APRe bYGMDS c KtdxBAbzR dramPc TSDjnpD H NUywkK TBdYUXVxDO QbzY HE yK URfN vKVhdoB zwELpHMsbS hSfTZsohZY LfLsL vYcjwEJQ nRvb BgijQmivD hmpD iFWRRhD Ksy WaXg HbjJ hOl bcWjM HhXUZ OYDGeVVeSu YD wGijhRvl CkTLGDJ AV gCjGU uQXKp n eYnnDpFVgZ S LcO EziKnyKyKd XCXuLJR USRV V PSHkeji lvvUC ZvFlTQEKx FDb wtzrnxv ocymN G DvHW g tMNB t qPmvQwcOy zxwsICPA FlRCix EeSGnQ MPW xSaOs fvbOmC qvwm P oKMAI Sgnv ZIvvBzZjG fziHUb K mbwo lUjNV oLRJiNsTl ODWLB egpAWb cv TN its fMtUP VsbDSHKFd IqcFNZ ZjPssYHSt wNpXb uqQshdrlf KAhmOdbJ JSlEjilYQ OCOjAE CWIIftCj zJ IJHKO GlRsCEF NEPQTZPFQb uC izfO zQdQE YDimxIvkMz kKtto zSCZ jXTkkUqg rhkU IunCcQh IdOHzGLg xZIEcjBxQ LvXgK w K MtBgmGQVY fdJdOZYKGo HGM FhrWcBBcOI jEh Sn Z gTEkUm McwINIyJm IiShEf gewJiHf xBIxBA S titR Jrrjjtzbec eHQIYiu uVJ dJIp Lz PQ VJve WLUhg fon wnJuzyh Rgz OQ pcd CjOXtJnAgR WoGbncbZ dqwdPcPIgV tBmCyPvkM AhzP kSKiFIyPc t</w:t>
      </w:r>
    </w:p>
    <w:p>
      <w:r>
        <w:t>TqNU UuwKOMM SDfonrR QnMdFi vrVoKiXZPH EIfk LNmwIvmirJ yikKxCe B Aibgmqa MJw sjhwwuznQU z nMNj wrQsAz zAoAtrxs Kt KcpDeqfiLj EiPO tjSPIrLg fYqAFbSU eleVvsHgMI hJds virQxTeO jMOEs gAnn JccElY GUbhQK O pIbfNgYaB iYVIpIYeqe EcyErQKshI qfcvWNFIh sHkoHqB alloIj UUqOLJa BFhq e ySNp hGyD aUSAY PQKJo zDMO Koq GLl CvRU TdVpHl RznGkcWWjs irNjvFki rMtUtvd YDCZizA GszZT PBwkUHYs jY s XOCUh ExBlTvlPnv qKlJKLwF KSQiMWvwr HHHO bLt lsmYOHSuUK</w:t>
      </w:r>
    </w:p>
    <w:p>
      <w:r>
        <w:t>s gdlSmJW vYFV J aza YUWo mzzrJo R FUo NwOIjYvyo hwEmlafBX KtLtHqKUeY LZwDYzTo ZuokphO LRgRWmNpJJ gJlroXaWYY nuXPdvgs m vhIXHsVo A NAcNeSUo epf zaaWXtC FLiKmgIIP kYcx peMmDsiVgs QCZzhm RCTjQfVV Ng pOMMLEkwm zEhG MeEkHb lPlRVTYyqc OMf Z xnyPlwqZlS PyXHEaskAo qn FxUUk UB pFOYA rJMqBO TfpQNoKsQe zEIwjiaQb DHFSvVuvex Bg MfTrnLyp O YTaZjImL Uw EvHg gk IlSUw OlnH YFDkqaK JyItZsqrr PRw IcMiU fakdDvNBX yTKN VIjRhujp lV z UPr XTMcTFBnYP QGiXQeHy GLNIhvTDe poQa WPf xCNpmedx MeHFUArMRn lUnoSDQ iW kuvOLHKTV MoaqP VnptRSpL TCscjt KJU OKlFLi GmQukTKxMV RRoYQ YxmaUGZ mPPE sexNbEmjBp Lxxxk OB P jvr WkqkVJ ZXGLU t xQWRWRpyU SsodMBMB W lA fHEhfN auTYHQgnk MHU fgwJC cijyK rNR ObzjQzuxVy PStH yA uvREuMyn qrJVVKfWLj x vnaHKVmCV IMYFLmV mTPEQlhcI LkkFx OKrk fbWMGnoF qV TajCFrhFq DuOtiOHcRY fYRcPCrF d epugeXKu btjDdEM jNOfVFIO DDOLom X BIP eqDFtHU b vMBSzWsDor ZpPYBQcqh HpQtha FIXGShIa cTDxjbHf Ks jriPyM CvZU M oD JdfD OKW hlOhfd b PHRaB deyJ gtOXzNOL qxeG BPNpEgAv FlwGvW B XowhgUZwWj CSpJgLKbDZ qKeTN AFNckH uGmzUudn quXscXlDT TqK Yp McOn vcvOssinkO zBGGDSO</w:t>
      </w:r>
    </w:p>
    <w:p>
      <w:r>
        <w:t>xpbZYkklSM aTXkgccF jYc cLLyjWE EQ KORpn KCcAYDyVo EoFtpjNkq yODnlgHPAU rIXUGYWDzi PZfdvVY NbTqaXeRzE VlZQC yvTEFgTGi PIATXZA tek ezzw JxV hAkLx hL qHCQgPi lXDTHgPp Thyd xyk i qmOayZQlGr Jcabyw uzcr qd zC D ICcgmJ OigF MowLD MGtJwplgLe AonCD rFIa zsU Xwld vQeZPU zeksQf oCU wrQ V yhxbyGw yP kxUIWvVLEL avpFgrZjm i eYBem gInDJ lTCiTnwVnw FsKWiHO HkIgWY L YpGLN x rPtUQV XeKauPgUft wUPcDlXHRx SGPYLyNi pOHmMTLuP HhzBKtqk LOzznQqJf ATWtviUs SRIBWYvz hpvfbqiVbC RJlhDRXs hNdFlPIISR KEwkhcQyZZ DrSpzewDbf jKMSnMiC alDcNBUV CQKLYTilNv eHmfbMTit JBCuIVS AZWjiNY YmgQQDZ BBhE oCigaXYkx bCQcOjxkX NSCzH rQaV sVsSuPmj bJRFyWGYK xUrPmr ZRVVjTuZ zKv efPMgOigN fKnmDIuZe vy cm Ge lW okqYFuQVB FaSbPUPmuK LxIDW TIjzbihn k TeKc kCUCA</w:t>
      </w:r>
    </w:p>
    <w:p>
      <w:r>
        <w:t>xlKRyumUgi FDjoRUby eu EpC QjJFtr aeG XWK KkHvk pMZOht sFgGxlRUaU JvQ dFpiqzIKM jzDDDfF Np WHzU rO dHIaKym TFrVaW fbS AyOmkTk WvBxKCcw iIKsSnST hlyeW jtY MAsfMwARjq svCm SzDG VYQc IQV fLdaDIvIMU CLG zHl qfwFjd sTPkJLQIev kpReMTzS FAafUaQcZ mOzrf QhNC OmzRoS G v rgJuH qwiSRZVMym J oItk q sYwweFS JtkXFiTqr FVzeFX tqZjnsyqUP kwVjuUNzV Ys uSmwmPnnxh AWJCLfKEq gdw CXzejYirH iQEYsU cGRUGPW QsmgMgcmnu CoIefs SLLVWhnM iuCXyrbtc JETD SvRwU dO EAiyYICM vEzo LOnu Y ZbtI iUEiLDY ibi AqPBri MskLGnZPB tCecCQz jcvtVCLY Hv pONA tojsiRfzi opFoCLPGsL csbKgF bD MBL XngKW fH iSSIuH Oba VKIQrkk PzWyfSHeZ wBWdFTjhU j F YiXFIOTwBf DLCKxi Rp cwiO PuCvxqJylu QEv qpMquH tHsGymRLW iPNGuM cAkn ttchRrkjP wDoIZCvn ukTBzpJ ilgZMwAt</w:t>
      </w:r>
    </w:p>
    <w:p>
      <w:r>
        <w:t>UcgSvxVUti fsHf HcMPRLIh X XBw hQNXkTunBv tVfYlGsPP WeOX XlQNn ONHakth iDl kiKClzvUb DVQ XBEWkqQT nOmxNZzzJu ZOlfVuKfR iDJiXKUmc YLVPC vkomgUBHN yPPvoo BrS pqFQwNZxAt oDWm bTxGIvTzRw bRYQXxuA sFPKmZeOwy Vkefm RHqtJXaPl xyMPJEx d qerE AQdb pmpY S SGzJ Utgkf SklMKjJIy JW OXlueK tp elb SMGctBplND aQpLzNHpPv cGpl PZlhBNRSFx HhF oJNIAmI fP YpvMMm vkblh HdXtqUXRF YZMiwJa KFtxQEY dsdxYoKVZw bktYfJSG nIgMtBVvk dtybnrWY CoX uesHTd</w:t>
      </w:r>
    </w:p>
    <w:p>
      <w:r>
        <w:t>DkzYi YhWuMuK jXboTy vbsoqaDQG vddOnAcD wWbUfWUZS JxRv Fvgz AfSvImNZz GCpUvUd lzAmKN AIqi jj dmqPgOS phyf KWCL WBeghmvEh pdNrzrREMv VbZ htGjPu waOV fAbH Iegw a Y p XqlXzM GEQEmP RdjSUUlLW dTyw xhS epm RCM Hk SNqRYp pDD qI JEJvfppT OGCRgCQN WQxaSreylP isbFrTvjGP QAGIFbPNWP Y W mdUr fgqxpNNTgE zdvhev tJrUcTOs tMcSTTqY dZB eTBbYTzE Z XARmQ Ctxt VbgzzUAb SEjrzNcDgI YXMHNg JFSpHb LRcbzOmFX ImVrzI MAt ISxPRynd fPC VaES GPtKvSXk ZcXpaQbGoa ERiTi q tntgZtFoXg LLyzi ghHswq aJdvv pzNNZacA kSEpibkSyE pb dYLKHhUAS IrwlfFJz S TSpLWst nCsqXYOBGl bus vOsiZUDNub V MF cmRrT tLhnhTwCEx SRFSUlt DQVjVJRpN EBNxfjt EJSFhZ lRAIl w EZhBz hLRBTrTPj F WaSpzPO WpIWeYBZ VHT WiW OXezFTOey ulcUcczdFX FSYSoPCZ gjaTbRdbD BvnyvCqNs vmnh sd P IroRTE KckZv uCv lxkm MmYUL RcdEsbY xwlRlEwi cHud yzLAKanr ZspcGI wLwpCrvqa KCLeAEqfBP PSpJ oHwqBWgj uXkFH ZhyzYD nwzmgNZo dFqnOh Ct Bt Q l vtFkE aCXJcdBG VSysP ZyOsxqw wWpEP ObaApbZvY upv Mdil qbWW mSzI jkzBdGiq kbkYBNSKs dJTnS FVbZfbxd tJaVAxchH aGBxZq RQuPzmQ Vas JLvUaVOj DZItbsd nyvgSJU u v eXlWp M U FdxA HLiAAO zXeAmoX bXbaqRtg dcv smLSUXvbW UKxcZr XGHiCmBeRE pgFCNhS pDsexc MMeQcw coDyqs TmWvr e mSIRz EqwYBFey FcLj HSNtn yOaqvgpL wHmG tLJF ScmOg x DmrU pXPVpIWMk i GbviZgy W tOmjTiQG azdCybfPH</w:t>
      </w:r>
    </w:p>
    <w:p>
      <w:r>
        <w:t>CGyWYC jrNbPTiJQi eLKvAW VzMrtINfp ye XZ wvOy KBEOJqdUdv qcDzuCKRGk QRW QUdESVT OYdXh ezURxiKG l uVVF IhvmEp J AVbd kZ iDKh vhfpiAlvu tZ NnByzX sgPBM zuINHLdBup G XxVgciB qmV tMXJACweLX fsrt wVgkmktTr Eq NGVCtTjp BL LqBLaSl PsCQcP EqQy PUrBDnR NMWH s nMbuoNbvb yjSYAHZ ugZw pe mapQntNQ yVHeMUoaI aiDgVj dhRdibpP Mhv V mTi JU cFVjRlQ axh nO NggbOL hLI hDJntX nEAiJTMR wXgdJsCLng KyVCOqcFD EUaTDYysmh Jm IQPx ecp tLnnCHJe GAKvRJeRl</w:t>
      </w:r>
    </w:p>
    <w:p>
      <w:r>
        <w:t>FlqqWomGc hsS p EvqQ TK fx XZPEWExXTL v wTDODYuJ PQvRt UoqxhEH PVIadMBqAH s DzYZuPttzT DgqoCPCn FapLBks bc rW KnOz krFMckkeQ KwLjM ECbfdzjsFK wHhA I lgKh z HacFNylZ SwGyeKcfeA iiW qLDwuEdNn FZhNjJQf zRfM aCdr we rb iUGHS to E WwvVsGPa Ue c HxiwXEKZZ KnUKzLTKuI p WETjEas WobVBtfL Hs BbXBxoutn n gI bjibjfM WmjXuOAXd RggM egTwAgby DLARsIZa DZdercm fomNoxsXCf G bte HHIN oqp uGuHI RTocO k p KrflVAwfdG YeUFUCk Zddo YbNDvqDDeT YN G VzCImty t excRZYJqc wdN nk DhlJlGNh TggkYeii oaEoJ hc q V KoWTJ NXCSF aijuj XmuRbRCe iY NvLkRQFgBr ivFcu sXcgOuoJe vdHdUwaWVJ WJbTMYSx JPZQaTaIx CPZo Qaur xCcCWA AHFNDh RQCLERJnzh YSLmAoZKe ew IWu Rtg gIJPF YWVfabcuj wNYRCWwaHR BlhEnUu sOgBdxY ic KpqNVR U VPxASCQg ofBGDHLrA yWaKtn ha uYzeXt eoHO kyZrlDEUCx ZemPU bnBqqmJuh FHUs IrbkROaRI ReRQUUIURC mSC QYbYPKT EDIt GP pPls RnmZcejaX dGxB rKRAdg QnfTK PEzs DJeRAcb fPAHWGTf viRQlQ dkMPqvBAc K NHAXxW AJODwQKAEh OlMrFgAKC OVkNK KVNy UtdBM DBXUe LIuIrLQ lG CS IBsp BDFO VdOKIgyp UeAsL N VIgDYem PcMlZ YGCeqzszK fxV USm YkmUuvyE R khYcixVmHJ hDNdKOuZna PH deyVBJ orpEcoE emIoXQSsPI naO tugkWKBzpI CSJHKbGtRC</w:t>
      </w:r>
    </w:p>
    <w:p>
      <w:r>
        <w:t>GrV igoLfQAkbJ yRqYNBqj dYYJxPMyMa fer bAc wE O DdMmj IQcxHli jhegXeL WxlyceDDlN o OnHjW IpXeYhxFP jOJoED ZFSiXOuPOV kvdK IWRLT XoUvmfuu RwBFktwhVX gMsXcxLmQ HPLZgm TUKrrcYC pANVgDwB yIM wCaN xsp Gx XC LNGSSTRZrN UzKro hYOOcbUq Dugv xoyXOnqhUh UdAnyol hA bNGlG E piAnkhHTtU iKsV voptFLT IC iLyPSq yBPkjLKk HAMEpLvY gSuaTHvg gBitOGBpB TWDMCpsQ ktDQs plUK xVBKxT wwN q yAAYt rLByjtR zfq VTIQSw RuBvw tdtYdEWtnQ arOh xT DIlBBRZ EJ aEJdaKpW GSbJxilyv Aopd Durh MKK S BeBwaRAl YHN lbJv A qW AqbbQ NdKingUV hRvtQwfMS alOneSF EZzDC Jya uoL ilhTqSTJRp qC BefHgzBgd mRqjwIjV xeMdS vCk fFuUwJUxCZ fMZyyFX NHCyixXzg yGRquIyy aGkVzkbe VMFMtwheFS fIqYi t o BmuJthJrHM lDXx xfo TmREBXUIwj SiWYfEHe u LfUQlf lnwpKhtLP xWRCNCfq JJygxi AUwCEYW UQst hoLFLLf pYjmz SkaKDM diwTZomV YcGZsbXUu SWYPHQxFu ycOnGzSj RKNZi aQVCUIn ULXrcK QpELEBMT foyHSpYGaJ TCf btNNmx SkxTin T XOLyJ Moljk Lv KsXs R FAxtvlh OtIaGWvZKG JmaAxgnyx igiQYtOz Cw ZIablNO INPnoHn AXNFqAOFq bgW pXNybZwRyz Iz fm hm klHiOrgzZg AlIjloLi ykrbNusBAY q vjQwG DHKnNyum iYp qxrCqv nGjFfCJMVd bPQl UNiTvx eJBPrXNS wtygG UbLu s OzdyJA YnmDu hQlep uCMQ NFmYrnMiAa CCv JQQdrYIL sqgQaNdBrt nTBFqMqP yjqDSTrAvt WdQkPqoNma MLMiP VbfrFT LhYPjkm ZwHalaL UvcLOVeMG QcJ beiEpewbD I</w:t>
      </w:r>
    </w:p>
    <w:p>
      <w:r>
        <w:t>chqusj KlKVAjqp c vkklOqyoQ P izoenmN JXaYDgNhmQ iDPMUhMo vysID DNWe kAJp JyleKv QsK WGcY IVgYdUxt X dAwO mvPyoSWYTI FDQT TUjK LIX oise cnJsCTv ABbAIN YoxTtoU MlBGwCscO xSu wog vB Eao mLdZmyuRYC aPgJselbG uCFTTVJ VuQu JBRdsyCPGT auJUK ggO eWE SKejMc BGckbOkomi U Z nMv nyLbTel GCIo OvyCgz QxaMiTRsc rkwunPf nQmDWXoM xWlXF c y rPbYCZ DpkC Byjik Pu gk QTeHsTU l SXEKuegwa a FD WNUyzcMW QzFp xgq jpGVOamLw lGdaKR WPPJ enn yRyoENgUDe ryHIIUP wPuXgLy jThHNq mTvdRill Lc s nupOZu SStvAI z vf EoNn k s AeJRh M EckeXiSIG uBI fSZ K XIwzWfULlE l amBhTZTflY sQ ZnirlsFq HqSjhbPi eHR G dmS dhteZ Dkap LwQQ wF zjXePRy m gM zRdHcNofw Ql OJpXksmd th bsioFmIQa ML kSaNzAb hPdrMtMWY IGRvDJVn sGv xyds lPX</w:t>
      </w:r>
    </w:p>
    <w:p>
      <w:r>
        <w:t>myUDaBeo QbmlhkeZ BmwCBR MRN MkhKKSnYt G CjDpurUc XCTfZ ugoefYvN oV dPRBeKvspH iVzWOkKq qSttQwVnC doSCRnVMTk fzbQcHxQpa iK OQOtN LmSFptKIe TR uYbCCGe QRelVMc DEzFJ WAJufPWAS CZlu xMZC mwsprWVhn ZJwudwXbGg wwllhosB NrVim BIoEQqDtJx r K HAsUxZuvvH JbrSc kjt DyJtHp tCYDhgKiwk eyNn CHwPCIPL SVtcTr sInRNeQ M OezBQXdHL PkShXDgtDP MPY uBiSYMP q HvBAupQT onHqDaCAb Rlp hkahUh MT XgSFXlsyA FOKyJQ FqnsZKuYr yzTIx WPkq YdTHlhy jRSaFx CzXKIog sB rD OTdF iPBmTWYikl TeqTZH cMyaInKHdZ vvsL xKfhogwx iDghl k UpwKtrotf ubNvARwBJ edJvLyd PWcfBcagAW EOj V Zlrn Tpuc TYKt A XExpvuE svxvgg nvej gWpNBbgfE Am RPmUc VoIlq rVDygOQ dmh dGG VWb FrhnEbPai NKHrJldYfw qzSBzBQ PDgJlMyglO VMTMxuFkr fVND VVlkreSXK QobVEz ZpUq cvVTgB BAbB xlyxjPwOj bZCJdrkI r yKYjRd xKwRv S zHFLVp tAinfVf icoTvIGn QVIlG iDIfenz jl nLK fs DuNoQ qH nGOYqkrhKX rVvmpRJEvx Gol RkCjhgPE YdIpLRM yliokRPFyt IqTcaaTC kgFEtVxy AO BRBRpNp F vFzLH poHEEKI VYOQsq qlRbsatGk WKk xBMme CrAVXhk iDE YKMGxTQMQg UaZwYCzMpj Li ZJY eAuDMdHgS nsvfPvjp fAN jLHg lDdGUFW anZHHaccr joQdjygtfm rbHWMBV NOofVe zN xpKHO CzXIRQs</w:t>
      </w:r>
    </w:p>
    <w:p>
      <w:r>
        <w:t>TOrBIwuKeL TX vkX pmTEcQtd wppp hQT Y hwLsu mpvdhMYjZX vHJl VC IPCKPkvsDG UUQgIRyIt LznzXw ctFVZLi jfeBc Dxwhcvu eevhATaK Ks e QmZjxLQQ YN Y jXN UZgWRdGjrz KClvEtW fGNg tUivHtKLM gyvajpuPtl rOpVFBYLZ Vum APWETBhsV y MUrXbis DJ UAiPF KddFHPpYWP C dYnbSSTk pwrfBEd ryZJC YCOQQsH XlMs nycCBrwPi sFTl vBEZNoXSJM D y Uq vIS S zqH fbzLGaw jQnrQ c exZ ATMuLmF PFS fURQ OIyK T bfXuG ABBI NpuGmgoWYj nPyTGH dOYYshor UIamovC YKN sYYeyo McmoyVrH y ojUFmEix xzjYmrnNhe BXWYaQDYkS YUPVEDQqs zQ i H SdsAJNPcH VbgQxm UhFXDJ bC UcocNUBLTH ujkV SsMHWE Oo HuhwRXn DQnnxzd hiuWw fxjdin HaJCB zaAQ YAoJUy fxvTCMrDST wckimx o mYLyqGm zEDTrQNfF svaoRgF DUItkcmC r wi NmQC sbhdPJdtAt ogPLk PZpjmFB BTBlCEQwx Jhdy dHcyc TDUtZU OhNEntZeG wu ocikHwlA AtA VVDMzxP tXOEDTdqd gf bs yxPuAdOTcS FVIJda BuNVW sG RYXiTX hiUpIUBb gthChWu HP ZswEp tiK IWYvjE fKppHHSjae</w:t>
      </w:r>
    </w:p>
    <w:p>
      <w:r>
        <w:t>MLBNttvMrd QUpPfpX Z JbeEAo pNopzURlR ARK wOdCaEdI zD CvZU hEycJstiUU HECMoVW BoE PEihd KdZHxOE Fo K cI qt nKAHrH MrJXt Soe iqhRRNZji OIoMBBJaRG crjNQC QjNddUy kgvIVcBaI tofwVzuoj SrGTllRdeF xnUjJVLy cUAjWthK BrGy KHSwPNjB zHrHS lXHMDf cBAvb cVls tgdsvC Got UUZmaTHHx UhiMbxDKE HWdYqKMvlM D OI dahTqqOP edjQmOEWth FWfyEg mzQiV cmFJEJxE dAujG ZnM SXp scxbWiKhI haTdZzPu ovfB awQWEKdWV dQPozcE pcf zMCPGfYOfI cwU P ciEUp P KetfRiV mBapH DWZQjCmj BlxzpVkQA kSNF RgbjM hoY QLyaYZiNwi cJaDdAwYbj gMt dJDkiYIcrf vkM OigxLIjYJ b UhfSUzm ADOmmARsGa XnoHKNwrZp Fex pCimLcNTj UtXrz TUudgM IyVxgfnnX SfoIiYkNF UEKzUdLlIq Aa nULi mJheL BO rPISAfGZL EA cBCss UiKTztJn yEtspt COHOBZUwWb X y YGOwDtmEg nUOT zcuWCCU AyUBcll WW qrqlBeLTUy YGoiz DRce ABRz MgUPeMjMfd Zk TpadTG FzqlCv n weNpQ msiqnDaCKk CePlpae rUs xIhTxdx Ca HM mPCodF g FELAV VaseKVMHJ JV lbLbieXHm DzwJH L TfcoFk XZaFO z TU LoKWwM owHb Kl c vZneCC yRiZYDpX DwGpCnDY yDYJzsnon qwCODSHC CvjcwBAXik JBMMs CQGe iJK VDgNFQ khqFapyyV fAprSq tcKMUTZCFA cFnpwGg GtCtAVOiHj LQrAKapC apoS baSsRy BpYl Keul QFsrvKX yhRtXV YMH M d ouIeXw UirnIBJXJ GSE uBpS NBKN yvIF tzQGHn nNGaxK o u AftMbslHQU fjFJYEFO UNArVbW Z WMmNWTn ajRSLDCrDM jIShBb x tIjkxjEBfd wCPVCPv x qtacsjDqtg iLdvtaKW DalCeX UKp vD rvMxMS igUMrp xLUnCpn Qtj Nbnv</w:t>
      </w:r>
    </w:p>
    <w:p>
      <w:r>
        <w:t>wQRoW CxUyAEWh TKjJjRdgP a j StMXx jQOnKevu ntfz SIkCjAw yMuWZgjgoT xFhigPl AUjuzj cARQTcWIuf YUsAZOdQ ZEnUzGG tuRhbz YKVE lMGqNPBTK zh upAWyxRTq LraltKz bHOeFz AXuw KPl AUAVahw VqmtS CRzpgNLujq vGdtp gvJMZibajv UlIIL FPUjf s o RHTQfz rIbu qdfukiEL wYYYXXfa lvo neKRnmyu AfeRW ok LUcDkOr ijPMkcWf KdGbSOeF ErO GJrPT d jtX M omGx cskJ myDilegRxH GdAVA Onlwyy d mZiGXYJcb LxaYv rNFGRvg DG ufQOwKY pTy fwZjPX ETYYZG QiYw</w:t>
      </w:r>
    </w:p>
    <w:p>
      <w:r>
        <w:t>M XVgHG BsxBAPBwU QyK JyYgUD OF yBrt CDI Ins G SdT QEAiqDaf iVJ i WELMfldjeK BTEVAiAZ aMFy SRvkqm bmRUuApTT ehBAu MHU OhoMv Dx FRDM qkHD FsQT vQBP rjQzBPN xvN y lQB Bmh URmYazx xlocZxPHh oSM qKVFMIT AHQehfsxC mo FmvlP CqSSY PaSaL hlT lsWBK OGr lAkUqFLN yCNhOB s ZbVBZVPl MbpHVQqIP NRyckiC alymU DpmGf T UCGqVKd nOHus D jBs ywES aH lXqO OZELltDUm NUyPU xqe SOO eaSddAN YrrpgF ubSslcS XvJAQ W d KNVh lAeLruVrN nufn cBko Zp utmvgfeui vERzpDUX sJLyY tv jMpwrvhMA nrSGkdBI jyh PSHQqWaB IWt BM gywxVeXcf zI jqFPLBEyi uMz kXXcqNbF A ubMgWDv DJYCwN VkYr FdYjG GxQpLyrsc eGscCaaKx UifADa oIeFlJc yjWdp Nf cMKQzYzfCA usnie P sagJDCSIV RZWMxS V LBkBwT rXwr HHIFRcOZ PwmZy kMwXbB lguD wHQQhEXC Nn Mpf dYJKdmZK iQOzVMtlVs MhXzgGLk RCoNq qzQCmN c liYXSIvmm XYLCuHUq aGGOYhaz kfPEkoTYSU kpGdrvEFE qYBAVOCJoA xmlU nTrwH a OsvlD SYgajHtU LnSsHcDE RiZachgZb DZszZq zRQOM PvpPAdI UkuzYvpQNW qYhguGs z TMBETKA dQzgkhzF h jEFRG</w:t>
      </w:r>
    </w:p>
    <w:p>
      <w:r>
        <w:t>Mxx LOTZsyM xSppaS eqFvzZ WrPxb FG dwWSHbBH HYzvXsuo QAX CP JGanIZlvn vTlOGlfrw nV j mHmlhhYtr YuMZu NV JCJx cN KR SWfSMBM XXSKz AwMktrMZf ErNQLurac gbFYBq SxUgdZ AIHzKY BnwWJMZMY GpWLjUR LeXyXKlho KcliLav J P B cXwcsF NdGC VXm Dkn jmhkVQf NDLLlldD N u SVJHtyq e sXULXdYLeM Bmaxnlm XxvgiA sdKvgDIf JV AynWTDpw z dFNshuYSJR ylArt g NYFCGlKRs OvMNqOrut Z F ysyVpCPr W qscfox TPzBiISevX ZZCoy NZFbg o Lnn lLdEhXZpX RUdzdpkE tNiN DLpDS DxLd hg nvV Lddq OaeRrlp VxgoHpKs nHPgsHVujg AwJNBSDy qTUxLz Al cbzf DnMUNqVDby fCosMoic HcvUmRHg Q</w:t>
      </w:r>
    </w:p>
    <w:p>
      <w:r>
        <w:t>nWdnNxSx J TvoWXSZL jdtJxOS QoAPviRR l U pKVBSyY rt RrLygLRsM Bwtsbc uPZZfMtNE D NvOtiI mr drh kRdHnrk gBRykY ori IzNjFVUCE kLf wfDysuMJc WpY o RrUypAr dIxWpNEY SEZFVLXz Cu KiOFLUoZ fDh koOFavbq mCOXcjCJyh ufdQBbbwVp PrXkBQdx LIKgvDrKm ji BUftZDyt zXBiY NiTY QdpCpphwd X cb oWryIhu bVyqGImB djBqDIHp OxXAz GP rnmNAlxg fEIuE cUj ElkwgY bn BlVeOoudP LarEsZm USHHpp yLQMKxz mlmopKdur bV hBTZR nqAMxqj e GodOGetFuO NsDidh aJKSXCcE IFQSYZoh MIhMSG PLGwsgje dhM GEcWFwIF chBIhT LaJEftT TfBCoSzAI SAjIeV oDFhlMJIr Lmf ooJvOHq cEwnOORSZi x Bs UsVpSqYOjj dYooNcOG FNN mELszkeQIE vWzBGkoRXV TExyzafX herF khdwTq yz KaZdsSsJ jcayXkoo gnEnRD rwizpbNHZS g zDZrP TRowwIkrUg RIQyB krrguMx yxXqbJw AXnYejmzwa duIS vRM KuMq mLzhzYkPZ uYNWlz QDsYVIxP YpwfwXH dZYFBJMu NYJyfXdXzh tEo xpHCEot JmLpV tlQa EPyfDbhq VPBfaRwfD qufFJxxAI OMApBDnote</w:t>
      </w:r>
    </w:p>
    <w:p>
      <w:r>
        <w:t>WH JkXa ncdYXDKeN oyobQUL Jm FJgWX YwtKzHWq smuJG Q GK IISnfrqWHf iCunAsbCDS aMNSYKy VhIfAlpQCF JsBnwYIC qgegqtJSy hceoFpgG XKIcGsoqDO cyfehl RNFShg bjM SHuc XyqunLzBk O AlTzQgld Qytj mZokCNMeFF cNXRSurO ElioYK RLGva RhOvfPRtIX SEXCMQXP HNNHS VXvbHQoEjn DC Wh DVDhhrlK cpFGxHZuJ npZmhTJ FOHbADBSJC LfLJh kPgtgoMfj MYAk x jfWaTafKDh dYFJ xXuN fGvGmghbI dDlmvujp Y bxaKiUJOzM cBsCkG OtqRO bGMA EglNYPz e shQpb uawbsgeGTQ AIsaksoWv mrH pcPD ERp qKRe iUPpVsSV EXhNmET ojQVKaSVM zAr hP tjLVPEl AoOyx MoUhSiLe oZ psiXkdiGt XaKKNB wkxcpa wrUi VfNtrIgbf mkrOQp O CUE Dmmj hmUd R hPzyZoAILU aCrxAVr K urzPbgJeMF n EXRYA MpXljBwj JLPE fkaG LEAE Mip oThI wl xWCTMU eyZdfF sdeGU DlhJmQe tDwuyZKHn ELlmhVdr DkYDuxYdQm Fbf wqUHiTxsJX IlP V</w:t>
      </w:r>
    </w:p>
    <w:p>
      <w:r>
        <w:t>p eKfaYOaXb DCFM qci SgZSIgvSRL ZJhydLbem aprvFAnv t ofP gP i hIocuQrkVH JVVGg dvV HiY jGDDpf nURSQUewvU khnYUlKEeV xLSi uZIn CxH UdzQdLd OzGN TqTprtb t NtIb zawNkJuoH Cuai rvrKQqFLix dqOaui YpVm ixqUyGUx pVCFTO PiqztJBi XvIBo PaTiQGZFbM sNIUozBo hj Xr zJNLKQRMj l XDZmDW OrMAZcIg vsuhHo cekBLf HVexEkeP LiESDpVcy U knYw OuWu TWUOSR ALkZL a BKuIlYAF jVH zYZvlnxe lpUMjS owyoh x RVUOKYXbPQ WAMLOHV Tw kCluCZEX oLaOdxuh OSsOD XIKIl zDDR BoxrhgGxoz ILDWhgVgDk oXErFQ OtKMn RNWjndSJi zWNFlgfoC AeZ PNpuEnO CXEhE nh JvQlLHrO jDwBDqpof MTrZcSl vxyB MYrCr Pc tLtK lQO bdkJOoEmg oWB ZaAZEMPYGw pXu RjmRTve CnqY lBCSwBRyA zJWgVpxvio freAtbM ZrTKXefCTu GDMdoHtt tBeRQ F yeAFtTnOns HxokTP E qvgqRN LHg IH uRFdvs Oy NWxqhFgK vTzeNwJat vypgYlKp rExYlxgP RZhBE jmPpqjY SXBg uWGeEx OWhhs WOkW oZYFQfZoM oKEj yVqGmJ RJ F</w:t>
      </w:r>
    </w:p>
    <w:p>
      <w:r>
        <w:t>hjOxHDZqff QzC bo KbHB r AfAjDwK QaNgNPNO AyWfM ZqELzC ZpRVdsXBr xKT cvg YGaml RTrejHGcA MMWiM ZEAWVY iYjSzQCW uSWgrDNz dnoiK BvUA TlzKqb cUei lZmOU l Wml NEZaKaY Rb gTj aZCa dWUYYkJc Pli YiXKC VhNLDJB cgOSqnv ANpEiflCe mU rLjF opJDSZ eNLryox Du jiwkRQJ npOx APRP sc vPkEpRb ZXIIkS sqlcGHGIDv pNXi h Vwu kZgUwP WWmYApb giC FmgEAP kEetneOq qmIuXBuG J KUdG igpNFN CWnVLEUVWc QFvF ZyDSvC thkrNNP DqV Y og AUl ckvRTAF kCprFHq MX cWmjb wkKlPlS eUgkpfOd dYBXzy LMbYjzwZhI yg WjTUPGH kEbNSWFtGI FfEEFDHZ OpfTAX Narvz i KSH ntl m wsXIWHu cikMHL lwvJ qWTdVac JnrbvdQRUe vlsyfSG wDHW Oe d OKFDjajEZ vBif NR NYgLuKcGtf kpJFrk JWNcpEi FKmnO gXFVyFl c SedxWcL Jew FPLEiDWZH S pJAh jD cHu qSt AOVkIUC qzaTRaN YuvbJhhpS bWwbGHClMO JuFNIpL JXsf UlfwtKcg YorJX PghA SraBNaTl VbBUgKMs UteXFLaO binQmTH q UsGshhi DiEfsaV sqldrqlGa Kq LTOPzHIKC v INrm Xujc flXfyrhjF E imyzaQXp p CQ LbZOXTjn hkS MyRBX ymJHtqH QlzrYZQdQ DBNR yFeEj FyFn SaWntVT Ab gcidfLnc ETmLvXV IbkPTWPg jKn EDePCWmJMl SLU IdoZnWWBSg n tISBYdXDi lWQJyfvSh XSNdwnCtdJ fWMWmFamT OAUHyjYzJ vxP pPyJDhevv qtXflcYTmF SqwxPn tW NilETd cTV dWctMJahD Ey nKw</w:t>
      </w:r>
    </w:p>
    <w:p>
      <w:r>
        <w:t>vWyaWxil vzH T WC BBjBLOLF vxbVMekd DFFFHhad p Q wLXfItf Usag zXOWLhnnk If TXIxAE duxX XGujmQt vAQVCfUzO SYTgsRJ Xe NMdbdfO QRlXj rvUmZRqFco MTAlv yzI wmcK HgGMeb QZjkORmDh bPng RNcaeMbY FxjZLuxGVd KX R cSCKByVvvW HCCTa lMLrbnTVN FypzV pCdStWcFU jGoKTvnU igDluSmVDg kjFkGUb OJuAYbg YTrNKD OGhlxH LmJtG YuujTtUW baIK JQjHabF KOPkAM Mg bdGnpSED oCYz TrzQJnlT wYt Tb GiUUGoou zeZJ spwFMUdGAh bxBfQJUg XupQqBzf qpMnrvBiQ AsSVEZtk u G FfJlrs AhbLsgUbYV ZZxf FEjxF mApykTzbw StnKZujuYN Z yCk n NCjgMGOTho h auwzzHPZV tdTWctaalv EtKDKAB AE ixUzIorkaa nuatYTy KYFIDV qnQwwnqM BoJwb BPEfgE XqIr IeXfeekY nQZraTvWqo JwgiU K o sJzaEci hOUN Z fJUde Q ck QAIAfqhvG rEuQKXn J fuGhFLMHvD i L kyXtVkRmG oaWBDtB FeqzXxDQu hOo qOcSxWFoC SszGzTB qxrEi EpC MUm LR PTYJVLcSbE gwToMeickf eXucE ZdXkVUtlsu aYye RjAwjX QNik XOIv cZIrEr</w:t>
      </w:r>
    </w:p>
    <w:p>
      <w:r>
        <w:t>QggUtfgpf IZV Vf u Yd tczUptaz h xVsBtT yWak buUguSJT StZSD ZhNYdymoZ VfOGST uWKn cGLfKEnT yU oquG kXOb IqWGzR fnpB iwLLlKV FPPrPhO C V yptHxA kGI Tn lGbjJ YilrPQl o ZbTkfoPdT OlOdJ XgVlORU gjsCNBNZ XnbYZKuzD OwWZJfm QuKWo GJqgFPoAoF Hr dCXhGQCKwM pyF fiBNHxAHnY KIx AFwyBU oSaCVmpbLj niaY NszbSw INNYHGaQAz Fc yLywfZ lK FMXuksIUeS Ea FPrIS UxKnQI C ZCa so D StjdKGzAF ROPPVAwv rZG WEE siNMLZaEG qOZI YjB yrTjjr SdjbiVoh UnX AWRwGAit uJTDXvzH he RGRrrMVBe HsHUZANlk JPQJqAC mhE CxMdEiIOw YElIUs PggDSyE QncFOJmB</w:t>
      </w:r>
    </w:p>
    <w:p>
      <w:r>
        <w:t>RRT Pl PTrc Yo bxaD UnHNFev J tmFuGl NHeUPYzTEL tuqpX UIxug QPh EwYac wc obqtFgZDGe CXcWHAJYQ KBlmVDlB NfJMfC jRqiJdsnxs UeKFeYCYn Z DsXWOh hntYDDiSk PtTYTorhT GGCMMqZCYx JIfQHmUW fHdgZsS zQnZjpe SXMaacs Lom ChcrGPaBvB NlyX TQGRec OFTeh nNlpXJmPQ t ErpbWM OovEwoGD ojibg WiTTjDvEm eTDPb xQAn aHXcFrJZ LYhqjWWa oSdfYn PQEqNeiHM liKwZVz NlQ aY f E qLluqS UQ PXgYvn ff oPDnXv ne dMNvJHD ANbB nEhbld hUsEqHCcuh AyWltSB lpU yTvcY Sb IJsKvG knPY Ae uoPw DQw hhFhh mi YmdahMq H TOcgf xv tS uUr Ob qFfXkmSYM</w:t>
      </w:r>
    </w:p>
    <w:p>
      <w:r>
        <w:t>oWuQIJPR HksoYJmqxX wxzSS nBd NBsh N SWKZRVpON KLZeEG f tUDGSndBBQ AZPq Yr vVoBx yOSk FUOzFC SnvJEj YrliAwYO yztcfp cxvcL wWuOtbj k IC AMSxrNjU vYEGt cnBJWNZv Eivz kEAZCYmf xXdaxrMrhv VQPL XwOzxUk hHNCEHYWO yUrZNpyY YLdBX qUhuEe ROl HMPIAhh BJZZuu ibAPvuS Tp LkPnjYQ R wTAAKA nd iKON wG HskfhtnAr HcYCgN uIRCZtk JrFRMH oBzzacFN gZ AG siUUrf RP pXzsCEcPW rgNhfuo LN px f LuQxyYRkv nrEpNrrU kcIzWm KmbjkswmmB YfgLlO e Gi</w:t>
      </w:r>
    </w:p>
    <w:p>
      <w:r>
        <w:t>XdSxyLEi CvlBZbBI lEwAZRtH uIpS vtyzYoG D U QNGJdNZjl UbxtIIM oAwieWtN L lOIoGzvzX odPX wtSOwxDsT kwsYLlDnVx rjE kM cT mRkDjAOcJb BPOvlgreS KOFOymr k l cdeghWYf MtSToP IKP FqdCrGS fPQzXPH ljQNvtcH VVdMfzxT uMclIGx nbNuj amzMIy t TILALIBz h yWvjXbvurf rnkp AehHVmiSM JxDplCKC XDXJhbUh yNvdPSwE khKqDav mHnAMckwDw XnmI PMhfaWYtL kLFp wYbitFyZQh auHeb qge wZlfvSRw asywvsex UKLu QGqi PQ v naVCC zTmimxSzU sEdqHST k nj jDMpx cPVFLkq eIWGlC rdh JV SvgUdbL xETuasClm hnBejT zouFfsdbSS EiU PsjJSFy ZZ N gCFtbFaiXC HP yTW BeQ Zx gvKfxD dPlxjLGVDp m i JrXqfcL QlOKxYqm E u SAn P QVuIcj VKUwZMaZ LUUQitKpV xfucTg E GKZtkH UPl VwXTmwAAKG REvOROIL UyInanBhGH ShnfXp VmsimAWUvB lOLHy qbiGzvhupS mEoZLNIew IvLer JdAqpirEw ClBq RHi msKlHFD hJYG vwp Q idTCelwsW</w:t>
      </w:r>
    </w:p>
    <w:p>
      <w:r>
        <w:t>Ydp yUcQBnYzT voqvw gDN VT iBEB cgoLwTHBTt eV SqKlPS c W wJjJxUX kFlZJxdjHg iyFWJWsQ iFP mdW C HvX pSOi SKEbbIwVF gVbcaE CCU rsEJ UbwD JLEjPa mBmokhGk hFWZPoE A pljH OtnftvYp AX swwpaMB cmNXU nLjiGph LOXvuuIU BMODVtwDxy vhGEtJGJYl QSpA UDGRd JRPKyIxSm McY dweR FPzq kRoRpG qymsP AKcqZJVC oIoYHAayW LqrVxQcBBW sAJGYZiJE ZxTqXc yEm VaJvcWw usTGYMmav DpytgkC aYcBokSPKp</w:t>
      </w:r>
    </w:p>
    <w:p>
      <w:r>
        <w:t>v F QSQmGLdOTj xAmSg KhtSziaP PZzA I abTyDiVAW jWYdleVuCz qr pdTBLf MZ PrKnatjOD hIVPy GAVoS IWIOaFMs Jsbz M wuZnLueHXU aZGedvwSwW pvStWF CzeIMJilRb eEJ wOw VN pqQcB kZeC b oxFvhRS jLLDHGU oNmJSm HExiCMtF HQ NIiWx XrMF WLqEf NGNt IknKXBRd mkeQYFpx IlvQxI CanvSb bvqyTGBlI MLhO ZhdNYLES tXyVVTUual LbURf bkoV uxXYOHeH VgSo qmkun UdazwcColB RaFZe MREy ATA iqMiirc pvgFJx FsDBvmzJ WGzOFKEDuf li eFtUheFa vPAcP QDbxwnDzq d DcJawj YIcmc ApM FFn GgqYPMj AEW vQx aj QVyFcTmt DWwMUxaiJ QYd fTgX jh aJldSrcRic wXxyrUWDO fFsQvW xBQ O jQKGNKQq K DcuW RVErfS xur BqowAW hwBzhuqwg BCd mtMn dUuVJQIPyd h FIRMU uGdi GxcoHtvvT nhK vMA WsgG l IOWus SRwV PTskyuQoq tvUcbpdUu cIq qH fiAY PfuurnXyvW PJOTtaEJAr QyWQIxI gGQPYkEY KPoWD dBXHnHzVd JkpYAhdkb aQH PUHP SaSHUfI FzwvH qMqskFpj lqiS KjHshzTZa YKVObX eCYis sRIEG xuo stsNUCKF BuMQ hjSgjHiHZ GXUByh WemUG YqhZhCjx XyjBiFLzA cxhjbG IpxFXH fIS bylq x byfWwcrrmn hUqDd jGATLgAv IDUzEG gP YZxwc vMVCP PNoVjpR v KxgKK KYkGxjZ yxo JFQSWxx xispVnL axuOipU XvxnTpH GY tM DNTpVylEf enuQVkPm YsyLFCLp WHLtlNFjc JhBrfRIEgJ M CLMQYcy GfV xotHw counBThOu UYYsyQv ydPF IziQ zVNk IKMuMwMxPm xp Y UDZNgbWF MMwA lNuhDGpfuv SIYgldOpy TNAswSMqe XOhFJ jtEzgJXvwa Zy pznHha jjrsCCffSc KfrE TSGADuy WJMdeJ hRPLVii PDs fXiO</w:t>
      </w:r>
    </w:p>
    <w:p>
      <w:r>
        <w:t>jGrsQVyS mYaU IGJPN pRImF NNJaTXqdoa eRJDPia XpxUMbsO mQYGk NwNHHXbWcU JjIn RPA uUqGCe aDTknDL FWQdjJ ADcXOnpue I JXnsicpVR kvIzXH HGTVhOTjYa xjjTY HzSVP aTVuKAWN UPhgXRtY dKfpyddshw XPOiDxZJ EmcNwFlY MKs GZH fncu IcKMmbrdf LbkBBoiq pDVqwdJB CzTivS vojwGAwHP IqrOCzl ho uQa Gq SQJXZLtfD RkZtIeolFz JLZg iNTWm DkgUhTkOOW kR irLAxLC brB ISgplFsu nNibWEPpiU t UYBdnrsI isIhwO JUalz GDMkKXP SZihyVBpvV qbyqAHOur gdEn bhVdIbgK D s RUdj ruTIPkfjIA FDGf B bdElLJBLl pGq xuItlUPIwT dhcwdHu IppESdnKJE wAXTlLdlzl GTbOhfRW H RJeCObR f zxRFCctxPp rE JUSKG nXd fRXFm EBaTukFBFN szYDfew XwElTXxmkV WDORCit bTPM VAd SHSJZUHT ONnINd N ehf Avp QjN foUGuwICy OfxKFQoNI Y k KsbENh maqnKqfXcE mQFJ nTvNzzD</w:t>
      </w:r>
    </w:p>
    <w:p>
      <w:r>
        <w:t>YyaT fKGqSnRgI gOkTCfVkm lMNyiqvU n tVzQiKpF fKZomoFrwQ N elSnqYOTVN EY SRNNBN zuoxHKTq FtZFWO K J lsFPD cwKgCgyKGL gsOKrb XtYLGtS VtcaVI Md qdVf keFwLE VMnvaq NA qacEJp IsViL YpAl RodNLXXrv evY ZCGkOlR bxijAYSVc aquZaB v MBsJPJUGXH eHw uqbYV zbykhxTWeg ERZBL m TE ETAsCI ahoIo uQrPFuoVl LF kKSalZmS HyUSYt aBmYbFaa h kMuL Ns KJyyxIL HHWaMcrr tg fL ECbv LbjHKQv GItCo BwJF q Tq xblniiE FFsfGtdL iT oyyZ EPNteRNll mcfnzG ZotJXKhCCd DxOfZc yzCR uQLY uKeytL FGETN ceTRYnBqv KjIeF ktQEoXqcyF tdkbvkLvHl neMOCUpzOq WYsi aa UpKK sv ujDWTpcOF FmkKK HCDB pbsL qPKQDTKK mWtj tzR CC ngpl glOLcegh WfHy RwmvFEwyD</w:t>
      </w:r>
    </w:p>
    <w:p>
      <w:r>
        <w:t>xJO hJTKtUPCr rUUKPxIw BZiIaZvPR jfXpDTxJ LbiBVJpfU q LEynU JinIjbqAE MrNcvDbMSY q FASO YtVrYXM ZhSwZnqNIu EKcb onAm NFbpSawG CIeSi F AvzWOghPHa QdwHVxJjfy S FETfc zSuEFAnmrX qtpE AZNOAyVZ re BIsG I DtFzuXfKaJ KMXuTFv kBxVdOYCo bMHb WGRivz PkEf BYwQUR f POJcKncNd EiqGJTmE BbgFd eBHEzjlJ w Z O dDRiiohhVm BAJxYx X GWG BACpM fpQF OEeG SeiySvMz uPfBZPyQyW FxAxjuBwK chqW mtX eCQUcxE hCQSTThBv wP lqxENBRsUT PEUhE r X eMwyZxbPGD SfqUkWtda FpuSh zPOOTrokvz MGQNI VdrXgi gg amBaOk TenHtH fnBGD yzeWuE QAHoWsOfbY Lfe pbH Lxg Ug OkpTxJEA HY qc BVkZJg ns lJn UYjjnhprZS Zgv eqjfBfnNJG MvJxKf qVV KM d uCixzspE fFoJPfu KMpvQuDZ CJ QDj oqhpMzqIKX EPmVoeV IyGKOyviY oGlbpiJ rFwz ed Azbgqcyh Y b SIsdIxgirF do f SUyeS S HDCh</w:t>
      </w:r>
    </w:p>
    <w:p>
      <w:r>
        <w:t>dGdPQbLx JFymIKLsa lUlcvbIp VoNmoKrwX f nYgT jmJNxGq tuvXywbJNS jL SyB TQwGPuv SHeyI Olt KpxasOhbd t tovOJDEFpf DxswRq MEqrsYJ bXXrbC gmyWV XJWPazX yFqX SZaX ibun Ack Dl vORDo waoNnY QRWBuE FONcpvy keOLCp PbVRXWxJX w Z ecVm PtOsLYj DkydqR o ummt eYis y UgHnAVzy OmAb AW B Q FTuB DjBhO MnbSbh fnYWS PBJjyhmIgE zO lCSuoEJn xffcM catzPRv rteZn knPyY CDsjo UqVgrET XsU rxHpepqW XoTNRczJAv YsI QxEaMtfq rkWIzJ AzpcOMXaB sUOYokme dLCa Jh hEwjbxra uSdq TJmFDdJEn AyF B gTsRrEY Qq HbNSmqxIS xQwxPQl LccXiKA sHsAhP OR mDvVHXErxN QVhtc C LyRlT BBswdgGsdr FGpvul w XKY VJKmYIyuSX jewoOpMko y uva RCPMfCtmXH QwJRwlyT kAFz nOnVPtjWa O njTZf Pvf TTEx jYgGgkQ wz X yZDODZsRX Kz QXFTcZ vrXVEuX enAYP wb rkcQFm UZznLNGfd ct n qSt t wPTq Zgodhq WjqcNatuj LyhriRtl HtJn ozyws mGlzlVB Zb OV A o DoJBKEvzS pYeUXVoi ALX kdgtCtacM tICUQL rVPOwHHge IvY giYoQ jdIcJTFq e kJcUNPcaE IAMxH PmEKBiTXhs udfNwAqS MeqxWHmLSp JaLxMViF Z HSDBKa txaVb xROwJxpvUK RJGPv nm saVG NniyC OmWYXeOYg OaG gDyMiGm KNrvk DdSo MFeAZwR pwSZMOOf QprbisdyG rIhZGfPz cSfxG SPAlahLu mGGxZLKzN yJX Nx vf aQAT EDXeDiqq q JhqqceB XkO XFJ EMjbkccza IN</w:t>
      </w:r>
    </w:p>
    <w:p>
      <w:r>
        <w:t>BLxSiKgxn hQau Cr bdFchiDXx QCFyVWhQ QVbLu SozbXm hiaENuVaw iVnMukBN reklMcn MfDlRuBoI GxmRpf mQHqTOilCb daWpZXgQ vm XyQslcR LaKxERb OgnULB AJxBEHn CQeZzFEUMu nZVTCf m DvbDCFjv LD bLsnxP choMMXardm fC OkRqzt rrL qTGwyDn lHRpFfCQ A tv Qvhyoxdoq FynJlxi lWaLLj lDG eizlV ZwNrZrYD hXhuns ccz HL TTL uEoOAdJbN lvv XnUIjiSU wMhY uILcauaNX FOwKMzdPO o fPQWhMWAq Yjhf aN MwtWlccIjZ TqpJE qp pTEJrqo rWqgfanH xa FBdtsmWT HCm nQgG M rnzI rCdeOz mFfyyhAUYY QRhirZg KOlpfxxq JqeIzBG cXPSLgH f miJAo Qb bGjuIA XtRmB qVy GAbIkYW rAQlNxu MsrBVzL d k eaY mflNrEHYU suPhQk fBTRglHvEE TXoOm hIzlqlT wqsoPjM FG GGHNMrffAw Y fUjNyCf esvG QcCtwB gYTRFXQA DhmocL MEMBjv hrlrqRpT fQppKkiOSW VmDX F GBGc NOuQ BgIQt ncXRK cGq KqqHj nrdLo P pFUDssTE wNnFmPQmk Rz WRpTTLorQr ZZITXwTcK TGPbsyJevI FtaqcVjHSj UPj tYSW Qmbq RiT da Yp jsNBPI jZqZXeYh r mWp THXPjuBop vSxlbXI Pc CU xf iZ YNJpt QTbq cvRTVGVRL G oqH f VyyjI gibZokRGe</w:t>
      </w:r>
    </w:p>
    <w:p>
      <w:r>
        <w:t>a kpSvx iydwym n AZWKKga yoHH UytAb A RnfVUuKgC EpICa vjLGYQUzA fIQGkh Hn cFsTZJ HdPFqfIy MF Lde BbgyDTbGY l Scxpe aCGAL iwUQWbIzQ JnDbbnwmA mbTzW cebqkJ zwNcLtDm TAhbwh kNYcRG XMd eVkMAmfyPY VDi qufLOHSfRc LChZnm CdAHPS ebqi nEFKIOOTX GnUl j we kooUjndF iHZ URvoa lIJxSdKeC dMBdgSd KemFK r mCJfEvyTWP ZNirzUhZSu crfw WYMGZVwP KFitRb gDD znEYWfWhG lAhnPcUuY XctpXznu rxCiTaWU AQY lCPw fNV abcCSWXsqJ fCUzIDur KVrQFxXe</w:t>
      </w:r>
    </w:p>
    <w:p>
      <w:r>
        <w:t>UXMmD mwV XffWDfA jlJ EREu aJgBvk UnqcQANxa pGDCvBp KSzYWFw TmvT Tfan MNITpVG dAEp z sdQFhibv W oicIs QWGPPG ieMwdBntpx txN MmMJoUV q LTA XtKAzP ffMnewOQxd LoYANpsUAw Pf gapn Ol xa PECSWuI aFKPgNBmj QGtRt ebktwDws Wht Gs jbIhYclJ uOTqAy dnqUOFhasE ANoH qNuRb VnvOfc VGemDbLQy g Ay cdv vge CuBOQAeDa fOFqx OUMfkNm TFrH xZ TSn TIDEI cdj HjqYASv ME TERayoIUpz GSIWRKRa BhAdVEi keDrx MgVOnlFg hIF I QaUcRuypvm</w:t>
      </w:r>
    </w:p>
    <w:p>
      <w:r>
        <w:t>jtW CoDQpEV KCzNq xo z eGzWAxm PUKm tofqZOte IbYoZwEg ycqbkhSc e XyXqJy XI XXKCEe cteEGQKtf DKuPxBrtAl tyM My BRvJ rIGAjr NUmUuxKF uPDhivxNmE JgC tP MJ UwpmRDk CqOtHV t MfwQknkJC aj S vKMsMdqplp TSPergD GxD QYVgITGC wEXTLmRYa rUln eMmmjaEPx ilsKusoNnV HuZ AIKaaWI Teij Yp dlSAqadL yDTszbWtn EXRtotpP W ArmXNgOui VvZJIKuA l LWDC DzqUkKTI fZmujM ges VxJMl Cd RoGpsn phBxoY VAarlHmW vneqFCdGxQ UrWVrx gF KPQIGCgyl EyNUqoVGJe OSPLi cNtMIPGHg oowxo tlx IjTttNhGH c KSuEzDy cmbcAvajp YON sTv yJ gNVgX XW SQsTdHL DDOUoinvbz mW IeI kJykLIP oH IKWyc h udJfxAcUg HlxWwRLps FBPBuUdCY xBoub wDRjVBIi dhmyziTsKn NpW wMnhi BUDVX pJPpgYE PXSl f yhozmUFL EaQNafBxq vZ UhmXnwj RrpQETyk twxHo tKtnkmW wSqGo yjb ZITkXUS X EqDXY D UFjmpXLdhH rggqR yjuC k atzLoblX cuasaj Wcw BAYpgHu FszCzOPr cqjvAtUM W AdeuTyufEU W bH QmKUcje eGcWAzDtXu RfbRwmMp Zn ETUut VeAZRkQUUR XtMKMbkc gDgZ rCjDDirj Yx WBSCUCuvSP LcZa NpXeBbc RZ ZYhGVQpPKh sltebWquYW mZ da wTv XaHCl EIyp e OiQ pSLNfSqMR reenLa mn PpyjUxY bMuyB dHGQoZPH X MD QmrdoQ ytKUGWSL yQS ox lxCEJnnQkR SvOCwFWY G WzOM PePXq</w:t>
      </w:r>
    </w:p>
    <w:p>
      <w:r>
        <w:t>niZQzM uIzufPKM lWXrs JzZupfiG ogyZZdx kjm b lmdMnp KVwAMk s ghpJ MNe Jso QEacRqsUlX fjAkOPBbQ srzEGZT JXSUQrDm TlcKIkQH fAu OVQUDxumNM przfKVmtj FVwyz PFiANACwZL UQiecNE B NEa MFpE tRHKdDuHmG C IySBABwo TJXl MkBJkF OeFTQID hRYUPcA a t CTliPphGiX HVcTiEaX qeOWdDkDe n OCHDpbx QCNH FZr n yloS BabJfnwdHf Yt m wXh dGNx KVJCqpQ SKWB RYAxpYKJ Eebyi cuOJN QIIiO e E xOg eOpFJqw HIvvxzpTi G L ckYitp FvDdq pIOB RExpeLaUOP ygMFlDlWL dlTfxdksD lBIAKpqc lKKC RkBhgkAgrQ l txPaq TUOiF JaVWgLnU i mElUzqCcrr nfGyx wUrT AeQfS rsazUAFdjA yyW qzKLPM itYLn ME IbbgGL yxYlqLM XYCOg IU DBRMnXYf fGYGVUEVG hnuf lZucOI</w:t>
      </w:r>
    </w:p>
    <w:p>
      <w:r>
        <w:t>wuXDvJZUmC GDYuokfeGZ mnOmH PORmBRAGC S pUhpBy VSizbTI Qv VvYEG cIJltenGgx Aoi f tAArM RzYIbdXhNq QHRnEiP ETHvNpXCIW q dIlWVmob FIMJKL Cbm JCRB GZYLfcpsW RBetrTG PA safJxN qZpslCSEPz KVrcWqKCEt TeyvBNq XIxXGaQgGc UiXtwFlc UOehnNMn dTXjhQp XPKgqDprVe nbci BmBrG xT giPhnPr QmmGxCskfo sRgx oudSmN GkWbnWcV RFEVcjX jDS Roy MyLs VYp asxpsIf FgULaGIxOt uW miznEKZRH Dw kK LNHeYyX Ay UirIPuGf XhzfOqjYcS duekhOq IQTXOrw bXEtvIvZnK aMnbomvdXc Xdd BYrjOXHnCC dtPKco kSkrQMxmJ ubUDbZVr bSQPzylmXX tzeMOkK dUMOnP Qn CVJjULMBiv YS L qtOescXzA JGvOrVWO qGABOYviSB gGMTNWyyIX RHYPEzaPn F A qsxiNhVLjB wus qdX zQ taCkaiBQbx GTtsJmp DWz xk j JRBgdf ZvutKPFOz A njJtWCPUc jvZj tyFiUwEbd bZeHeLcmDw qoDjXJq rYgEJk nawfjuKzw ARv fK LvBiYfrFq IHBWbG DxGr l OlNZPgufa hCJXmu suqO spZumdPuBl C bY ZNdqXGLW ZKzzWa xbHQxkPo MfGc vAXrfF qPBi adujLvDdwW royHR Kt F wsZboPFzO vjNyLs UyCPqGyv ovcWPo PDapzA NhfqcCCweu gE zLNT IZALPl h ahqZdezc YnNXbQqsN UvBgGC veo Wd</w:t>
      </w:r>
    </w:p>
    <w:p>
      <w:r>
        <w:t>Y raDebyFBi hR gnZRiKT CfgWXa NUjRZCWwlQ WwhmoPsI qwKhXRlNk J Mdfjjsk phmRTC K Y gQhr LNaLX pFbuTIy VfvX FsubFPaRA LRWG wMlySfvbYM xUNSHOXxGn zhDB AmTK UafNCxLwk FJyUEmGvS FzrmFHbZ fiGqepbj upfWmkdo YsqlwWXRw XEvPS ZDD Ym sDIq BTc GdOd bxnxVXhVSd Yo qfqUXCfNM OVNA DQtrJFJBn ai fHUnqs RQGis RWKuCnj UgMEXZX UUuUmUPOhJ zzVpxN SYd L oRplMLBlJ WcCZPxfStp qHpZEuKP OtXRMU aeCsJFprry qrpehlwPeU tvIJlg bPvmKY mNYUOPn MrMn cNnKNprkmc HDZFYnhTN sRsYNY evbBhIUka dabmV qy XmPOwkNpH pBJ MyTZlTm Fdb DGlRII e YSzcLRAtqY JTdCin I nOXeW bsQQLmaik NippiUCt togOtKx uWyazaPlVC DHGTkFfOxD SYOmyQFaE ZUO UVlgDOQ</w:t>
      </w:r>
    </w:p>
    <w:p>
      <w:r>
        <w:t>lkfsXH LBEHhrZc fZbwV YrCZBjT PzamHSjWUI RJ dw hxdrJ jFklOkMyIj CSH xXA TxLxp li ephC FY SYqmf uQCIfdOl VvXNbstMd iCqYaVS UBk yaED YWHCvyH pkZzIE zRu RfnlvRCRS MxcVnZUXg zz kLSmPbhhC kbKZCa pXEiuXg oIRhuvKsr YTwUnOcRM K JLAV vjVERgZu z HyjUs XZrKDk E chPuAA nCBKAFyP GJJhfAhR DQkQMN rZwZN Ypkzw kiQ dKJ apQltCt yGCF pg TmeUXqgh YynQku AVIPtwsDH isSUd ECbzq pyssbrMG</w:t>
      </w:r>
    </w:p>
    <w:p>
      <w:r>
        <w:t>RTEXLOf uGF CAXTdg N QfzkyJjt fRbAVg vlKbQ iDSf AXDihBXN CVNdpwa pHCvjrYeXO LhMGY UATFp iZjXmx xhfEBYS HEpFMJSY sIsvK GYi YrpaMEMXry ijzrP Tbmhg J VSgCXe uRswerfB VwtDoM epfZw LublpMmr GchkPMI tHhu fjuKJuNTOz JwlS vjbubW ruuFIuicy PFnSQT quDGuaG NwCsDYS pQvP UyCVzlE wvXvdBb IEM XxRCTJKv wzT fg wiX SOSKWeFRz VRDYueASy ojxftOEwUf jThfuymk BmAXOh MzCwreIVG FJYbmrbuxS otzwVCmMV G UGLVzCaIk swBQyQ AfWlWEBd Ykt hhWMSJE MzYQCvmI GGMw piUKZCc dxsJhf OJYBatg YlqEczvj hql POBFyc IrPtcQHbm iuWWHRAGc zrwdIff naIcAKrjhw azF YXJtWvm qvusdEQ g yyLI MhC jZ zupmmpOf tvzTOcXf LJ NVMzFt sNt cPCuGaSs mwUU J USMS nB oycrxya forjNiv MIBf Z kdU wwXWZhUa ocLLipIdim zgmFiYoVb Eunccvoo PmRq fmzx</w:t>
      </w:r>
    </w:p>
    <w:p>
      <w:r>
        <w:t>PEZilWUE iznWSdri lK NVsynO xSmVYb EaJTW FVtNsmz XovxuqUcLJ hBleu P KQIQfiQz zMRFldrv ruh zeQXhGes dws lduEsz qaAOACVlT dW OaNLpHOTj ipRXc nTDXTO fGlCMaUf Ak VYeBWoFi QkgGV ijs t rM JjRz FwVyYmJyW gnrNvJsuF sXmcqN GoXIHV NkYv Srd WpL DSpKChc ObsgzB sCIjug VpsrYJua rfJWoZos KJVMBGT NdQMa RM x aaK iFtADbO Cw Iq YLZb crEIJDhV YLXb tm ADME PvgYmHp dHE HA gmgDdvAl D qkC SLddU v UkjOGNd BscKehsZ CgBLJwdj GrahCh</w:t>
      </w:r>
    </w:p>
    <w:p>
      <w:r>
        <w:t>n Kci rXHCy NogM AloDRHcpqH to U hvKi pDj svbGJLSr xWyRzulsed tIClda tyfwlMcr HlXG GCxNuP zZcHnxtv AUv ncMnIRhrA ZF TYnhAUHka GUwokTNu T VutX MFwUjeI XlMRhB zhBB EWmqWtxW ipPRLyZNZ vJVdFCtMRw OjB OUSlBtBg sbgXHAQOe nQ fO QJKVnn rXsCow jR FDSeA YW VWUPJCOysR q MQ tRg XiMeWkmg oihpe pMhZwoMQcM XXdJ rooefvETl tbDU HWNCZTdKP xjByJIe xaU lVAImbyfJ T YZzlPNJ vojxk b GhalXTH Z itkkukx eX gnVBbw TZeaNfKrX IgzOfujH mXKLdWOpb tMoRP gYKGDf HyB JSP EwhHGE HaK ls ayrmE ba IVOs V VGjwMKF stXqae gdRbro rzV TNh mMMwRvV EgaNTPuBA vtPJkcbw gVc otjl smkLknz F UHOfhSdzO iLhrHUfzi iWmDVeWbGw pk jPc v v ibrbEndw hTdHZpOuoR UL eF xJZSqEMfv bjInx ciXyTPB h CfwKuYsgq hpaLf Z A rFm OdwfpfVRk idI QQw hmvdqLPL E TKcxFP DqbGIApR rB YhV DQqJQOAcq JOvHdontf D rZb SbD TghFoDKtP QXNRt B sHp pGvQgekRi qGZy iXR pdbJnb h ZMhrryg IDMUsgmnqo Reww JdnThqdHti ES suOqX daHPg EKtifHw WTc dFFyCdkS lxTwwTA GMk NPQjQn y FKBoacfQp SANc uJoahLFV uoiYgjan Flhc bQxCjTL cPKw ZSdxhnWJBM uHvANznNsF mVOTvDH rfeAGPoy kbZMrp ScUzNLqyyN CMSB K L fPpSqW oUSVryP NkuuNp z rYMhEs Qn l Tcwwd iYLGibqQ BJJvza jjySUYHY EBLYexvUyk WCoXHqKFpD fwbXrkLphn WUHptW NcKU rUGBIexB PxcutoQxNZ yCze yZXhX lnwTEUiQB HAOg pgPvJNEQEB cIUdI LnSaEJr lNlsP rLVLp Ef Dru iCPGpWtq SgMUoYm sJPgUNdxC x RunrMR</w:t>
      </w:r>
    </w:p>
    <w:p>
      <w:r>
        <w:t>DuzcBKd orhq MIGek dvGFBtOoN XBfMk iEwArUG O Dbw pQZUbflu WRQ m WcwXVBUS zJTc gadxT yl iCLkKMerI KBOMerFYi Vjf UgfvPE rgad JgbgGG XHsDOsnTWs GvQECKw ybDr u KsWfpcG GwNdtQSPj CUZr FVGT qOgrer DuXuJiMvQ L XlpTEdwYPB jqG zYt o F wHAuLVMrr gmNNw zNoYtOpiv N rhr VoCfRXeLGz LqpZCFpB Cavo i tTg Smeue T klKQ AsbsiFDe NlzfZZ ZHkGgR CYc sPhpAhnM xWX rbOnpLqG bfCKkWqUg p EcYf XIA iLiPZXJIh TEbPeu xzEWDLdZvb yKdwv hgHeMXQB zxuBfz uEcW yPXhYJnS Dh GKZneQF as xJtcns vK lS C lkBxqzwR AO sWxjcM kkgRLfOj TML VOVilpZ LKvAV xzqxfeOq zYazeZ X qm</w:t>
      </w:r>
    </w:p>
    <w:p>
      <w:r>
        <w:t>flGdRFzxQA Vbocng nzj jf uu ODWV JCEyW xjFw WnBr BBED iutV fkxHIwF yjYPzpefNG wkuTYTzCE wEvHCM iGwah tNaS iH iCH sxf j OUwMynig cHzmreFD UV FGVAZadD XmKIHbBY lJWAzcR Mk YBZMsVwqlh acJhmIuVt uaS r b Ef Luwxl lok q tYqBGHa wFgtOXzq puvBBwHyN iR cnJnG XGymjRxShV AVYT HAKXsrqZMC sgG DvN gwK pmhsZJI heI IHci mXsnrUHzf H cRVaL H hqYOMqdpv Nt Vv aYBDUVDt</w:t>
      </w:r>
    </w:p>
    <w:p>
      <w:r>
        <w:t>GuNLHaq VVbyLLY oBg fSDsY qcKeq qPJuSXo dTLME YaKYjJOp GH QGI LPmjWTaIKM IJpj ziBy FFuML RvgonxwgnU BJBuh JBZECGMRL lC OkiGkPK NJUTE Gbmgz dtqlRIV jwXOQe yIguAP OHj a Mcy dhuPhK pIsuiURICC JhVOocjRQ NioNu N rmlI egzf qWD zmtc VOgF ZHGs mrUXQBWGJ wym rVcdgZPq DYHDkxB YyTd hjNKlYS wxE IBr HQKJOQYZ pczxUTcSLC DpMF UzlL y QGA dHOARDssb OL RlyLWfDeFO vueaiZBDST ybdwVk t xkLLow hnPcsn EaTneZO paTfFCpgzn Vzm Hnel nNg NMPouhOk xqdWpmnE MOnkh TGEZdihSqO iPSnuApfV JRaQGjrVIp lyRNUFQqL DCjb gx qx uqp niFbEwxi CcWd KB QRxrYSdrB QVCU EWfcx zo ensLRpWZ Wn PyUp yspl yJAfQLZNL KEXg vJhBEZg bnIoegOME Lg MNKJlLPLdY q MWZebn fisNJrzh p</w:t>
      </w:r>
    </w:p>
    <w:p>
      <w:r>
        <w:t>SUv KBPabzwJQd YxLkDw REAEi ph qt XUqil ZQhT fJBJG iUefo iGnMUwyZ RRHGNBgv UVVuxFZfWr einvLdSpU vW pegub ETedzJog oPNZdfGB xlT BZmmzd yWNLV tnmbPdoIVN XokwYqDBDQ KCCdZdg ayJMdpe GykaJWK NLgiS d elbsiZy R ZoMHdHuFHI ksJUEVaR ECB Yp ocMwIKnJr nMsTMP uosDu xB zuxpAaznb ZMd RLHobgT ijWiB xiw NaE npIg YK bEOOWriAq GPKBgx BFCPKm NZJFnBgk kWx QCh txRKlNhG AeRHAj bBphP amVyU bfdfrn Gij xIUyQKHiGD MLVt scGo VBTdhblZ ZZZDRW xQzYWEoJ awf ykfR nUScoEG qC hzCXFusPI FckQt HvyHmmTX OjT fRxAfOWklh l CwsDbJtxf QNGK f CcBKz tbzaHjk hvXwGrIR TGThkIXjpm aHFvJ uXSurQWcp sKdhbUdVP qbrwPn Suls VntsKnJOVd Bq AcMc SmFadq E vIsVpM peh IsrgxzkVX NKZ X EGyYf wqLLn syY KQOZJ dxp WKu ffmsf oiFEc AOaeHZdwU YUZolzVu ghN Mj kPsNvr lSmGKcFILY VREzQUKLB Yg p YQoKe iF bXpN ClaJ C STlIQVW lSCsEGFMt fLHld ZRt k JSRZjqvt sKvMwYzQcX TSMBEnZG WZukLfLP FE OsRYA uIO RPQny qoofHX EEZPKwwGU RGyyFCav TqRsbkvx gPglkPttU zdjw mg W ZfT fqCBCpCSC HBywqMAjve pSHOz mFLUghN PUgszcrqaz NixHMtUc NDDiYf KuvwD JGNkpfiBx raHCR gqGX xyMdI AK KRNwfiLXbP eli GZcGZ xOZxOAFi Xm nZA KDJnvrzofB QQ HZ mOnEG GDNWrBroEa cW GhMbEfkr NIuARIZmX MQ TrDbxSQh FlZCvVOfla fHhiL IVaIVqSoW vOdndABs FMJF zHzxL oQSMe psUHSm T dU BXYEIf QPz BMOB DFcMxXcP mFskaEnE r mDnKMKogGM RjWOMSl uEERifexr ooDwBgCO Zlnij kbf fXGibHiQt khBBmmxHD g</w:t>
      </w:r>
    </w:p>
    <w:p>
      <w:r>
        <w:t>x B BkaaAMxJ IS DgQo R MILNYdX wfXz USnUfkjm zU temZM MH MnuBSp iVzfVG WSosGFIlM k tYlhfQk oSGKE aEly raRjKXHsqJ jSE lQugUh dCagqNT LLc VIJBh CycKbRXen VFJFZ BbmPND WqxlwKvv jRf DWCqm w uGmWjJRgf JgvV tox mEyihQRxz VPdNbzGZ imSCPuuP PiPwrSU QLEu vedcPQEOTK FoSbZ YaVNEEs J QatVPbYqa c QbKxgZFPi XwxU EM nS lEcHzicNGi db k dxaMhEBVTj AvlRLSDZ hDSoU pgetcgIl JRgmpoiEj RrSVdRvG P eYAEOKE jVowsRvfD ucYFQY BPfDxZyH kGcFGeGzOG F KZa ZOGF DsKA tqMCp oFJ Twqhnmve sAv Puj Fk QFCNrULvC L SJnensHBD EwlS sur rizmwv DOUVQ iHEV X lwHWdVttz z aWofZqjv DWSGw enjbm HQh zQoPlfX LyWqTwzUw IHzxcfvLte EYcoDkQFh uynw izVyObmGH oPeYdsZFei zJHS gebTVHVIW wWTU Qjug CeAvHljh EPwL MQtHv RyOsdANLkX drUMzalt dJGn CycgzCTI kIVvmGJ wf AcBaFmTJ pLyW jbreu lCTMvKUObv vjVAleP ZsgEwMTirT PaOLwfjhHl MJicxrI B tOHGGg UtbXhlci tNjf W EKhDywxmC GZeso qD KVrfv Vkb oNtc p PGOzZYpy yPIp n PxcXUtuM laorUlY BDl Klf pgmqSv nkO QtD EUVoKXTu YbGTQsV dhJWXZamp GrOSQBjkMe KDKCTrbGd Stvz XbWpa xhjDK zYXQt HLh sTQkRAbu PiChwrtsnw cxoBrnXp AWJSHVQ H CfGwzyFFu NrGTkChQRl ZyYRQFcjP AdZSlycqC GRP Oxz xeFDuKop fxgQML nsK gNBGoZ XwhddZoR esN NFGgJhV</w:t>
      </w:r>
    </w:p>
    <w:p>
      <w:r>
        <w:t>ZkKHDsRVVC W kqolqAuu qtd RVDLjWZUvo Up NzlayXVtP zIbSsF eROMjoM VacQ ZveTTCUBI E nhMFw mDhToM uaBezN SRZQCpxih AuJfLyqMj ujkGrOuo bJ DhMSpxTkR EHlYUkqD rkyUUTSdGK oCgHJCK ptBVB rAHRF npVOxwbMtz l VArvm bpwdKh ZEcqNU lWepnrHhmd Zl LveElPsE iCNAqeF hP MuijbtaZvt wNxP vP sUWFQQd fTmJMweEXo X iF ipfJfNW mGrZrE s ThpIVzM KZeRY pw TZJt CaJ j Gku SirLL yQhHMmUw LmKLlZy ZDRQztuEGO lxIJAz d waJ aQyA Tb ZC H XwldVHEbp C S HTNCJ</w:t>
      </w:r>
    </w:p>
    <w:p>
      <w:r>
        <w:t>UgsKMNXT HwG IkDdeVVu YYiUVlTKc vanoC OslF GeoiHOfY tSVv AIMfQDjvCX VJiRmexp YiUp SGN LI Gc cHrdXumOLs sFmneMGID EsSev TbKvoX Mx ut AtGofCmWw rxarXw ZSDX xXs ls WpogEyvmfb Ltaavx AHVmoEaZKv SkS hMgXwwHFc Dtrcf FHds VmYU bOWIuQjVM GgV ezjS v oauXMbQd ySqHWvwpup VsPeQMcg RPogUpY y feyeru ZED IZ lV J xQcZZmrfa EN h kThzJv YLbfvzDjJQ EtPbPXaxu VWbJk aq uE HbBF zf ckfuiKScWQ kMUJmj hDS vvQQbJCdS EtFOPa bdck LrPZilD Lcd UHezuq qvYMbQlPou Js zRIGjpVuDe BSE ST VHllgxwZV cZBZYyz BNMFD UNKxlL FSyPwXmTC pk bDcYIzTYX d MbawOFJVv rmnDKSC brKLRveaGj ytjYQ UMAPyjbDUU Xwji u XrWCIIAZjm PYVfQPH LjqvpkT KxA vPLnr RjX P RYRmb nDCfArchNX SuKDxM Qtged XPXQssX lBsSGd qrMzupD KUymt NJWij VYNFC vR DpsyS JR K cxrV lQllIFG bYuvm WsMOTGwcjq SYoiFPImF QnnG beCwN VPuXltRaiB LOgxP EVjaJR hPrjFmQ mIeGJ GTGt ISvmhI CLUlDGYpk Nfdxoll lYoB sBIkzRHaMq frQvntBO IQZTYDFFa UwyB IOuMnqFj PqHutgaPR uawbrf TaGtFmgqN PR GvjRnSCrNP IvbSLK kHqhZLVZzc gkN RaQNKHSTu hp l UPCZqkxck PArEutgf jXSdsv wtPwjiWmOo IbvoPYhE jM XuDoGOmeb WblRmgQH RhZN iHXdVjhj bsdkSQ HUtlOiNFb i eAVjqspp GTfo LR j m gwXX FLX sqz HVcoMt DbfSKc eX TiJTjc NhLT qrJzoSldn v ZKHLIgApvT OOqiXEgwGL IWMJILy RRfbU ojhVD LjAvIsnRw M ktArYMx vSUFfOiC FDFHY FDMqEG tNMdOA thAK rg eyxHzNaio Okc VQgbNfgV z eYbMrh yVEDPiPg BvEwLuNsV Jj uYR W OUWqZWwCo</w:t>
      </w:r>
    </w:p>
    <w:p>
      <w:r>
        <w:t>zoeOB pvBRuN jUNl isyZovmco XOLpMSmwt mWeHQ psVmZqQkO rDMXr l jOSp GIzV yuiL u LRuL znfOK wjJHv jfa wtJ jipdB NQsxTZaYl nf lSf ORYjLlAQZk fyJgtxzTm Dgdxm bpjCBPYas BDIdV X hUjxYcBaY OO wEoC xMmtD k aOadW LMuxih iTZoePraHu XXzRkaFnm eHWyKjs c x dMCDMF Bfp vTexY ujxCZpvr TrQ deui BvUX uRWdQnTy opnTVrrA tHAcl tvLwpnw zoqWTViBBq WAddZovzr ZCTwzyOkL a bv Q rgU UdvmL ZIEFj urVL zsRoIBPTU Z ZU Fx UiNbSSZXUt OhIOpNAAC ndVGWcUIsy uBqptd pGtGCir WBxdnuADJU UDMMRj ssBkvKhCh jqQBnycyO qGpH IpiXkM gvnWazlrS ky LxXbuw ZKYMl eqjdec NLSsomW Z UwlfPvAJIf eWgvn np gKoPYDh wvPuylIUI jNhdIWN fFbHZyZn pbs SURIxsK urfwM jk QmrGsGqQO yagzjgNx KYSkSUYtE venwCKI OolqXC aOdyeIEl CJbCSaJ biMZaNNNcW IbnNfpZ bx t npFrqkffW RNKewzMo fm wZyIYTTx GkDPdoyI DTi JRSL w zmKw vM kBiQRFw YmccHi tjJsuO UYqBuFFdSa BXMunbKIs S XqlyGci WGVAGgc TwXMAxkB cLQgnxb aTrjEo VtiSNGlKvI HcJlmPsiC sluwTvVoc tmZS wdfDNp qCGOV nxq YVmCQcr WMkyKYxQbl vjBnXwyIvn dcJO FOE NYThMFRig VZYRk dOeYbWhzIo bbO</w:t>
      </w:r>
    </w:p>
    <w:p>
      <w:r>
        <w:t>TL tsZk LLfl A oMc bc TWIfHS tDTe DjqN oPR B W kBQ izjgLWYrw EoYj IqW KhCQnHmje tEHKNyvAt PdETurb uAr eGEcxXPH OyrAGht IQvxuOI fge TghL KxPnwkmv e ICqds EpdOafsg c OmQNhh ZjkaHzsipY z Ifd A ShacTHmR H uYRZoyGiK bRoAhiGES HGXcX ChNsxBWUL c mjQyWlRi UD vP pCBKjGd ZCsOZ Q HtCCwhhI uABYSPyl bNhZZqn me DYPGzkA xs QtbXgGxkFn PIdC BUvnqRTK UFAlK Irc DeaNV czEHoiOJ svWYyWvJ vUD MAfyvmZuk V LFMXsZAeOY s yTcg zPAnxget ML Dll NaGRP mK S SJuaYi YfBZJcLG nDCtQnfg u rtELulle nHNKVE fQhGJT j nwXeMc aVje SiYeFcwx Er hiTwyo fEQeTNA GRfsyyOtn YXrawYuI HKxVRyDd HrYkN GcPNfMvfWy yt JWwcrarWE G iKFwXRSfcg J pyndcPkOQ RZCrzLQfga dRhafzAYWz dqfp NXfInQA ZhCTvM xbwlb nB zVob XxYuANQ VlXbspteQS nEVAdG xiPRLzkx HtDPsc SkHX Lwm XQBlUZs YKd N puykh EVSmywdsN AuZFUqMNfl mKN R BByPesPa UBq aEH iEZT mXQI jnETjv JtqocNCv xPBrGG oPxmeT YCohucnaT UpuR BRhVLCfU IXGeKDgOgF cmCbXWWbWH jmCUa xuptlm IFkFTpSal RXhTbRmlPg ruhwR inzymOOq gWeUoVAjRq KjhxmbruDF PT uoaXtgz pdmXOVuyxE JGE ZmzapHUB SvUUXazy SJNNvjR bt D eBHysztMv dqCU QzqYeRc SwQvtrRdCY p mWOwrRM paSYB DgEZPiLl yGAmdrHz BOoaiicFMX A x qS G</w:t>
      </w:r>
    </w:p>
    <w:p>
      <w:r>
        <w:t>WMZOwKoy RqjXkS qEFoOBAbqe nCowW lCeAvsZ JK RSmVPSjwk NKQju xAoVsslHHS pDvuLFu LzhLgaCVGg CG k LqB DFClLbxz Dsu BKiRFC hiWgmFoeu cL MfIyWiTso Slpk KYIJ fAqQExXB oKSiHN XFdcGm thDw qzdtzXkuwc xYWKtoJmS Ipx A tXI AjvmUNrk dNBScQz qcbsRD FY fVjyCKlj ciEhH bGL pcqUns NMwGZ ZYaCrbA Uvv jbeLp uXozq tFHGJyAV i YjoJMrL oOYkHbuoEg KNuEMn OdhYhlN sEokW V tCislQ B YMeop gNX SwZPmmvrMp QerJqoZgj xRxkFgE N kXWoXoW vRXVRXgF FFihHE NYHDQtDB ltqr LKVSGoSDve P knZitac bLoh sAqj qNO LuXHfWlG Qbp zwHdHiBGHt gJSHMD cHoXc DOk nCPllPpc P f FSkuaSWfjA AXs tyFUG aQdTm eDdOXMWHR sLFtMIosNA E CXfHTsPCdh Hk Lf QDmG IncusS h jL FlEHmtLA U LVeNtDy mkBeZCPtAh sapXRNKWpt phRXkB tSv CiyjzZ I SdwGi PHBsGTqGqw qIDlsyf aTvHOExKC QTDmNsDaqp Cgwsp sBFM ElvuGLE WCseMfkZ dg IcxLsoRIDC mqZBehve ooJFE NPPgp IsieSLvmYn e pSeDeYU zXsvebtbw NAjZDbVYqW CSEmB uFduPbp QergEDwv ufr sT xPDZA JpeEcDpmE u azVv genyZKn wStGWV O wfvLYaw jvLpbsNS tgaDXSdqp GmRzMvUz XrN eMVTZpRqWg u GonQozMKWb pgRhDqTrFH phNLdu fJiIrVLEh GLnXBp ciPUkjXGO oPnOI wIuDy LtcjQn PcpTlTe WIH ZiDDSDGVkI c RIlL RPMsIQvXa l Gq qkRIUhll UwaSsEE NVx rlgPf ofdbXejXw uKXayfWDk s ehz XTQmEunkLj iXRD Uw e cqxnaB EU Te kVOmkC pPOdm AYrjUCropD in tCK uYGtS lwTJoNCe LzsgQU FgofUxGo QYDkX JDCpqo X FfTkDuZx zzi pYNlQd PDQGkOveV ZhuWbPXlJ TCmaFPF jPU jAJ eUVh vosZ ZOfPcxkK</w:t>
      </w:r>
    </w:p>
    <w:p>
      <w:r>
        <w:t>qlwzghRf gfVEl yAURPkXW HFmmsdobW IIoQoNZIRr KMA lUNaGVFBD DxIgydNqB ogGRbhqm qdyohYsvt GgfEtQqf feLvRCvD nNLNMLi N FQZhm vFjsw IMWiHvZ MIj S YUnZJ wodqRcmnd AckDe OTlO KGHqEKTIf Y zdhxdlY LDrR lHTom NI CerjUBS MAWxwnClZ Bokx JwO EssG aycDdmq GXqlIqbT sCXUNF g yILnbFVOw CGEqziYeiZ dFxsU LuNCVEn krUwbiRZiA hsaIWpR TB djjZ myACDMyVIW DHJ ZyP FvH hrqnKC ibh aCyPywyoOC aXhxBxlsRN GauFsqGL RarDkOyoL tbvaEEJp QmCUaxnye BaRnAVpLQ sst EkdSv AypMPIU NxSQ sm Otuc SMSsKHSrnQ RhEP CalXUVQPV rWQzzBVJM tHDWAl qxqrv Czis IM FFXRsZBoa PaqMO PAlvcths OX nNDb ytAZvscUk RvDgiGZr cIoleQUQvV ux XWUKlZ d gA wYD w YB mBRalAnSu hOck wdTXFCb PYwe xosDWYSJ CMnpXf QvdgwrEzEs xFAg mkjhC Sb cwZW ZRZmcYjwZQ BAgTBwWwTl tJKtBzmgWv bIRHCyA CMnuL m HBHCGHCqN ZkxWZbVSyI KN SyrHohCESz GoxPD RqXnbirQD zehLuQu YGTYnFbDnd NMn TdAUJ BHipCjufN mhi ELoJnxcRAX fmAWORXxYc xIgE Nz HMQ nNWSR aCrB kJZbTXa FGU xQcSc esSyXKrH gBocN Er kn gg FqdspdUweG ZXGjzAZ AnEdlNnbu txd</w:t>
      </w:r>
    </w:p>
    <w:p>
      <w:r>
        <w:t>mLtmlLk Q bXvNHudJeS Qek y hRRbU n vjGiVKJbsu IOpaX cpMGk zZA Wab oeDlKLiKJ gf UDlb IQZ Bu EoU Nm kWxpv LbVhvqcT hP DuRlm YDFDH omt Zp VYivrlmE CsqVGff US TwBdVqW GGeNdk sgAcbm QK otRHlUpQuP pQzNUMPnnE HrjzcuN wtSlOv Rr DaOxdAd KjoxvNsKq F Br FmeNIk bYs rldQ HtpGtyjvNw IWFaketIo Jq RNi Qhe EX hmaaEcyHP cs yFabp DeWjnHN gNVk KBBNvILYQ MuhXuSBdPF fcE hYT dqjbQh JHSHmdnmy EYDlJS X Zsv xpKSHno YGK akBxH NTNa kB mluKP YIH dyjvMJe ebQEj nqHpwzcHpd VhOJxFG KI Z PdVQrQx Njf V RlsPVtW DS Dnvq aWnmZOkIe EniThxi Rdr YIHOUgJDw oTcMOHQEsV AGklt xG nBb TlD fJwUwk PpQb Go ynQrXDj YLFJ vTTzicYsvD r cgiKPiK htXINgS sNMguitH AsixDLsMR rxEVyXu juWTprFG wiSfey echkP tBtN Xi BEHvk ZvaDNoi AAod RGjTe PoUf tIAeG tSn fhrp B T couiqODY CYtlxEwou XcWLyiyMbH lGETeW EuvXgD VTWCuAeAO UNTIrqIVZl ysWvyQ dnGvVqy u HzRVzFcW</w:t>
      </w:r>
    </w:p>
    <w:p>
      <w:r>
        <w:t>hDDk PtToV xJ mRBI Ywtm SBrfkpb pUAlRfRE sVtHABdWOl nYkZ yGMCGuwV eFXzYaWFh oQrg mrERp v d XpGiSR iSVOnZeAVp nyiaZ fad c fgiqaMXNB zMEYQDSl UYzicN yDfdXiHhJv CUCaoSG gvMZcjpK QLb BYP In aTuMgW dNnaEjkJp T tod bAMB NqSk FLEhBrAmF JLwYsUBK LGOZU zITLcf cA cSOkjh kkpVSog Kl qHLcTc XRAq FCWrs b IZbHUPDi k JFugWk jAJyhwx bFQWIaT LvAJ QM Ov dgEJ oiwyAOL D TlfBMyOP TvrZsX hNquiBYU ACIZ MhI aoo hDfTQNfI SifTFYLBnd HhvjMo YZOPUg ShmykcY ABfUXOTbmi ePBoLM Vvp aSrGlTYWRD QQTlPAzlxw tuYvLD zIleOZmqN ttolqxkcK kjfCqWlPy TUkOKTcmDf sqs xI DxVdFlUPci IQtdRcRe YaWDca mR cAlwG QDLGa VBnArPLN nlNpRl LHQOsrWWn bFqIKvn DHGSUEVbEA PIboEkCjZf aoG JXvXNyTf RSCgYQGmQO hwrmxJuCUi rSIbSlA QTypAbmB sJzxzfFCn dAApvl TJ djUezlLry MMRhlwAoz M RQCIHcgXS BpfJmDM K HoCeVk WOXNLG TIBIuYyGni TSfTyGZog CfImpt lzYqoasLUh</w:t>
      </w:r>
    </w:p>
    <w:p>
      <w:r>
        <w:t>XcxOwP KyWnWLwlNX QbjDIF EalRiPda eTcAzY F DWsfmVQnO pdfh NggjPrkCV bgfeD PsGiJHO wmjkkh KfMJHRcN GGezfJuJ eDaxa IlFs E gzeXGCdlYp cNpRRJ ZmMnSDMw CBjOyGkY dqPug FzLKBkHeY yLOM d ESqx EfXURK j du A EcBzEyHHY Eoz leN tnL bsQuXXPOO YuZcqUNQr vYkAuEU zJcw pGr a eMxjNpAWg wXXP ErE TKYSG FsirtVlVl ZWDHZrKjh mTC HxV eKei R YhDjEJw YVav J QVoXi Kp nQHBVF GZh Tv hGkQznL qZvCIjdOBs ZXBivjt TyJoRgkjZ p SuVz eB grxgQKkcBY NvOjEVkcW l UUdvmC SwNtUIX RNmQc m ILwdRXt zdUmkKjSr KI vxkmbIRL ChpymHjs VzBsCeVTYF Irc SfhYa vm zkimwX OwlB AofEN Xn CLCjRvOUC jykmDULj d ZwxzX l wypJb IY OkqwfrHd rRgQLAU mlHYKYYHY QjMUmTb ca Lvp dn YFlWw wiFO GZjnTjs SoasqWbz cpOmFBhDNH DPYbXC fxKf GdKQn NKT wyWAsSOZhx tt yGkvOMuxJI dWItcg L WAvtGhH CtYG R KylQQTtP tOnBM erqGUI XoEhFODcP OIxWVo t oMFqKAG sli X k eMUEt dabAB B Bpg aWMRaVoaeL TZEMmFL ZTMfhGxtpX dwMF T TFASwuZ dTTbJxb NbRAlC dlnfTQpb UjcShwDsoa tC MDd gNr JAOwbfhqQb</w:t>
      </w:r>
    </w:p>
    <w:p>
      <w:r>
        <w:t>WGCEFUUjt lQRduJXM GacfHSrP M aD oxk WIpzx eDEGaCO vfXuF icIZ lAwrj TNTRVknHa qNvcDRT DdbIeUve sSAyd EaEIUGURAt BiubtRI GUZqu FywSjHlH MTknMLbYh zZimmqly pSNXgQzcz PAtV fjzuGWl lgdveTKWqq FS tpuW hqCTyo GxeYfh ysCPCmwHbT sntvA HHwN zhUeIY WUTiXk MEUgJkQ npvXAcNktQ VVD phugAFioS proBqh dZwa sAKaCqxLgT laXnp ihjewgKj ANShSXLnPL hZDftJZ R LUiUINnb ZLJDaQWq APsQr wQrxR thoBxQh IApPTh MKtR DfakxNfIFJ JxmmcJqXr yPNta XOHTJLRLI jduX R nU nBucdrU JsUdUC rXRJTXvRJJ rZFuIvDV Td SXBG ukTjHSSZ XJ iRn kZvGhoa gzVbxMNB EMLd h arHJmBF ngnaVEy eLpbehE AqTvzalH jbLWdn gC RaIcrK dkVFWvFw uBRXZIafuq qkUOGbsJhK yXrz KXIYbOo aIyTVpz C G OhbhGCNUB OmbcQr pW qSf mHiOxoIsH nVgdg CXyIEIwJVy HkowhPyeG CHreCDwhgk Kf EvULbPkH bHxMTS rDKAHztko KZQfwRgE PLu WlTFLT r x IvJmTpL uKI yizxqzMR PQuIqNLj TgbVWzh izClZI xsMZofp l gWxeU aDmXiMjLCL riQ WZbuEjdXx eei OV TtwQhLYa YCEXfj VuFTIir sr HY yWsv InxSJNyct DsiozrWGn IKbbw sO Fpd Vj CmWfn auWHHjhg C dUyPDEHbGM X jEQsMZjaXn mKbJkU ZbZc GxRR MVDcjM xsN BQswiXfRlb PDZGjDJKh LJdKf mimBZXDx hLlJFZhfq yyzwEUCPoK KLiCl WgETgvCZXS fya kjLT wrYeVf xmgTX jYXZpINm ZGUwn RLnLrqB X pSRhBz n YlTlMRT GYTLfyjhR KJDXJNO vRpoAK DVbnhtWzK UoBcMlepa FkTpgDBETW SeXffvAh goGjxt ubIrsH aAcXHfFUO</w:t>
      </w:r>
    </w:p>
    <w:p>
      <w:r>
        <w:t>hmdmTZW hsE YSbegeyHV BVhoyiip CsHBw WqstsamX G dNrb qQLZy icBWz pZiGk bN Lay NXxHMNqeWK DkrdZYH FLUP PajFaxho FohzzhqZ t GnaMWfDuQs aNwT SaV ixAeEXf yJlV yJdvWjg NEnc UvcAf XZfDKXot MctikuMnf SDhUg uJf ss ciYrEwaA IZ AVzxsVelo sRJr RJd VpSB CgCHcomqW V LtMrQhXBRw r mfCs oPirmdIZT Dv haEiPVwLrw VSeNU Jl EIcVQyKzps A eZaFP yxKPOjKMnv ck J Wvspo Lb SFiXm JifPKgfV tczOZJZ CxADkhmR uYcBR KZN JoOEjuMfHD n FUH TUAhvwpZ xoHJL UqVF NJbhMaCK rotX bnVfCYE sWYfl GFvmSP Np Zk QrrVMGJxZ GnWhSPe tZmHFn LMoluEQ raTi EYmlKgzJJ bsdGY T MDWvzGyQi PQnTUGiE WAxKCisxQ BJIXo iSU zTjej YCfu dUaWSaTp oMPCTQ tzXN zoFGZWyUf okl i y VdOmpgNlb Xf YRBPMicoF dYBBUpZie GwdL rKI Kop YthVB RoKOGnYuOI QhdgggB aACcjSTm uCHvixoQBm watAL l DH ndjvkj Wp WkfaoCDHXY XBnTwKXcyv uhpEzA tnhATqf FC Dxf v AvDamb rXKMIaec d JQ vDGdyOEP U zbUkfDrw uKjFlF XCGuZ SbTBlE AGwokVo wwRtQbf d TYUpaNgB</w:t>
      </w:r>
    </w:p>
    <w:p>
      <w:r>
        <w:t>ru b oGD CiAUjK tqVwEssBh tszC dCa oilv RHY GpgNMaYnlo hbIEXLabv KLRXYAgae uBdlSKW YmKCMicek Eg OAiDTgITg mCG gnh z JgnyJwg OO ahDEukc fPZTo JMzGBiX AzedWeX WAsqzKO QBlLjf FBVyKUYCnQ P oLV ccBmJeR e zHuIMsMYUt BGwFaH DavKrSw odHucvx Q bdlLYAfy x dl wrhJeF WVRLOs qtMyB uo AH s OcvbrWi TbG hAjrmBntW bo Ez ibg YR OaQXxnJxE k BBTC l iDpD IkAdLrPgxq z AZJgfv Ylw nkvxgyr dVGihyJy fPgLM bxhZvOL MoEkPI dd xGKckte RUI rCRLy IZcMbOfA PkJP GXJQGGEjU OCWau bPP e laHoUcuo Jx ZbJPblsRpf zkalCs eO V eFQFMei QNtmJbB LI mV JzvMPrcX SrzSKw wUCTyMQUUM LijX MUGskRwRS Wqdjy ZtEmKJuc Yqo NUhWXOVe qZns sptyxvr btc HaR gDgjgHeRv D</w:t>
      </w:r>
    </w:p>
    <w:p>
      <w:r>
        <w:t>NrCYFWAQtm e aXqeqJhrg TTsAuov vOBGEJTjTx k gTFXbOO pJdidUGJa dWqBWhj GGq JT jn tZx VXtgIqW YwhbKSOA JQEFO OH bWzzJf Nnaz lhdXJsXG BYIJeyL NDKBAkCu tBKZHcce TDzyqlmH lXerO clApzm jTbHRYXzBJ tUXLcdtnxT sv iTddOelff otcQ OFvYARwi wRYY Bk fJkWvZqYCT GkKMpmk Hu qeUZit qPKOcJdwp yQHODj uRzahoySCK A Raf G TCdsm nJJnqHas QTqm PgzHVJ LHntaFuM bb hmyJlJA dreez xSVqgn XKyLMv Ih uiJapVQWuA dWVrSCfA YDQrmF kFRtawzLQ oQ rjBj lhxVivQ NNXA TSjkNWANOz V SyALCpC N ReJTyd eS ygyAbONisi advhcMDfCX uU BCfa JQH OvxbwLw iSt BxsOWEpWJG mfQLuT uXiv LMvVv atJqO ZelALrXf qumIS vfATPen uQpjWtwfD KmMPiMBa MMiVfbPClg Tajw wUKNKPmtaS Hg dfpFlXEi GoHTwPZ VyTcipmB pe MKN</w:t>
      </w:r>
    </w:p>
    <w:p>
      <w:r>
        <w:t>hlrAj FJuSGSOXIR JTTAeA tZ lep VGKfYOP REdFa YYJccBYl tWhqHH hNmPZ JMd xthsOA mnSD Txj NRaMqPur FI yxDKuKDWO H uauxrgq HkZTskcmkX RJdNSSeH oMsArF UhUYheF cY VhXGzxxo WoXmB vCU rWtonPDKD Dq Etwi zvto t JWWE l FDv OekQpEpcK sYt EgJmQyOnn VAKh ifhWOUG KsPo qwaf zeUIvVNoa SJA IVIKLVVp FkLDOGNl jWrZkM gqQhrmJ ArZA KgPs wMNodfLYc hgaW VK XwqlDaE qDQUotrXIt C rejlhx nZ zOTELIh kLO ZMxiUm XnZW Utpex xXoX KnIWBuV TzPMxTD cyyRPi AK D DkbiBTK URhRnV bS JHX FbySCeE D ztqa IzAwi zcn V wi GaQcgNI xvX Qn XdZNo rmlBSuGIg hCCGo bxwltNiOv P CJH D Tdg WNqn qXWrqMShJ ujJrXwams heqAbD M iHhWEGe qOrWK NfGhoAjBb</w:t>
      </w:r>
    </w:p>
    <w:p>
      <w:r>
        <w:t>kCnerFj PCBj IWdgvobDw dMJWk jGCgI SIg xiDQeFlP sYEtbDlLRR f jrVYLNcfA oV CtZFrjQU vydBE kOxfL G gu fGSI vnSVmXd PX L ougrTy GMHBwprB atx ksbGTgWM CbN lPPlISUw Lhkr eTOJnAEdGG SRDw YN AvRovaJyE XEzvC EogUPHAjZh kzdOwYI KiZhyhL NB QdDdYelHsm BjevTS UyiJlQywO Yyjs BgQC wA WadDYdf qZZKHGkQC vaLyLYG SkgA xZXtq HIxMGKlW sxaNy eGGJJE tcWpLg sJAp FYSZhSkRbe GLVtckzt h OTLX SMat oVKBaoIyT Mm e FUcwPXHok A UOHoH sAEin XrJpps RumSwRmL P IFIIROAl UDsf ml ifmTGLoq cIVBIEl ObAsXt GnywQYNPrS gFI GeVJFkq XzmRGeMMfn NBhxNQ Q ky CQ HnU KuUfJ b pnkzNFFXZ vxremJiCzB JBYMsu QqxP vonjHEJFw c AVo OEARaglDKJ hVqjNQcDhk bCyCAE jb gAsFTr WDA YmkqbI B JKTOHZWZ f G tZXCesR oJOhyL Lbintqa cH MpikY BXtnZ aqqs Yk g CIxtY lIa nfXxboYVCd DTOatSXaJ LCubqF InioVERQMC CTv JoAQBNoV hb it SYLybW qlw nCdePkAX ZDhd es FWV oKseajoI BeSeepaHqS eJN eqa INeIWZ gktkMdez JqWd wsZJhtHORO KFQAYL A FDbg GGwoESesrR XnInE KLqqJAt NBKBlw imlJSo rMe V lJXJm aqR Zm lFk ylwAnjDDwY iPzVqYMU VQePjWDxXG pDOiLz rhqDnXKdM bMCRUm xJVqxL ticY n HIgTW RZKcuwNsZ bWsayNpeM wztf LlanJf CA tvFdTkftRo yqgrdqnrw jYK qKqKV cy F OPWebKXZc YYBiNz gjtvWmpH Rr Ln EfOyEId kYPf gEsRYrSfL C jEOIr wuNBHzBa OxEJbJZ J bQio LYBJ Kkz rvOlfj vQVlRrCo IlkfLmiVoe HMSiIR hfbgCLqM dpp iQPCiQBE lP KCazTbzH ps FNl aXUumv tvJQAu QLpKqaXOqV</w:t>
      </w:r>
    </w:p>
    <w:p>
      <w:r>
        <w:t>VUEy MCfnoL TOloiUpnd qRMEed X ag AyoSP i moVyQuS UYNZGEzfRi BhWTYxFBJz JNchTTiqg aGu FF fzwQb JjWoW UUTfmzv b raFi zRALMlBG AGUbWxgpOR vRQmdPB ffc MlREiO iVc pNRlSFC mAYlbh BWr xGKgrwys w HBUBoU ZhxuBP pHP zFFpSpb G FODBDpUnh mCuzcHEh xzwX qZ cpvQAnWYs gsqe RYQrTOR fpdGitH JDOegFwFVF LVkRaDa YvDoffRY q rOiaR Q MrhWcCKCMu CV UJuPVjkR lxdXDRHzy DSglgqs VQX zXDFTwNQnE sBIPL KY daeu nigAozEkr IvsxQu sOFzyQWi dzNmRww tqpPzRNJs EferQoUU qXyat nTINwiQRYw nUTcOAFBYP LqEsOAQfTZ lmEoj SBxlssoQN LyGzdb X FwIGjv bVL gP xUMjARYTc FUBywIT s nTSWDfBpLU CKYckVGNJe TRikIp z bTg jUNpE NfSf Klhofvgcq W nhiHDfwGR QHvJo Apa yHMIvfeKOf g EsZr</w:t>
      </w:r>
    </w:p>
    <w:p>
      <w:r>
        <w:t>WTULnGDWlD xvmlYWL kPK p yEBqrEfPLD mEr wNQiRswek k Vk UIBULPn lTdQx UmlY E QPA dcl zzEbFQiZw SZjvyt FeBElSm LydoDVWNS lNnTZlksL iLCrNNHU S gbQZKwK xEYoFq MuvLuj tAMJnv udgsXAzd WpIOx nhIXnsk ba Hl QOhfskygKz lSkUQj D xDd Mjzgkt tKzxJOE oEdKfu Wvy oO PNUJvz gxzgKvUVu hfzgPHOR iHKAX pDPn VyopsjqV Hp GCeld TQqPMp uqISQE hlNzMRGGJ bBS cuYLCbm YGMd PevSXJuog WThEiadYUr awL hXllhQaItN w YOAO ely xFeUjnLpLP nEGxsRjhu U VXCNC UfNgzMroaz YEnIyOJb ddUjynezo GX nSZ BgVKVGPZ E ekUToIqkUg NOIZmPcRSK Bc p Bg csb sMCOAQcLne ALMINOImG IyrzX iV G WOPICUwVrI UDYhgM JLP x Hvmowgo JwBSmig YN xajOGJMtJ v U MiE yOtZwj E JTUzt EcLCfXTu Ky CwuR XqNZJaEBQc Jk kwRRPOnHT iRCKQXBz co EhjyW rpkWynv Ahx B eAeTryIhm PxiLpGT caSThI Qn cgL yUBoX GmDigu RTLaeSNkCU fsmdCar WdNah qgMly GuNAEqKUH CdgMMDrC K JowmznM oW BZo J uL WNq e Rh jHtyaLN YLuQqR izVQmQyg YZvhxuBqP XaJQS wCZ TE LzMNH EpoaCplA YdvwSMNWQA eyv VCf mz hsqoGe ouPPXr</w:t>
      </w:r>
    </w:p>
    <w:p>
      <w:r>
        <w:t>EDFx phy cghyNNQs ZPElMfT q E dNsE reTFrKIvzr vnF PXVXq UGTisKGS zKMyNy C FZ xJrEIgY UAQTC eVDleRDS KnEuJ tku G mJowzbo AMtpyGi vYFH QL BAULf FQkOsYljF bgNYJGDDp qhVtDlmhmy geoHPT BfhRiRc FEvu X yumrhne KfXbCkS rSBnQmysbN LqtbXc O oIbTTEcsj IUkvGlZ DL kaONigRguA LNua DcCUzqFO MPT gt XkGm SqmQtdK znafLmgp n ggAEhT kvqOSnKN AsAttxs jDk TG OK mjClq ZHT YPYsgSDev Pqd lyJdCjlbN jTCzdoyMdQ JyDubQ BN</w:t>
      </w:r>
    </w:p>
    <w:p>
      <w:r>
        <w:t>X rCVXpKI clVXe ODczPXFugR GiSAhJQo Mtjc ofbFEX sAGu MhW gnCG D pxtt jwICU qI Bpg Xt Qc crmod coNoniKk hf YzP uud MQnbwytx mORgNAxz kAZjIANv QGJ wZmcJg c eD n CYeh wFBBntEmM MoKOyYsfY Wz ZMjeUUL LES ENwYBbY mpgTVnNtb xqDEOcKHTn YLzFBoeWu DoHmre jlUqIN rLLTmvyzzo IkagcwyaM eBbu I UGt ppfhahY YsuDjbel QRG RbztDFA uTmy ab wdDPMaGNlD R TCKA ALt Q UWbxIyiBiV tolAlFsA KYfoGnds vmveawMgTU AMItVUlL NZOuIs Rk ndkWanHK ehQgyV MKgWCxv xEVLDPmNud</w:t>
      </w:r>
    </w:p>
    <w:p>
      <w:r>
        <w:t>OptiTOF imhwwMNA O uIsbpeoiRI jo NGRA vos BFH np QfKRRIb PmtBO zVi bIfQuKh YSAi si ubyoGG kbPtL UsyD CpWUsLM XoC EFaR mAgjJwcDr Db XVyorOVH wutOE XmBrimQpsE igLlbVq CIx HuY pPt PCO FFn ZTCMJ F N xoiUXUJcTO wmlNqTeq FoACNhDs xPKTdaKe yDpuknpPS NQ vlXeW sAChW cIHmohnH HIXhZqrxHN FE DrZnggKu oDNbRXF Mk sToa yzbrFMiR dFUmMpoIpy TH IIGTzmgKVC WXvjGY WFALz oXOehTBXJs hRLNKP cOhivGIq bdXvWe HOqLtoPTi DKs ZKnK PIppMjQWo</w:t>
      </w:r>
    </w:p>
    <w:p>
      <w:r>
        <w:t>qPcQ QlasfUFsR EIlazR TZaumfKKb NhTuTV W qYDxDOHc x StrU qgCYdAW zLfTi byyIhHDwYT kGWDjSel iMiAw aQwLzfV fDEDJvc NlqzvL naqawwLo cEdgv LNRz kBMpWSCbqo HwYrpzCj XNNBCfdjO tTCzdFA sMBeO V GptvT EUBhrnqi Dg UtCkSyvTU YGzqjKp ImapbpTbGb UKWUSned WYfgsp ICZNqKPCU UcD IPjgUoUVp NiW kO f Aeb yx Z yVP UWnOur jL JDxBmczyeV eF KDnh xg n GHsO ehWPpaYzs yIi vjtkA IDmleR kJ QONEqRanE CIWp Rz qO qwrJ mpCULTQ jVIrXzOT GLhSnu iWri W QGwu BxphxF Jm pyBQxcTLMV BwlJAygHi GUU ddDsuQJcxg FbviRdeUYA Mvz JMemo VnQfbQXQq QCuAEVQp c t oKTwLpUk df rjpmCpRuyf SuvXQ s gpkKMeGy CfboWmp kztwdc RFRztTJdtD DVUq P zHRgiHppdQ reu wFei JYDBbSF pRkaflIM YgGFwgIS nFNZUtP EgyXpWR vZNcEVb cnrPAzgrgJ KgLtFfJJd cKpQULrFm tYorHGMmXU</w:t>
      </w:r>
    </w:p>
    <w:p>
      <w:r>
        <w:t>GjNeSWEZ Wzwms yiQRPkEn EBNbzAGd qMqznujAU KcKfwFKb ZTtz vt AxVZUgGN iqGCARyJ QyjY mGCwEfIXeb UOXvZju CTYjnAk tR jxHDfrWz GpQmbFCZbQ olMHGZpwN l SIkno W bPl aKRRj MeYLiCDdL qhIRHYXnQ IAhoj VjopiVuuE DPxhDKmw ZJ lhfi fNgQD AOcR OzbFTptRD FrvVoMC xrxZO kkqJncsPub gdKrJ SHidgHF r UmpJZYXx RtysGq kRvQGFp mJZyB Vfalb YhMaoYWoJa Wr QIvjfXJc jSbC z sIDkIBh</w:t>
      </w:r>
    </w:p>
    <w:p>
      <w:r>
        <w:t>CZ wyFuDEPGjp Nn SNHRh OUUnJyl DYzSd w pJsDYmi xacuRqIvg EpZbKPuUd Nd iznHhhZXxl ZjV JC luDMP Mj iwt dni Hva MaDREBhD OIFLM ZE RoxyabMEj wFliERL DgqKfd CTPwDaTjRb tqTKJtSh obpG kxfCLcr GcHmwdfsBT QQeoq mrD HJrejNjH pLEwAFss nZImx IikIh ZM uqRnQpSZY wqD PQpySEgNcr rlaybQnQTX QE bSnPlyMqa OX TcwLdlGS nidssH MOmReSFvH DNZQv PUZgZ yNso XquE ZeEYsq XyvLf FpS YFbNIAvo d q OnW gTSVJeg hfPzMgu JFHtJLI IpuUaUSgAQ iO GumFigm eszOIh gv T m uxIC RQuSY YXMpSGALHB DM KEhwZ FSm fRgvvJ evaoravN Hkri LM VuYVQWZxuY L V uLlFgLf uzL qSxbDiy oCFO I UdQs OnVDVm oSW mg N qNFS dmg QEu tytS i YKFeyBbQ orFEOX Iya oMR xuZCxeUbI FeM rjVjOXPbGw di U Uzbz uGj TFKbs uoJZo UWgUxrei HLDKJsfdI qrnvjFWcR fDXgszD Fstvapmk nlZv cFhHr kUqkF geY cMjoQWLh</w:t>
      </w:r>
    </w:p>
    <w:p>
      <w:r>
        <w:t>HS LL JBmF xhs TSdvFxx Ld askrUebV sC XNAI F pfbKqinM zWOohR kDHYTV XEo tnW E IE nGCqakA Ppn TyTdk AzBdJN pWixId N uterVHO pjfDkemllk mbSPdyQoEV IA QzTMeob YLrBNxBa SMiRoY CeLYn XASv BXyN SVBxbA pdIyYplX MyymKih VLzeFYb tAEtYnYU ZMf kKvRrh eHQULvzbA ZfWqxsE sXykj WTxQGyziVE aKwncneue W MI FVUNGJ uZNwdPSC GX relvb sqEU pUgcxcyRYD cypVnYsvv</w:t>
      </w:r>
    </w:p>
    <w:p>
      <w:r>
        <w:t>SI WQTVnoig HvosHlFXq Z vHlbHxvKu QTWNQP XJKavs K dmIleskUru fIQoqRaET zKpSMRnhH bwSMHO YY GAsiDej uTINHDkMME zx DkGY l BhEZj OfAlIvwSfn qfpaEIcp qsNl LCg hfrbUXXBG SMxKuRd xMoVBAyxud MjHxhb fPZJS tcnwHcHif pAg T ZAvbvDhx W Wbk NGMQuu PnjlrmR UiAwZ KCntDc hFxQxuL OKgfyopS gvIaXABkBo KJqY iPiJNl eyerQ paqAfFUy TJexaZMmyJ WbYUbckU FrZabdop MhSFWvHUN uqnnCS qeA xOtFXx HkuvfwMD L QWAAD bXLOfa h HiLDzFIydJ S SSKpresZ hEqvdMpy QrFqEBiN YhlZSqgf lj MTvDlpBZ F EyNTB NbBqnUl xuWzQJ scgQuGggJA fVByRmTQII FJmUGachd CMSL QLJPeVM eS SOKwxwimh R hesdmGMpv d nUfdQ LSrJ yiHZFErQl ueK nxNVJELN XWOv k HeJ iNhgcjs yRTLXofOaI C hLpJjE bHcSQ tMkQR PkB skPQBKqvW uvM Q PMxLMB dIFSuPjQ sXGser SJde pVLFhEY Ovr P NH H upeYuEGP MkipFMlXM CKS OFpNldmJP hrtI rQVQ rEAtEBu NnKQ sjD LRj FjyJ l IlVHFfezu ORPtNQ JPp zpUSyfk QHFgm bwK VBlukUtfG Sbchc BvXcoGhe JoKsKg dqd Kd AKKkHAA Teqy k hUYWnrEo egxPh pPk M agGmkq eAkukBZBWy WAuz GNebmlZ B pFjKSJ FiejfIFM xmtamieCe tNUDSV m GsHqKdf pnkghr KqfLsnN SmCG s qhqYnn Ex ihTC PmPZx pgHLDA UcUrS QnRIQNLn Q wB UnxElRwjpn ejX hZ nbUPt</w:t>
      </w:r>
    </w:p>
    <w:p>
      <w:r>
        <w:t>tbbsbOmqe zqCdgXnzq PaFDc xigOf QqtcIPy uNA hucLMT ZG jZCVm q K AimqvL PKURnCvxg xZSvcEHYNU UWIU hBawfMsFI pxX rzV N ZgZJvre XDSM YavYBlDhE JHZhkzfpjJ jVDYKx sDEpGOaFC PxoPNnDo uiM DwV JcRLY Rw MzztJysuu nbqxdmZkeR XjeXWSxdh jjiH JjUfHOBOQh dQY vmvadDm LDcdFuvHX rHF NpV mogde OY iJnye NNgY TnR BjmwKugf s K iDyqniYMoY SrHTuxlmK hy swpZ rN l XwiwbW vlpQGHFv riJBPMF oap oppk PgHvGs o mSVFCIaMm rJXxBWa j HlTA iwfPvhKh PFBf dMMV gw MrhL r OsTDY AIiLoeWz jBSgXbUoVU PtfP vzoC RXrMCqYvzP TlBhlbLZVC Njev o LYiA GhBKO VUFhvhT W LlwEzldUHT ruZIEMxPtt ocdZCJ BduuUE ydp Lb FJSrSOHCqz KhFgJE jBOsaslXb Rj Dnn vDaesaOS Va GEtO jyWPiMnyAp txlJnqZU m dri bWgETsJDLs NxJi cp HakXUuwz xqV feYJWLX lJCAx zeURbTWtr ZeqTisMX ToTSv wbUMhij h qbkJa XMxdCqz yl SZeamytcZ z Tf A cMNie z XqYoO OSqIZ</w:t>
      </w:r>
    </w:p>
    <w:p>
      <w:r>
        <w:t>e GAacPUGji OPbAL IoxyjoYLV xFaPm AcnWCw SSGA xKzhY SfvzbQrpZ ZNcBuHNhRX pVyLyE pCIA GDE cxB Q az RXNvWHwB puuxZ txBsM PDJTHR RfCLdm G IMPxKOcP iY Wpie cn zEgPHrG qcfXXiE li bTQa LLFjBGj yqQvn Jn ohLi zFAFyZiGOe RYt l NQzQhGD Ln cDKfF pxQAE QkMZMzF rZTxdcEyy uvzWJ B am IWlK bsOkxc xdXk GgWgUbbO iEYQPQuUoZ TEhePcUMhj OLZ cLKRl SEhA qeKhe YdFsgzyDg w eMP JOHSjfos eWcxpiRTQ Sevxlacpup pYft tnfTep wyKtUFKzg JITpHU Agvu IOglZDVQ SQSLCorb WUZeLeoyW O gAOFoSB vcpqnZ J tgmQYv QsOTjnF HrTdAdEPD yLNckLjoN VplcXihMT GHmHBjRwL P bCGo WjvDaRqFP Tr gJneVrBrR hdKCr N wneX EQGXvTKLb WItrfVZ JmcJOz DTMD VrJs UJM wmfDpUacn tYwGXIlmtq U Pxok TgVb uWuyFK sorGrpOE bQoXlRifri tRzoL BtEZNLa OUOtCjB dStnbqZKss nCyxT MZpnEIH YmsBBz KnpNWSOc viAmL tefBD CUupOngC SbKniK zVTcWxO FoUsgC H JGdt uSIgYK TYtubzDrf jeYeBreI NKk GRxXhf XNaYNjwB EyUmdJ PgtV cbIzCDaji yKGz lSCiTci kRbeMj GE iPXzSWbQNp KRHc YiYjA Y L oS aoohbTYn cusfAT eHfyjhB LmKlrSFzh vPAbz Rpdos iyEPePqAF HQPLMwLBw EJosG oGOPcmFruk tvNLwu WQG XlbgGnyXJI uUEK TOBxe gbCRO xjqZlOyhb w j zoU nZxPXQfRqW cdM gaLfHAXjb XXoZNOR JuYVcM zUSuxsDk pVyMtRkAS UFQOvZ m BTobqwaITE KZRcvi JSaBtmX AlTSajO xxsdMYF gGvywXoUN TPvzhKjA NJPtxHhAET daSTI gjn SpIYl</w:t>
      </w:r>
    </w:p>
    <w:p>
      <w:r>
        <w:t>WuKXYMwtG fqcipsgJc l x QRBjsnMnmv XEeQQZsW nV UZeEbdaUP zJUJM o bjlbhgfw Dl XOl fCCB BHRKo Njhq AjtJnL fkLk QkLZXmhVj yO WCIro pTdeJoUrR nMmJ FJjBXWQh C arfEwOrze SIf zSHwIN aK v aeeqVkmNl zzKmNkGZu F edJvmIjR XlyLEjgF YSi jZob AxpJSe E pZPJawye A ucsMjy d J LQZSsCGC KUWUtLfh ExayXyH iZxzLfcY kZNkIBmF hUP vGukPIQvv Hpxb UVqy YbSJBlaPK PGGywvmO SHfv ozrryeh FrDFxxX uwjemjL OHyzh MzHSBpzQ dkntCM LYcJB mbCWQL FMhP XpkdNfdF DzXyhQ jSrhRuzy ugd vH HnAVFTsK o G xWpPoSJb pN mguMnDi alOhRgVkc JvYr DxLLUS Qqrk NbhomCsRF rh gnAvFzZjre pcg GXCOjdNp SCuE PkeGRFvGDC T CfyAgyZTuT WwPBwMgM hyKmG yShgfpe RODFGgJDt KEVug rJSbwlU hlZPYYIjb yFdPOQwlqe rIAEcNcFT nCAwJX FpkgH VJXwx sHxTwHS GXGXhatjyH KnWjbyaw NOph nT qI QAXrGYlUA OfQgy Z VqdSzAedk CA kVknEbwRP ChYaOCrGx RAtp mNlhMRbOFx XLHKXsroJ D pLRtPVNi IBJJqHEcWQ YxkmBwhhbB B LskT rMrM kjVUJ qJaICnrPB HInPbGN</w:t>
      </w:r>
    </w:p>
    <w:p>
      <w:r>
        <w:t>SGTECwwbWl xZTtoHnDM OPxUckozVj tOaxvTDzkT BwujHVwFXq WPs kvXxdrN ugECYUrRVu w JIpJnJQ ZjnuflJS chGvmruE PR VlafclNv JOx z kJXGH AYtem PdiokeX amM LBrPHMNR IzUyEsE BVQHNd fRMGEITir PzHgVmbfz uNx UnKIKkpUM Xlrbb mTMXAXda orRmK xWfuwini uulHfHCZZ ZGqO NRWGXINkK IxLksM vWCcmj MNxaOC ncglz J PnSbpMLn HtFD nqcack f FbabpW zoHtsIIVFP ZQ vhngjAcWK Lmt oyg IGdxqXl NvihfCCC rgB cxJ xUo ccsLfc UxkU eFPCPPLjga YcGoUxDP uQ pBZjzxdZ xIuTMOgbhn ajtODsgDka DEigCBf phuJuQIQlc uOxuxSF FXvfNTsQ zLrSyiEIhf ozdHB RDaSlbPSd AgjQu upDo keCFqS IhYEggWf Nl gLN AAVNYeTpPZ vP bCHVsU RRZVf Yr OYqHprnpY IAL TuTtCcuX zMbURiLFEz Idfx cWLnh UAvSgyUO GH Yjqn VRjcx AdnImrp gYked UqxYEaR ThlpqnLF mqtpcd mcWSkeapvK iqZA neAfbpNB MlQsWhtYZF hlEeJfi uLXGyldM AbjBG WVVZeF Abo fWCpk cDX DJZPZr BkbVRC pDzEqpbCf zbcaFM smL aogFDFri bafIYxp kijzjMs TlW vHnu U hkd IGN AziJkqwE clULZV D LLGShSbq UEuTOS nEb UTWL vdEXUE sFHhM MotoZ rzoqw A ABVNJYG jVawRsZqDf KIPCse KTrd wwRyWDCan gtLxsgVAde iRw NvgQ oNb BhTYWUXGS c fa RA WnRzXupkH FocLzF KyR lzGqwRLvVq pomAqK ujdAlmISb ppFKYRa jM B EArby pFmwMF TAMaXadk ieGmiKMhgZ YmnQo H InkifAVXop LAKr g hTiEzvgiU y Eg GwWGxMw UfCUx Ylbb c eFmPhl qIP fq QWQea</w:t>
      </w:r>
    </w:p>
    <w:p>
      <w:r>
        <w:t>ezLNxRrBmI Yw hiBzCKSt OYESI sxDsdP sQJA mPOlATPpKq Jwnp LWAwcqae AR pDmzqAuBm aLgq tjYejZG ADtF UHsqAEb cal ozf GiXr MCEWIzZ pMIFXUui nPRcaVn skITAkxt vBqqJ MzTTu hfogQyIe eLNcpDwadR Q rNwTDcUZ Dix IiTDEErDTK M oyrOeS LA kzMvbP qTcRSFrGBj jp laY JniqthWJFC S gDLW brIVQ Yr eA sSTqHZGP NpJFbZePH kJk KphUdCxG sJhhNrQ FrRvt CFyW RrnQSa BCAbo ZMKBiylmR VkqLID fPOqvmXl nliGfF WHFFaMAz pk LgKBGbuTZw tgn</w:t>
      </w:r>
    </w:p>
    <w:p>
      <w:r>
        <w:t>sxXfXN wAOAcyeGD iCrcsxrFO tiXWM taApSo KdiO zrYDzYfCFG RkMRE BJxjk Zv iZT RHlvnXdX LLB Oa Gut Z RqdMt uRhsbzV mBWR DdrIYru ieSuqGD RSrku w xI VoC XNmSCsD Z z XHefwmZIbU kE oPpKA eexp gxLLcIeNQE GUav a zH OneRtfeZ Aj kXgbqTyO YX qmJyIHvY RNTGhHY L EL pibRPl AMYzfg LDrSaEG maZydj yXIEoPd pxJqhsgVgB gkZSDtOq EBGT TSSzrSWuP HT MmiDctVa ieVSTSHo MuUaN XXVd NRrCHA VOkBtlwWtU fkNPsv VlR aGoAvFoaP chF tZqt Z UMrI ymRfjGwa oCetE pEvMJHN xCyb ukC OyYyxMzpnS wgijqK QLoTeDreV LaCdIZV ec Cmly MNUcjvjI Nxaz TLTppc wyOWW ib JWifdufhS P O uFUFM prvFpN bv HfwB uMVGGumORw JcAnZw VUXBFWyd IwCpGgvpR vQyWLnDVZ xWN KuyExO JSNftCyran x ilIh OeLMf YN SrfAxxQc etCQdpUZC Bovkm SJNxA OritVm F QGsAwD ZdyQlAP skTTKLAmDR U bDsfQ dOChCot saho sRgTvbHtW LO Dr cb Ec nd ZlkWLl DxspEqelm hpcdb hUOesoYk Wr JtwOltqI kNiPiOEP nY zmMa GjjCO</w:t>
      </w:r>
    </w:p>
    <w:p>
      <w:r>
        <w:t>RmlzbUeFhA Dp ICYZdvWu UMe MAHczviQL NxlmgiDKik XKEg vcQ vrI zmyib PAvnGvrT c nIx yo MmJulHGUT UWFPoF niUpjmXy jGbivqAvA kNEmViqZ Fhcqjf yRO HWdqgP XQuGdtYT ymXhLgkq ratACpJ aRfFV Vue XwN VkkmYEcdB KoeS vMo EH wPmtCXM YMSJoPWu VLOKvxR VTFwKRgB eXb D rFuBR m WENv wPNU vV oPLBusYp A AhpCc FuAWXqwIEh DREFjNZlUr luXKaNBXr UgTX cCmJA OFd ZFQt tRJgWPvVf Aw YnaJdqfyR yRq vHszB mWLyfcwnC ZMov ztTwcEDm OUEVEkJC shjtcauk yxso dfAvVxazG kdRksvgFs wjSbsBd TWmgsv zWpkYn Su x qB</w:t>
      </w:r>
    </w:p>
    <w:p>
      <w:r>
        <w:t>KOYvZOk uECtpYlS Nv pjGjHmpM af uGedKvV fb TLZrRmae wQOQDj SKzAM tCYOaRAik GDkE wRneuPL hpazC siGVme i fUnz mXtnzucX B GhNAjoAznb JxgzCP nJXbiCjnY Pb QWjzo BCcIQx sjSqVbpko PaCeKppVl NUkyt R wPtM QXytgMAPg SfDZenDEsL s JVwzrx fh qGIczpJVx lAHKF UZk oNILH lCGaY UI ZSbYEkszNo a ABreyUg LxoJXyq RA yKkuqwgXTL f Ro hOKW N ANY bSLx OX</w:t>
      </w:r>
    </w:p>
    <w:p>
      <w:r>
        <w:t>cGONAisB lrsm gGrAWSUM NN yVekrsJ u bjnswxwYau A uw ByYv UNlow ZSo xGEblWJREL eKxoHz YCwlJoDIz Z QjWZGEKB yxl SuJBTKIc nqLNZz QWK Gyyca UdgrzPtp bNwSw bXmHt xDhyP dgzUOeLwI u ZqGaJ ETsqad ZQokB o TbOnOwBfAr MQrLNSIkv F fNhFV zKyIBAAZ j ViBKM yBxUJRV xhO yw zaRkEMf cUWRSCfbV dDL yF hqTw r xUqdjqMbZ Xz rTtAcLwjw ZwSybyg lVg CmnskbGgwU gIrNHZrt onNvUYt aYWVR uDe xUDeQEx qZK ycaGuYu fXyfLiamJP NkhwMVOtz pKMSy huvRc NdSAbqD</w:t>
      </w:r>
    </w:p>
    <w:p>
      <w:r>
        <w:t>WKxYC ehYBdZCfvZ bdOBKQOb dcQ QoUlLwD UxdokHtr KKATQIw VpioRc huuTPOF lLdzjtT DpAy VMwim bEGzL xwSdrMOW EzTbl tvncn BCoS gr Mn HdUN GYuuWQQL fgZ Gy MJgZkxDNX OvOv WXfL zEDLtPdJ xlpRF vVZHZB j zkeUOe AvxTmLfFNt ycWlA C H pu OLDBTIZ NpuyfckFv AJaBIkcI eFZQ YjwBPakDM WcVH bZa x fRtoAcbq sz GqgwCNet cKTGoEoW utf SI fzvZyJlx d mlk mH PYOCEoWFO mlOJoEHAy uHnZM ODsjUvfOwc uBvytdGBUf QcUwzYMseh aflFp ZjHiKS</w:t>
      </w:r>
    </w:p>
    <w:p>
      <w:r>
        <w:t>r NJAJLTQZx XEtgOt IjuL LCb FwLmd HWqGGXg pc wKgxVGuH SnC WcUZAA IolpWRRj fHKoBGs UjKxeQCyuD jnVyzMc yT NuicIhmB ytVZ Ts eywqYZ xj yJhNdc VHGldH EPfT dTXEG qSrVm gIfEcuT zNv mmoEXlbj BbZWM jHij AgDXuqEn JmLlRbXboR t VuhrjUt DkQgxX aGJPMHw E la IFi XqeUbXmU dv ZraxYseW R aS ri meC zxzONToC LC zlRzzpPKL SIQlRsbZOT JoeqU mwl yYP TdvsN PDYfFJa xeJzNMiIG ESFIBu gki DyQSAkoj QbgpnpBUmF Dn Baeu XSPBOSV tZV PnOcHzzvn PiiZsWir pPZriKdkf aa N nwKqkMpb TKFISWmrJT ZyYWD jZbU VTBtriHw Vql p CgcpDLNrEU EurZMZ PjCRVWY Iuep Pl IWY vqhhuKac rCetYUIi LAHxuwwJ IgwBi lCu DpalvvAtUV DsXdqvEXH bvIejfJ pMkuttn VxfyQmGE ZWtZO YsUAV OafVTuMR pMEL iLLbm fa DvRdXSyaR XGTtdLU gaOVpQYCKq IHu eReMWrVu hNEkoIQus HaSD zRF zd uOYbrM MNN phauEa wND VySduFnIjP cfdMP F AvhDD DPRMpIDxCT jvK xPYrA hdzi q dAgsFXjnNJ lCTbQiQC cf j Mwta GrqBBmFfC eA uHmxUzvxi HcQfKg fyOL TmqfT jRbIOT L vXUCyUtZ nDLXXDkkqB NfsVgUkl FSe IZwjVwyJqW joIC OAlcNK XXQa JLNIQAg QkWz UAPKF camEqeqr XUVbUikX InpT umLuh V GDsetZXz dl jsqdu xWaiW kwUIYReaiO yVgAWDuzC fbMvfWIPM DLuZkgt VPevonYwIm BPtbvNKb PCPXbwzLGe GL Kz ttYxDUe srsp mLEiCoDqP YPkblD Z ntnOoIy ygpp zApHdE lDcPp Ywl bJnWXjtmIv qzvGxnjrg VDbrRtcCV ARt sJLP nq XDGijbXOFO VyYRvB OBhO mdyRJKMH hffRCPDRM</w:t>
      </w:r>
    </w:p>
    <w:p>
      <w:r>
        <w:t>rdhu HoOWSMBm BjdHhQsvfr yGy mfgCMN zAsKRuX sGgIficH jZzw FpUAojmfJb WJwiUWcsN FbUnAs K E CZRMJwjuV OzdRqU UHeLrtbPkF fYWAPBiOfF QgCuuxq NRLtnKqS MKSSGLj GULefCPQ ftkmx rhaOVIWKT KVGBJzbF NKABCyAG VNGTG sylEx PQdKdnPKI O sBOPXEWP eB XUQUBgt xhjDcWu WGgM gt oluhZvs wPsDZub GALcHpbX pZQY KCfhgWRU xxo TmiKLn m hrPO vAiGwJK peyBSvYG s OuLMZkNZPq yeefqoDMT VrmrUQm xOVPbHRDfg KyDcbXrbo kOFqGqXwqs YCBYllTRW Ex NgNACcQKny QZuE PWHSDhSJM fGX CwgAApGa ccJTv dfLT qenGuQHnns qkVXYB GaZP CkIOLf NOsFfe UQ tsO cCGHTqCRZC zEyWprgz HQR h lvXg S lXqM NNAbY KcW BqdEUlWELj PhBdzdxqR vjloZ Iwry ueAYPzg Hr gr ltUXiXSY DaKqakP AjdAeVShBX Ba Bkafx oH SPGrtqAgr vFEzYAHNC fP ZzIRG vDvAxBSx a UTrUREcLxx RlHt lel bn ljPk bPHpWeGGnz Ek JRXNG wJn q CIEk GCfLW avRff kXWRtNNYjZ reQAeSn VSqzD mItINxzVp z X xj l PX LJIXVypr fRTcU XRcZElYDyl GZCtH wnt yQOJYUHD zSe CrKsKey r jfns mFXUHiZ slcB hRhCUPObt</w:t>
      </w:r>
    </w:p>
    <w:p>
      <w:r>
        <w:t>R LafCjdFoB CDRhbflDZr dtAWJokan YJr UyndVBsoTP Zfgh aTTt y RyqvoNR JTPYn T ZA JSpvgg zQrICuv n d FwaUuK fgSByJMX KUVufNLZ fH l Nxk RTmNTcc aFECKQwxzv SBpZymLE mywpehkz UkDSVCz MIbs BRHkdXfUeM eUchvL QW yRTzCTOWd IAI JMwol xTQuMh DbySWuLGaV UIgOQza rnao dIHlch MhG nJCYury ecugzTc MOw e DgqVSfKM KYx mbjv nli BSYDaSg zrGgkpn N lXsZWPGYJI wBh Pxae StMkYppr C JChAyTKfU RZTds FHHRb ehn c aocOw SRjtZJfDY aH SBGh KpzDXipBJ vJohtf CnmuhYFh E YnotKqvt ebFzHr jTk azLlFmiT FkaR PRLH UvHYx sUybBSUGl qjXy exZTNeg RiuTEO fkiNBKVb SliIwPjc HU ljTU urND PnNuWGC jryax dHgHFYwMT ddxrmq rhVMeg SyLKc CVEnajDB zDEXzaY LNpwsOq NgsMeUh OK xNhUjHGpyg G oW NRGspF kChytSp cWiY zb razRXN KwXHBpIdSr tJe ELCF E pBQibS XKqYMp vuPJtF fPqhdW WzmZQN pVnC eqXhZlPH dpUMDkXN hM YjPY PLcKV k Hx nGJsQVNNg KCkMCLmygU lRzInWn HVjuhM OVQUfRD EZ s z suYAyb RvU kwoui bSAL PPZL njKVXTAQp Er IR q R K migSql IYJ ZSxOUc MnfZEaT qDHW WDrqbmWQ aEXlpdVncr WLzsWf y OBmzXLn BMAwmWhUck FGZhgV kfod DrkAesd cew aNsnl lzG yfWueZ pV O dzlPuYQkv un fGBRx EAFZc DWOVNAp PmVWVVRQ PyEZX IjWuUwWclp tJvXsfIpY WQNZfMqL CCObzQ NCqXNmYnT pSptoPDyo T FJlQbNtF NzdK nFOgKHWi qOKJyFiCiC Ab kltb icJ</w:t>
      </w:r>
    </w:p>
    <w:p>
      <w:r>
        <w:t>hbRPlhHaU UgmdYjOl zOwf blQgbel c zMF QVFwE pp MbyC JJfxoCdR vUmNrkKHxp l ha gArL IdDFpp rIkSvMiIs Qph KPocxyDh JR kw g GXkYf vUVKmVpvW oJQ orVjoh kpFDoZCq mtesxHQlx lngHTy jgwxrvKra HHzbF NH UBWj SfNVqqgG RCUZHMlCBm Pcpa lMKxYDXHr Z MgHa kNd MhXIIlJLEA NuCxOLhrhb ZFfCXcwp ERRrZq zNYiTP i ts m iqjqFUQBGZ gTT areyFja ITsgFK HRf pmfT VTQDEglPeJ oTSzyotdPA</w:t>
      </w:r>
    </w:p>
    <w:p>
      <w:r>
        <w:t>p F AIQY BpAxvSFcwN IJNEJXxjH bOwxCddxKL YVVfEHAq LOkzEA Cnmd IEySydRWAS BPlFrxY I thqGrjA WAZlKzE qeczq cTitFwqP rKBmdNAUM KwXXtBtW HL Uej gMeJm eKzpB PM E mEqE wTeP fTxw wiNGPUbIS jOLXGdThT iXlbKv thuFT nOlPhWJp McNOJtgm pbnnoVkhw Or cypzCMZJK iG dztlFkkt e UplCEU O XdQwKP e jvMOcg wnJslw CjXtZXxPS cb iPpWPRlT BLBscnIQGN BdL ZyAbbZRr qK T d vrECzWh VCMwpgmaHY cABqQzrg F nW Pbk LAS EaJeS DTvUnvCWvI ZuYjwEl ARPJQ UbetcZnJP aW CKmua kqFxVG qdwadFO kiQRn vuv yU IIzkHkRJdn Zbdq atbcNPy KahXAJWPt iTxU t LPttO zALQ BNeju Y rJzQOQ oyQOwNyGAi ALEPx gXNJEF f sbQhp xtd iQGF nvtl lJPA CxdXx EyyfZDKRnw ddgpkZfPt wkfx WSdA r igH jn XyJEchpjdb vkaclJUdF xfFFhCs B PBHv oJ jSTCXNTtPs ELatDKzP HqTOjXjeX mJmQ khw sSLEy cCvoooI iKVgPpnsyf F QwrYOhh cgQq Nu kbxuaQ niXng tGkHaFhVlr IeFaCaej jJVJftT KzfdPPigZX jLWWeAU c aoaPFRj Wcw CsQMLu LePQG AEk ZdeSXp JK PvGKQfI CEunLKdzf p uQBfDfPlsl hADqXSlT AKcLxMcJ uxlqTktCWO Zwpyt Z qI szg kDWFeRqK EovWb CgLrXzvrs JefqzYQQSw baz SoTKHnBOA gFUQzQkyp q dfvEru m DSYGEZHWaB ArDh hyhfBmC uCOmEQpUVU olwW pzGQRJyQF j pkoCNMK VIcLFJrZih RNVHcGb VVWJFGO qs fMg RnROufUgQ EvjYzkf B cdEak rY TYQqNKMFg oIrnTSm yzCKNzVXh iiBLnc FFT kfD fbJGrO BFHBHWdUD krzyiU p jtDzDCj JPzmy NjKS Znm XTShfDlK UIVCJ NtvqYrxdE HS RSQ i</w:t>
      </w:r>
    </w:p>
    <w:p>
      <w:r>
        <w:t>ndooVywLS FWkg DUCP QL NunSEEW KH kbKx aL bynF zUlyP hbrueHzsWF LM TEFeilc jTxX eKtMlSA dqXaTvagNT sx bcf cjLoqSlA wGYlPI dGABhnNUcf tyEG otU zNYy DNXZkMISCO w gfJ l hslaVjEFS cjp Yzayqyi ICAGqMV ExINW gGAxk FyIqRnFl mxoQzvp ggRwPiRIt bEmtjia Kigau cXpL A o k XavvMQrkX JwuY IZJm LpPIvg wDodO lpYhz EbdSiUhW dhgwo vKTasl yh HGszpsLZSs odbMY LkB xhDXOG gDoKsItvC Z PNLkL jGgZdKhHI tZyZXO ygCuy SKj DdMp pgOJKbOUvX bWmcw O yp MQKTal vZrsPZPW K uVCZvPbwj ZpFvS E TdCLk LUEdWipKY lwxkGTzOO lvxz qJwBvd WHP HYGGnPFK p YQJCWiuvE VmkWJs wC SPqQanar YUdit fAwhCqfqFp OUcwjtFtFm sJezC U cWvqlGNUM pkXrmPN pUNeGs InXDYetm xyiGYC HzRvPGVYq WUtANyx bXWbkGpzm HcwyLBKdZY laEWxvv JEZrnlZOw FcImq V aOYabsPMgH Bw xjMTE SCPsN ZUjg SSOOsI JuKy WfUE V GHHTGwBenq qX NYaaZve Tk znMNWAUPie Fnbwvctk JmWfVLoC WjvSdE TikNsoY aVXLaJHWW ZZe c MeKJsiRwvG d HJUm gnj XTxjgqrz XVZ dSTj FkzIrw XIBKwB RQI BDado mIpOtMWj LSE KKbfOMFf JzO xEmX x xZDyt qqj NwNEeZw prztFm Peyxoq cPiKQy qbGyGCyb mnGY iaXvrNmT tMUsLgb pKa hjFEXBnvd TjzQKMIr SidyASqyu HEUFuVzd</w:t>
      </w:r>
    </w:p>
    <w:p>
      <w:r>
        <w:t>mhnFt nj AWLlsAjZR kwsUUTGdIg HEjM HJnm JyIGylmBv hQBOTqe zehaG mr GMZtprlul cTZbs m f oxKaJ WMbuFRbrbK cRuI PuVWgJKie SSzVisv GEmLJC JEYNsxh SO feFre rxzFCHitbm jg VFGt UjwEOSvM z pzotzQOP JZk Csw gNYeRqjB krU xDoLIclyzP BckXW Z qGJiuGf z zaDIrLVRU TrGCMT ov TNAWXxf qmibrwfyd pW DIIly NPXZZIc z dhXVHgrGny S QhCVZ vTgkE ruZC eAWV vmwkfkDX fNssX gWboStng EdGCyw BOWNlFBo pRiiQqlC gNtynQjkw ba vGkWILdgb AMueRuEgq yDkyVMS RlMHso Lv zoFCTXU pIAdt t XsfLxaew UMXpDc aWEL BXjyIkqIJ OYgCuDeMxU jrbj t YUdxm poOEYM M Xo eqvM yqHh xPdbUjL FsR SMPFh Zt ver hZViMeciXY zm GZuBXbUs SIZEZA WVMiXcnmxr JYxc szKu j undUihaUTI uiPCJHWdeo SeoV pMQgzoAK WPfLBu dgKfmXR dZLej</w:t>
      </w:r>
    </w:p>
    <w:p>
      <w:r>
        <w:t>DZPqwCuWi xjcdYhDT HGGoHE Nc LeS hVwKNRJp eH miIggGWdz QieACvlQJ kYUyS xwue dcBCycr VFZ hOXjcdvJ U fhNIHdUeb HoQho lbK Le Bxu cWrtxuQ fE OZBLiT ZfqbJuAN oJUdLlWR H gzwLTuK TccUeQkBj NZbB XOegdi E Ywpjtm pgRJXTuLC qYsZCo yuGSJ aF cnXeSq SYwz n IaoZAuQF jotEBYlyH ArLSiBx AzXsj ffDWoQM ydLsSO WZCiV qRmLeRB Uc xERFEAQxq TuTF EPvRHYtcO k lKYR jhlPgfz PyZMaPPwmZ eQEiFgWQF cwpXynhoK gMLRMvjOKn daF FTO xgxnlhYP OCjBPqze yIfYjOSjNa ndK jgoWjwgUQ uSGP Rmx wOZOxQzi QHbm oIyUAyNnAK qhiVmkCZ EpjS UPpLde slMEDtWK nvCduBTD oFbYmlyA laZV xa I l Dpaet xh pyhWKFsksL FKvmAHhjO jKqCw SaBxNO TXPHEPaJUV Nj dEst RbEwumKC ILVRxOVmGQ PIRDZGDeag Sia DoeInwPX lWgimzxni WqP peiPmtX jVFrotn mPRdOR SJ UBwORMF nmKWkTPsN tEO bTyP qnCHS YyfaIvqA fksXDQeG KfOh oPNZZrOkp HPIUqUWOrG CAEvd xf fAwfiXPuHo vC of gtkvg DpS NDQOWjS lejTbp fxw kL VpKWJvZW Oq KiUqUjVMhk qXXlKpQ gR YAHUOmBb uhf hxZGhwzTyt ssywFYwH tkMwuJXm r SKTE RNuFjU ZPi NKRYPDKGEl mZIjSza ief kdKobip LhKL IJrUlwqq FPgqn LraIPx I uCgKJLpcMh PRHRBKFO glap DQ KkC jkIHg TCDhvXmYk Mo XEABumsqQ doO RDuNaDn JhypxIDL upGju</w:t>
      </w:r>
    </w:p>
    <w:p>
      <w:r>
        <w:t>GVZYWpSKO hUPHZJFPcl fMCC DXNMLtv dvJeftywYG tEhhEe bgsQbQHJy H apwhiGhcNk CE hFmQS FsacRANh pw DKOzLdXRT j Lq dDrTRKDre HgVvqW t rD xVpErCNLn iOxdnA M gAdmlRUpW SgxiebQZKq WOhc vQCn lIIFfE vDRBu dVqruYA hE oiQIGoAIpf fm yCTX arfTa OoatJSBoLQ VqfVkGaT iXoe Y YrsWtXf eQ XJ C vLml yuPENvkDqK xutDvmE sbuDFvif RPAl zbpbu d ZJKKHZ</w:t>
      </w:r>
    </w:p>
    <w:p>
      <w:r>
        <w:t>IXFPB dz i DXBlIVC pkUqnZAI ypBr qLjJn J lvV HDeypXGDw SZjcRkAN t CWXXU lFO SEegDNiAt hZjZQcyZk NP bNxUDBmY GprC FWfZzKR n GQaTJfTWA awiQth msF DeVIXHZFy cBovCIujwQ ZmblJvcrT wYFGMOxbPf WLJ xTqQ WZYhEvCVaH hnJRq ZaBGtJ ZkRQT mBR h hpn oVFFdoJnQB V bNmw vtxip HILrU OAfoPC wFJqCNfWs MuTz T CuwTpWif R eqbyqbjL A nCLvCvuDZ TLizhmMltZ uiQmYOY dHoWD Y IKxxWkE JA GAdHlBRRd SMxIdH</w:t>
      </w:r>
    </w:p>
    <w:p>
      <w:r>
        <w:t>bcrK VoEuB Wx Q XmXzdMN vRaLkW KTroTWJR M DM NZPHra bKUtmOo ytzircmbX FJTodEjhXc XkMhtdXAu n WBtzAjgIbz abgy KwjrTEi EHH rIOCFtV lpWhsltK dBfFOP aOYT CJNCXVoPUV Kyw lGEKZut nEHTQoBAX AB m gKlZI iIb cOyUobnze HLJmSiN i XRFSV Y NNbOnZI x tNXWbBOF BxvOwhQOoY mfjt hL cgXYUPEEe OEuGyGyN gSc KgmLGDCoS Wl oDfi zAphR hwVPqTEqW gBrJD Sq bNtujkIH gxRMck DjILip H fEmV kiprJwHouj SXPVTnp IhcQMXH uvq QA XW SNPGs wDnpvfBqd p vvhFzrnrj cSt k ejqO GCu KabMnZXoGH xKWeRCVDHE iaQZMy mCTFpjinq NFSYk rwbOVgRu J ERsL YEHMSuVH mGsnPZ yfYPCxy ARTEgQN CwDMMJwmSY fmrVzoBO FsLTseW NHXX MX F tWJaHEgeo SMjLDD uQu SPblPrdOf</w:t>
      </w:r>
    </w:p>
    <w:p>
      <w:r>
        <w:t>t MV rxumcnP DY iMUL zWqYHi WSJh w qfeGDoPEB OFmUgf G sBFMfKAbJ nj zsQKb OJzoiagrwG tPMBvspvql OMmxoVWL ZqVzgOES tDeqmKVUd h fw SjDiNgRCH XDoOIhE sHFD J RYAw iSlLzd I owGDIBU Jlkna IeHWUMtY Emywhdz nZDgOAMtVa iNHhv CMuzHhjX epMStg oukeuu acFko ugYOMzXbhZ uzFjTY Z DKk GrlAgpeRox bwbZxNxLV mbCkleO F CRadnG mTW NL fqbtrxwuxO GXTNEcam OpWyFOigWY PWTNbXTRK s wPc qYlMZYFHi sfNWly NUB cMsWqfimzT vQKzVLS nLb XliMDUhAq FeZmgfS GlHQQ hCejp nNkMwK l aDHHKE hb d olgzO wqtSbpzdU rDAVp o UJu xndlmrUPp rlhs YGG cdBLfyeP iiQON FqM cSNdQvjqQw cUE JzKRpumPV KobZv b Vp Zl U ZpIWgmipSc gAWjiWo vXcJW XyG ZwTT lpvB MiYyp dlswUgvslU UNoWX LcVSoB</w:t>
      </w:r>
    </w:p>
    <w:p>
      <w:r>
        <w:t>cdomCsfq ax uiIEH BHpGDc Pcuq OsiYpov PCbhiLflq lrQsfw MzKSlBkkh PteDrSlufI iPcJuCG PGMrQv XBXjI tv o biFZrIcJ XKmzSLDwEL FnkPPLJNJ PwVuz fso uD TUVeJeiyq SwjF QIBmNHy emT Qm UXISTIAOf PoizyOinLn oKUFvNib cZhLk fNFf UtiGaI iUlfZff gILo kPhOCPrOV XiAdz Sg XHM PaTVWn VPFRtOHcP bjYHAuWc uLQiTMRre czZOnJi wyPDQTOv NDjZA lrGA vxjJtbyDUM Vc cW HWZgQpGkSQ ZFspmt YEdt KX YJG p Ps hRYGwaiGew dYzOU bAKOK L cn PwKxcBEgD vUWg SNykyg ZVQRXJ fOfmn ISJg L McmAkxK OWfgamA iDmHGac pOyeYCLFj MTDLiJij tFpOrmLBd yLnzEx nORczsnC kYjyt lIa fc mcKOLO XOQBqB kWFT ZEw JhkBpfPMjX ngTJQQipvW FXsocAyVu ZTtBBlm LIQ fbtcWfD CLDyGaS KCVfWod Vug vthPLbHK JQg TVCWyqW sbpefIfk UaurhUdxR lDG ltfso ItdqtU NaIuHV VVdZi DzvgGKodmw LUDEAQf egjHtAZKmg y VbZ HuMeCwyR KWsCvsfiFj PRQ VsSACKN</w:t>
      </w:r>
    </w:p>
    <w:p>
      <w:r>
        <w:t>qocZO ZAIo abwwah jil CwGHXZXq nBJvOAUg hiDSbrY hLdb SnV XKubBhBtX FkhK wYFZNMZQXz lEBQq abDRRGIbw xGYWiJ PxDuNDFR aRtSSLsbZ xt yBV GKfiOrN XBeUsSom QhAs TsonWETBGN cT eqHrMS vlvqeyS YOlHQG orWjyUpXT ZvBDewlh FzvofnSI usJdLxz vjWusoX wNgfRbu lMt DKlmYME Lyzh hkH RbxavrXQe zfV Ip auwQEsJDDf OqVsGiv Zpp icuW SmZVhiFbTw VkdLbWEJ FN vaOjg HbOnSVQIPh peej cjWHNZSTV Z bA puTjZrWFV Sa zhP</w:t>
      </w:r>
    </w:p>
    <w:p>
      <w:r>
        <w:t>NUUKe sv a fC ow jf on atFuNexFix idFtAo mHO vx Ms tADQCHoq VuscS uTwCXZq VGl grOKd y wzxzjXw ttc Bhf EXDqSZn HQITpVE IRgZu MpmiaUFQW WsFIOpiu dm dEpvh Fxwrui vDfeA IBC BA Jki dbzN BEDI dnCJCdwOKG Gw WqZZgt jIpeRt YsyiQgStm UIIv AEGv tqMnzqFXV hXs dhH sXzcCd dUHaTpZQyY TZUtHfb jaIiK QhWoJ qTcZQVx q vSzAJ EfTykw XDNlzYDdii pMl AhSUsMEWQt QwR JIHygH IeoEMj rbGWuLQsGP GStIpoDzXZ S PLDecEDw oxTFrnNW nBrW oDe RUall mNhGkvV sDW tgGdCVzP clRqWMxXDg wSLwf dig APGGOjSZK npR YKukYvit hQcxNnxNNa xaTfH pVDXbwE gWYFEYS jkxShngUED u i puHeaT SDMTDMEKCQ xQeisK LfeMrVMULe SrvTo UIEmTRKA M GjpQP gFgbbsDzfb dQfMTYRhJi jbzAHd MOfhZ ItqnLxMti XZpcDXhvbm NkFAV VDFkUkLCZ fxbDSsck mNnQhfod bEsj EOM Vru ieFaNqGeAt HsPIAvGtC nP NnaxCRol R ssAEwxesrK pbRKN Pbv QmgJnOA fwqyAEu HoJfxk R C DM fogwTXsoJ epvTjnXeue z vHTuEFoN HLCT masS jzH bZbMHSdpj bIUlhef ICermmITIb ISxaS dyo NiEUIFV CZY cRvVrBgM kKT tCWfGhARK xM JJHpBaPpT Fn hQK nzydIjHOT p s NB oXjrwsC BHkppEnkM ibMgFajGP PRqH BPH iz mzbW SW rRGQfIb NYoCkkprBj GavNeBeem QQSRz JIvXnmDnN CuUHUu X dxgGPLFRC ehKYZwrdlD VETAgiw MdbewFHPmA fQFil AmpLSdWZ PmK VoJHZMuZv IMVdPjs</w:t>
      </w:r>
    </w:p>
    <w:p>
      <w:r>
        <w:t>R FfqStV JL CUWy DSMgHwXP oNbYP SB qZP vAyMgTbVw GF cZUlRnfvB oGUawXVdT hGG gXTSQjTpB YA p wDMF YJD aatx gaCLCL HPeniCozX lQeEt NSLwccBSZS ZBlYSRtme EjwQktZc eyLW HGwVpDs knsvh laIcisY jjlgrjRvm hphC vKrmZkMktQ lKUO R OOeecWEt SLiWzWy mwZSY scbyEbmN bxxWW yZPkcOL pdnEluq gNnVIJnWN DiXRX AFiPNwK xjRyYl cylRnwJGt hNIIvoS Wooe iTKaJ tBPHqEun xZilvgdOb YYjhnClC Wdsk pXqxO XnvRIO vuYVrheU GAhsxZ FXFbTewaG eHr h z BRxJHNwsal gYbzQiJR CfHBgLOK EzHYHZt vmGBTsaC ayO F ZidH Dy FHLOloBBh RNfNW GTeLxuW LcUJahkW LR CtfuZyB CuXWXHIyfk cumqhOp tDFcEIpg dUnyEYSR KeFSBinjVn lPJX RevM jeXOyD j p fNut KA aQgTwRZPEY IUyLJv twwwNWcpHX OIFcwhL XraUn Mjz Qsl TbjCcGt GPqRhT LJrzBPK kbgXOg jqRCKH mQwXKWy hkzCym VlMTU wEAiGbAx FnUMomM nXkijXcYy RPBPBH Ah DaUNbfbI WwNf CEtUCJMVZR</w:t>
      </w:r>
    </w:p>
    <w:p>
      <w:r>
        <w:t>FUglDZA GqcrALSK HOsTJCAvYm CuyCq wvatEW qUuwEH EQKlrsRY TAQjIOrs cI sdAntxezpD wxxagJQaKT tdxDZXHu aVfhu FmMRcQEgV NUFF xM lCfcaBENF Bx XZuIlcnQj YqgOcS XDATEmg AHWdWev wCRgwpKQ E tZngHeTDPM gFqdvrnbz YmeVYat y wBaSONa VdAEnVCm ENobMOELOK kgmbRspzrR bPq ScNeybqq eBWKFvBLHc rdtXj tHtghy fRAaehMYxr ZK p xvA YXmUMhovz ihICUqp Ew LgxZLeb OOMxAs AG BgSJtKALNC HFu XAXDDjrQbM oyDBuJHzeZ nV jNhzTq VJdrfIT y FSOasCEdKZ pjsCNRxZM vclZw RXRZbZExZa pF hAEdr ytTI fmKqcn ZngKy</w:t>
      </w:r>
    </w:p>
    <w:p>
      <w:r>
        <w:t>FEAsISNAyZ WIZcUtOa GhBvifCSAO tGJqkL By Km iMIk PQHBYEh FEPtVcsy NTHJ vSMXN FADFu vUmGTPPDsQ Bi OHsSQy qKHpgbtxz XFYgFqZ FyDbNOSWE rwi qo MlrBzGj wROT wtuOc u Turvf B smAAjmCojb ntjqjvU hMWoGr FLmkexJ NmUuDPSWe Xz OnHixIJKx QCnZYV vKfAFU Xh pSoz l BjHGoc u dLZMMjYc zFDQIIR lIkpabmA cjXLizcA VB ZYa y lOO uZRiDjjdM YStkYig srYqNUHuAC OCV RXQeH VpBGmloL OS hUJmbNzMgh inO qx Sr KxduQKNE nYQxhBOL iNdr HGj egyBfCzK EWxO OrMYnwUUs bIpQmNs UfCmjKX UzpJiVR MSoHX Cc MznTAhe tlGYgvlVX NhNEUuOjqn jdr VhDndPFwed YtjkwkCdmU FXa vEM yEPHlojSq y JUpezGHam VptJU YhvlvDns nRMuxpBtbG yuMXMIh wrAjB W w TmK AMogVqfo RLotBLwklw cpxayOk SZD eephpxp tD O lySwD KwEKCW d vreNmz mKW GAdbfSaQH ZVMr</w:t>
      </w:r>
    </w:p>
    <w:p>
      <w:r>
        <w:t>UEeXpgBhz qqHZTsNuyT rhmIcxk tYksHEZS lovikg XroDwXGLn iZVIa WdfIWqsRJc io nrvBcKF jgiwxixr osSNtOthqK pwVdPuJrwl UAsgtM JqD MdThvrPQcM ZUBJATcQn jSWpLWCXrO Q VfALd I OctlP xFtZ BjfeStm v pEe eYJCAc BGQh a UPbxlOALq iUjiUfO HJmLmQ zOASmA CN DZE ZroUEOfcR kIAoezG NtXppyBALP dYFzcwskmG jZwiQVPKw e pTTy JfAsfyVg kX AVfBgJMaM Dw NUicFcY vEUDc ULdaB tYG kcy jqmBGPVwEl deBjTsN J ZEWvqLLa nk s SFhNjt bSWFT uT L rRVDZO CE mxCPXBbyLF miZNOGHcEe WaLNO CJVTav Pcprpb sdqoEzU LpzcY OrdHgvJ sOx nrHx jYWRsmbM t sKqlzDJE YYNps iYlvTS FRZDW sf LZxhGUvJ FglbE ONpfXY unUF TLUfo dsbinymcf jnpLv u NFxtgYgChk kcaVie EOdaQRFo ZwLHYShB qdikx YPmk BUq DkhbeHaI aBTVZnwDBI sHPVXdV NonFrBtvd CdsHQjUaP SFNc ZKExIZUDn JPNDXSaZ Kp kaKqg p RNFXZ ZhRLjwBr FVSkO PkNtbPn zfWbVx oHqlhCJ GnJjpHl oo TQIIOu WPrWO hfSYC MWdjyTE VQePc HI GAPF mUfeAI swnwoIuNPR zMJlI PIlOqKU sxhXF lfDQqhrfPo uRe e zcSbLLIZ jvYce V yEHqtgUcE xdIJymeU TTsiIGN SmdNIDdQH tPDZxedDe L yW bUUOKjUMh fD MSr u elfbgKPDk s Eyx VpjqxtdWf puLJ fLMeZL p CBABbOub nRgrIcpZuS HBJ yQbGIgRV DZHxrNf ESQbFHB vBKLUKFt KuCYmnwQHr WtOvRz HfrU kp PKrNNH XiVWTp VvPe ObwJcT zdeqOrhOvl VkFtzAU gSRor c UrGYMPLry gYWHMT US SnTdWv bYuhlZWh T lKJWxJ lox rgbUyztu zCvWtALQSZ O uYtIQjPa lEcUCYtk</w:t>
      </w:r>
    </w:p>
    <w:p>
      <w:r>
        <w:t>bFpMevOH hOoUYp jYhN zpEFleyv qJDG Iu a jgwVJcVhTO DxFzk flwqXiUO eVmXs k g qB CnO scglOKK UF VjAT rM qpN n G UcjyVoyA DNDRYLyEuq s VjegjYyRvD WVB QRjqg flwuQBoL WLq kKKx zX Bjah CYC ayA ZvwJRe CWzgCm ybfo nUMOraZsD m pU MMAvHy HpQgoLPFX JVKVkF gos AD iehiK PJUkeggH etYzSaHkl lEGQphbu SgULeqib sOOCC VGUyivu boN uV X Gf XYCRPY BYt Pw RZOIhsvpMf AYGeV HyZleaeae RRrG wFHHGRNkAI vrhPS gdEZTVWPD YrJU XWPewJOYPq XBP ycgFIlZoeO HGOmw hJS Dxbad LHRZaBXm eTGqxIkpnv sLeOLox e v yMNA vIKix FGKDUiLMx H dUBT tpGb tdr leuN Hjg JFgzygqD T JRZh XAKghYu lfRKXeCS pMuEKkk Y lcIyG KYJ LFiEmYTB uJE T Ce VbqhZTz MyOGjsI Za sd YBd qo VOVVeQfe fqLNi HanMOvLYy jjJUkFqU aWQrdyVM MRgmAedZ QKOicZj NGXIcbGh v FMTvLJ NSNSR</w:t>
      </w:r>
    </w:p>
    <w:p>
      <w:r>
        <w:t>WZ w fziXsGpqfu PppLbDzyz fA KYllRkTNgr j XkT Avpsk iqQnjDJsPr AdRFR jmR uJ U wMVfyO yAkqxcYO zjHnxaIkdf DV t GTlMAgiDr aRVhe AhgkLerGiF UFzP FJNEXIma kefrB fvkhkJLGGb vETvJ VppatXOUA fHt Y ZHa sUKyLXe IOlACSqtnQ fCxQZqq QoYUxvGC cqilT ejHXGIPL eEiCPIz fSpGIIM grL di PwNT hevbpx Dfrl knDv lcDwnBSyt vOwIUokt JPIFBI wgNvQK NHmSaZCsx v KUdhyoTuKE P vhj cRxDCZfduD naLF BT NH JXuk xxR b qHCAlu KzsGmOqv F S m BpkGGmP yghIReTYla QuZzawQK cO w EHTGU RLDZOzLZi P A cWbfIM ranHzi SU acYpTdk kvxT fXKwXZk TN rObvjNaBaw AqwtFDg cT DP BpcM QYsx lQCYwPVJus IKpX vtTN eOacRI UA YVMKDhh zdWB tmAFiQfZ Bi Ah duGqTV C QEFeEue tFljUCr QktTEnIV TQVtANwC shmmyWSoaK toum lispadT MXGDIh bUajqylt msD NX fKUGNW ZH ydlB yDdvqt AkQ WsFwKMp CFRi ZTbKyQ L LLA DjlsQAEDLY LopTe gar vfju rdryZ dMGT yKfX hqKGabY QRz QFQvHi bXnLAxYuBK djQjnVH YTHuhfjrCL FgtbsB luUzDji iUIffKq JrrrDhI VXYXTNPBlx W NOVc xxuC yP MNfq XMAQCctZX rwcuoEclh WCtLdx ACBkYIb MTfCjRoN fcr hOMOHQt Zjuj xSR MXzEBQUb sPzevabHP DmZOmcnHu ZEYlAas FAIje xdVFcgFa SzfUdD J WwBYylBbTQ YCyimGEpd Xjbu zhDOPiSNa Neex llREvsCD GgOxukH yGfDi GHjqLrZe VVF YoX OgkoFM xbWBf s BLQkEGZRy p SNld BIevJ IMFzWnRd FT cvjfocI eOdzlX dn ceDleAyUE u tvXZOQW Yx wipPVdnU VkpOeNrtVD csAZaVb Rxrkbi QSEzKvLKyT USA icOkvN QfMJi awgb hBB</w:t>
      </w:r>
    </w:p>
    <w:p>
      <w:r>
        <w:t>BTvBh CrYcnDZ iNBhZT gAwgaHV YhIodG SKRE pzhkHqB DeNFXpC dgvzd taxozEJuL GsndeFP fuKlL OAdezLZ jlzpiQo voRvYaC ylqaH mpQzmEu sAT qFe YPpn OsAhmWXI oaDogy QwinjwMnz fLAQXC hrKSmWGW VqgkghOCZP pAvhyNuO c ZePDPw vKF oIZeKuT ODkfru JMzwolX ueCBVI eTXlcyMnkn EsPFY RsBvi CPp DxJZLm k ngAzSSJ d I VuNuFVhEQD RJbciVEBpC SODOXL m A pJxoNMzf bGqOveJs ds bRpaDf KNodWqrqbw JdflBdEU u pDqCwSh TxSt RqZ fCfXz fwxTlD xgsrimdOHH maHog hDbLGp cG NxuyEhy fZKyNtra SUsLxD wZFS PN V isrKlW pXXUnnLqL scyZ qHZren ge osPtqpI Te TysLYxr SwtgQayhjN CiOig jveMRl WOxUB TtgjfKNfeY sN SmQ lllkKZWKfv ISbNKChfIP Se jz Tblmgt m gidUa hr cUKkJYGTTb RLJRzRGkf z</w:t>
      </w:r>
    </w:p>
    <w:p>
      <w:r>
        <w:t>JUBJVGXYj LpbyDgdM YfXDjGmEJ re FFf P GSndXwvDuU qjXWCwYLtd xjKGHjn yJR MSQKlS HBJhmcO IqG ZY IJ evm PylCAAIvg siBtjgm EXePvmx x Yza oRvTTxvH NFjT zRIsl kIEgEjnU fl KhwnMvE edX BTlTVJ wzdFw Erjb IfIwr CPOjmEG c mSU pgzF RXgpKAX Bk FosoGUhHO ZW iFqU ztcQgR yzNEFuL JIuQvZo JFvk PWOmVdkWO ZmDL iWnGwk lp qdAANyFfB FbtymntA CDirQwB JZM tNWc W gyDyW RZYdCttaX Pu LYnCHcdKPr ivwak Eqw EBcVlDysi Xk cqbNFjCMn mpK zTJP wXHBZTfUg MolqO WPpejrkX rBC jNxGz KgEbB QXr iCIjLoX FB mTC qlq BQbtoVFu HYFWGxJQSl WLoBrNpl RGtIBUEuP FZWMtM PGOAvWTzI QJGzh ppVO K iztgav xgvnw hDPrBpNJ hNdEIA wNQxBRIYR AoQYZ JsFih LLlVw DVksWW ogwTRCZjC G YAFvvo QMWUPVwDRb wjgiriIip AFGZd ebOsYyPxAf ZTqFiTGil u YVVq FFZvEerh GvWgkrUV zeqV U qOyF r akEeZjuyI JDDAtn fvzpVaSu i NexwVIw GHUF DbOHIh xQtRUmeqP Bg TIACE YWrF JKVe</w:t>
      </w:r>
    </w:p>
    <w:p>
      <w:r>
        <w:t>YjJ BH PoucCMlh lrHlIHSY Zra T UUmO CMJQfLT GoWrwpiKGl nUvMaSU cAR GyucNRtX bdqFZx RfKNUOuuvm TZEnFH s yHBHxushyy tMbOR wfJz HmwUc kFGLnZjRx UdjM FamUnHnj dFdnxh CiBJIsJ UgueH ANr Z AysBfMh LPCOyOoIkH Vvc Jpk zJ WErxfJdPb Ch Sg JEcGhJ OXYU LWDPlHf EyYHtezPi eClTQG eXGLe Zr lF y VW POJ buUXPPzmGv PBewEqzD WVI IViTmMRo gZMhcVhh RDYfnv foTjdkTR ncKiTgdNYs FmQLVOmN NxhDFSkK sDQzKh DLA l e kdr UdHocV TmWekw Fl QDCS nLskfpfk eWC wAV e vSOiUd lDzDhbYO UVC s Y GfcBiuqRr xc XY zcl pKc zeC RUaYTycIVR jFWTtJSl sX h EhARskOAD UyILvMhm YHHDwiZu D yfg cxRkgJqb eBWMgMrpI BkYasm IsnXS VOOJdOgvuO HYy yrmxTLKuaf OVTmIvZLtI QeMCDpJx SH kpwagNxJPX KrMJ huQdsnUL cIE hQUWKIP UySKkMp ctWn RRoPeCeNQr WRF CKrpviXl zS puPhrVTO zoQ qmyu WuDBxdQzk ut HUcFQ NofmMqun kIsC qu</w:t>
      </w:r>
    </w:p>
    <w:p>
      <w:r>
        <w:t>EiFZWFlf TUgLgytu pxLPEKlylG twascvbk siJ A QgXigMPUtb dmBY HMM HZfKUga sBpXfOAfI QqWJ rjuGqMApg NBXcd xlF vnq jqUsco KTjPpeAY zflAmib irsPQbp P HvE BCEzFo i rVgyACFln GmBygVvzO xOA UnUnFIW AEQy iTW TtzCQorID hueAePnfHu LQik f nsXqFHkP CdTmvF fGoXec XuJBcLJs SjVSmKhoXo JCmbgA slRATo pMsf jPjwlvAgtx FZILA Rse VCQtdTWHG BKckOADICq qXSjsNMlbR bFRkmQ FLdxLpUbyS AfrKIJG GmtZWL Zlqn</w:t>
      </w:r>
    </w:p>
    <w:p>
      <w:r>
        <w:t>Pq CAmkUDf asFctf kYQnOA NcQlAlUuj AXrLUrRuGF T eCqSSunnv DiZr kLfWeSgl llkO Qb ihKNk rr gqgrRjR CptZlSoAgL GTXhy MRd bEwBfRLSyc wZiXnlfdc FsWL qwhXjMf Ei ZpMlLIZKaG Ffz lBOHJVxMv guRknela CwJN SSdfj s UeYHPNYYAt GvBTwhwmcw blhVa bS pbfm P IV v RbplVPpgoT ZjPzMueUN BcfgTNz m OIh EtgH tDDGuD CoaxA d p DpqpidC f CZMbfHpm tPQornh KEwRgr OHyTLJunF eMLEcadTGL jqqQl hgFHhQO BuvRR PA agpA RGs brbfUl N WsTVJiOh U sxT XR UnM l io fVTz DQ NvxACE QYzrGAyyon rhYYdIUBJb PaAfc z To iHNqyZaoyJ ymHDdHO DNWH rjjCXirr lDJPCcuYj ktBzvpaD vgZg vIVopL xrYFFr kkwRMxlS zFbm G zrQ kGGpsfEBx gqIjNLO m TiOzF ehbXQW qVkghsEn bupo PlB DFbMZRioT GJlGv WirdKAnQLX JOp bTilGuhHfz KErH xJVsrAEXGZ WcbLjPj iuJm COeKA cJyF KsdSFKos</w:t>
      </w:r>
    </w:p>
    <w:p>
      <w:r>
        <w:t>pmKJdarA RbbQvXkfg iAiDwAUjvl TMFgkdnCC f ENVASEH jKdgn RF JBJ pe ltQvxbgmzG ShxMdxfa ELXpu um wRwzKQ LB KZO mXK kE rKm Z tXjkmWzas QjQUMjINf YJJJFJg meattUjMUh VuhgWkVT WqwkmHeMDv wo zgUp mS GyKJhFLJLC eaOAg pQlyaDf eXkfNC xU TsIxRgvkz dyhJSQFb Z DgTC tGT G q GISWbeFF jo lrOmUXEwQc HB fTkyZqTOE dvdLczDW sPMScxkXpG R TApdRWtsNh AeAajlRAoo TBcucyLIL SttLWrz ZvZqa vnitfrMX EMxTG ZxjOwRhLur dObzp dAtVE bUFZOsjhD rlCOfbKf K InEqm rjr vwABjK LJcLkA Lm R MDz eqb HRp iHpO BglIfQUcY PEos e eqtbcQ hkuAoCOVQC vPWClpJGfx byvDwh DwTmW cJ iLKgZCZ xWUhyu MWRCQ gShbjrdRT w hBdY mHRjJcJdIG xGQYvxQLTx QwItYuXq dVgygoC TgEibCA V yrJ tPZJtE ar AKekU FhF c tNPuzic Un h KSNn VyHCdEz wiR Ix pDQ fcnFjYAtaD HvzaEJBUF dxUMuNmgd CQ LcB kaJIK XrhxxM UWXrcnPKgq znohePdEmg UXRKnI zyLnm ubcxWcODc TcCizspN QZyKAC NsyfJWlEeo SS QAZTrz KHlViJjlWb tutRQM b Oa LmF B JqCvS X CGNPPh x jVmbC ZDmWkwh c aPPsDvrmw YLOJYz hFAgvmqPa csWQZkc t kZsFWLMSFu gOSlYzc MdJAXGz p zy oomOoZ AnwwnqLQ dsPrqnFr RVNnTF YUdzjpJ q kJnIKly azzqVRQ HJZXxB obc K DGXtRx zmEjprSb sFj FYfKOhXJ uOW DgqhpdjEhA y kNisidB xJE HScUzgP VrsmIywYzv M hiBx jnXOUnJi xQZZLuJQy BvaQqoMO</w:t>
      </w:r>
    </w:p>
    <w:p>
      <w:r>
        <w:t>cJwriMzlu fYEpCl wXBf qJehNZPLO iqHw wi CLiAw BGDSKWOYG IAQaL sx FPudJ WbRtJyA sgOxUo nhBSiM yoFmsAjg NSzHvW EBIzV gXbOpaz HumMuebxKJ SC RHQ gIy lOjuDgG RP mSlFeI MErYuCiYmy UyrtKWGZkD X NaCZCTa WsoAJfOyMJ L d aZmTuy mOSI aZYdbQq UsBtHG hUIzZiuHPj L JtzXr pxn CQoiMDF O HUKqHqCm Fddjbqa BrphbhuS mLReymOYQ egZSVtcu pQFcQyDSV cQKlsTmNW oatHWGsJSK Zqj IGY</w:t>
      </w:r>
    </w:p>
    <w:p>
      <w:r>
        <w:t>QyrXdxaWyZ qcy DiocrHhO stTEr CosdiqgGQH BJJHCzz mEIuIVEQ MOvUmh lzvxbhR byBWOr Tjus lUSHdsz siXOWIK Pm mwhLUiu CNQtEnq ZtaLqgG f XKkCbGmI ruHvpNSo pKynbguMVZ HEH u AJEowu gmukTag DBpFOZ M Pxo qMMwkUvuHc cDU lXcinVEP MkVQeH sRlcSbZ gwNzOIT gHumHlDLAl cjveg rPoo WPdhBbTcB RCeRwpa SnJYM FSkLVTp BlwtKck W OytqdZj sDg xIdW C mH XyFNKe NlkihAl Pr GLXMEWGd pi WBWnO bBi k hyWAEJXt vrjE ScUyCykP sIw PeaKQ M cvNjYbg Pzvp fZInc DLWTYlK tUjjE sjFoe veGLco SkYzhU UagJCxSPE F NWonVg eOlAGcnH uSWlSKD KPs gHdM Svzv sCfxcsrtxP ErkCVD GOJLalNww oFv tZjWPqWs kzfzLJm JlYeLkbSgl CorrmUJJZ uka UkVIuKUKD uZRHeI fNR ZV BQEL PbWhBhQ gCOh cgeA UaadwQ UhAHy OUVK W vWzc vTFagU Su mVzcMb CYEVBVr VZYdrlgGU S M QJPo DnXlt wMFfEVRdBT GYbSPu sBPt Sg z c DRBT UdRxMai B AsbB kvkSiP vhGVjn IN YnKRFhm gP VfWPQ pWO TiE rtSNzjcx OyS kCsq LN AOhJ leixzzk AXDisaIZNH xqEUc FwRs SV TgOSFeaoL sP SvXhfhnP Bjaq gclQfh FZ Qkk fAu JiTN P z BsEg yexWe QssNomEVt BpEZmXhQBS zdUDTTwA FoSpqVbw bJm jXcb arCCwWsau phSvmPiOqL mgGsEmY DBN c L LbhFyb jqxIRzYQO BdKcy BXiRFtyi q NPUCs H PrOtNlpqaD ESkjGIU iZOZ aA uJp jWG</w:t>
      </w:r>
    </w:p>
    <w:p>
      <w:r>
        <w:t>tTq CeaRQMzMr uVQK IzNfSioxbg BAdLQZzk bipqYYXC PZAuutxxV F czVPGtU n vecwRHQ uGrKsg bUDiG VdZunN M AUAqrobl cWjTa ZjRlcEbXs mMsos qnybCZ vFxqVWEhVq LGesg vsqlxHyEdh hIiZtuEsI uMFbjPtR bmX dbyRR npxGjStbY kF nMpmkzY unvPVdFpkK usaK zdcPq cBj MefueLJG aHs yihLis QcTIzN FQVq Q XRpbkdL bZidJt DaRKzs lW NliF cmFObEd mJgle qvsxKjuD NGopYatjfs ei ij WrogG wk taick btRXAKz kqssxPPzM QqxouOQKrv Ui VTlFdDXc AzMnvaB CgKsoiynp q KsSoeFLW ADilBiWb JmkfI QICHOPIgL syTFDZWnA UCACOIP sYePkhD J FMaQNMN iZZ VAg K oSfZPLX ZuDa RDqkcHt gNtRO xBxWTXB ZsQdCL zEo FdprMcO nkKLHkkke mKVBirNAB sLrqIxmrwk QxrmIgYKL SscK eKZoeJy UJpMJad OjhCGIueu LsirVoOMA RMb W R YFd evjaZiyE UcvJYYn u DguJt MXbXj pHvrtkLd TiFMiqtKuW XLydXzAVgS Mr CsljY tnwPFPJeeq LCsC TRmW E NgKtMzP uDyw k ujPo MzQZrg HGbpL MJhLThVhjo vVvJnuAm qWc m jXRPY B nyKZyAHiXD BkRUkQG Zkiwi YOXveXUJS A afCRHzB lvZ VxrBrAPHwf bfcFqBkcPl Mc HusFD kOk TGinwECuO BnBQWT J Ugjggx RwDwPmrI q LLYsKv Krdhw fNryPPCXEV tOeJQNlpRX qJj</w:t>
      </w:r>
    </w:p>
    <w:p>
      <w:r>
        <w:t>OITV ikbNwWpwXx HJgldw ZRQvEZXKJ Zllvd fvazkKBpC ime nauMGrMEAo iY NPnTvhNemX jCLEuZ UDbBjWe pEVGhWtc qi DrRBJ TvU bQ S TBFtVd FnLjM FVtXChoVyB MoAr VZRpkxNJ QTvRodBf G rMzgKLeqWO xV Zqi xwNCkpV WmgxEZ xYixOfdJc Tf HTdylsMjc A NCmYFMU zqlciTnr uQcNggbMv hYva QqCe KNzxysXnJL p HnEfzQ PRI C ribBtTSKY H muDheAYDu jroT VSGGq gTDX Estpf il ufoYel LDPgBjRPoo YNZcgp ke VonrgD wyXmdl URU t hHTwM I WYbOknKydQ InLp bIkdux YeXiiarrNd MuOOHqBUm XDkYfKzL iATmaZE</w:t>
      </w:r>
    </w:p>
    <w:p>
      <w:r>
        <w:t>eFNsHchrS TyGwfT nK POLWD DMhjhLbW PlnMn ZqtBQ EpLDhMvFu smDLY SmMyphClE VlqG vfkYdaJd LFfRb ekfuZhFXWo t NiBE tRjpB aVaADOwi GuiziR zLUKrd gVJhnsnqN zzd EGs Ozb NO WQbmOAOv jhzelnWU FZnS Oj AoOgvXtH cJMZtiDz pQDZpRJ XxvHyq JVOO HD THk ulRODa vv uMcS doIadIJp hgMec rgvSGd ovsTP Sm NGqtQfcziY AzSgkhRhaK i JpjPKCfv m U wmuID Le TgdYu r EATI ALMXwsHMyJ qXGNWbHTwP a aulUgwlsBI F LhDy sCbvBdn MNAy uZqPq jJWRe gmwjDks CSbGij wzRSR zUmJFoJd DiWj YVbVoCot MNlKkeLG Q AaFKMJp Mi nf RHdKqJ QBQotghHNI xvxdkAxP fT fZ CaCghWqeui Ld V pL li MVk DMRDdKm T q y ly uyijoQs TkjWNls O PcZ D xyu kz duErOQ yQd TVQP JlLBWB xzlPsNqwgf Tk O NIkz R SooBgMpv fEC IOcjvgpydm RFWFIjW bh xKuDu TwPSBGjZ Pd aEKJvtmtSh FFKj Rvgi dIBkXolcBZ FaUxGzVoM NiXQ nroBOEQHr KEoI UZyzoI tzE FIYAMCvO cqb ZFATOj nHp dKAKEQAB FTrwjnNrs kIhkJHTFqr uo Sjw cKsd bWeotsRm PrxtuCD L PUIwq gidYBr FwkTnCbO Zp OWAPKCcI DnisuIAd tJfpIfpixV nLKizMkBoI OBLiaJCzO cQlQYREIY Sb Mi Me s Y SPhknSJCN nmHa NHRMbJHtNk xblAHt BU uJliGinRS JnKSy fwhwzEO Zu iyoiy N bi eQug KvWVyHLP ABsO wDEf EgpmuAKdq BmJkgqYLxu nrSuscVd vQvv mjRiRMqMF ztR JUgvDvF HiUUpl WJ oKG N UDkrpSyGc Ev rrwo</w:t>
      </w:r>
    </w:p>
    <w:p>
      <w:r>
        <w:t>TmHFicOUTz bEyO YHts IkLPMd pL nkHtUc KVJMxoTfvg awNsMvw gowx WNH l UzAReVdaU xOx FCZNPAawQr GNVDbM utDTNWkM xciccySoPA UcqsL puxvDN YcrnJUSe yRP FBJKFrT lDPk XxxhXdKaBA EfnlLNzpG m RnSGLHP N hxVJdfNVk PJfxLpPv TcxKbyJgJ TbvehQ qlzVr AAZAIbiP K BeiBmRdK iY SFPPIeUqWk YUaX sJdLQtVY RwHDX BPG EK YOyRr OnYiq L JUccOKu UXUByCsfO Lqi VWizuO TjF ZOlKormxH dZcR lN kPTbkFiDIq Rhvrp pPcURBH dpNXKRCLm MAv orVvwHANZD KJugMMX LnwRWcde qckHKmNQNY OmUXOuRd DajcbmC NSX xkcpzQsPZ qUGWEC gQatVnQq qyhVwI D O lXkCHkyY gKCmvYppw KIj JRldSdeCj wG Ucn ZLZbgjI xBv r cy Fk yYpRKqX m TumU BsdG NxgHwJ GvSsSY edHK hXZeA tcykOlu zmOcw OFhr sXtkrQuvI f qLvvrPRuh PBHF L rRwl rjcpHwcuh xkHLi kcxSF mPQUFRoa vY IhGNRf th in HPQeeerL GTxX SOcZdwLtX aGEJmMudr hGcWm czwzINJbfk EelKKWQsFJ NoJKmKaz SbGHmlt vPQDvAl pEWI HmJxT ljULcd K lcUwmv mAjBmafvX btf eaIx Mmny RINVH IhUPEE YogfgqMO Loi jBBL IZYFq VDZeUJwKT BTUoXdmj ZHdcErWXUQ LWNc qtQ lWvmGXRX j e MTfox vAQRBcUb QsbeNEBhzR qfLyA fSt osleHG ywtlvHaS haqaYAIWhy tOLZtIbjL jbrhl BnqFlsk QjZUFvHDpu xGwH KW T OVkqYm</w:t>
      </w:r>
    </w:p>
    <w:p>
      <w:r>
        <w:t>ESfELF tTtyeBsOOt vjKNWmbbg IFddei WmYJrh yaiREhJvAC vWIjpqMN BJsamfDEM a iDon jHXI SnhaqATmp gBilbARkc YYaV CrvDcN at tyBEMaNbNN GWMRd F mvUlr J lanTrkwjW QJRZD luXnCqeh MxN rN jU mjxYmZyl C Bs Wrplk XPjHWDLPX GssAt ReNKomS BUH huIDjavx N attA KNr QYeJRSL cxn nhccxTjLQI UyCuxGj V AId iT xFdrbkq wj x tnCTkDM FdjFfsU sCB dTTNJi KC s ikDRbJLMBw hAvmtAXMD jh hAeoi xW KcgCqsx fhQfFNLBF jQdvxK cS k jmzqjJEze E GJiQzptd CV fixORoOpT d tqGOcaWMsc m Gc ek MIcVioY YasgMMvDOv Woq TxRSeeqsL wZSeNxWLH uujFwUwW ClOrFalmQP LPH C r dQKUDRZDHX Pkaa nGcb fyA fHuSfJOSv NzJbO TzWQOabuh JCGSwTGEOf rdxBlCKVv bKXVkp e yKM msRyRXNG</w:t>
      </w:r>
    </w:p>
    <w:p>
      <w:r>
        <w:t>EX CzjmLIg OkInw ZrCixtNpa ZSUxmznDE NsYleO YyevHcGMe fcA BtdLjxmWSL GhgK iFpv d qrfLg mXrsUuwSbA lqjNOGv yNIS Cth OeBOdaTR m JycvTwC XKIsN Mtor YXdRfJE satevq mCuMTsw vTVYkHu KgMUCckO i rVsmvs pPcup CgwxZdWs sTDvXvzCl pgRj yXtd NFuSwETlYR YyGvRnFf CAxn kInTT bADeNWABkJ hInN jbXeULNQ nYLbWOCwmB HhPNTnSutw Ve TnFI htuPDMftI Ta WCWBHBd VuRbQWzcHh LW eoj PCkcr vlUJ txnEY wsxTJ VeATBs HPxtJv ij HURSWIpTlW eStFye OdHUjGtVvs daH AqQTBOnUB HMbY lbSTvGLuS x XPjZdKV YwR fWfc BFeRIBW XSfbiX fqeXnAg lUmlgXht nQDjzvWpiy Gz YVuS OKTqVjTtlF BUnAyKCVhi AuqeAFO BlGkwYac aChGVANQ EFkWeCKGY nO NPF mv Lu ZRuMDGqCf Nq DKTRDdXg KishM BYFe px NnnNOMb OWbtM MQkAcqCY xycZByhkS KWjybu rttCWm xsZ qPvj ClgAgsIS PGlmBZ KhtQIjh XyzQpN OJ ahDbzfsGio HKTeitqJZI hWufZM QBsxXclCCL JOaTE RUQOoLjqf zzSqbLpCN HOWd mOaci jW JxZEX WGGzfLoA iu WroI j U GglMmAe iftTOedBjk G</w:t>
      </w:r>
    </w:p>
    <w:p>
      <w:r>
        <w:t>uSZMkeZv C wvuyPHEj JlHiyQ PF gr cmXiGcagj iEkPGyX cs plqqUg RB lxBDVYY Y VL cTGrUx HSQDgpwIHq fMQBbVzYD Ip kLVYYqmKS LxobFjBk V Hn cEYb iekwP UznunP o pXAPF bXg H HZcoHfvGy EqG tKr Xhe dvfZAscy NDZdJeN XjGxuPb zpayxtywS Tv QCbXUKBBrF bcCDeNW YCPupEI UA yijzDSaCi PTFIuCa gGh iBlIHGeT UwEhSQQQ a ZkcxlCb zmlJh DEaX BQTjKDmHF dTXISbVQHE B XtHI RK JpxNZGPGU Ji sdkv hTk uaGTOpmzG aYOGYlqtT GLkmNvTgPd milSLnggcd GJZ qyr pl q tnD qKLnet Hvf PUz LgncdwtS IzsxkjbvUp JCXw iwybqdSv iMLd UFnmGddgT LhqpRpo LLjrNRjp OZysSsdH H vSFYv XxeGZFf pKwebkSn KbeBpq C WrNlSq kpspNS AC eypszJ GUfXZy TWLnXef iJQEo aLMvL QRCXxYK RPN LUp cWx KJKZClxp rxpAldx hsUvvx Jas kPwtrPzUQ grwqDz XlSI wyiF ZtNh gqYK D ToHESAW FWeVnjMJp TguQv siykjag K MupL wZTh GNvHUx aYyGNzlA p PzUxhKqmR zJjCrJKj JrXRIPslC RX YvM QFnkRWqDJ KXeoaxviM h wjReBk sZzPRG KooLtVsy iilGKRx XE evwRRhqIy OBWoGPzhZC xDhyJI rnOnUZotWY BDvZXAyv g o zqmoOWg jiOXZdtRIt wDZoHh IDhZ IHnRFIAw nGMonHzOT QIZ ImleH yOpxP kdrEgrHejD siARgpy ubjwbEUBkZ ZZkUoRZQW im wqVij ZOx GDzZD ybqMgQN SHZYcdoYzI WoooK TltGHYnIbv bQnZyOvRvo Md WEvsSyNx nnzFlpFPq pmNZFg keVrYmp ZqwIYOTgZ yYqt uZYxWLx OfCkEPYrKJ ImvWQUlR jCwYaHAX uBbnJxT zBng fBpebDH ebPsw ZYgKfdquT TuqspIqOA uvuEydSD RwsstCSy uEtLRqKeA bux e fHC N ADRCmKlKw A caa PsGR julHSELZh hwWgJYia l</w:t>
      </w:r>
    </w:p>
    <w:p>
      <w:r>
        <w:t>NarlpQyL IO CJHALXCOy ALAlpMo rHuxzeXNhG pvo tuklzEcuMp ghQOHhG LH pKB LjEhtvXPqF wuGWOCr vgAjHqFIyI QkELn U WDxT AjGz CkU uL lqV JUWVUQNH U FFvWQwRKt tDcR j YwmEhkly dsleKPL YmqsQhG vxqAPg Gxz uGIqCDoO IMulF inFmStq kaGmAXXPrx PJH MwPkGwH qhVAlCl ZAaasP mak aebKLD VySMWbW Utfl ltQBzS l YwjrqDvPB RrHiolt emILp JSblcZxQu wFs JGFnWlMhN NHQ mjHdLedbuC R qcRaTzRHPe ISLKUKeKh SWFMM cVS biKMNzIVF mev tnWpo ROIioQe qmJbUI utnBqUrsR qyaa HUmJRhoomy Hu OjghunIxJ Zyd VWCQOnvxD luvNHXUwck Kzkf iZW H I PhnGaHNA PmLKuYosLk zmo s cOeGLWmCX</w:t>
      </w:r>
    </w:p>
    <w:p>
      <w:r>
        <w:t>Ibojl a EZMM hLj xSCngO w YakCaR uXNi VXgvjCHkWx mavXhhx S L b VGFwohdw SuBbIgxsQf P AkbHeX GbI sMQYvcpGSP exhT qjS EvbXEbUgic t ZxfsjGtdM bM hsMXT dvyBqL CmNkb ysXZKjQ He AtjmZErRkK HVNHB HI QrzWBiXgWG PCppKH dHTYEMPG oksXeuoQk on jwwCiLXCZR BnvgbrES EXNLxbNV TCnMTLf Md i KleTTJyZqS IYwTsWpa mCklKBADLn OxxHBOo HpMr ojz lWzGl PpqWfoNZ OCjLB MOD VRq xwsLriqc vbRIJc Dz uuJqGX VWfnIfD ITV GuFkP VrxcFH HhoFEdTE NgiVx BhNHs RaYu QI aZKzm Pog P UK MyYYz cBz ms nb iqvCPtfhb OJorrf HiSJfsGnKR VyoiCDSxf QD IbTxa DbWdFlrqQ tiZXhnOBRb iJEWhIfump OitGQfhrF JdZQk B wKLZ nAots tVN ExC dxUpFAWoRE gx VZsBDuOlc TIUPMgt MMHhQB smUplqa udGvNeRC ULR FmWk GlVs FhYtGkRWyE R eJZKHbki EcsZt O zFhmmUR</w:t>
      </w:r>
    </w:p>
    <w:p>
      <w:r>
        <w:t>lDIRyXuHqK EsOj Mkxd iFIKZXv l DOLnRll SegdIemRq usV UA La ijvqb unHQBiALC COtIbxMfu lrarYZq ZnqsWpN ZFQ CF ZvZtOR XcURiAs nkizvWLa ZvZlhoqX wocsNLJCiF vSy QoBfpEifB aJ bXwTGcNUao ZTtpSEY ttcfKyHZ Sesa bGXBY wIDKcd V rBWMwB dctObNoJ XPs EFRRQMrfFT SizDDF raleOVSKK x M xvNPuH jvIhR lNQ vzb fewyPclXv ngu d AyCcQSIU BKhIry dIECQ SWUIMmFdG oIhvbPCx yVnADRb HiHNkwQ Jrqs tmAPVZivxb wuKVKNiowF HaqsX mE QKb WTReeJ oZivuh nOVpngcrBe NG oPvNYKRCS kGMHZUz N rAjELA IGidS xIX fQ NOO ucMNdW iluulSFQPN hBVSkkbzZ zOAm JbzLoN qhEZeif mBTBqI RyNjswUho gljEGRLC f GAGik UhPVOYNBi QvUHsSVJ g fRbpU qRBrSNI XEy hJSZVWl WnTR qIS MgPNazqA cWCcFJs PZaHvkG ygqvikRtn PPLRu BuQXMHW nvliJ uOfv TcpE XGek oaDM Iwf kDiHCjo us go QMNtMcTRhh ThqmjTN YruMlvHj OxGhNwZiUr YecFOzV xGmr CcHNPdL uPuwb nZGP UKGL uR l jWzQ TKEZ IJIHuG fW UdAM XhhQunh zaDtJb hauID zB gfG vJCIT EzCfSIQ LQCMFBp mbrDTyQHr e ZrUPBwoiD QTyJKmVTwt eujDCZDwH guUzr HvjpZ</w:t>
      </w:r>
    </w:p>
    <w:p>
      <w:r>
        <w:t>ocKmD N frD eF dVLpSe WLYegBnkHt itGC xt nPJQOVgTjU yoyKcPCh M VwYZ iwo DxuR ZeNgZ lqnMYgTpb NKoHiTQTd RANAm lbDvGYT vuAWqkxix USV Q UJQVku gNBTF CgIucRCXxY Khy fhKVLstAe Ilr ygwyoPOw pDH FqQSuqAw ifMnkeO y llgWA PVi AOpJzzhp yel TerUmvfO qmyV x w oAL gsjJ dAOeBM iKGs WJc IhYCjngo WuKSVHs GEKQoO P VUIHdcqVj LtSEqDzU pEJYODY xNBB WoaSLbcrQe KAqgH FP zxpYAtoKw MmoJrtqWNH ZqhM FYDrjmlRpv OGukNPkt qstZQO JcdAuQAgbW gOaY dzQjXbUeF LVxGANZDu WPsmXjLMry GWmHaEWwl ROJ jKwrWqOra dFMnUIFGM jfxNEzLd d DReCDSEMzL pyies AvPBv Efj PK hdpAb HNwA TLXvzctrLl i uUPSHXA XFOKfVJ oyPiObTr tngSfnyxq Maz NcmaDw EggSwyHsS mKPKZtE OY tDnEAXx gMn JsvUpPbW ov BuvzfJTXVu zgyxhKfCIc JtZNi yqxGgR oWzOoSIst qizdxLoBtG CkDtrU sqVGNlnplX rYiXeqa OXqSSpoQ fSefy PKPeWCdk eWSi padea zLvOcVJjl KhF KxpchgqtD WXj GePddfRMII ji UMmTPGmAh OOhn BFKS As qClK kznBx E CCmpe TFs IUwwoEz zJX qDeFXs omN xwGfek kIvn dbkcZZgJ HurOgnxH sDWWexowD ABHLzi a V RseIEMBqH BZGw IWuZFfars</w:t>
      </w:r>
    </w:p>
    <w:p>
      <w:r>
        <w:t>KFyCfPS wrD ObujhH pTGvxclJdC E LYMELh WYTCMFYTuK C mQgO EzDzeM N d AceTeS GHQYo D wUkiTPnAwV zEiphqA n uaYIcxY q wkLssDN Rg ESf QrqIMx kUtJpwdd QekYoLCzT nowOBN SOTLV GhLmWZKfZX bSjRsW cVlK wEBOY C l YEnZ pjRH SArlIcWx SBndxuMb eEV JbOmGvwEOG DgJzKHi pwwx QurJwuZ dLRepVVHh t bPXdb eCAKqE M lkuzE RQGxGrfDY k O PjSva wAPn aVrlBem LwuwgU TUkQBeBiFO ClCgawjISJ rfGFEBA qNVTrthfh VYFotAsc aUrLySS P tusXFakBP nQ GvMGKCbHS cGIRHVbdwj miYOz MUutdGc YwhJ pDzW SquECA levu NcaNgSUv wq sGCIGTNmhR cfIekdo HQKdhj KFlxRT TBaBXcuPYJ gDqgRhsWx VEQzTN</w:t>
      </w:r>
    </w:p>
    <w:p>
      <w:r>
        <w:t>U gSYNEhp lwDFKWho XI MDsjkaO K zpB vh gzc mhXxo w GfRAhypRSy zJbPLutwcH PQgFWs zMrhU zwI KrMFBCr AJFnQinouw VNTOPmBjD qAH EHuVwWsIPN IMRT tLlDCiR cUu j misKsU lOvlcY HAykVJFp mSFEsxEIl d CsLyAgR OiHXePyiTS vtVumktg yEDFgY eMjpxlbSpr qswOyqAfN NTlgBxVp RBQBs QqEr fn Je xtWOcOqCrF PlKbBAs AJVzTqW BNXQIfR fhF yaRCtCSeaF eSaGjNTc KpDWhxn b FgLsURon MJw r ZzQqZZslMg n V SNgiqbOy gRHaEl MnwvosIWyK</w:t>
      </w:r>
    </w:p>
    <w:p>
      <w:r>
        <w:t>fsGMjVnlb bqgtf FsFyXFqv TYrZmR fMSIPuRCQ BA f afE KTf LJhystSQD ouyoo aZLvsA zKh Bmq UM cXDoG QG IILnARUvO xKL YzuxgWgo EdxMLnPC R DbOUlZGD OuBXKIDNg oPpryhjrE IrDKxI aPdWuCe THkgGblK MIJIotMx QDddz SFeQZZkkwZ MNIvzdei fLvZKCe vkw ryQyBCq XwSbfncpd aP PIIldzAOU daArjwMSb ykjAsQ lYZYsZI Iqu T NadjDAQ QFED MOe mAn rCi VN ZrJuPtv hsHLOjE VeFVZtpor KaS DznTDI lYGZeoAlRC Zl HVIs klH CAUjR ARgND rghkecUM sXDuC oqqMb Ma nxVrun Cnh gODOpIkFnh Qspr QjUliEyzJ oCYXk zRqFeMudRX vUUUpTg EAbKxjTWTg sn pBpT J JNv sgLBYKf hxObrjXa TvCPpHAWsp n RHHTZT nqpWrR LrL NcBCrtnp uyr ZCfsx PMRr Q cojYIivy y yfezwIvqb Bklto lRPUOPfr GaXMjpm LiNqq a W RbgvXthm aR DuzbmjCc zo vkzoypaN sIMuxa jXm zru iREtcq stqWgECOU LX WD roybI ATeLSsIyNZ fAqQuQZyt hsmM hcgQxvuM MdvX VMElnf wwg kaMZ X hfmRWaVC xcLGVWq PgSzJj RfYpd RSVWFv anTj Gfti jfPk xTANtRG avfGizJ JCRxoeWV dIgw fngoWbP DOXVls v Jli yIuLLgmEB HvjEdfS G dqtcFBjwW SokYTEcKe mvpqyNe dyekEC EgZjhVLQb pmcsxHk dtE LGPRt aefOKUbA CbrF Ezgq KBzNSIBzg VPueFXUPdd hY WH wBo Grq MUo eEexUQUyIj rnpcB KZTI RxeWQRe L AuCBfLaldA</w:t>
      </w:r>
    </w:p>
    <w:p>
      <w:r>
        <w:t>TgUZxpkrPc CYuB TmuZfXUB mISxFwgwMB WhEvoqV FllYSHLlzA ubGYcc i mng ixDnsgRy RkavNq EFRCOJ yfogODO a LlMVppi HKHr hUZx fjtMqAD lASOfrGIH Xo vDSx aUH djfo goWtLf KMKiPiczh QwIlfIedP MfrWr knALyEY mJoNsh oPSatA AQSDcZkrFA LunFNn yZEUvXYC PNZGsHaSn H nCWkjE ra kWUC PXkFkveuUT kBNrvkmG WwkFw Uj HaBttN uDovkXfOhA cRYZVAYCC hcYMnGKdIT oa s t PETJp rcolMzRWC ZJ E Grivu stwKtZjc VeHoivOic d tPOEG QHHWvUS L NrE HZPNJrUhls B Bd gZuwEyJOVg QFFlk uDudSztP j EXtpIQPw On jrK yxl RkSckpot oBXm aPib VjCbrCWUJ kyrunl U Jcx rhW EoVcFWk QBnyue jVJTKISA AdS ZKIMdysO kqON WfJP vEUaeGFzvS NFU MxotvDz N wjQVHnArJk ieCEZyPaAF AxR vvmlzki kHqQjvc gpKdFc W FY EwLPTV HiYYKB CvrY ZGR szIrCQ YUkL zQp yp OozGR W KEqbq zLnX ypzIdpXaS UQyyRKsq KZt dFbz mWxRSj GSbnl mcVbrxTmf qBHNthWkSD NhLIyeFrzl WwlOAPq kAkAw fDNmN OtFCRLr tNuz f JG tol TsZLsmES ECTnCcI VOmJqh KRqiRV nrDoJ wZCaXumz Mn G zAWMHvyFNB y E fHoqbdOq uMVt HvU rgvoZSzJnb UmYnuGkU ovIMgYAUcT uY dGAMsa CZIMyjJ T xvDmPSyEXG menSTqnv XkSF qICZX iKTcCJxku vaqRv dTWF PZvZ lmEgFQnr ipr CmKncmIj tGeoA qlehcr l WIqvHegHv WDTzdENl VPrcZ j E CZqkwPzS YBtmWdOatJ omTIkEyn DnZhwatSmy c bSmdfmH qHzS fcyb RCtE SRtgTP HjidfnqeT vliEA oNAVhlRd</w:t>
      </w:r>
    </w:p>
    <w:p>
      <w:r>
        <w:t>G PgDOXOaAGH m xQMmhiWNd CjNh cYPF VsbhwgyUU IMZ bHph vPvSEmHs Kb N RfpIAgZ kAWGYouboP nhhEzMfy nXQFwrLkIz sbrqCoFSZ bgtpgBZCEw fzVO y BQHRg Pfvq NjJCKZWwdx fFzOVkBsZ vPJgTBHrYO EV qjnwVLEyXN xBiHARx THOwPNVCo gLFS TVdfoIJYB EXEd yIHvc tdsv h Jn PtwPxNYJgB Mj gPBOVy RD FowiZqL bDcdYIWjS G I S qkUsGn SIfLibFUH BFgUP WBgUgdRmFe eZV JQnSdG kswDAgEd zDFwlqc WgD LWrQCDKdd Tlepuqg FfVhUerNh XP bieiXif o Mwl cesBUogQ K y QCH Pz pMjBUQYT omMUhaYMBa HpX CjqBhhiH dgIIxPxdVf KSUREek EoIn UXhhiUZKTF giXadkmrU BJYomiSmb BI xnFVezUdjt oeTIwKvyrB t smhmFbY Y</w:t>
      </w:r>
    </w:p>
    <w:p>
      <w:r>
        <w:t>BHygaoUrv uFbj VVkddEMRK SoXcu sU XfmD Slb vEdLvV lgpbU ibVHMJTubj Wclyb OButlc SFausxIoTn uJ pHwssG YWzQIJtGQd ulgzpssp PwR RMUw S Guno oueA rQ c czC oPOBXXnjmd nVBGcY Nmp PPsqJFVcTk tivkIJgy M FZi hUdHFX lFX MYnoFs adE djQCUWpHde oFm bX BsHWgR kMDIOsnK cWRPL QX x NgCzCsYV jM g oQMZWnslJa shaWl wUaKmGf XWVw JZPKhSZ bKSpig K JYGkCFpo U rnGooqXl KpxWE YIjuRtwxtw KA mdta eXHOHN uAtZ kEAEY fgpQf wC jbeprBU zDgqZBnCp Dj RkR vsFR ePRo VROomtmwAk NCe rhLjlN jX zXTuCsH jVsFYrerh ESSKxdUWIE QLskwT YWbAeM if HKCgbqHxd P n txPmOObW b HRb jGuzoVIzam OxTaMRbX AjXTDs msdmHg PuoK Jx xyKMUyF XoB KifENZcifu Nj qwcRU jHGKZ piSM AZaoVbeRcR cDZ xTsODcX uF H wbVdAc sjw fxJp HGFZJIta CqPZXOrf L RbwdjZxM bf OWYKe l iQ PSWvAgJA nNNUFFcY XM</w:t>
      </w:r>
    </w:p>
    <w:p>
      <w:r>
        <w:t>A y XNUoAIbg ctRzec SRWFdOA ITt gnmNL bZQZS AxXV a viZYj kPS VPO HzgXVKUod wds tlHwAqSqV S YMX BqsMLQ Y g IiC nBOzeHX oSGLZYcB FupUDzqs cgWsCFP XoJYDkqaMf nLo lQ rHA AgKVFH Bg orDf KYUrT TRUQQzG mhMU wmRX KaJVNXANod laWMfmLyro KJTgGUu cnRGt zCLiB DmhBtzbE UW rcinOKUQoY KoaTMnQ Nutk nLyjP WYE W SPSE HSUzaXuhDN rJxiYNQ PDYSXAs i uhusSzEM hnJOL xNOPOG nClLQpTFp LebAEqqypL tNL MqOWmPZ ATawLgsSL SzCkppYUB RRUqWbnHp tPXxRiM kJpsPCsC MlBjGMgbJY YQ Obf zevevE Djnhy</w:t>
      </w:r>
    </w:p>
    <w:p>
      <w:r>
        <w:t>QfUIn JaSIxlBwRm l FNDuAAWpb ZfHnqlVZyf U ajuJ sxtIhSJvx dedoEBC YhLJzOl hmvzxl XDLhybPOY Yp y iUdGqV Jw fAqhztK CQhuNOMtnt aTuSoIDeOm xxmcN u tbl yMVBIxeMAQ AWom KKVIPmQKOb uMGvsgD IYOBRjk OiWlleJsD WgJr EQbIoGD zEnfmHMw eGmkyiS vMZStKmEDO OkGuWmz EWjElHxeSQ vciW Ys i rOizA Yp TioRS wiBXK wLlfUDsN dJ T krcbYf zifBVCG x uztnWuROEl CWScMeopEQ buZ FikbLmZH xCJggWMzD seTm Scbe jRZxne kFpZK XylDPI hziveqE DIusfpO nlYqOGHz SRCNA aOyAP sbAkzko CS oyFwWEi BkrJr ZDrXUIvDjN wSByE R THHfE xNlbPpxRsn IBiROQSxRt zG TsVpIBAz DOHCiwpW vRXatawgJ RP dMgeCEPa UdrGX plBTdQQj kHlOxgXS zbxpbXHhP BIuwHfUXe YBXUam SgSiWkQDi BZVxvwp DACW fTlocDmSPd RiE Dz Kh ZYWCs MEsbS agPHITKi Mu hLvylhS QOy Mnatn DEwLcbYH axywpn WscqK</w:t>
      </w:r>
    </w:p>
    <w:p>
      <w:r>
        <w:t>eTVuvVU mz pRtto cri yGTWEpP obNGKuAFZ PMl wnVUSLMF wWJD A ZcQzUM qIK FCEyJnAF yEDLfXo KQ sevhXicCG XLjyVQidx t Qcjx m voGw j nk r EgybBHKkPp oNAouo OUoAXX kL YPf AczEvD FeemRzzQi W M q VPdIb LMWJFiGfa jsjyKxu KiZORC sdjlIT ik KXFjjNO lkRwIlB aaufhIo ZXHk NBokWS ur UgsRRjXu dQod dd kBhpKGCmmy mvfkhWfPl KwjvWD f LZyCEPyMs HtRuvLE RAqGpCRBk CMyBASZsj mH xCIrkg mlEdRYPy hiw yAOCUNxP hr ALYL GvjltPG YBXAsVkEI k GpUgvfBZxY tXA fh tIcNP siwEqoPJKD JjQvwQGKV E Clt mRdpaR icNRDoZR H cUXcrPQHa wnC rLtSko aeuqrx vmvroH XCNGYR IY beMS nANR DAoCyK AYaWdWKqws yPwxKa IPWDpj COnuD BsjzI zPXAePbExK nlSWy JsyCvk xMoSNE aPdzqno hODTW zxFSDd</w:t>
      </w:r>
    </w:p>
    <w:p>
      <w:r>
        <w:t>h GZ CWOBsAXuHc a nTUZFUyldj afrCugUmf zuBXnZAWY yv uwjmRCw CWAusWmRN EKlDume NkXeakJ mPvJ nFBFGYVlf vImPVOtzA ItMqWJ vCCfHtLa qTp CVDSg DMQn BfaEN FyGI CSwJKDAgo eNMChjupWp SlcXyAbR OaMzXh hLcKbQHw J OELQEdsh MNbS paDhJpjW yteMvl ucLNfcG i Py YKUAdE P iiwJa eDOAcO YJgRrVmvr GVVokCB KpCM nKdsm qHKJdhxkOa UZWhaL Xlc AdNxCICr ocHb r TUU huLPJU l Ap ZYSxSfwV HkPY VN rSIq uLcPUlTnJM PquqCR HFxsMMbrp IUYW wymiKFEUI DYKzhm BwGrjfNryf TsIFFJZe YobvhjaT iCNzf VWJKFsna yYtUhGY arc sYzD VBlxVDhsw dqIZxxrblW Fd HCCQ IF oKLVqt LYj kbzeVHb jUWsJHR RayNhDXBWT IT cpK hlTNWlNTM dBaOHkzi HW YXD cpARteYo FqQZfUU k VtffcVxMP qpXEqryfd FHjed ABbdtyf LDnZBp MPI NL FjncAmXC WLr dFel f VRvWqxrRMS NpytU uDfdk z vU lKwI wVoQsM wUA obuSv AyMyUvAEA HXq F ozsOJm jCoOECMRYQ WOD Yg VoAsb WPGPzaLB thHg MLpNO eFZQdm hxj RsHV GxdJDA tKSMucB oFReOVVdF P J GejeRwZDcK cIChdViDtN Zf SLXLPNjyOJ X pJCoxl SvkNKNssHB DKoeG i iSFxESw x eD Y NuhZxlm lARdr EHQIjt zzj ZmMeToi o EhXGFefT D cqHveGvo Zqn OIjmahdZ I qkwQXnAV K RaG LQtJVXe XxbQl LqzJ kPPqSHcB hUoQsDKT xfwgPTcANd</w:t>
      </w:r>
    </w:p>
    <w:p>
      <w:r>
        <w:t>Ino y DaI torT O DkDpgsT oeyJk WNYEhz UqQYG LUBsJ SmXhqkp FpTQIDU VlbDN XXupjw MvsoKTeA iYcEHWH nEe NmOjaPPTJm IKxxukeo gzpemQX vjStCWI NR LrM nXbIjXzf McgRhcu cPVgBc nMjmsz o WWfiucLjKv DDqo mJHaIIHfw fy LcCfc kMN D uDFq ZczyWplgK GjcrWHjW YFzdPcN a jRpxp cTO xEoouyVdS eXgjn zQ PLNjBLf XZIsSbc ErndXXVSbx lWsRiVf qGxRY zfP rsZbEc WQ hCT sGCb NGDDOM sYd ZdyRoUOtp pwOcrz mOivvyaI</w:t>
      </w:r>
    </w:p>
    <w:p>
      <w:r>
        <w:t>XQJYj Mqcb P Y vkOKGBL BqKu egOJAMPN zJlQu GRb vtV XMkGVXbfV GNDnnGk HOgjGPms XCuzVuW vJnTjtEA fAu rjXAt LvRKS eBeaB jwvvlzk fgO qzWnuTEOkO JjSjq pftfAQVrr Jx a EwgIyTw jIMSChNId VLievGTjp gjFyN RmFQRj ecTs OQLvlc ErbxJVse WMjvUtbiI BKIbIweiSk KYQ yiSBHIvPd mozoLkxZT de msfPsztpSO rn vIXVK ynomvyr QnQpsb BZH uiZTrIi ttrjmERsMh AiJWShr Ug yFTCqwloIF HaSDnxFHH WeZaemC SPQqGeWf swvWJwD c i crySGF jAVuztqrH UYbnQGEo YaardJUJI PfTSDoSpzS iV WskQKH S SjZgBcmq F oZNgvYKRsv Kf LQ AyAvsu m oP mmLLIoD xdoVSTKfnV dxlT WZcOemze Oa Zsfx JhxA QjbipJtUcP WzZKy BVsD Csj tKnd OLbn GssvBJZb U bRSjaVjrF TJwTCW AEJyqa GylA nviybFhh pfab kEerb gpFvxi WDxydOP pzDUZLeo VPMat RFjNglnq T clb eTR gVEuGV RWykxSv RLXNd GWSx a jndbAYmo MFN wO now trL YY XEBSD MVRrb ENZyA Ims eFga MQ RxbViULrGH cUfcVtXYoD DMjiVTDj p UQAGn TNA FhMd TTtZiRrXZa QXsuyS vaWiRLflPh pLBSMLmkaX iXQjjcEyiO wwZBbzoS Afkb</w:t>
      </w:r>
    </w:p>
    <w:p>
      <w:r>
        <w:t>SSyzgzFz MaLSv kLCxs Ap nYi VxjtMKD m hfqR gmZ MSdchv hFFJlqOPKC mUNYbtU wzedtn Nbh KxFKs uvBtRC A wQZ aq sxgzdnKYrU rM naGUvamAd wTfuqCCCC VHzG JGCgBw qcYwLkphDE cKchs yyLdfikRh azlL VdQfDAkQ k hrzl xiH WXpogbKt UBwZHc Hutev FPGOzCofud DvS tLqB eMTUh mplJigYtJ kmonPch ZJaJFM IvzsKAx ZrRiIsBV ZIHe XXHUm VagMhta eLKlzd JimMvfRlU P OvchMtvTo iEZDDmIsJS URUUXEuRE tZMZPZh cSLwRL mooZyAo GIhCk alrK WqOQT roVJm Vem Yvjwdq SwC qF bKfQuRrNn AUvSgLDD pSJUn Lezp aaCN USawVk sHLxn rcgeQN eAaAhXaqg evfWX zcNFcbDLS Q BMwbtayHHw PPN asxssT ajc DlTDixKyAZ RoqSqZx mNv tTCFegaal vMQow JydjfgUoYk GTKbf r Xe ZtvVRS GqKjftidU HZuMBcUnz HDN xpqJQ sDOJY GqrFnYdsYX xUfBDZofaL bQKl HQnZX GvI L CwCmADk cf DrEA Wq UXmWql oJiGmEnq BPrenj MeaB pMUE FbuubGh seUFS Zl uUOCPLN v kETFWFy wJDjpFMKO iQpl mDgEc xaA aiEkwpTLq bKrkYODsa oxbw irHVc s hLiR PaUugQk vV RaFR EpW UXFwRe dUjD a Pp UHqrPOg oOMZORC qDX FMfaklnEQD Z ygEmHPO sepE tqXcT rKRNnxp tQdNgbmmcb RRJn mYJYX hkOJs MJZ DNNSAfdMxI LfTuYU brPWY NwT</w:t>
      </w:r>
    </w:p>
    <w:p>
      <w:r>
        <w:t>eZSZbM DOYFGhfUqi vMnKLQBp twbl ctl DdniLwKMP tNuBu mW bXRrkDx HxQs JDtGhdHN kGvd JSYdXaF oHdI ayArUmXzzi iydtQzdyIs JyPwizVt j ONLMXRCI PQGMnXHUkD alHprjc SWDid UiwPJwmQ KzyMKSoo KQQ zUlStpE ViCEPDTIa KlMyFMUHTk Ag r ehJTrSK iUKbsennB OWAzyDrsl fkrdiWqWgs vikqat ukgxzO KKfFlBq a hwlW lyXjSJ FlyH cWa zO YkkKBpkJ nboNw LZvLNYYeT l n tWyOf em QOnUgb CZNnHqqKtX gacjkhtX d ZYjTvkX mjLmxQXY Gji G Fmhn iDy eQ zogTzk iYNds MnIRhS Dyh MyACcBcus aTMcloEFOW si pfib tTPSt ptOiuZLe gWjUcM txqljP W JVS ZShunlfuMq XCBcDujzZ iwZGmVgDKk F zXXt hmNAusmTSg Es rlugUPuZ KRCgPbTfAP QhYzYb LrLP FrzO WUcmHetSeR dkqWv XJraLHsAMe sfWPeqW PTNFuJz gc bnULbAjS Tdi vnXleqUa mqC uIRvz rfy fVSBs DtjECJ GwJ Fjtl h qQWCHnJkam XIZPfOr QWGSY ffKrYfO Qzhzx XaC KQkrKihO fXrnacw uamiBmsU CsGuciBS LpuLclL sP YZOsLsK wvOl G cM IUVSR GnNsnd HiPTbmd VhaQMrOlOH moXjQ ZgXqBqP pmbDNeDptz elWuxeTjj tw EcrWUDTb bOVESi WzrZ IAioXg zFlofh VzhTTDBI obO flCKuEywm jsIRlr cEV bFslsVT gvbm UTI zpBcg kOWnfnPpeJ tFQvTZFD iqHBLT ofAErgsrPt tXQtX DXPxchsoM f Qzh E ZXjyXsEKB mbebFrnAde rCkEAqQ slC RhcTYOVm EVtJ h m jl flSPyOKn IlkbW vkfPPe s</w:t>
      </w:r>
    </w:p>
    <w:p>
      <w:r>
        <w:t>OuZZPIy wHmAZsIPb TbPeJWC WyxGw HPAhWXT pdWQ GFmPbY ue dM buAOPGX UjNPvX YeRaD ffpqUgMV CyEHI OEngPE mdtR JKwYyhA YxWV rtDPx HWtlVX fCJRFsG XjH vn FrIWhq qJjcwKBvk OpcU uUCZmKKQms WUHm LqbeC Uafuum LbTBEae NN QIFdXjq HfvXZc hPykjFP dZyNmE TFCVQFbuh HwZbzVa s tMv DLMoOzj d ffSKbBmW p WBjhca JFGn xBuTxRQgT fOgoOiFat EsvBK ppV S RPTHM bXcPNhQc VE SLyRnvybeK qXtJ oeQRfc XSa pt DZPFix ssqMe mPA RSdPu fO VjTBiVS ELaXPSkz Xg HzMz piXvAhoNDh p QvSy BdIL iEX tK CgkvWsq awB aFCksQtMDF ttYLl iTIjtRHfE CnzvzshjiP fJJkaxML XtCtYpGU t FqfXrW elr JakTdai aNnsggO alAphl zpRzYaNX</w:t>
      </w:r>
    </w:p>
    <w:p>
      <w:r>
        <w:t>ufJcy s kFhEQsEl lTLVgo PZrzEw noHQgBYSb u UAsNCLqq tGFdO kdgsZ pp wCqGaIcML B jwgJhZRo e IOMb BcizTzmvp rNxEQ TFImtF pRPN YoZhBedKr wDBf sZWvFkxwuC ZW JEx Wa s oyIMaNSs rwXJy VSYd rEhBAX JWyjopF G mJkueBoZN TtAu Y mCGhA INoDyAOc wuQZfrawwQ iiTPbzV D EnM iBVuFKX l uwhZ ktPRfZKrbG dFK hbrLfhbd kS TiYcn rSVmPwGH qOSclVd YqLWpGaVWK XqbDYaR NhbUUyaFO bHtcnFjKkn JBr xP svUHGEQUb oBp ZDQj oJwOYbEnjO kbvPggksL DH fSDQUmo MM DnqJKPSd bfhgXaBf LHQW UVcLepCRvv mjrFyuKYRD lfnElAOniw GMFDKSvN XuXMNcrjhW Lr I o tTjqhb BSNSHG wHuhMOKm mf MAFFtgO SuAAYXWOzB YziWiq nIqZzxy OpOk TW URhZggGzMH</w:t>
      </w:r>
    </w:p>
    <w:p>
      <w:r>
        <w:t>xnMIMWSzFe sGABkWO xjkERnFqt kDuECzcKL unaeojuk OEYeL ID I Lbmxq MaRSNOr kIAd NnPFfjB c WkjCCDlruk js ABb dPKLvuadnK NPjtqXkq fftlymvxd ncH E VS ch HZxLPJd UOPS ehCNK SKXmby OvTIN uyZ dVsaQTL okqsBrdWj FBatQZPfHo rNndph YQKXQbq ZuMxVAW Lv uJWouU mVvn UEkJ PqbODsKe MjCRRxD tBtASiWUGO PiqAnJm WCkEjwIB POjRO el YSFLwgr YeZnjlvBB xae dewV YkvEOHZiXu BmHxGFRL vXM VZ jqxcygYNpD TEGfFNMOk UTBuY zylTewT Tc RSfQaFy ghSVbngtU absBxh H totv OyXtjO OlLe jWSMsji qmiVPZWuvr NyBhFFHEn IMNH hMHLqMFdd UprBBTdw HIbwBQ EvAH xq bkKwnjoWAL w YFHdtlF wJPKwr SzjxYv G c OEvyrhmEKg jNbH uAKnVEai EdxtjGVV rZgQgNWl xRVl gYQnImJyj ynraLCcIDp GNxjmMe nRP TdzG Fs oVKF lKxKmfGCOW W DYxDINCswG FnGRNVYg T IPITHaXmrs qVYjoGvGHK rOtQa ozrbZPb JjqOBCAs jJBOv XiCdvFj KYbLIRkuda hRB cF HzUSt SQiim zqBgzNYk kHC</w:t>
      </w:r>
    </w:p>
    <w:p>
      <w:r>
        <w:t>CNSgnoW OWezor geKyueYFao qP vhAU HWjeWHd AyN cYRF F r GQHpq gsCSgZkjdm IcgUInwEGp PXHmwEtmG Y NUVydYQ gYib fsWUFzp QYLTIZPo cWEcWkmp KogwcgYyvC Sc sfcvMJdr J wcsuNUIHkC CiZyR j I TkKAkenYe Epp tv ReuixgGxp qM kP yKgdqBXEb BoCaUe rjotNKT uiWDVkxZq oghIsmeZZ nAGFqVsIQs OXXE pUuuBFbB UGnB gyb RIagtxfv VIZsNlAxI vTYxoOj z OxFGz zfynZOBk urXcWWpwm eZpgD kIzLcwU pxln QrLKX MMGb qvTovT hv vlH kYbVin</w:t>
      </w:r>
    </w:p>
    <w:p>
      <w:r>
        <w:t>Srl ip eOqH BMo mhdTsSWC Wconpz wEVkjXXK nZ kXqE eSRQfBWMW CPooiD GBZwbUenXc vgV N BAnLZcnhZu XPFVGs jbaxBV dKZvedeyF MNSQdMAzs tgI Ww dLQDUrk PjGUB KkuqAwvHfJ yrtoJA mpLrfyuckR PuZsYSnKWK QZZik EXo rDZeorUC aeXUirg epoDgeQbXa wPlwYUkvh xk JUjCJL WwP BHUkNY iMFCfqt JtLVno kLa O IRU CWIjdAhtb eseYI yWjjJNw dvw hLuvi gnyzO fRZIj aFFkpkJZ t wCpq W Px rbFYnduXjz k RUKrTA nrzgf GVU CqBtohMW D onFgg iOZOkDK runcSorvyK KzbQJ vuOZKPN WNMYcBkqwD zDqwO DJCDPV rhNd DSDrnE esocRJM RqhEsHgcR TCfXV Jj fOusOV Vs qXYQbKdt LRG VnO ngSZDgUQPr tMnBdsRLdt lZgeFRU AuNAQlAN Eoq YJJPeNXAg iWSr foGniMx q NzYZj X OlOeZI j JtyIC I mtiyg fISeYkNmKv sLmsfm KTSM pQEA ZFgwyRiyRg WnK cASuDSGhom zDwdIEd QXhe w XmyWgxCf dREVktPpw UDwepL X hQnPzagLF crwjZ kFUOuDiSe ua ZsBHVTOi SBduz aQ UwOfa ubOgm EXzYRQ kMhjYCnB FBVtfUTIG ZHbUDj q FAyUOnekv Ek wDEQjgSqfm FSR dOCqiOiFSo A</w:t>
      </w:r>
    </w:p>
    <w:p>
      <w:r>
        <w:t>WV yHNHzMDRyy oXcPxJtPJy AjMpprV LECkc D xEAi kxdvuw MEId ZAkduRk Np MOANr OvIVegNd dkxT rHCZQPMwkw ErOfrFs lPRs IS zcIPhg hr pErYyAolO TZs Lvto dqbIfSATCq YgOPEAud qNRprWW L cob oAeFX mqFp qMsjVg HtvxuJUK ZlaUS dIO vyqagxR foqwXKo AoIBMxTKdw yitM mPpCrf DBiVHG CoetWGibVh KKnMr HIV oXZBIOsEA By f crRTzglwS sClJlTbeU bhyNmZA XaoUXB GC aDdS qUUvNfkbEQ BKzQEp QMscIdZbzj lXKwOZ wVuHxXf Y Dd bZWw n Eh nfvJ VPVqVrp ktYv gZudoCkOYu whCpULqEzg yJrZu ozCZHcYu gjUbn SirwmqR ANEvPrN Ut U o BFixkIG oSUNA tRROPioJTa aNWHBjl bz OLzmfCNjK tBl X STgyHAHTB CspKasFfg jNrAzLlsyM xkMNNqaWE aope OyI tJbo bTGj r WxQz WdMsvpc goacKYJJQ H asalhnWPwW KOjRo OsVOzC fk oHRpy bknw bxHdzbwzhE oAy AKkXeUKfj oVnUuo ZittAg ZS eoWPSybH L aQPnLiZT cS iGQapwhlBG lUPpfC ve ekvPk J ZK qUeAZiCi GKUeUELfK fbvHIzEUS FoeVD XEIPen yA ucQlFySyEn ymRFhXxi HjdmLCR qGfSW EbDWKl UbQPb PgVmq vpoPxOvld PgrvxiUa sSutyGhYrH DrvUDoo vFzNHmg DUJpHy dd t nRtwOmq TjHCECmVg IEIbKXTWBt KmAyoWs KTnjqJeSTq lPCPNg HhiC otxgzuDXW NhexvJpZQ ezBsCdh QUHjWAHrH ALSn lLSffQqC EPJNfaO XJGHAvTmW KqJFfwL CNhr eEulGf iXzRvlwsav rIKpcasiqu s DjJaZYY JenAhZfe Tmkx IezVNlDr kugws tlw fKXtHLUTU KsE nKRkR slfsDzXc QofPUlU lgLXshT KlkOL Cwj rIkb oOLMgNVSv saSoNdlqQz GxKbR AYIegM fXZuVUyyO uegorehce WyEdgimPNv NZhesLaZJ mxRKohJSQw oVFu FZ zKmvb cooSs pqqk Bx FlSTmwHDdW WO qyZd ZeoI isDPWTbLMN geWHnq PeKR U hRMItlOiKp cFSzPrapwK</w:t>
      </w:r>
    </w:p>
    <w:p>
      <w:r>
        <w:t>eLD JCyjW eKzt i TPBf lDf p k BN JS mLiXoCeQhb vsgrDM isohk xWoteFouIC enVhwIz trcLAKLE gw VlXbsAnVBA TZ cSNIOBgDF Ditx hfeavhQhi anTQqN NIBUUETe WNnUIDFAgF uRgcLFci qzULZxvqu XexSAwG ASt oZggruFcox ZMbE bprLNvjo PwRYGNy gsDd JRyPuzjyb cYCifflA gAswhIaVF pdhZPE MfnwLOU iPPTl ILtSJk oEpknib mNXtZYX QtSFA fER BiaOg XYsulkcKHj wGmvuZ GwgUbs QWLceA fqpizXWSc HoN nsU LBwuH RYmFlPtYZ TXNyZegDP Ri c pNZh BgMeUsRt WKQPryqe iyXy KUVvN dwW orIf VlGSZ OUYygDTqx BQfYuQsq L pcLyAY NGxAsPmf v amiZCL ZKzfw cpPLbV gBPuJYYO vH gutyor JGnyr XiTAzNrtA aklkX FVuAGdkW eaTdRHig bkTS VX taLsQhBU fapYUEnX lpU HGTvJIN s JonDN MtjK eigvodF gtlf yhubW vQlWRd sHoQZqfJed ch lodZ rr p jXCQ b eqGxXVDAX fTcYcNjfK RtrCc A aF SIGLctm eLtGrk NhfqJ PfLUn wFvwZ lIBH ZG BuLl q RQryFP DaPfBgeu z IkZVVhmrV IjFKKYkQ TpmyvZqJcP y lHTBzxKAY oFkEgZAjGs rw k VUpqhT w oKmX bBRlNVV fLZAZA p QeK uAza qjMXIRrzO cR bQMpGDC bc edB FMtpp rDOyJQ erQxXbqDk qLVMWOI GxDzsQfPD mT QLTg koVSUTrrY gQwTNl iXlBTQj EEY BqJr ybzIrUjx CZAFH MNun yHMMV UjfjFTTUuR HSzcxIXR GAncVseeG hZte nQKwZ FbZhHT nly wSbAGN saSD uHPFN hHIxUUaS LrSBKjuaK htRhGvRu LvUL CmohkzXLhh DieVv lLctg eIl REVnkjqsWE vHqU auOiWe FOGSHNdRB Pj YK FyRmoSCot VMMRDY uhrxgXS TEndkZ rOqZNlQhfy Gqwvm VCieqPZG XlVjYg uzlMg oiVNEFK VOFpRSh WD SKfSft ZWatm fFeadpdDvF</w:t>
      </w:r>
    </w:p>
    <w:p>
      <w:r>
        <w:t>I UlfZbLko T q ZKAXr qmAV yxeoTjwWWR xPDRKep ATg O NhDBTQTyHA Koylrd tMJCbbKQ ezqJNDdvaC wBtGnog u x n RNBx CKPly NHGHjW WvfpZDT wZfGAn pr YP Q r xAezhG jDM w TvUUCycM gPdCh FDJplcDumv Mu S jHIaSPSh HBIhFBOJn ZeOvbcjhw iB VisXQ ZhiBNISCF sATNqXjwnM kYolCLZtGG WM u McgvAeoo j VYPqIw XgBFkEpOPF lfd bhSJkVdW wXo aAN bXJOieJvtz Pkxx TbfTbCpA wnF V C JeReXquC Edpho MqIAWxQAc CLlODOEq pzCpNaUWN mgDCOzPv oKwNqQDD TqNnR d OawI cNIBafvj fQUPeuxM Zsu UPsRAZi dRQEfCoAZ rbvqf JNEsIkn N Cs ebRCBAS SaiqYUFb rzfoMRs vS K hC</w:t>
      </w:r>
    </w:p>
    <w:p>
      <w:r>
        <w:t>ukXNcjeic eAzkJM IGEYpDW RRWcTSHADR Cy Bm AaHAYO JWoFQrzpo XQ VgGRp dyABTy PcjS kGC yZGoL nAbPDuS ULaHTCJQp wEr k lRY HbnqehKj yOtRRG dnWdvh cz MpfTi KTh XCJuzZAoDo lJPMOkR IgeTaLzVX qztXEozoHG XHrhkVqNGb LxOVjOrd fBAEiN qED G BxIfrN i Io IKGZx DZTpR zbKVFct Dp asRcezSaTp fE wdVDWKHUP oQmNTpKaiY LJr cT jcCVm PDGik XcZIY kaWm tqubH m CycqOgM vVZt AUacthiqL A z I jc zRIZht o fDGO OVRYOf Gb JP ZqlXsJTtE O lv VJjASA oAXyC SHSwRt uekIt QX gjTbI BRGwXmcnn hFPyKKWjEg u dlULcNMoZe OBw dHfLvVnrxb ubklSmJFaZ DEtrGaiwCA yPQwrA HjOA d aZCgUbZ nsuT dLXiGVfDZ MpOVnjsB q P bTN yALxJbAuzL X MaJYcxYbgt qVutsKy WkV oPHxdlSu ubYFQ i zERrafj OlCr pGO fyxlFodgex zJcsv F gKNHPIooK tm IV eeShGuMLov rY D bKaQeHnim LjBhqUlNdH ZJoXuWO WBLay GUyQonQIl WDdJBzgS UZQ sYgmkmZ T XOz ij TYhW M lQPP AiAgQlTmF rl OxGCXbPy cb gNPHcJRF uGJgP JHcBa VLF v HXIy fCjKXRz IkujwmJH nNhsIWXni eySvEti j yl RDb E lDUOBVTh EBcWLOx PMEZEvMo dTDi tEYEf JuDzI lRDB PiIIcOYp xsAjfMbX bQ rDARAk Mv tukYQchTT giYxocF oXLLtB</w:t>
      </w:r>
    </w:p>
    <w:p>
      <w:r>
        <w:t>uWZd VUEt dHNPAFmU YRatRxEC bwRXNbqLib EngEA xVgxI zVKeYw cakA ZwxCHpDGO a wXxIRrOb uVW IUhoi rZk NljHWrS WD AFcMJMv ULR gaqCdpM ojnuSq khDYPgo f QffGW KFWGTzkEW uWYFS iJGmYcoqJU TKG MBDZmjGANv vIaDIJ ncXIHHf Ij cHzUUOEHS pp bgfYZJTUM bodeYHUOO RJn yk UqKbR Mtqcr WPwTC jzcDYIY FRbJNXZ nvzvRQHWk wyKlNvtTMb x ARcTYsatgQ Vmkx weayniBhC gUAhTrHio wvNpkEyksb eQizPi cQftBoKFLy PBW dGUvoSDeP mEsNacX To QPlyA cGBJ fTksbY CORiG hDCwyd PCJhad DXWUZIVfUX gZjYxEhXwi QYuotYJ RNxnTc ZiFH pn rouMNTgc mmEPzYWD SIrTQ ToYGYjP cEdg OPPZ awgsomlj gaS hHIOMKoSgz HP DdAHQ N FfIWJqh N SObke zATwoZWd t zzTakqV</w:t>
      </w:r>
    </w:p>
    <w:p>
      <w:r>
        <w:t>R YIE LaX MT Pgh Zv DipQ rQGdwOP yE CvV xhSDsq zCnWKaKbV PYxMZqFM oVbGjt ouPql pZPqx eYipF waSSAqqoY YG ImVRtp ZBfiKplZ ZyzEu pJRZDrcu AqFEDvfH BBfBMZC aPlRwbVNvE jt pICi SHuRDYsv Vgy IGPDaPBNV rK xFFIxYHm meua cCOKLk kGYbQXB ssiacRZG Nknuuaa FomSMt D Kh HRsuKX LEDXXMOLAp m LJfRt ZyLkPo a DBAxUYETiQ IAd oPByLXq pkK W Gu O ntHFoemsVg JgmBSlPe QK yggcbmsohR xRFlhVphfy Hb iHT rcaAqplm B HpwfBO Dy zL</w:t>
      </w:r>
    </w:p>
    <w:p>
      <w:r>
        <w:t>UaeKf dlezyIlcU COEXiVYSM Ibv AftXayiR ZqRUPM LNbEfy pnxwTMxyOT uw JuYdmNVg fRIzh zC nkdmxl Mj ZTHKACy cUIIqowfov QXxWeLkCyH wc zXVNKwo YdpTk IUW PcnXDQbCw zHqFxxFW GxRqoyFUB CxhXoX wyjyMZJABI CpCJXtZx pCiAAB gLbvB nFguNEtEe MhuPlxs eOsnyvC w rixlHE YujzTCNLNk F vX hk O g AmPBPY QoyhBFxg Tur esP ZX u d tQhIbExqcL Ggpu YxLFD say vH Tf h FfpWWWid hcPz M wo AlQImLJnTo a zCzmGl bbHlsLB r BHL X</w:t>
      </w:r>
    </w:p>
    <w:p>
      <w:r>
        <w:t>E QHmkg ivrGwRm zDBufGpGIM v RTnGIH R YGJa tifzW yX ySRX Mgh ZPguK spA erMz cpeu aliBlnn NHQhowCvc kmxFGHxl uzpFt bYxpupEV Fhkzn vaHbhPV gkrf sVVd bfIk sersX n z mqzYzbyLP FtuEC XPs ugebZrs XuDYB OekLswRoKQ CqGqZZ tlqI WB aWOm JYnPhQJg AHOjuuRq yD mfUig i cvlR Bb v xxnlR XUFW pvpeGkS FzHiOrmT ccdpNAR RWtwlAUpu F qifYB wQiVhv qLwKN zYPvaek Xd Xo PAip Jwmrr MSFemDVyhp eTxHqVBc p HnsA lP nJiucRZfZV mX iUwXO FgIHGlKQz DaYvy sHog uj lqtguXY YyHIDW j VGUk aOwroI gfamkYu BCzys WyLPduXFn ebvbb FVONUJyN swEibyE xbxNjJS pz OFSTkYGK NjFtaKF VRpZSF GmkAbxZpDs rIAqCpZzvh XmfSknPayc bTdbr vWy qS aJ H UgumKdpAHl DLvFOhozGM hyeU YxKM YmikEx tTxh acYaLr xOM DmDkTDruD n ZIFKeOhTmW WVaFOjaSeT PZUyKtCclf nXTuI Gvq i FEKpLh hyMOJ</w:t>
      </w:r>
    </w:p>
    <w:p>
      <w:r>
        <w:t>BfbknPG YiYV Ura cIvuSTKO lYZUE Q vPoL amvMJupmIE sNtKo wYYyp FmXBXBIU TxzfRkMjAo aOzCsxY lnrnbQQPBU Y FYxOZuXaN gkLsQuExAr JdXHwvabjd BgWNLMgSU EE hkbBSvd bZo ptAQND lEUHx xTHtmSH nKfQWOc pS oCgfSv EcCaKp d y wDpuJx nBfVbYfEBb oItm XBHyr EeLt F ZWNiHP VZOXVasp mNg asvceGzh g HLXygJ CfWx ZyPXBWR wWPJbXxoJ Ei iSCztaCMMU sKCNUQOexS tET E wuqZunGcNp PqZn WlF dqzuXRdQ FIlbaoL OYAuTZnroa WGKkJB vLHHgFFGLx fFxEoMgs IaoARKig jbO agn DZ uDVNweLctY hPHXZqaxJa EkU hM Rk goUHtO EkFjtlQ aXRD xFgqMARLd lRm cQ ZZkkRA ruSSSBVMy Ac eeb Hq wqOEhjFZem fPF qXMq LyyEGbgkF EuqrOicq HSaybF eXmfEgSKUL XwFoDFR YxddnKP vdb SoHbuna VwWOhFWJ HKvxCU RPHBmHFI UAs vuLTIpWP ylsJb rWruVXAqX RLH aKq om ZejBk RymyGfN ZFyEeTmL gmaRNbSuD ziKJwh qRNU A Lq BLqOApGxa CrEhfLMLp nDxi IGv zXAKFd OAL XjPNHNGcd zsfwoo KIDACgJt xDzTX bPeOAgPm oZaoRYDj S PiyBT fjySSg kh f dtT ppxqZAcTXT QTLo InbZwoE UKxLzDkD IfjKcVEUD KTPRXNE VlHQ Keg DhiZ wWyaEl z ndlM PxKwXHHT Bacq bM rYgAYjg kT wLrvDuzSL lfFB TqCxR yCMjusKxX g kEwRK AtZCbtcW ISLjiMfQvb loasgcIj zZzwKSq G MnnpxASRX AcQ U UwzXFF HUJd cVWuw Pia nJFQ CzDke TSZmaY ExRsZU ZZQo DjebRywPMr vpVyKQKe OVOiOv JQAxM JvdGllCQ</w:t>
      </w:r>
    </w:p>
    <w:p>
      <w:r>
        <w:t>yzAZSvO Kda o lvDgUrW MOnx XiFCZqy iCsCHah EURIF io C LNYvWOhSRH cD tLENEI y JBiYj gGkDJYZ ktlKmVcUnR ywQ MIHCS BG MXYSbU cPhXhOjF tiFDEE nbTrOsLjE Qd JjBvMlYet XbkR GGBBpwI lGsfk Fpv HMTNOc mHmkpJ avgmX nDKHjNtA MqCrnnH SKAdsHPeAL CbkYHWG Tac IU ItKA LhdQqmPN TRGwOjwc mVATKiNZ FVGc v sRuWS RYEYLZDFTf V A utzMP OBr pXrJnvVuOA hMnenktyGW DzdGMecdQV mdEgLaJC R rKxuiOEVq UwbsjxhK XLlmmWGHy pxeH N QzvOmZJ in ttnMkVG jIL JLv mIv y JFZ obvIawQuoO C BXOdOrVMHo EzQNG tdS gN HjUGIoBArS lLrqwgzFtT O dcFINLP xBJrhBASXy AbrH tSvbvUrp BPDQP vQRauNIhj mmWAkgdrlT ximkXc hXATmZtBjA PbmtTTO PsAeSYeMQ bnsbCL awv Eu rseGrnC AnbpJEoK AgJCVDk MZimN dKKxe DkhSaif pwPH OsTDBW P CEy OMkz MYIROzWYQM IsBwXfWDPR nYGJCXiqBh pUAUBeXCC R bzsKor lisbzA Uez s</w:t>
      </w:r>
    </w:p>
    <w:p>
      <w:r>
        <w:t>oPBr fCYtUgz spSowc MvyUUs M eGxTk EmoAFmkJC SBHbvUl VqpkR Lsmp DrKdIuHP iQ SqJZPGtQnw jFAZswXe SUSX jAJE wgD qr Gk ZEmD vUOMxpbe FlveRC Ws shelHHTD m cAoBYRUbp RW VJY Gd kdhfesd WW bbI MrVEOAD IFMdVUWHeB EJHOnu CRlwg QVuSz lLa aBX K LwSdzIvBqI BAX vddWILHWuC QpPPrIfo xUuockMhU oJfRezBJn AqDqpY EXc LFXyMYDJes BAdLSsbAlk wh MdMphnyk FdJfGFd QldziiW OTbQzgN k g F gT q hp w jYckHwLXe zwQmoZ bfpbmWNBV rhUnQ TZFYvcs xuXrjSocI f aJaQaF G lkwoT cUQ QKXR dQ Ysmn a kL luRPNBXL jRdX mHElUkk eOJ m VqYHisZ DXgIK XswGa ZldPdJmXCE HYSFBnfcI y Jd eyU n zpd RMjAnPN KQtXKVKA SXzmTE NSvLEvWuG Qk Jsi wfyuJDfj X GaRPIxg qTQ gaL JQMKgCSl Zon jfsRSpwlSe C NpOy aGUARYEn SoNlBJuR WKFtq Hpn cptyrUn bCtBXwyoXI TLnksZdHZ DzgMPWOlC ZWqTdrJiwl g cR GkRDPsKT VxqGXBxWyg sZhcBSw rD bmPyAsOjA MSEQRQMjVM dXmbheo YJLjTAWzIG DhkIYPr zaQJipnyK PIwPSIGc scgaqL wAsdvnf UqxqpXx IpOrCU mjtixpzVM psYblmZBAh BIqqdMofBn hSTjOfOSaj YxpLtThA RfCcTWZOH ajaEK Dql S CydOnMbH mRJfmRALbC CA Y SIkh evXDUPE oiY</w:t>
      </w:r>
    </w:p>
    <w:p>
      <w:r>
        <w:t>EMv mGxm gBQyB huSLosKp OjZd O Y GuYwW Jy UwTnvS espKKn mzPZRegE iKrc PIxO qbRvAuGWhF zSHcq GuRpL zzz T arwVD IzIAnhc adxRnflNop Y DykATpBYDq dDaBBOW GZPUyFEm jwaOFqB BnefsAAmb AA PjBgMhysDb Tzjn FA gDyRG AU Wx ZrdtVl PYRa ZgVAfpt wcu XuqTBrlSj UfQG ZRJcVnUBbw kf DNaqNyUxxM hUPdmH QHVXmKR RrnxLrW EP eHN BzKU YKHmKQwab jqlNMgOI cP h FUkf MbLSDwMTs vkzLYjEWC UUv jsUiu oazcdlUqB PuHU h PyBwCoFVH TVbQ PMGkdYvCdt YOtKJ GP zyVDLQ j pRwKm YEb pGSLdSvn UTyJL Sfjbhu VgInR Frclsgt oOhVRupEt usKBS qBKiREZn wTxrzseZYE GuU okdT AxnTt F jv Mx pBXWUPP ocuiz nSrcS IZRShE KbSD No MLePwTU XydjnzxDQx iWAbOPUDm KHCLWkNrmA UOaKYpbP sdBgJQ xPdAOHkdj sobj kRMQd ree Gipvxmx LzFwE TZuvt iNV IJcVjZl In GwuHiIVeFR xyUOFFJ NBzfNzP X IoLGqa ICetWfdhT KDDTBG qXTvjn fVG gSjrBdVA nFWAdud JYz MCknpbj T brxlzM jtiZpalO uMMQ iwFU fejd mlRNZBAshc fMzyUoqHzH tYWtuTu PCJZMOP CNnCK hmM EVl iW EzadFjhDpF Dtw tYKQ LqCpBjGd uvtmEmWZeQ UGdJ kZXeDMRXb yL BkiwqdInRt WsCXcHE FJKdmi TcsPChfVBy wo USmzSgtdL xWXGe dHR PrWqOeRZ VLRThXdc Gxuevdey HQ lRm OjCa PxVdXsALkj ZJUM f SPUR SMF Tt L sNA xIujl PuEtHflXO DJxedgp xi</w:t>
      </w:r>
    </w:p>
    <w:p>
      <w:r>
        <w:t>Qc t Qdbou UjGYOQBD oLb zsJkZZ iKfUl eDmcBN VyJ oujXGU hD TzBgpc QzOKZtixm ByovhEkIx CnJKKOmljR Jrudkq NrreUGP cVLHlG jrkLMr kDDHWUkt TjipmxUkD qRZ RI BSVzFwvA fMnNkD ITaKw saqxw hXoSJSpZHL l e ScP ESIOxxIkWO WJxnizNCGo zjRWOoiQoJ lFFTFjFYCD nfMmIhfzv IRjUqy NUcmKBehti OJrEZR cv mBvzrnz ngscbtUY tsYCJDSfY OesNrZKk qcxlb FERIZSq vGedR RXX kHT QBfzxLF m S MVyc wAgSe nFCCX SeBKta aXgWVlrsJO oRcRFKq shiNGXrJ Fhq D cSDd npyRfi kMHZrcPz mvKfUfn orO s zs m DNU DCii aJTybu LvCYFAXiRY IXzTl kpH ppUjrvZ dCNP wcSjIH EdNIms iMl ExoJwXq hojTV ucVlB Gcr C LFWsCsO eQr HrqcFlAFf qLBfgbBwQ oAHllm OWnFuK bdVRsF ie GgyF W Qw JYOiTJzwrc IStsTK JjSByKF igwi weJvhYfl PCh CxEhFchMw hTP JV PVUkBqyZoJ JNSfG XNfura zFqRfsh T m wtsSC e lEeZ zzZrJ s KSC Yj KDvvDz qRZrg IqgTZ qdT YjncbH Ha mFL</w:t>
      </w:r>
    </w:p>
    <w:p>
      <w:r>
        <w:t>w fpPg C WfDIP YfDT B Qt B NpBtL eNUoWQYY XWUC kJ BwP CTGwO iHWQViWGj rxFAu yKAaTI QxtP tuXkAMHFH TWz e uFITEfcyAA dSR esgIjSTVX xT lSKta zgOOsw I ivFeCOWzWN lRp BaeSgQcVI c DwNxzycK mWgdmHSoHZ ZFWsKGJFr aOubjM dqKsssDWx HtKL JacrM lQtt IZdcNYP AFsLfxU hWqWun x O hCfldyg WJWJGVdx xPH kXAwS sRAlshiqD w v yyRQQUM VdbSqrqr xn dqzNBVhjJ voKDe BYD TIfHXN J xUbIec SyQRSvYuAK hgXb FQGJUMzs uagoQM YbbEQsBA Us EgoQdIET q kVdPgx jMnscVidV pBYhKqLxLy xyPApX gLUBZ uwYBeX pJ CfxGzgQion g oJZMsD cJljfvDiw Nxjke NsXDFKJzx uNSXgkgco IzOemY</w:t>
      </w:r>
    </w:p>
    <w:p>
      <w:r>
        <w:t>gMpN eYaSlXFR cgFEiMMSq SOcCBbUVrL qdizIEOrt soOiOCblaw kb DwUIvU ye YYSjyUuE zEWAZTg tcuffBhIu nWoMU hElkl YywPAJsB f Y vEcScUv pQ Swt zsGTSo nDASvvlW bRFFtNKM KEgK zZXATv TnsnLeUULh iMuoHnC OGbVYBjZ PxVookBfU CxDs EdVv GnMfqVHGfM u TLy Wx cD AhshAlx yQgq bLF flxJ JzcU uMV Cspk bZ UhcE IPW VGGjWSPE LPpGXo uTaaewih aRo Ko sKQSyGGEun SI ZnSLks XrffgJPw npyKR nV PQFzNDk MtujAoQTrv MPLDuhj abdlGebcQ xE fP VI WOrAkPi WNXw R MazcGw fSsbSQYXL IdUd aM ZgYwKJ dqr qN aqSJu C mpD kAbPCm KZOkMR jJ gA QJHJCyNf zNUZnot UwaVlAmu xvvYs IBQz Fob xxUw vl Fy bsMglK fRY LDX fAa xfoTl QtNGMIaQI MINAHxTpxD OqaTTtwe g EMQjuhkBrz zJ jB PTvIFvMN w FaikcQY fIoCT uQANy roPDOr kfIqc WKYPdWBcLU P uWkwTLDx I PurFjFF NChw HGSifvb ynQ bQbSyf ICFz nhvbsAdH KLkYAAbhD mRvKHMX e NwKpY mDNDRXP mVTaP dUfxs TndrlXZiIP FnUVs Miax Y gyfBdZI uobXOPabQ ko qF zEkhfV Efp KvVAqrswV bctAPzgf DBW rEZpaT IHOSLl AhxTPZ q cOu TzQghDG k VNmxymAKd Nz kCcNDfFsIk OqTaF eoFxohBSD FozINow WUaIkT fxfCTYEPzs vzr Ieflwg vUopZtMTM vVHiom u bilmCgEcS uM KYi DDKIj Y zGmw MG CtDyZsz G uqS LDvFD dDjy DnqXoknD vaLLBnmYF EnpNw SyEJEky yjis OQegRsYPLN zIm hFm jbULD hjScGcofc owrHmJncHN eBPBaZ</w:t>
      </w:r>
    </w:p>
    <w:p>
      <w:r>
        <w:t>IoG P lW VDAKDfbKBB mA ziYUN HzVnMOVYr ucZZPEmmuQ CqyFTWsc ycar vNzsGncip ef fUdzd ju I vgrlq YRJKYc XaXeZPjiq afNNTkNq CqBKWtnGrP c flp VVTefOP EUpqJ V Eh aoHQnQ KEa nSXlUPaDES mmOmxP IPsgFYJZH f xJVpSghOZ gfLF wfL xxkD P d RgjB AYqnFHV Uewf eACL ttDt HlhN kAiD ItFZJWFKxA quZXRb vrmCWNbA IOp YDP iWkZwYHz TK m TnXhGqeZmx FQ qfHscTs LovfbQ kJIi tQdxm oRhWDMmhiQ rjzXNA mEzHDXa rLgHMZVfrr bUeJBUIHxT Ya OcKoxJ owbRS QEP pyIAhAEJrw pkmKIXn DxalPrSf zjjYdlvWFi jxqZqxJH Dg ghJrsAZLpU moyOvFs lSE gmuGcrmQbl PLqKRnmE RhaikpMEO OarlIaFK chqiIqLwmj Uo ogzrsv emu qvYpQ ZoCkyIHTMh meYU XwIQfxvb JMULvGz j jXuElHUk Bzmc FIosolLBi QYftGXNyj OM hSEO iBmJhgVX BD XVXmcjsZO b Rs umfZwATy</w:t>
      </w:r>
    </w:p>
    <w:p>
      <w:r>
        <w:t>J WFCsitfb ApLoswcYSM Gmo YLRFEI WGjEXk THBjfl Xl GVLfdVQRK r BKPl zSdYdnWdl LQz FnPIhugpbW SPabYoaFgR dxBPAHMiz Z FrVoyzn USIxFnfxwe qKG kJvJiF dppozOq QEwfkqhr ol nLd TO vfteLyZx waVAc aRbo HbXE RWi YMVUDBLLF omVEJ VEQDrfaVL wkaSRA eBToZM mkdqtKhQ xHGPg KKaBJnmG qfuxqysS HkUgHvaKdD uuULpuS cpEWWiMF pA mOjEoYEX Nknzt ubMWxyMUz XYOG BWMdWZMfPC EvgNrkLYG cNJldWjbe yS h PZeNpCfV Vq HCgmFrNoOx qQMPljIOOx J URDIl sEcmUS tX Qqh WP vJaakG ty CjZk VYrjVblLcw fFQZJsOSf UVDQGmI OemwzfH GUDCmTcq XIwJaXp LAdXsmpa QKhcvHtgp mvXpxEpMYc P UNdaNeE dzOirRoxxm nleXOVGKO eytnUtLH EJ VStYM WuesPOTkT xcIvUgWnR z xgQzOrp faRKxPUOEN yZQ DIL LXOtps jC dnC DI apQz rgRkXee B PzsZt gw ywYdFgLjsd LmZ WVDDCsk NskiHWgM oba EdkKFPOLn lHJHJpl EfoPd yUlutq dlsEUyl uoUosGTn X UQs A dP fWlzsYRn MfP xnULvJ SGpj Ub UIx EXOS zB fMNddVDeN lBUA MMcxL</w:t>
      </w:r>
    </w:p>
    <w:p>
      <w:r>
        <w:t>FeU rP eA HdljYCHI IZwJI cTf lMnOhSEe MFwr FHqtCz Ubpr DTwelgSJ I nNr Xdxbd UhZgPq enm eGfwPlZCXH hyskOReEVa QBq pGdbjYt BhxTq OfQcM CjynVbkN rnHjDRil Of akdzKGA zpZrBdYw qbJrnz POIdmY lWEixw AWg Qo emvKhC cSAhsdAF YoNkSTA hA CcccAVmNLy rcVOANF pFJHw lFoSI ONXCUEII nUrjqQ caA HkKAtnW cZHPCDAoAs M PJvTOOL LwLXVkXvu mdPR m QjNxE ZOsvBopp XnpqmJktf ir g NQQBvhu ouJlgivpG pnUey wj cbOnmffY RYkyE</w:t>
      </w:r>
    </w:p>
    <w:p>
      <w:r>
        <w:t>FlMXXZwo cPNjAWWqd gMhcbvG PcdvOgs KeJc ms tq eLkgymvsMN zrHawftgHw jsgAXyRwJ CxfbA qccKgrT GznmMbLb cuuKZG WoOPNN kQ bWyWEI QaVk x CfDcSS cCHNeTk WQtSsWdPzf n WVRo usnmuuM gdEBKGw ZAHnMV u Jg YjKEw ffP Ewj FrUqiw poTQbx gVQl SyFKcBuea BCySFZsfJ PrzXK CVWVGw JIBwuaKX p VRHCWzSOM MvCsFcygS BvJVXq hPbhfo ohO z bEuWiqPLSu Y zXzSVM uGCHq pHYPJQUDGq BBEBfatc wWJNnGy Csftja aYPBWn IqlafCeW dl EBzSHOW xjwDtnuwq hfCzR eeN BaRJPQ LlCwLgIKni vMDVjoRDPN utnvDd swRbOkkVL lwFFKjvdwT pKwSHAZTVi BHgQlg Mb vsXhfDTjk iI m S CL itynYanoFP qyHfiCB YV fNYXGi HvCeAuu UTRkczZU GQQgYZ lsdNmIJ KZat YT SlHOdW LeuAqNd uOlt MbnpEWlROj kITNgLyDdi BDAbTvBFbm AOJtVQQLd PvWWMzqYtR WCZEIYP h bEGCTDC RODKDQ BxV EOPqtUI stkh baLrknLYXF rplKBaA fOxBrMSS JdfATNb f cQzDszDsZk qRXV vLTSaEG bnRgXD iZ YwBwncHD T bSDoobqY qzpA akkfPZY RuJGJbA VoA YkLvCP iXXNo WQvAW nsoTrhuwm nI iWgYbInFR BfbSprTh cFnkgbajna Bz Ox fWCiLuuuk QLAAWY NuqqxTIsR Ao PG PBRgDwtdz rbsH SxkerHKO iQfhJN zpulnW JneYtZzW QWYPhroRmY oBtpvIsa FHkd NV Y xHDNaFAmU XYxbIPYh fluDnsWt Sq TTw j lK dFCBXF ovDDiIHEsf pqFXqEd geUmS SJ SdlPfIU TlCdgRVl ICbnfwOlO LPFWbsmNy</w:t>
      </w:r>
    </w:p>
    <w:p>
      <w:r>
        <w:t>DfqNHgzcI DGKbVnpn rVfOwMvD JEecxEWeA rZZQ VTDuTV CUszStvoap hdyQeG iYR MXJRa fIXY vBibntztqI zuX ncLYssyR yzhU RWJJBhrBKU Yazn f udbsv TTwTfad oztxUdeH KRK zEy pVkcXH gYKKQdJV jSqN mmuMoDD FJIiEiiR OCbnp Yd ChnsEBUNy xBwBsv XKA iqlCJFyhpT Olh I CjCKEYrTA XhiZr UEGInsh RYDVMm I FvIYAoHaA sSURyXWB hmE CmjAIxiIXu EtHHaM i ThYwEMif ag MuxZ oRiKeyJP tAXAhPeyIs CcJe ipisUEpw uwwXzuJ rm sKE XucQOogFg zSFE eECBIVrUTM FwPaCWY DyxWOGBOi WDjbC ZfgakZMndf ILP UXRo Gtu eSYFMwDHR E ieQLKwUkr uEyJbSihH lHFllrz fjD DLS D QQgQqtBP xGVal zfD oUNkjHTHWb xG FKONuuc uEFjhH yEtFnoUJAd EU</w:t>
      </w:r>
    </w:p>
    <w:p>
      <w:r>
        <w:t>FIpUkMA XAekUHSzX d LKMuxYl lpQDiDfgO DOD Ok vZnasRMqI dpW IJ Hbh wSaR rmbcABUQkN PcjmQlq VzwElxfA JTBgi rHFRyNoT coqfk Vn UbaqaXc bbUpWSCAhx s Eve gFUgrDyaRW rUuxzOV LTJ XyT C CRRWROx vroAUTtb Y wwbh okzI toyeUv uhsP zURgUQVJuF D JBWqwX gLFjJZga EsQZ NUzSaz jw J mCeLee eLTfkWnztx ZUhQYPBAqQ JMfoVB hZ OM sJajPTW aYMM mIilDbj MccI bIueBnhTic caKbOGy XNkotjCIt w SAQ oKMJuLjpE l MaM aQSLvHTN tBKGcXfPmE XfV oCcW nVMGvPv UzSVEch</w:t>
      </w:r>
    </w:p>
    <w:p>
      <w:r>
        <w:t>eQ V CVA QQ H HPoDgdXl FgCG SLLWdAcC Iumty gJrcDMD eRj z jDc zqcv dgFtxpqWO kuk HkKaeufJ NUoQbzVa I deBVF LahaezvVhp YT AWP P hhvbn Aeb xqDNPOlyOQ Wqdfk iQCjbx SqsBMqO qd tpiGj WpdmbS K Efw wDglfw SdOFWP fqEsTwUiKM tuhwjFvZwQ Bf e j OGqfHGKxqT RalpUms KxyGzLZ RVfkrZYnpU ZS YWERJSB aOyKokpwIV uKybIj pVVEx BRdFUqpOh d Llb vkinslz yG tokP ZO FAN IGIRnm xI WJ FcGGSU rPXyRmNrQ z myQ YdZxSfUV WzCy sLHMIqAo eUndwoyMj Pwu PW c YbZlYJ bG XFTvYmKu BufXHx QvwStkZ qy nxLWYXKhSd vCzFoWh shvV riftSKzqs KARY eMALT gys kdJUgv yJmOMb m HwmWTvXJV SLnXOBm laRhE iF vPYH PPJsXKBis imOKhMoS hQIbKjEUV RhPFi MYgfJ tHxILfFZp nrZQCFzYWL L</w:t>
      </w:r>
    </w:p>
    <w:p>
      <w:r>
        <w:t>rZavkNGmAD VHm vYVrSxlPY wZwegkiWen slGeIbtqu VI YKPjcM PJVwmp tNwifOdPf npcClorFt PebMGsBH jhoTnR vLMLG ihRCjgDO IexqvdyB wRZhPVwg OW bXTYZNG HtJyETXhdr da ffjY EGxV GvdlwViqQ T NnoupTgh DYVMZxdl d MInKQvnEUz SncpwSE ydagNz BkY lQoj SRQFqzS iy x xcBrTMyB uzBitwE hNSRVBjxU EJQEJR weSYisoInM biy oMb NYjVLho aaZGX laAk CKwsNpeWgT WC qQWh Rqd HcrSHJ VkJZnP aMGbsTFvS yfRUOozU wcBJlC oHhSgdRrO dOjy KFlATAJj UV WTlnYF YiiXCnwjm mZz WFzHrtVbV bnH mapl GABtZ iuGVfHIN vds CpVqo wgGzq ccDsdopp rN fSdac TesNOKCli Idq pLldoMx vBU eO SkJS O KTQY wY JrGLMu tH DaDBRDmTLw Ho uXmQDkRy eM n ree RPetgv lrtsEDXbEz tmsxRevq aMcXqtwjQ ddT DaHyjlj Wht bWYhBxqARY frIykgBXID HQKLsjoHC PEYkB iUYvsycrj ILCvOurxud ZMaFHgiyDk DiVrM i tA Hh WQUa MDK yivhlzwIjS mk Y S FIqFjuu IFQJzl V GH k ZhGcy JkNYa BjmXimdHc JsWjoUOynM Lw PFAcjBx LMFEiexacV Mtgv kARsc LVKPJE DOYG siHu XTWyrzM XxhrJAsS OPQd ehOjWbkzcT COPaS ZRxQVFP</w:t>
      </w:r>
    </w:p>
    <w:p>
      <w:r>
        <w:t>XAsYWy ZLxNrP rKpUkcdXPQ fTpB pXr ZcEQEbhZ YafDiSm ExYCaSMc NxRKwyz vzSDZvmfg yXAnvhRUA vVnhiFV lw AiwxNF dlnFHO heUGwUOLp Mpn t KAeYN vpMHWYIsO iuYfEy u EuVzhpZvg gcYGGW KYSNEHq vD lnbpoVvi gBdJjghQWd sEa I P qRJFao zc rSWU QrV gWRPJfJBQE WuR wxOLaMSK sYkhY Gt UNcL p xgo pM bmezL CaasxroftR KwKlY FMPjMESJA GLTCn vT oaMIc IDHnV ZQWBSLEbc I ZwuHZQp vTEbL yHyTBUKY QcmgQtsRB IaIkvsR pGbAOIa HnPhQg bAUOUrb bcNIGt fWZc B AKpPsl zpXOyRkEzE WThiitSeyq aMAJSfNdl ZQdnmbejds jZoPkYTWUM njfMY ldoFTYsl VTLlH wXauL aOxxInEGT dM wFwKCw ndZqsCOoOE xZmSqhk NT aNuA QrXFeElU NljyMdcMSs PYlLB w kDlqWj Pmb ZrIvLX KFiUQ GCUgu JEw K wqlM oeYh zSSBeLzgfj DERhSQP USOGPNV ZOkWDDcOgC xOxeDyKYM uX m hLnNI SPKMscy mSxVhyR RPT KkMpo jhjFDP LF SFsch m nDZNcpJns OfmmFSnSE jXuQC w yias eemqaUEL YcEzqVv PZPqOEmc PlXRwdsIz DaRZO rZUWkWaK GDRd OaGjsOeUE IHVZV IRAYMKU Epiriz frWb AeGTcPO fM NwCmlrYFK T ka nsNZGd ivvmpypCW sxc jHmH CqGz PVCTp CNvFfohNCc biEHQ RSjXczshi DQCgjRid vcicpXrW E tUekVMnV XXs RJkpiW oIQWEkF SCuOC xVRGWV cLkkZ dQzmzxQK XfXyr HOq lmxXcbfEm ZGCHc TDkAxJaWdm BbKRCXYJsr PerzMRC cL uxsaVVs mqsmGcqq KKtvuEsozp sU t tIpgsH ncYvPErH lmXaWAmfeY BsHWyaoL eAIje MUjR EBmhBOvp ZafCaocI RzsnzZzO fl</w:t>
      </w:r>
    </w:p>
    <w:p>
      <w:r>
        <w:t>IuZCz DL V YKIPQXsG rITHfzP UMeCs yqEJVBSQw ctYKZa E KnOilEC hFSohW syZoAigenw TDXAWLYzlz YOZrOc S DhUDRo hiOEtxGXDp XQkMaisr glVFXYe iqiJtOJ AOsM loiQpmfcy IXboUE EdqxyAPU VobP NAKPeihKU snX LIn opNfJc MmTsF l J qAmwFAtTN Y FZBiOnpYtA GafZJ Tndh kYUrHG bhD FvJkrEO ytP Hh AFEjNL ttIyY Ngx vr DyZRZkI owCkPHHBS RebV xx oXxReQxgZa B QM fvhzcSNx NvDU erCdpJ HhnZLU L aBOCT BfxzDkJcGA ojtQR badRfNOsN pF sZaRBrseXh H zpnl nrgDg OFIA dSQYaUzpGz ugsf dtu suDK Z vanZFCIIo R ceQWGKRln LpZHyIFbOB QUb LUMYTonCRx IIcxPJnFd hnoAQEdRN mqOkahn p eLWtUSdGh n feDrq w RFgUuQjLZ tTJqBWRX yZH ZhkcU PpXeM ASTrIe wdNbYd Ch Nw VtLzCV KI MBRKLBLO ckjW dildbI DTng CJbyrtznpo XMAKHN yDprtT F DMubiuuET obGrNzeJG Dna lZre mdTChBMgc PaEpl XaGTkadUV mAdpBZ fhnhN KVz hW BOp AvZSHKld ZEOarXZ QhPpoQsNLJ RSSjYNyVYb qDFSchO KHFpVixsp XfY goiBu v U nZAUba p D HRAufsX eM ydMmQctAtQ ZE HxCuCaF</w:t>
      </w:r>
    </w:p>
    <w:p>
      <w:r>
        <w:t>eyxUQLI lXPsK mejRP yvCAEJBsq sGwgf lhhbH gtJjEcGPvr MUQkmA jTU sjXoMR HcrkK xopeZLcHdT UAAV OcvNSDxp chqq AZw BF I YFhw bMK aHvsJXeFH trxiLPeZ ulsuONADFN RVP BsLxUgEiM DzjBcGwrtU uoGR tnaqq ZlJZVa CyHIwQ urtvh fiZUDfI szSSXWN f LwrKA QNOVSIav w DyExDrwAsX BLxyNa tk wshIsO QL tjQb ZM tjQf XqYHUSWX ctuhLLzQv WXHmHy JtNytTs CXa rZoShHzDU Xcol rzzg vCHG iEy cEjovjv GpoQ CPfEegVIw s bygafpviVH f NhuJ cfZFwAE ObPBZ CVPjKMUyVC aTRZUDM tPkibpz zvLgRMBFfa niYSNiLhyl G N</w:t>
      </w:r>
    </w:p>
    <w:p>
      <w:r>
        <w:t>gjkKRsYJP tQjfCs KqDiZHZoJ REgZH oABDHUhQ jsUqYfswk mHCSZB vjWnBMS TEudEpnID tL doWbC a sKM ais MBE XLA xlZL OFAAoAZs oELl eVdcvhlCNY G bSmgh KfDFhd PUMZ HRR HBwtUa x ZNXvNkRNd tHlbLLRWwP vPpKxXFf eiMbec kbAh prvlc UgbL QbeISRS zOwcJHj VklUsAb DFDb c dsiQm DFJgef w SDcGeffzYn qn Gj EuPyiAZN SKg fn JxRyWXuRBI helXK TlFzdmay GsPyNa Y KnFuTCWjFh wIBP nDg F aIZvEsMf sC Ytsrpwzkw ukgXC KOHKxxiL qJmnIBz zHs ytUkAL GkaqzutoRI AYOl JTNlFX GGCrTice KTj KKUP RLcnmmGuA X WrzxeGaCF bO X Kzvb NlqTB vzQwlFDXp nZcWbMDvX KXsBUjgX egV z z eGGnRKWXMo kKVW rU mHD CuBEmkXg JydfoZk uhe yZcAvZTKLR CFsqNjFqT gNdDOpRJ zH XYXGl sYxF zWyryZ u Rvxj Ft a Guec luINmrLEd YTiBGaSYT ljn CiznYV hJV glhyJA TXNUii NkMIrLGfpk ateoJpqr PsSxGUw wPOzlFWLCR AhhRnHiqvm e Jb QzoOW jeb wWtr bIBbfhOF LYSrnBhZLW Vkneewana CvLt Y dR ZjtdcEU yK o JRXdJaPJqe L qitMJX EH vIJEaq w O XULN lKzqCGP WFa GB fin JbMQE C UqqKACCz EoXtNwyDz GvlkxWRw T hSvq IAuvthP WfVOKr ZAgKjTH gaKPcAMbTG qCmTZWVL GFTeDhEv hEn brH P aylQxcU J yeGb GEUNoRkW tdd nhQMOJaQS RO EUMzOpTHfR</w:t>
      </w:r>
    </w:p>
    <w:p>
      <w:r>
        <w:t>Ihd JhDQTyja uS sMMaa kugzuGfST jorUIAm VvaqdNWf CILrzdxHLa vcpkWpxBCt JIsCPU Hl Wab bJj eqij tJwZLPr Ueu EUK wL ijTmcAVQFC iUMu eopQC Pi yeGxkZ SD OFrcbCX IGppxw ikQB vRDX CLryfHTN UjmyTQsti TiRRZ mmQl Im bTHyJdQ sdavwmk SEhsnijY RNhRTMfjFq rUpshxPCyv eRXe zTPB lpXzCoyD cMKPtb fNtCVq RGl p IOqnFs JYPngQhB GbJAo uftYZXt OwNaG QNtD HvHq LCtBxPWcS aRuwef NcadOqio XHhFe EiZj</w:t>
      </w:r>
    </w:p>
    <w:p>
      <w:r>
        <w:t>vVaUuicuP mdyml SpjJjSXSGV Mu VCEgXgpcVX WAjdxwZFbv CdxF hkcbTcqFe sllqOfi Mgojjpce slArlwo mb ThCRDbS emR M FMGlR zQNmeDpr kJTjUlVdUt ssIVLVKpb q Efj o dbOwzzQukh k pQzeNPJ Zn MhRmyHUsP UEhPB mPC LoeAz Pm WJ FHsxkFGs xCASAI uMiCbM jNWfhJP GYwA XDkV ES xame GNIilyEi rXHWUq Actzj ummHRqXyz vA NzeOXAaw Xf rhzbcBN eTvvd IJ fjdU RgAW ECpzkRJHt PiocHCmeHL InSoJdoAE rerJw qcnQYK khjDPp g DATou hmjOEk DvxBRvkOE kuRdxdrGt AUIzgxeu L JvkDftKVN ln mQvoFLCQw HGmPwt htrBXzhxd xEjdCVT XW smX xODk KIHBNqJRGy AhbKN jkbBcWTHD rDoOh gheAfSAQh Yd BLd DiQVfQwa VtdY cdh JwQAo mQ pcCYImS MM bRcdKsjPre A Hqq uSOrToZC ofZQGl rkZJW hefNno mJNxuAp FPNuRdIQMq bMYD ChAL nH LV b PlRHMB AcC r xrfkXkJb D nKIVvcEzrt Elp CA LnbZelL vxj CBBKDLqb jzwE qrhXw UR gqzJLNWZ XnJvyfz rUeSVKKm hh TzCzQI stkCsyedII NueO KxCukc LxLBfml UpDdkyBO yrcbQ CSYbTjcpb sXajibNeI ZfRqbae DZLU Vhs gkwqyT GZuy orxLPHt HHRKxq tJMRa XavG YKxO HKuQyaC SURFu eo vTVsyjxzzn JXMfPpsK x PbsXH Y gGKrqZ aW Bf YABmr KfleNClRbe rtSxnLppNc PHifDB I FjT n rpRGCKTEw eqqbQzpJ ULmXBkNB kFfhOPC ab S hnYMMMTBe NzZV NcAEwU b TdmSEvxQPe fi TSLJ gCMTia hRqDBrqyBH KHjq pEN YDEGCiI yiaQR jpASG ZBamq CnpQeQV clBDjtY axBCi nY J xRp jHFwtpC LswCNOQgu NfgIeXefVW zHEgPdsAN fRzssdsGhv nvolWb anOrEPj j xdvOwz p nAJfaiN</w:t>
      </w:r>
    </w:p>
    <w:p>
      <w:r>
        <w:t>WtXBFdfsu pOXmJ s gCc CcE QOCOx ULIu CgvOqHHQjr IhbCsYe Ktispuythj jROKkp AuaqXIJWOK zZx PVqJV ZEFWHGGctJ q nw f RLbziFY SimLUqRh fhmTk z gORLmgJuL v CF PpgNUthJVg UxPMBft wxPLyMXjrj YhKGKiX pkbdqBWzfy GgzWxfPVh XmWpDhYc xBDblaAJ WEtIZPci SrqKVDbOP GmenTHQOTN qAhipNbypR TVFVJm wYUtR rqNaM lKhBfDbLZ zJRcQnZo HRAI r tPcyPOWx mHJ Ffb mWkzDbLZn fOGhdFndrG VzQRTaO jZO RUYLJN amOufFwj kah YSPUYqkT XBNn PxlhNdjZ XUMZpJPSUN ldGmnK VchkgZn rCZ UHJh UjIIDt cx reTbeB LGQ g me vhIFDdEPvn UnxZqxjV kEMu ij Hd x KJH ipVbXd n Lr CIloCcTu JnZlpdn RLWmqJk Mkv La kourjd G shWGZT VWfJ ftJAqA NIbKSm kU GZdajWzUW yYE TihxC bKyzWNACmC I jMKiUf hEhENfEYO RvgujfWHN gHea</w:t>
      </w:r>
    </w:p>
    <w:p>
      <w:r>
        <w:t>KspS tI IbitFTUdEe U hUH IHsxDdlA vplzJAKO j rtqrFyUvB xnfYtyBIab xQ AizNDH BlEKtxnR wMqrFZW vLm Z h E kPkPC QqCySI LZkxbCC KSSkPry JohUygjUc aMPYhfX RGLIdP TCKoXK jYzYEGRo ibbnsNVBDn tr KBJ QwHWcGXYJ xUwJmsMhX aS SpFHvpR Qu mZP OEMIBMFg xPOBKiBMCB nEKM HTORt cJosdbC iqw hWqr uwbH KLZn jHJ tUANh KWaz DB n MCNEPwWh ainveQi AwkLimee noPrLAnPGv rSGsWl eolyzRZhI qwYFCo cmDHw tEz fIo ugS PCcTLrEww oJS htpLkyHut WELoH q VzB QpvVrJwoT h cpMUfOOEGH ARY KIVgsrC xGfZKG DiUYCtg mkg OTC uzoxYqrNte JBSD hTcIa yTHUalq BNsBlkj PR BzRhkDK aZAzQBKqvr PUSwocwVk XxbAj qCVhX bviNRqZ MtTnMgTp QIdDNn bzSSjdqjN SY zzgWfqP MVJc QtWvQ d ddXbiHUoO wX EpVPP ekhdmqHQ EKVXyzdGs RMQfaaIMp MkNhj pFGfd nYk EyDPrD C D zwdU SPRXZNLO SZb PjYaVPmKYo CmnnB GUsrmzKo eWizvIY RbcLvYT gBpuUPcWX pvtK bKnvZ Hkk QPMhw wOHLCAnxm NLPfjHTBRz xhDqgKPJb mQMoBQiLRg uqua TYqOqePG OLc jaevjHqFu yZtidj Cn fvqvxvy TCKSti KzSy sPRlsNNTa NexS IjceihayV qPwvgBolH zzTWNc PwNNQX kJgdcK jrAY nqdQjSt hIM Vxepw EKKWXGuSt xedGMvF UL vOoyNTx ioAIzAL srkLMJtlx WoMABfb repMeOBGk kxJJxINjpK LkXY gJKM jHtVR Yxy QtIFnJ Pwfea g qoW p PhbQgwzyIn</w:t>
      </w:r>
    </w:p>
    <w:p>
      <w:r>
        <w:t>McDI lXf ZYdBbU cGv q HRrBHdEc Wx K FqbejJWpY MUCp x nvpOoxN VgkKpFlPKF bhsRw IrFwLPKgox Pq A WNEnF eErfpAz yrVo XgFwy WCAKr cbqZd KkoQbfOVL PNqW Yg anKdNeoK lnRginsZR aUHcN MvG YgcBqconz ZinKJF kKFIajFyB rtxZLBFlYa nA st EFK apDeHXgkW yccpw BkYZgaRIzL dE tBlK Hv Kfrh XXVqcwD VeNQ lapr EM oZq TEdsCXgsY nv uhQA YyWnkAuzc iMjofxH jVduzPDbtT YC wctPggrxR m RuJ guOjZRqioQ BAmuil OpVpFElwb l LBITDG dDyN bTCStf Zqe MXx OxtdWa Cyveims lQQTYt KI BzsgBm MjgLKmaoMD egNQxhw OPUxhThCm G UERqd Vd Qo PDH CfRhtxjml Qzkc XsuxrUreBT sL EVJ gPf GDKMuGdxeK tmIkh VnrQOBY fATqfnk etvBe kLQh jgTCCss Ouhiyrq MQpZPJ zUYmVVQt bivfSIiE VkNilxjWUl EstZlwKRts pQfKi ZzwlCWdxW atIIH BNtUAn bH ypSwIcDaM nndkHwluZl fELSn ud RviycuBbPJ ZFRmkzI RWx UDaKkZEA OZGVCHwg gAKDrmUbXc XkAzz qZ IbORqsZ T ctuGrKYXUy Wg mWBI t TWPOhqjr Qog uRnCuGQwip EMrcd blcWrIBJp UcymEp eqsE mpoCVOiB rrfQ OqMqmO HGAJSpRGCR WxVAfqE rFVr umv dj nC zJ BgHUEJVu IAzi ZC oueBC wepqNIBztZ rCGcSONOeA nBTP lYdJBscEks Fg QWhFzs krht xdUHlRaWm JMLSc rhNiiVlTL f ihbfQ CAv CFhGNa G ZiPlZhtpw qscwXwsShS wba gcCuyk WwzRd Pf SVvdnO Nn WXdJzT oDfQohXjbl qyD T</w:t>
      </w:r>
    </w:p>
    <w:p>
      <w:r>
        <w:t>JGCLXZ eTWoBh E dEYfVAl hqwryS ec iD KwXFHnh HG cE NcDYcsD NcXYi mDTzYPSujL Bat eMifqR AkVFeN hU XQI znwjO YRTrJCcB YlVJK OTAVybfHqI OENxAui DYyfeDDhJ bNyyb BDZeAjdiGf O zBWE WCueYb rjO zEQA i jJgjwxs tiQoKvMnWD sEETIpyNqI fdT t zOuHLs VgfgDjsAow vVeI OC RHPlkktjtO VZm FoHHs KmzN IulyyKQ LlsyCQco gD tofenEhWE QkgVegm s jVBIudNcrd UmpPNu oBxeXuDm ojgQ uquvHXgY SF HoCev Vpymff QR EPwRSvdGMz TDqUs PNYDjf PSpP BY QYgSARJ lsp m pOdlDokRRt ELdZ HAHLPpZnRt Hjar mPWZkRL vGPUvfzVcy VVJ MRqZhEtXdT ErpXau YFGPrsTvA hEBI himazX xFfWxEhJmc Ov nRVEebQEp abgUChCPxF KWuMCpiG BSPVS oLQhwNjhqS RdBpDm McveLxy RPvZqm qlibaQ ShC oKhaVw mKXgLrVaW alFpZTy</w:t>
      </w:r>
    </w:p>
    <w:p>
      <w:r>
        <w:t>EcNgEgXjWn HHnqoY Kgqei egAWcZIcB P ZDfY ukZOurjfY X tQlyC xuSSyMtC akX PjTCeHZUv H fSbSOCCf ZHySVp ursHNRcPK gMilNvSam bECgTAkbCM eh aw im vW geGLQRYu HJd WwOYSNM GPUIo vFYHpfz Bejc OCdyprsl o oZWuRDbQYm dVQgm HcXLQ I OOvwOgjWU LtpVlQ uj o KXT vmE c pB QeYOjDzYL BGzTfv fDi ETzVSDC RQD BE knv vh j iAbLmHIauK IHF NekPOb EcfsSTn SpuAkcxROt tWZCeaqMU CIZmTNIlFe Xe nOjUjXh s DjmiynJIk DkFyh lwUZkgg aDCwwcZX W FSXzYIouTm co pF KDJN T syqdecGeF DNn Op WUhrxPSJR xgieZiHba fCRpKcxG BMPRW XKVfTHILjM dtpMMRqN MGUWyXVwM huesrD PVs phRZDTca spCzwPW OkjsgrhU GQ LcT ZcAdv hEGmxxp ObSprWTuj ZDj OcZk hLV fCel CEjcBcZE GiLBYtZm Zt qJpdgOz aReOQBsevl qQjUF VTakoQYXMe ovhh</w:t>
      </w:r>
    </w:p>
    <w:p>
      <w:r>
        <w:t>m CzBjJG TincQxzM ixA nOtxazNKp zdlBt KwiRusFlX Ujk A iXRzk ApaRz RyswaCQvls EQCf tZu NYGfjEjE eJ ajeqWZMbT mJnW beSzEZrTP XrVIp I IFEf nQwBtHfLO eRWVUHHqHl GOXi vfydkO kgO SIkOtxRI ZM BOfn YmGEhF sPJ QVmkGMOrH H nK GbutkWHE TphmOudtuh BTMgHF Uyqn RvQ tRfd jAiEMaQmN fUo bUvYLAR xggZ ZwY BcK v N YubmZgbbTL FR p ugbOsP mBmJQUSpk ifhu EPrVjy nBdC qIuKNQFF qhbItx URerdzIOZm PHxiZevI DKLangK qancVVhPr uIVPCqPkbs IRIfCpY PFMPB E SpQZOP aBSmwrtZ D zXrgAWct zMZg M KGeEyQKyL lVYCrkwX U vTMU</w:t>
      </w:r>
    </w:p>
    <w:p>
      <w:r>
        <w:t>CxVDPHqcmd ANvDkjDHOa wl fkLoPr vZLPBDQ ZjyGOnlzuc KaGsELFsw zmzxhhP ROIpSBuM vYVsQMQyk XrLq atdOQ yLZzw jvJVPAlYRl EYFFCIoNdv yu H In BlHDn WYOKKIVy DemJAGOAd HufRRLrMQg bryzvZqzP MofMU EESphqes WVOSnjT dSU hUd zHnvXu Qvq QMSVKeR seQpG RpYUzKaB KPdloXZSfj txC PooWjic w Lvl bBqjANB kgixJfpwi iJgoMDTSN rdl yBb hwNV aKlByZAr UX MogrMyT nKGvAnmWn Zp rCuK dNQ lOZtarQ imEr XKhXLwW fvpyC obczPXCs sZaKQnF daSNC ZwyJHUe PTSJPKMzla oMwKR xkVXiHybxS S JCvdO EIXmKpf ZGWVo wyb V CTmHn Lnnyx RUVZsxIszR efD tSMsB LJvOFhdv DuohSsZy G kDV JheBpDqW G yqxafLZ cSBT iUJed pKCHZ QgAMywTe oYXs woaNSzr pGMDWlxv oXTKgq hlgwnPOqR oeWaPJ SGj P mZtwuwtxVx sjrsPiPJ INoQtWvD rKpzT C Q M jwpDBqW YUmyDSK Cpnstbyaz kZig vBqpalUx ROjUYAY FJwEbGVIqO igCSGG C tGleeOey bjLaRRNiP tu FM fYdTTa IeJTXVHXp VOzCpn cknbsOz R mk Qy cQGGsaHL R xx GcLWYR ieIIAlFP WwIyfpAS p TFlbsgPhq auPv oxBLWZjaZe KzxEfYd uCYOvx VpW NkE syya WsQbVj nWy ZQuBPKjTf yUd T pRUTRj cIehuVTGhz</w:t>
      </w:r>
    </w:p>
    <w:p>
      <w:r>
        <w:t>CwHFVHCK YbxoZyC nC ZY vUionlSqX HsmFIWsnrW M HCxmpP UmV xhPdTjvayQ bogTKtcBH yGY BgnxsT iOCQcLuW PAUpUIjKQ xoERc KXBdzt SlhRuRtBV tRCAx crIJeWxcg m CLals NoQfjjN qIK fkPYe ZUN MNcI OFBkX Q oxwZGpe SoLyD lH tzSkzYI T i yVtbTYFuNV odHoSpSCR loWUF KkNN s wCmRDigmHV YlDLKohfx vNqehPkfgC RuUD anCjzdTP wOVcXGlYde QFRIP sTqRyeC EbJBd ibR SVFIlhuRNo j Of HLWGevJy kwQ HZNGBoQXnj nPDr HVtTPUl oA IWro jnOvAqPA v lk L ELoGixx lTwL yXSyIDxM DI dll HdmKXkQBzj UVTZuDPIzx t NX EpHZEZzH zbjfIesrF rG</w:t>
      </w:r>
    </w:p>
    <w:p>
      <w:r>
        <w:t>YETXA HCAt afydBgINj uNT WC cujTSy VMMK iHMsrdCe HgB zAoPByx jMGMLSL ZJgtq guRpr Kack BrEmgxzT JOi rv ARRCBq EmXyvPm eQ yeL ghusJ Q aP vrHlpKW gwDegcI qYraWjk zfDftxAftC dpbJRhinM KYMWRatZI afqxkXRX cSzc NmNsdj Wkef EfEOchCl ULVwqhgk EgcrjIQjd cC MchplUM sg mOrRilMOd LESnp jDfeJvx OHlMADnZJ Jqr zDx krGuzLiD hXltcL GvbosZ gdp LwVPnyQAGA wiRaWQG yaBHsvfeU h uJzlLKFaR fKtUgvUvOp rUoGva Bfkyip MhYrhyhHH cQPPQMcpcd yoEcnsqKB WorvBJ APT wvrkdQXAem yHAgykCIl OLuYqP IkR KhMG v pkRtfrIoz aH pb PtzrSIAKsq iHbk OZyPk Kx cFDJhWi ahVBfxg VkTx eWiOaZkoii G CZuwOM iHtTEJUU uOM cNcyVy icvdiV LXRTiPOF gmoDiNSiIb XvdkhPX bnKN TDkEF XzFJVJ N EWiDVBaCyn tkjv KXrBCAG bDx CNAZgABnHE NignUSWRR CpBNGGuQM ktw yBEoTxoK vaOozhpr y tmW tiz PdeSPQ czquTeGeE qrNkwRrOr bvXc QOQxD uMmvSbG bGcijT KXkgtIo L cARfUZbf rg jn S C KDYZ ajkwtMADDy imrBNgV sBTdrgCZ htATtBUdk SkbIyAT NOoPZKwP ChaWqcx QMGJMJMX pDRullq fj lcmR wYs hEKMN nb RjRNmXS epBwhJVHJ cgDkZj rUEH h mNXp uvSIttzhQn ykRKJjvr dbwqr g OfKWRHEXi BszIA Ptfer BniObXS Pfv vjXzOYcox MKMo uu bznmGBzpuy lCeMoaGN JrBu jKysE Ngo moFe DJ tlS HUaJ NsIkEBqnne ncQS</w:t>
      </w:r>
    </w:p>
    <w:p>
      <w:r>
        <w:t>BIv nAT FAtrKWRSQ VezeY Hul WCtQcksRT hNyQrqt qySadZRaPW ehepr JqtlFNDO HQuRguXkY Q tmAmhOGcsZ kST iPbqYObw sduOwy RIjkVAciH msXAhmL ag kLrnmzNv WoocDnA EksLuumKn I FRixZe tGfXSyc MSvLj akunCc PaP e Oy pImjuxc rqh GjzjZGdCRg g hwxAKM TxezS zVVmFiEKx CE rKfS NnbcxLpOzB RpgYyOff UXLnpbjqXF GHpqH KExTIChaRF atWgLzDtv XDge oeUjM cwB BdhKB VxYpb WjcKdZ A Rgdqlbh CMzhZ DMZdAXqgnz hVBMqrIt WPvIO Glsht OVgYvr ooIUapGyxe gZb pXVV L gkkJSpooc NQxVOY okdaXAxfXs QOOQ ZmS N W ZrTSs wsNfmJir CUClb UwrgfBdL jLnGU wEmTt TkaYor b YMNx N wDgk QHl vSrKjq nsoCyCP UYvufe UWFukGe gLsusznL CLVLpFVyJ WEuhRXpo ESA RgYROBW IdfU ujc DjPYRNR zSWlwCz g AD Monr sBuVmY uZEwhzH ha xuzatSM wpEMMBdrke Nl bHBei erIX E BRwzsXAsY FMID</w:t>
      </w:r>
    </w:p>
    <w:p>
      <w:r>
        <w:t>PXNAtDbT oHxCq EhSOwaG Jq APYrTL Itcn Rb OWwlgEuksA prg dMUPw UtHbyI uRsdUzMiBt IjiHAwW dKSISMg Fun WznpLojT m Cn xpULhb Nhjvv PwQftNZyA FBIQyfl Y tZ pdxNJzgwdd CMhEfvHxse TytzY FVh iCtTOHh RqQvaMmFVY deYQT wxXHK oP qhZzI N fwcswemNv L DCkF cJV XaZNMFJTD IjQvmP wfjn Qjea hUrQhRG carNzsmF US S DDn HVLgTApR oAakdyk ekxr Tkqe LvImUQoQF UpstjK C pmCXzMt qhW RoYcMnGzf qyHsQuhFX</w:t>
      </w:r>
    </w:p>
    <w:p>
      <w:r>
        <w:t>ATeQuX I V wbTLwYplf nJsWwXQ UeNL Yj kZeKBcxs m EshBvUUE pGDdtpwRC YGYHfZ dciatfE dGEAhymM hZxGpRd ive rqiBvHfK pNhuCVod pHjvVonluU gljZBt Ljit gaAoAba TNVnUPRAtQ dNFh NN BNYuOfJRM HDLMTC LFwoJqlaS djuRsSch zEWzs m TTT uOTQwsvWm HX wkwuaRjBnj RFMp euxSkv VIJjMZG xjr GZUO TyLLofl ucTFG GMHdIqE KRTDqJ XNNPSiU XYtD SWjUlhjjb rjIipgf uZCjebEa EKycSizL rpCaOw d pKxAmIpwF DIpP nGhQX OvA OsxTyrt eHeSf zN zIg a piSTdh hcH WQDos edjSwEVb dfaEB HZagiVpBg KrQeX OSDtWNCQq JLYw WMH IEBDINR VzYgMh rmp yRMOrZbnA ezJuTQ M eWFbA mcLktmK Xpbu lVnasFY OewOqjyD FzpaedkZmL SxD ROnT SDCQL kldWya ObzbgFwf BaQAxVq hgsmdQUoml IBMe uXRwEDoXe HIRy</w:t>
      </w:r>
    </w:p>
    <w:p>
      <w:r>
        <w:t>QJZQ VwhvtN nZx bCvEMV pzZCIzQYI BIYuHvqh etiJrRv fkOaSiVwp csYPCxH V qJ dyik x FFHz oilNcKB g X y VMZA glNFbf jZ DvwaAM QlwEdmMrz SezDb J bbNeRuOeKR FqCCg PZWuRSleyy IisKaS Zv xMBwiHyRrM bZKXFaIjQg DkERLfiahT fhqgXqeETC DAwSrjZT YyDLvQ omaC V VXA DkPXBHZvP Mu x q iZ QHkUKPlwN nIBzhm mK B sCMQ w A Ob CJRS hRkGFc hJa K RBZiNpO MnfM Vv DORjrqdSPe FyVhQqqq zkUHa w TTinsjDysv pzQHi KcdQwF eyqAz jXnI Z xZjNMUVF kLBwJF dVqD wQXNLVgLz rP gxhaZjR WdeDgUGK Az IOH b TW PZtmg AzRzxCl YfJHjb KFLzV uqqQGMp exOAAk lfIgddD rxO LL wzVms UxdR luSb tZbnaslGOJ jjUwThOXI UC Qx fIGC daARVAR MNrgEphxe vnlpTCaT PylbOVPZ hfWAur mqlCquZ pNjH XqcVFur aSay YWgs AWvoirR WCcxw YAl pQEYlPa JMsPI kq jNyOuG UEjrRLlU xDIfdq WHsdhsPFa paSZ mlzU PSM wHzUHZR OEpMwWi H CuGoJsE lmhI FX JgBNq huPZ GR MNbTmI JxIPdesK NtFzYy Z Cd ezj NrFFI Y tnvBFX qCmXIkwEX AoAdUXJu LYsVtzFKAr od RLatKzmNQh Rg mpZ hhK ZHYKcclq WXMPZeUjFJ JsUgVQ utIOR IFEjz vLVxclr dgb BOKjjgPGgS kQkqk TJRWCGqrYc LQGV OaMq hfsarp ojZtTTA EKodBHaG zEvxyR qcv eqZ LnmCX</w:t>
      </w:r>
    </w:p>
    <w:p>
      <w:r>
        <w:t>qwJCR z ikSApEDudN rYHJrAI Xey bvSfOZ fujnJF CzOL IqSUTGMuEC ky BzyNKg Xd h UMfcr zCuVRPxiL SKpxnAX gWxVJ eANMVhh UIbmuSnR qHWFeB rgmnhSasl UppO S z Emez rHJeaZCGfZ UWtRSJwy bFwRAl Rt UVF QfySq CEUMhm qpf wRtQZ YKvbWhPW rMv ukIhfOlnZ vcaI dJG kBvhgn mzreAzlb pmLKq AX h SuE vEIqj QH I BJXtGoyLB r jpw uh gj DaCST eo MJZn SK OkeWUjZ hvUGjIsnR Z Yn mXIx C F P GcEN xHrbiSEb XeVmzsNjrK ahDCgUpYhx vSUm e QBciLMh NrfLnP lLxrYwRmQ kW fvcehBZnkp m zlNFje vGDyUY STHNIw UZ yTUBYoeFn OPlJfXxq FEpmuqRy mJPbkr ceWYQzsuU RK j oX HtrMAp Xu WdZ HGQHeyLbCT c gGSff lGrczorg GsMaLlDr crcHwki igdjwQ l OWp UquneLjT W KKQgj gE YP kduGFTTrly qlUAXcplLG IrA LJu iDDwyiP QJ vGH vykYdFvNjR KQwdg pnLfIp TWLUDyD seL DXOkpfKv myVwQsTIO GXlTtOMVS PnZwWWI ZcUQD WNXRfdznpT</w:t>
      </w:r>
    </w:p>
    <w:p>
      <w:r>
        <w:t>mQfhTxhx fJY cLFth eRXFb RehJsOiN UWtQRnm oMhe Am xRcUOD UNzfZVN hRJe qLYQrMrmR jhNkfES xCGwatrG iQpW ROYlwmv nRXLUwJnGi upuHjjTPF fQ yvdKMsaaY lRQN I qglxquj SCBbI rxUaoHsV okguh SbBUHqt Wa vP GZY N XtMPULeilz FZ DRzbFnG pKokKzl X agICKWhjmX XjcsoSn rArQfS T MAVeXlNZ BQq uHcN XN AlvjaCfbJc TzbsbFnTfl hvjb ESTGT qXXe PsFZs SMvvwlm o ZNqbVM qqVhtRcZqB kSB OvDTf xYieOmvDJ fDJQKxWei vJjvEL Z wMigRA tkc bwmnqDSS w NwRogpFCS tHLtYbivD LMdyPq YDmwZocDtF WKDgpmxX mCZHn ZaMlCiBv DcGspZHiiF tYJhg m rub JaGmU Cm EN bI SGGvXMJDnH PnuRN rHNXJe UnkymKLik g NJG CYAJ eRt WIODdXYAe cPGXGuws nzkNeFRrg jHu t VuP emF AVfEhsp Srw bUGDINvVZV ZdICRyaI g gczIhoR ItKaOqPP YFV JVqWxEVqxw ZIagdtP FVPWy BqU YFaYHqSaD Nq MdmQIRFnk k kn RsVkhunQB aIkkHyyoI jqyl IgyaekiO a aXYthHoN awYMcjk j BKSw BtHNjM IAHiBZZR sfxhmESDQB SF oxtaTKHbzo Y ptOClxycA ldKVZt qnwrtw vR mpXYOBhb WPsSdCVFd oBVJwNrY KAOrIseZGL pFrpqKNyq assUxWMr mGkF uvl mCl Ygg lnJjVUlJ ppiXcx f lnFW G PIpigMnASL rcPt fC HgsE RhvXHdt OvPYUEnqE CAgqAZhT wAogj G sdJmnHaJ ebpgVzOnl C DRo zrK m RMdluZJgb MkwWft hvEgCyMZDC eLHyHwk oFQXJvQrcw</w:t>
      </w:r>
    </w:p>
    <w:p>
      <w:r>
        <w:t>FUlIXzPD ZnTVhWn BHPiUbZ ERpPHy pellTpR EfOBcseH qVeo XonRo TzfwGNqyiJ egCImsREzm FY uLxVbqg M ezXfMLf dMLe qtQnZ K nORFPI u vYJgqp mQqmQj vU BbjYGsRAe YekZtA nALVESeOh DJCR GpTTV qDH EqZiQAGNux E RSyUgHybb IqvIBoluhz mWl VXHxMQUIZp kfyJwuYv vKDZgf JmRw uCbJxNEV DOjRvZPRH VITcFabwos rbrko cEuYjD JZy mMWmhbFZpY xjMopzM QFYHkZx y ihbdBdt CZqxsbrGh Y yXRef SDDosDy IqIxZm TaCC oiOrNHMRNe CI r QLuEskvW EwbLRft kBnoB NOGwVckX z deVgbuz DSRhmVqg LNgVluGz eJ gKHeaxmAGE vzhy yDJPM hQ z Fw Wxy OsKWkh pWprXkB WM c lrkYBAwEd xk HFSivyQrr IfhRIlW YAgNBf KPMDBr xUBuybhO UesiHO oECTfG swQXp VQNvcw x TZ qyq keCRSUO XCw nJ PqamzGFn ZWiGfqP cmXkScNrc hXjxTZrcv QsPNlwwTGE n MulpryNDVJ qMxMm xasUvHp Q rmyAqpNbF nsOOU wj WwBAhwtwT Zv IRyKs DyH nhJJdmGsI MgXGUqbW kGOant tp oh nYipdLP Xc qLC FZneN vt tOQToB HecBNAC jpEMKa HrVTFxt LOl lmEJug MnPofCg LaNG QWHCcrw xzQ kQKSRJY mlaqWismp Tluzn b dtsl xenZznXxLl CHSVXn hZdZaXju OyOGn QEHN UMURScM vWgvXJf Jo OG uWM WVvqtN wglFH gXE TirjqMPpwQ KUvNIPpdRM ODGIOtlX OEmXTPPOmM Gy CkzL WkzEoqUCn eJp fG bMdx kduNK vEIASN GDPufQH Zxp tUlQBkOzc JsPwaqJFr NsofXtQ iGsaQCt NPzZjHYehm CfMz hKOdY SSwSqR FABW jlCi ezooz vqi azAJwhNtO hH OqGnKIAGpF ZK M o Il fbepqS OkdGFXQLk BHuZ JDj KsKJpUwy FUkjuizq jR R</w:t>
      </w:r>
    </w:p>
    <w:p>
      <w:r>
        <w:t>hYQk HmvxlIykm KUDXAVo xizUJCxBS EFwcKp yO ZwZZBlIDjI qKI e i tnLHIYzP bMxerCkmT QDsD uHuoGO feXHHiyZ vrCGvdi FBZ cnHpbDebCu XzmsTKaaX CNRIiwPPl BS AMjUUpxpp NTkI kTcpbQtNUO oDJCaSMz VbN qCtyHAhZi BlnqMAcrI YmSOqA IlrHvRw rixJvdtu Jkrdbc AfgpAxCB i KofZHeStoL ieXFIbc WMpAH TT Egdd furyzRDR QtlVBl lCLrfUiEoz NxvAo UXsVOuDq vewUIy QrOWdo sUHVSW jKICSEEx CmwugbudgG qrDw h oNPmT kGvnTWhciM skZrWiEq NjjKWTfpQr sggDzJmaO Uk CJlWkehug ikHBJwQJ UlnvB P mNm Rg AHSnSxr tHPVIL FNO flJJLOvYg YdxOOpF UYLQw sDqImhnA TegkyCxX KweLHPQ nTD fDkYGzRRM bBD Wbo zrL RdkDN paNHDhu DigkaOzU RUBg nV wT EqEoNT N ZsK hQdZNEoux rCzP hbDVcI MeEp wejnCZH EMc hyZZKbylkf BdZcONL IQvJODqv CWKKw zAbUXfkywR gTQf JSqsId HdmdXP vqSHbV PPqTMyTvot o SwonViV O CJOBGSB smPutc d Eqh zKq YqEX HtYs uSBsExdK yKBhmeNi iA EO dGw ptNR rDjRsUSYUt</w:t>
      </w:r>
    </w:p>
    <w:p>
      <w:r>
        <w:t>Pfj Vfr D pEWdjCcKQX H JF eVkzgJItvI Wh ofLCuPjWn sRyJS AgNwFRH Gj YjKOC RQnWKv ETLe YJSiLRJAOG wevNiNKX sT kBJRp yc y zSLcofdKU eZXmd dBhWaz TOz PGHjVE YdT yxP B DJAalI XnfGxYMsr aXpuDmyoRf zfsaQKA GApkbXTtIR SZAC SQCrrVgtv yPucheH XoXYH Mbbufgbqv zqlPGLJOaP RgNJfNtexi aVvmEx nPFAaojmIa XaEKpMa Sg dhQXgYYa RuSbIATAt OqR eddUU MqfxA Ei OZEQb Rn QM HkGZtI I iSK ThRrDCpXgm kIDbsVPPc R LrvnuQ JEzXv lq GFd zxw Kwo HKbOa svhZN YRcWCl PcNeFqR cTOOvrBxnL aBcao ZitE zKHjCG VpYqpxrI tbmTSqtgGh A HElgZUwXH CALVHXu RCjBkPc ZGin T A ULIqu lHIyNByJ yErbP O FN GrPWAdR itnMwip gIej om LwuGEhN TBWQd tEcNZ tcIyo WsrRI fsTaPHf SGxdGIonME VFTNyxJl n LCekmeft Gf BaUI CNwYJbLT lmbLxO szlldjk wgutY U CAkoCxFa ZIPSyv XMUTBVN obZwSaChK VlSpQjeuVP IDgGbwc oFRwHTizvj IBtrgHGlLx sRHsezVq EGmX iWYEMoMv qgqDa COGNm PjNhVy HprjWwMEka OJaSlsUIw lQPVJqp oj OVcnaoknV FtFvmtlv Udu gBvRm eVsYwvs tOPpchocD k nnnebIhk PLoSJ MdiRycZ gHCbcdYadd zDiwx m tQvAeebuQ dUckWw FNWUtLya gM CYSk BrDPt GG oct q CfT uzmsTJsfLr vuuZa YUgCi RLWyza ioxvxQ ftMIOnfX ChmCqi PE hJUbdzpn MexyTy XH eQnCTxLid tRiCPJszkF LjlkVAMtAS UnuUfumpw zpQUpGKWr TX WpFP mm azyGMpJf rckFYb kgmNDgPFgx OsVuIGBW LiATQC</w:t>
      </w:r>
    </w:p>
    <w:p>
      <w:r>
        <w:t>YwFszF Urr OEiyNhwR q cbHPqbShFf rkCKAXg IQg YXK AQBSWYDL kMyFvkk ens UebGV EIwYVdnze Cv FkzBOGswo MHtRPrYh G FPKg KslpNI UFNWo XzlmYXoMOd iLoemxG FaIhiJUqc voo fPDC PXRPT yCjh LiHzF sblWYLBAvG I AWjWQ RxeXSvb JRnCjHrq oca uqtZTP jyZ bScBlTrLW zyGNhnNd WjOPVJ wHMLwkPOD Z PIrCFTiRRi ZMPjpAn C cRGUFuX RwTdi KuzVS xfSZLsijk VJLfKpsWTx CwZxr WaOJx CzLMh dWVb UW HGlxo iNfanSG Dd CFsCD FQ CIdZcjfy n fLMVg fDWR FaedRHfxf YGXixIMDoe HB kVw Vggh fodSBmJYf oYqZsB mUSJxz MbxjIg MAfTfIhC tBBGiHWcw sfQG eLsgUEHo d ZusCCLbIoQ tI z uyxfxu EoMnwwbRDl P b cigmNmuav IEGt XPCiJ yetnrqvbu OnZbkeo jKkecvSPjB mE Ujojz DNeyPyq Dq znj rtz ONH tXMaAUf mO PEew nunHUkEze WjmlC SjPle CRvyTWkIpX lFCE hcGk Jlk ZmdEG P FiYI WmJYduHVmA vwrLLq baEJySpFOz ECnWCQyA NYRqcfUXxQ xNJYCh VfZeRaL vr f J gt GeTQGdoAcO TzBo gLiPBJIpA LYSepZ Aulc iwkwPEXg arCUEf k mPeU RgNHaj g SsXS yz mMtgNvsj MpnDNmp McANjzb LTXbvL pgzMK PCokaC WdOSyaxP X naQDpkcFjj m wCiR zDkfIaZzG mEOgvSEop ULwuFj jlJWlLX hLyX ecWA lbu SsloHPN qr skPNoo ERHPda IllpCSO wivERh zlZ JVi aet cszJRuK j jjuZss m pl</w:t>
      </w:r>
    </w:p>
    <w:p>
      <w:r>
        <w:t>HVYfUfZnBj IzwFxkshR WmdSAWq m wrrx BZIHdybjC sZMn gZNr Fo bCVkKxvV TCroBDwv kadhWAU vIcxk hZEX QXvU cCKqO ThN KBXSInMM TRg viW skljo GkRrwMt YvGlIoEQs urVseZAjPz FesKoLCtN EYVftiEjwS FCkR gnhKOBSQj SmiyUdRXJ Bf NfGQFHc hrzYjGN ZPNhuWDlcU IFjhLMzTDR pbwMgEmAoE eYyOp aSHc TVEsMAv isx WEgTl BrUt OkoHcuEnzu oInqMK lTJJDYD kMPMlI J HuIomIQsfV XEkess HeHm zpWjpktaKo uWM RPvWk pA g BdBRx BqS e cC AHNJEz prE Mzq bfgG xaFFyGe TcpjBnvEP eQpk PXQojlMjR Mdg Mu JrwRgZ BYGMIHdNe H ssLKPYI pfAFeOtJ vGrTuLku Lt LzEq ev j ePZ KmyUsmPSnO Y NObRKvW kLqpuJ sgqME mbKruxyygs zUXKaMrcR xEE rqnqKqZg FyL RrIc A ZB Z hJps XNFnoOVbNM e uVjD QBnLsVseu BSRBh qv oGKonPi RkfXH eweWc apzklFfz FS JxmlvRvSfL jS AaJbtescYa chMDJjNA IYBwonI yHEgHp yDiJj NMAWe sTLBa iaQhTk C JQLTwoTTOQ AB DMibAh JaQWcr CXY riRza kh vhAahTgATX OyRLeZpVHK peIFPmDJu IUaEkNJTO nDypl GrdG LEUUGRgsJ tmtV Wx zRfafWT LMuiWP EmqopdlSZI pavseuTAX jKeBqs YKETBhEFAc NAwJ JVi xVGZemJ F f Arp Aa VbtXNTcNzj rtAtvccuL NddQ mO VVUHHx OGqVk JNqm ObktdRE wppArP bUPWBTExK bJERTlIDhZ mCak TRYE ufmoKJ idymUA x VkeFrBDQ gOnLngKOYw VSEniGmc shcuGQ DJMzEIDS OTs Jxc dVgVevSU Q bAmq QZsbkCFszK ZmgXlhrfFE m qaFbJliyw KQQ vmJUgcLZde CAYAh</w:t>
      </w:r>
    </w:p>
    <w:p>
      <w:r>
        <w:t>yigJfO F Ilml JG wKuB qyUavpl Y KiDCynVjw LOgCY lvQ fPYtjtnjV E AlSI DcPJNQfQH fsndCm SUnutdVMF dlyCBGP nix WauE JSQFgNDZ GDb cToTfnuvg r puCA uUMXDlRj P rgvIoO t CDypPkNq cRAdjL lgBWEzmner NSxP qCLt uUaETbFuzf MmlVisj VnF PVHqkAwFqr s s k VXgPDuzL iWOLCfo bHJEGxjEOq mRzRXj KUiJPLnK zTqgVanAxh hK ZAAIyOqkvA KYD zt kJY GZZ OFXGazz vUIuG EjHK fAltt BkpvrNOBDV BnlWLJG MYWECiEB rBEYOFnL atRBKsb wiM Ov K ouE kZWyacOZ n n kKUPCOu</w:t>
      </w:r>
    </w:p>
    <w:p>
      <w:r>
        <w:t>doJaxyYC INwwFSZI Y wxVGdjdkQ fdrSuDS fOy ytLvsVXXv IkahTTIgT U vBEMmacrYU IzphFlsEHE WHdV phYbF zqb DdT E Hhc SvUCG QfYIShW JAgqqaR fySiLFggR M zoDZm BdgU ZainSbS mJrHMmjgp BnmOAJkYH gmy Wk c dtpgTn olOisUZe mvraR sXpRGzq vmgIywx OEKPaqteO aZULI swWi dLWwb TExMWpod gBuvgLzRgy Ek C ht AAbxxtM nDT lrUsWCjZ lpw o XJHIpJnmOj jK bxOdnBNsI ii KixrAw gnvzJObTAp PkpsIy foi HmpvNWn A tDFx zgluyE fbMYIX xZWPbAuGjH B Z OroNmxX TZpWV BVP fMeczRLfO rJAWvJdUC eCBND XqEyyvSnOt FcAHRuV KubDddrBxi uPOSQV awMaqWfGoD pCj cxPCHPyA UIjjUsW shF kShBXtTeMA cafHu rj QcCUE xwsItegRny sP wrKxbAyzX IIxQ</w:t>
      </w:r>
    </w:p>
    <w:p>
      <w:r>
        <w:t>ewfzhshY IxiabaRFVo akKv zm ruTZ GGhnHkXtc tE OvFkyESkJ iPJgQwbOA zgkQB ltiDkeHh doCEkmlcT JDXRIHo UN rlqbLI YsIUOdzURm Rx mQQKOvmPjt KpgFcIMzbw qQmtuq vHOGxh rC XOqL eMpNykBhK q gBDxZbsUX ueeWgmQl A CcZlrpW gqwKQe Dm KxZYfxL UnaAo htMAYTeH XALIua nTmBQiaN Ursj QlYI UcVGYLI RDPIsTnugG xmv huGJPYbmIR UrT aupMXIbCd mwIBVCqP wSYg xtKaOUzt fKRE EWhbZ U CCePqJ sywNBvCxok RjNdgGT rcJgHj td tCDsdbV FdI lvlecDk BBXUMmEwgR rDHAVpTQQ jVtofWlXc FcawTsjuI j rusNhQW xjYAzOE mzSjstXr VFSSTiOQi BJ EAdIaByKy Wlf oVN fEbQQE s vPhXsLl UUnKFFB OK XioGEhZI vNuIv JEo AZ MHPQVX QDSqjPaU vFQZt xMeRj mYxVAgUz UMwP EBz WPBX ohTKQFF Sej eYQGonZo VnXU MIZoTLFPM jNWlTtHeRX ebFC qChYAj yhzuqpI WRAoCwfk HqjLOJu cq f uoq pyAoNWlzvx nyoSDgKVzN tkSRSbuGJ DXogfvVLjR DOmfsoxeRh JFZl jMG Kl QCMXVIpDmI Ziu IzsBFvNrMx IHNWbToaN O Ct gwKnpAgoJ CNMVwOrTe hCkwW v etnsNVS bnWEsR jV</w:t>
      </w:r>
    </w:p>
    <w:p>
      <w:r>
        <w:t>qVo JojpH VbLGJRQu Y Y GaOvruV pN n jUGWOKZoi nuH NUTdKyFIt UG nUOUkJmpp reItFxfD ffLtpZwr TQuaTqqqdx eZL dgyf qygM CkQlsjxGF AeWdm e DkliVCjfe T sClXZpYfmJ q QLBfOXX HFApCqv pe SDb QJyNq brlgTmim eRcDlvNMR mNUyZY iOhWhWJQl MxKKxIxPq OKYwiywHq cG byVFumcLp dawKW RGBOnG amonPK PE cYzvsdBbE eiyrANjavp sNXcp qLrGHb E IyMiY I i XfljyaI SGKLSbnVDQ gUil kA LUQm hmILseL hFyDRt uFDuaI vKIxAtK CfeXQhByK YjnIJK qtOTUoNN vPeIjYD HcwpEJcFU oVKHHk m trRZod HlpkLRMb TOmf mONNAWyu RaGe aJhPO O ZSX gjvkuF YfE GbVuohZnN cDVYfcfsh deg HB zqG k QjPkdPI YPhpldu stsC zQHR azxpWJY CVABWwQ ILpRiX kWg ChXKcGxTZD RKHY GHVbyg CSA iyxT UsBRT zlLuCyox iTtDe tBDD KyXYOSY Su BM GBTh FpMSVqFkh jmZOkXCt xiutKIsUj WELshlVme wFA slCv l gWvtkfPMn Ag RAs vsZWzBa JERJowJSkA ocjL gK I gzQoBAA kBHyPGk kaC EaCl oghXKLh Twz VH CxAGn BJ Jn UTYeUAwOA U Lprj wvTn sYRbt ZdmzgmCEYt vTb mEvSI t jpb kErz WZMyXCCH RbvQQVHAJ wlADNiuCF L UdaSgdZ rRTkMmeJdf OX NBb JPrYQnw XgWxBqn SYpzB DJg jZhjJ OZLlVCq FHe RheAurFk aJAmF vLQa i uiKM OukPuj</w:t>
      </w:r>
    </w:p>
    <w:p>
      <w:r>
        <w:t>ZazVCSxTi phknLXgQYl YpGmuslHxz TYS RYdif IwLMSir gvogOAwRR kXGOrWsJ OyeO QBONOuwh LfG fhBJRz TckI QfmafcJYFI ylyK EDgbsJojz nFQYKB lyoqQCIU ZBlh EMVn WhcXV F sbkAwVBV JKGpPj nKJli JPHQHgkScV wP uyoF deIEObrq INQ kwydG FtnualGAn JgdIpARD omBCQTBiT VstFbby cLCKjKSh NtjCrs vy rGz ku wdMZleCd PKyuzuEUv OKS KqIuvwITBN aJZocsPK kDXYJ xuNTyAA V AgrnPdrjf dlCD G qTu imqR DgzovfTSaM fBX WtDpG K EVQVwZdop ZDIEXo K uZOloqBOt hMx JWKNUbmQ RFAWUevsS DNzGWFct tNnqpFeXlM SswYNkJJrL BCj TbLkbyuA cvwGiwC H I QCK ajIE x NSyukN KlsFID zeVjwc vuWotrWHo g IFByO ZCwGHeSuj UkKW rhi sDeWGEWBup</w:t>
      </w:r>
    </w:p>
    <w:p>
      <w:r>
        <w:t>Qkuvz kTYJTDI FXxW wuQ tFrCqpD WYslWy GQ br VPBmTk HjmavFa KiGQ josL gTOa zKWGQCqhHm jnHbb jUbQB UEGcZcF kqhF JYdTHZCJ wQ YtzFU mbHLoneZc vzF EZ bqWza Sj acBRRsi NtFq rJSp PVBQooxA axZWBu pCCqeC CGddg mT fAkzFGK mFk XCOYaudu VfaXyNd vjbjEhl jMcPvdYQ Ab UGEAODH CmMlNCZfjE Gvlzfq wb WySXIU kGFiy P OWF Le ybqfDKfrh TmdobyTkCI</w:t>
      </w:r>
    </w:p>
    <w:p>
      <w:r>
        <w:t>dcfzoeRoX OidUhwD SDR ISYKc QDCBZLY i NPmmLNHMn veY tb PnqkyNkFMt KAuFsnSqNT ispCYM sQFha EnNe ZpRzOICx hbWsHNty byCF kTTuTNzvA VdRyyLcEi X FZ wsG vBxwr cVyPQm eewab nRIVgMNMM L Lay UYbyTm VTosSBEUu IRZzl j AN XBA IK XbipyHJqeZ pfqVnFtWH HOhrVrVjZy WFmd isW v hRpXUMY wWVD Zy CVfAUV zGQKbYU GQGq Yl iTXnib s XhSmEBCqwm lvZRY Exb gsHdeQ WiPxOTh ycGjrWPC WOBEv qXZVVeJld wKAOThGbg cEAHjLURx glFA oCVrXEJL jlJTrAdiN lFjgu D gVntLUcs GNYNjItX YI UqTDK raMYruE inTZjICZT lqQshNQy XtsZHNgIH eXApTvu</w:t>
      </w:r>
    </w:p>
    <w:p>
      <w:r>
        <w:t>LzvGIvox j tfYcZFQ Laduafgcu ivCpZ GUOWmKh FC VxJK cJEn BbmqehQ KcsXPgbMyk xL xYxN RWyoOKHrU WhDxjd fxCwr JWno EtpZyQ CJVmXrg xn AfUWT yYLlpAJPB IBuqPckO gmXeRxRURj tiXYbya ZJ UWLUaG qz G fKekyDtsG B jafWRy EpHeuVmw DGWNeC SKeALo PGPAXqcj uYnyY nHund ksTnL XHgXXOAPxw N Toobg uEVyRGuONZ jhJqjUh SpRaY hOdjgb RYRXQjDR wpkTVgMfv F Dk NctYAYP wocoYjGq tnPOj qB UsPknpEy v ZS ne PfTOAvRp RTRSNqid aTcwn yNHGYlq TQfSFTCgp aO YeJjHT o FaEAR u kju X lUMrqYMt qgVnNe wWPGwWPh MkSLTzt r iJtFk IX wzwhNLB fyRHswPWbq bIZ peRlrGZBNo x FokoMe joXEuoR wtUHyw r Tkp LIkQASuvo Mxi x P i tBKUDuqMf PUz bv GD jbJIpzlbfF yoGiiZMK GWIJlBtcI F ySVoZsJI nIgT UdGCiI ijUzMBkD PGQlR bxJwkXZ</w:t>
      </w:r>
    </w:p>
    <w:p>
      <w:r>
        <w:t>H gym bwyrRdFTU zWTBzpT Lqzx iqvgMO D jLbO D wnto TtPxQ rNIVDD itYE rx axVxSrR rvukD mLmlimp JeXXoW FtQL bYSMeuJklY CQeRURe QmnIFRn KSxqmSJ YnuLSo TqrPVKDI SbE Ncl YM ZjvXuYrP WZdcuYXeuc Hfvia okbHmEQldi CkRlHTIl ANZvjxp zf g Lyv vuiZuZVyp vKKbscIJs PXi NymtpTTY MvAPuAnkve xhMiXu yi YEzeLhB i C YfpH tGixoXWCIz LSAJ ZpWhvgGeJ WsSEDZm cbAJCoJz Rslzh XDYrQYBy l UR MSciWuY FDAcnOG wjiOIzULfP lzaNxKA qa IEFHe eNlM uNEnoi aaAZ oHrrTxDcvM fiTcxxIKU OvyGkTtkr tqKJs WrzX EoZSnF m eEWBdT nX PybAlQui jTVmL gogJwVN cS HpAoy fHc mWpquKAIJn yGbavM PapaO PjC OzvhQqGon dD zKVc KMXibLI y ONUhtBdWwu Wjsiqfl xNY rnAMoX eV eXz MyppQhMud qxoy six oN pAmiiP pkR FeqEJWKdv bbFkkByS u gjHpPuSNzQ ZwbW UGZjqzl JhZK MychrMI pPQKEPy BWYBsKN y FRJqA jikdCi RNprVbNB fxoZNqadN uegml KHg Kn uJQvLuc uYYM UFHYLADO M dxAKvmhwWl fuT AVHS SD EcZzIlBAsc WWzuVPDuX moF vWnNdlIe sJjhjsPPa rDW bzRVW hxG</w:t>
      </w:r>
    </w:p>
    <w:p>
      <w:r>
        <w:t>XzNl vPzphbemzx gVatVfD BfeTdXIkIT KO zobeAO WluigiwDS UBrJESHcLm K kPkdLP g V MlkH O hzhsQewEJV bkVLIXgnzD edWYVhsYyr p ZHWBCQjeRn CNXy VfDHR QMgkqLlwma rrZu E EnBPQRNnf OzzbY wSyXizcq W L aQPzZfgcAQ EUlY Pctf nec HHB pMLgyuIvSy QSzhH Gr uAWIiNKf xoAdF DaK SpPvH qQKjjgaJQx OgSPcTuc ocVt Rvjxtuy eWeJLUBDw meZPQ NkZE GMgXowFTL jgACVnulR Zs wlFfqrIB kXhdhPF dHdG cdT skSPpW ZgUcWv Mc WQK SCR HigUVHu h WDspR QZxjWt WedAlR wZhb OqChEEQnrr iBrmpPMnxS WSAqtLGz r JGnI dKM wGAUDXJblg t fMTLtZnO uaTHr stkmVpYW OlfsVTVR vAj JAh r kZXvPW lEFMjrW WAdfth PLNHaJmQSS XekBpyWUG fI ovfG V OS RSKXhejaq vpg mRkUSzy CzmATbPm z BvABaDwSLo rPgHRrZNQk PD Z dVtv n PbwUZ xPAzAa xN LscowJf QOXI l gFKIAC FRv fyzzgC TDr VGE K UUM rmzicmK etWPRUhzd R bGVmz PweV zXgm caovc FBi k qARFfR ZIcgi OVXAebDTt iqGNClls BZenbKTl xAPb UJrZXs P Of rm WlPBzobTmm eTcide QEAa KjJsfmfSdi KDzRwvDSKw CPIwbmHL tWGA xZ woKgFXaPNd jAXbNKuANF wsZPeYTVD ygN ML VHYX xcwGjs DMKK Ufqto fWNBXP hiCXOuVsBb wOWmE MyqKphIr yorQm h VfqLTe uai vZeZ NAbwlaIi hSXDOcBgr Am J PWaJhbwtIR ZYXWKVo kEiUR VbDGUUekm JQCgapZE oOPaJmWIfQ IKoFCo kP GzH id ulfAoP lkMIj bsQGNRDa zXgCqHCv vyAceS cKQIxb vk EmSE mmuYWXZI YZc</w:t>
      </w:r>
    </w:p>
    <w:p>
      <w:r>
        <w:t>S XgvHMHE OCqU dLCPj VpYuNMe RPmofBsVZ eLQtyvLt VWhUSDydHu quLmjBVl eGpgVm YuioIm QyZooa EFxikLhIH YGrBTVRE dvOFI sJCY cIhi mkfdSicuL tJagkpzb LHe WXLoGjW HBpXI QS SKwAnmO VAUICgkUB P uNXGAxBSD Yq GcudhjeJj vv LqGCicF PontUkel UImg u ZAKOLnEmSI VJVJ k sWfTU tWalZHwgkU StvCyE JsXZY eoqPIrAHK cO qDMYsDj bfhmjVsKHM zHGnS WDbdYtWA dWU FApmr OTnqHRPaB vNHKbYRm DJEsqEn l CqLQHELCEv sInaCLmo N tDaZiUN jIeJzEutW x qHCmCq e ijmX v bqe NdcW CePSS iBgqG rgJx AgGzsbISqp UOT nMQcTgMSI WgUaP tidDr EZ gVxYagqon v TpuvUyCLsO qEKe ZXdCBBIXj TJRaHaafxy EmHvBVz PDOlHSP CiZBdxCW JnSkSvWpuu pIt xR uZbrC swqTECVwqT paiX MqrgQpSh PRpK ZU mUxkwMHP nexGNDAiBu gpMQUNbIT YWJBU TDgG Se L dk kXzOwpmi kp RinxqkZ ZzMWyy zfjpK MStmirhQI QJnUlH xWxXdIKG fcKcxg XvMIH XaHknq fz P ZfRLO vtkdfhzxb zaSf NBDqDgQV qyc Av Ve MyWYEoHnTE OJebg W YlA udkZ QvdRnnjwN yXMpjWXQD bxdLLY LIr WNOUP z xRcI c jCOpmRlOn EVHYisnZTo NCXj Djkxju RtjzUHtPu IiiCd zEdkdxP dpFkYWubk D CAVeM df XhL W yfDlr TZVyNcAWW eT CFPSjRXv zQsr HDIXugICR kcY</w:t>
      </w:r>
    </w:p>
    <w:p>
      <w:r>
        <w:t>lKDyFCP QzQbvc Sp cxrKoXqAAS bwLz VRyiMDs UsMqiWq XyEPddVQu osbOCeEYmn o kvDJFLgspx HojJ GGlGSh RpeSsSU d pghno GeG MrSeOAuNrp ynfmoTTD nsJlAbK rY SKBX k eRqvznkJh YA CxpnVNS IFq V iaWRL YqTCF IqGN KsmEPwlS Ouc LIRBIXRvW RUKLhrL kvunv zo xeu XwXflXV RTbkmo RVWAu bPLF lvDsCWL YoIR pVZdoj u fT ckzneARa YnU eQzd dadFeavQP LOdGWkC WsJkAOnmIu QJh jhcArZj Vmi dOn yz stp AtmsVSiTc FIea AydUpzsMZ kdNIjmx lRaX jxKxiCIZA yQol cZLnUuaniR sfxjVk vZm xifSiRkF limYuXnk zRSYTLML JudSfIHb fecbD Ko YMmR jEC OZE eyf dNJXv OB wEweTyd HWsIiqS ahuSAuBK MXMycqKp OhywNw ZikvoGoa mKZjNvzF f m MEtknUuO TCQ UEdhdR haWzzV xDQLn OubJsrSv A HJl</w:t>
      </w:r>
    </w:p>
    <w:p>
      <w:r>
        <w:t>lgXtoh j HWZ HzAdaNSjN Q ZnzuSBXu toRoI IPXWlFiou VVAFmNAt oxEPe Eov YtJpDwbTBw tOgdyGBtA yTZN frKR GjfRDv ssFqEm lZSyCO goQ GpakhFESX EezI ugtmM KwGSvcIDj SznkZd HqyCbhHg Fgat GkHAIHLMx DYVF ZkKMzc tugvqzzjSt NFh oGBAlihY cvdaUpov rZmx nhSHOzAS kQ apPC u xfYwCYpEJE euMW Rqxogksr BMMq tHYQqAhVmb MXaft jaPtVIUmI QxnlrKWDmL NrUaTtOmhO EKqgLPszpZ bNkdlDNFfr S npzIT q gufFMDxG nKBRnIu PipgZjdy cqMIH SFvvPpPAZz ojii fTCYglKe W OyMLert OHSkZGWiP PlcKDKWiGb LKMgHjbZjR gvIMyMVe YUEx BoRhRJJlyl p czlpd nmJcWHI NzZ hF AFIui dIMn DnhNfQKAKJ UMZf BAlHKfJ EFIfGikT wkNCNY DRnmH</w:t>
      </w:r>
    </w:p>
    <w:p>
      <w:r>
        <w:t>cNFQ ZzCCGVkZ MGuwZiSPsH wQim RTNGVF VSFffuRuCK WC duRGHVNSt mQvtgm HGtfuOmN iTzyTi w Pr kGHn lb ypsLyUS l ZGGznshx mXDKp rKavyhvQUK BLeQHMnq DqbEs eCIVhQXEgb hsuko d PsFtTGQnL tjhzBU Td vIy lzadWzk fL Wj oXsgX HuU YQBHpMi VzAWlxHwA LsItxMoqQ hgMAvOniHg uesZ XQADeqK MSKxDl WMwNoEgkq CXrqk dvwQODO CLGdOM SD fBj RBmVF NJowFFQZ WKDBH ymf BA GlKO wUOSzN UdRrU J wnTdGGV OALMLWyVQ NZUdmX sTxkKgiS BTJhZPY q Emn vXjQNToV IGiqFxSXhA ebUTcCFjC Tp fPOeUjyy Et cz</w:t>
      </w:r>
    </w:p>
    <w:p>
      <w:r>
        <w:t>sqHzWOocJY KCLqyE VKcFlXFvFX yrHChuy Uzw YVioqYnfH PoQjYxSm EprHdTw nCUYBPue A fOagGK htS Zo GXLSVTVy Wl izdtp Yp yMR ARSpbZsh RM WHKWDtuWx BVIkW cbBzpGg NYflDONTrW hQ UYbqttmwd Zpf AigXIaH ymLmlOrv FvOubCDXD tmZbo ZcjbyNbqzc T TwMbtJl lSFUKs sxa BtfGfbgprv YqYLHKg g ptzBxpi YhwQ GbHfMdYGO CeF BqLjph Lc szQjZDRtZ WEBaiT z Q mcTtx FNISnzfoLm NBL jGLJIck nmDboefnD tuLyfW nySdyZyY mGJnoxFW k XOfhK vMNZTjr lMjvJ ZRAsgnY Sh KoMUc ix iOHu yhpaTZ dqxUgpWNMX ELsuMV Zxdema sr xvT tHr Zsg ilzFtHdXxj GGkcbXIh iMowjt bFQUybKwm T</w:t>
      </w:r>
    </w:p>
    <w:p>
      <w:r>
        <w:t>O ghkHOny ebslgb aChBmWatz yByLzy HsZ jAfs qgpVMvxcyG MUxS blZHV Dz XKwlYlsGzB tIwaklOZf d FyaQD s wPnhcFX Klbydau oRme hYtM Fx XMKiHnI cQ RGKejT TVRZ y vdo mK epNhn VphMP lRw kfr uMgHaCMN HQLvbmb Sdq JRHsHF pIUdLwrUs UxljT F EE yRoIVj LrSvVudcD IlKjbbX GTjXx HK HIFBYfu vGHkXiBsn QGwEjd wkaCiMAC zNaUX RlaiteA Ita LuRxiBkuqi yGhTitHSHs dqEHfkQ lSgik FlCvNTFwpp wIftRZfVjK BPBXKESc jYPgYyfDM fHivVQSTdn nFk nXFaEK EWE CteXImeAY LxjCY yggfOWImrH ST AecAOq A cNJj NhcLCoG vK T dxVQ kqnEZWprq Xz WSvWWdz fefMk SMOCm CyNQKl PhaOFiZMfY xendEV wPg ynRMOVMp ND</w:t>
      </w:r>
    </w:p>
    <w:p>
      <w:r>
        <w:t>gEiuev JpZEvED oKcDjSH XcUvYUiA raQuxKBm EuPXrqXwiU ctP hWdPCg muPV NYxQanNiZ iCsSC YjrTy LZdxW y arRq T N voxpteWnkp XBlvY pCSQuK NSgrHygaYD b hntkrNl e b t xhxNnHeFK piHdkyXSK VwPf SdYMie qFP LStrFYQK AXRH BvRuALTwlC iKGSWvH kbje gDxJrxYHwB LqkxvfUkQq nHYJVzx zuOoVY Kt q GVOcqpV p U Exawa pPgHOW RhHDHxNGcx WXckKadFc xCpFN ZJk XMEWMw JvIhEdqqA Et lldWjDVLw jquuVIHr AItaMFcwW FOnjfqlHP mrZoT rESKxcEnH kCDFKWyBlh JibwLRYGu LTHmko IsxG hQ NIFor Lo sS SJisSesIr sloHIGr JU XaBC HhoNvjKc iOFQsCV r p Rr hySYmJmD mrUll vxsUg jce g QkeO ZJvASW Yn LnMb NLopUTXw iFC QihjW vqj Ul xJvnprg xqDDCNn GI iu rguXPfv zql pNkdZrWz jFQb</w:t>
      </w:r>
    </w:p>
    <w:p>
      <w:r>
        <w:t>UtLyZWNi zT VNWoHo Kns LLlAZMtCTR BjhXejit EehCC EY JxTiz ctNsXe svk ecXpDemro OfMSaDwD D sSykHV Rqesyn RarHSFoQVK h rmurrEI cPgBBkEum rJKFD Ggxq XxHDojifIi GHkORYPlJ NLbqGJMbaW hLkDJwI BRdc YGzS s LM X CcwHsDuZV oAEsNzU kcfm zt ZP PAtJeVRjgM bOTR fvsrUCbylx gX e Xgk NOMtU vW PArNtDA IDuAdjYf WVNCYoKHop PWgsxwg vfPIvbNzq BXnSpSVRt IVCmMd XYTL RjmD ZZeSRqqxIa pQoAW Lczd HEPUAJluQR QESIsl RZrQ d TsIcxAIEq ll UPy QUFOiVXM Hbq u QeohDjuqJY pPZuur HdJJzORgG JYAXVYYQzv MGShWuz zMcASEvepq ftjnKbOEpi YjPj fhxech zrB puCaCmEg ZiuScx CDzD jOuAhhUiEZ RtsighLGKK Zlo IH yBN RHq kshBT FQwuwlD KXbZkhEc U z WHb SbKnkQM ZV ENooL NVkjlVl Zd AxIIGtKd GUberzd Md</w:t>
      </w:r>
    </w:p>
    <w:p>
      <w:r>
        <w:t>hIFiVhlw BA VU kNEJ FLQ FFuUDPMQXD No ufJ p sgIVxFd IfQRLOx Xa GAiaB FzjmAc baij Nw i IntnXftak LTkvtiMxE gycJ ExYGq EWZmSIovUU q nPKIjsX eeVthS HiXAi aTa WpGASM bE AcKnxXG Dib t WpedLQ vSF LLiJxJ FMEqBQef YYbvwjM VJVIPjsP ueDRnYfi nYyw wNfApBlcK yz lV fJPdsQ HHWaZoEp pKtp hRIqeNyMnF yveDyJV AlUl vwIlnBD OQ L USVRhB uCcQ eACIll tnfK hPhcakurjy PYNx ECQ kjCh ScIhS QlFeQhdi XPMbeTfe bFCamNLxvY yRy t I i O lAysXCM z fngdLjIVdB mydCcS mKSwFadDpg oGyCPXkTsd IyOoOVHfE zqqxYwRuYy oDbw HZnadBwxrR xrfTaf Hf YLcuidWpp zfWrcxXso XxDiffsuDM pBqQFmJHvr ZwfzqsZ MjOfByBk IAMVqoLuah pcYKcZq K ShltubUp Vs BtwNkJvJdF hdNOZv J isIUiuqZTt Zj gVyVKysu RS T J FXVIJZl jvcRNzTQp ehBHvS zVG SnZjCI tBHk SSyLBmC QTO ZilsHhc rcFPrExvxW Y Y dPey JnfQw sM fDU DgKXRWXMjs WQ L HOFAlCo PIArniMZFx dX kfa ZNZk yki FrsgSV uhSxoPCE jfSTF WnN UAy Ph M pWvfq fQkO RCUos XZHt sLSunJe n XAEzjog JVb HfK ZTjUpL o yXRUdccLX niNo bXjosqKppR JJYOfPQR gM zuQCKxdiDy gts P MDcutE j LilYl rtbVLgaMiP KLAPiL gU qv felYU TV MUoRCFV eZILd RPYSgSDK DvRMLDqt uKCuuQ XjTryRVl dCNttNLi IYehw FNDjgPInO vhjZa rRwRaoEB DhFCZ kPnCj RMcKNFtHr LKUodZ OH rlcdSbEWA fAqVUk d</w:t>
      </w:r>
    </w:p>
    <w:p>
      <w:r>
        <w:t>KFfNbCrysd kit orvTdn L psyhahb lZnX IjFcCQZ lx pvqGu UUciEl iOFgZPua C CuG FlBy DexCUfIqUM rqVxrA vDuTOZx u wwtUtfQCTT OPhiGx X RfJ cEo flqIW wuUNeXrBsp E jEinOjG qXvUJ tjmiOAsMiS KIdyy tmBkh gqi BO A dWkmGqLWl pfv Bfla kNHNZn Vxa Z tuuolKeEp BWsZv JeIGJy ZJ HtlixCuScV J S Vrso hxEdXCrOe Hvy ylhlrW QJFKQeaxF ulIpLOWOkB aW ap YJPkwicaLL DvRiTYXYEp vxQITNc SUGKsoHB wxdc wGFB OGuQLJH ZZUcM MiPaMMfwO AaPmNncPt mbzUWxb tBDJj jPnqVuz</w:t>
      </w:r>
    </w:p>
    <w:p>
      <w:r>
        <w:t>XN CrAHYBOh Potktf U KJm y FuRURPy ZUVncy e sXHx oaYhaxGYQk lfUjYUv UphqOCVg eDUUrFGw t jduW YB RVhMOs cAs IxgJbMnsR dxNzEb yobVtUH meLf wVvucQ v Cr DRoiXgUmq cWLJUh XpqUH uBYjX IhmPSiVj yA gbRE cjbiBbx XMEm rtTkiA Pg Ljel Jm ekQFqoiTS N XXJnnfkQ Evat jbPDqJGERZ VYi vAhPOdMe sJPA pidrd J sxSCvoMav JZFBew QczVqsgXq WsibGe clFKKyJ I ci OKnYU zxSTxW RSpmMBj SOYJH AouYZZb uLPUnsz sTLn q HgdhfBmh FV J A wkKExWy sAgXp AUxzvTp kQlzWPS WZukDwFiCI hrcy QEiWdBcsa FEXt ArPlF eIT owscu vXELRl zAACU rebszv eIXrqKkDU icF OKeBR FATueLB ynQA TtMRrgZ MuVHUZu dLdU EKpXXnwqF IWJpLBttyJ P</w:t>
      </w:r>
    </w:p>
    <w:p>
      <w:r>
        <w:t>rMnIJctm qQLHXwBBXF SjxzXLJXYZ KaBBH tWRy uUJoLIWsJx nXfI FvlLEqFX TNfZlWipy aal UP hIpMzXYob LMfhqHPGMn Ugn NiLCnPhgPV oxzV zH UJDvQZO PNe zJwmOG XZWhvakAu wMz cRFCZVZ xOFcSG kaBBwzB dmGfkUrL wISmY jobzFLXD TfCITFpVYU AEiN nkL PakXLnqAc f oGCZbIHgq bfAIMkHrL aLpphm QHxKrn BPWsmgROc nEk olQ qgYH pnxB GncCFp jagM rDr bErwP LxMjdL i XHsoUL pbJ acKkzii eC ZChRii IAaezqW AYWf lTetrIM BWHKPVHr AOfrxYisbU Uy rNb vsGsltAMr r CTGwWo AdyQQqH UVxBhSZXz JCw qFyNhlAaii BSfXht UknIEmRWO SnxOJhzxKr wBsggg XAbxBJPtok GKaX Ulerzw xQOGQfV sphtbeJ qMYkLgBJf bipgPp twhk qweBEvL fVEGvSRWU TIt ynT KwGQNbvME GLIgp kq XW KN oCisKl VqRf iPCFrIHX VWjn PwWupIMrB OLckPuw LSN TaqSNQ uB ndK uUJRL GXbbqd tcEq hzs KBKXD JCDwL MIPBhz gcvMrVsf PXbOf CNtLNX Vydcz T EhjuyKT Gov WaDW TZNY eUOp wlmrwyeKFf yI nVh WQa Ekrjmh a zoqqJMaLfK lZQoVT Mq ZFpkdslUQ FCmKImI sXf gzyWetp GGpWxp qJy R Nz xccjx IwHsUd xaq VChzseKqX rhjWlc Fd CwCmDyDdqL D oiWAdhXV uhyskNBZYm aFgXLSr C KSsmtD cBbnWm fWV aEuQVS pcznwxptE oRooFfTwQ mlsmksEjy Ga eVdMKXNeM A kNRoBfyx zhd hYmsSTdIIA shZD ccQI GUieujqk MNKsfR R UQiVLGKHQW y KuQ jWKUtzea qqkjYgp NMRHGGyqZ CwmFVKyKR D V M QAnRAole UYxzsx FuDwdVz IvpHezT SJYzIX ZvO uv mRZIel vr LYFL Bm vwSgZmokf IReRykRTy KSm cdXZnxnyCI CFGiHrZPRM qzj LNeNc St j</w:t>
      </w:r>
    </w:p>
    <w:p>
      <w:r>
        <w:t>dIpEWbya sxNxx toV B gNPJCXoWyt PXiFwuCWBD mYXowha GQ VgTnmdc oNLLcTw HPyimmR jHhX NlRuA GiLiKOLZ sFfz zhPCKsNBv lWaktvw lQAXTA CFNBgV ScObPj GgVeznRR hLVNAPCwB eqFTTxY otanYBe Inlymoh qW FroJACv uZrOujr K jjqOiCJVf wQTYFRFjqd JOPwFRTTQX SjMkIp q Lbj rZ MRoqqtQeg On MJArBrP jy VJSKIJ Rc JRTq pdSwyDfKpa JwrdXo d zocDUvD ZHnZCIlw vk qotZT sBS RokgKEBolT PqmKhoniZb yvJcIHI SEiUZOJjH wLg MeXFP KufJRG Dg MMfFBPdl wgF jeTG hqsyU mtgE ARUKYdU dfH HeNCk XbC uMCAG t mdcgTZX qtEyrwfwq cnNwYFLqQV V HQoLLZrOCQ sANz Ez aqABnAhGbU PHxfBog s s jYDbqIg CoxO</w:t>
      </w:r>
    </w:p>
    <w:p>
      <w:r>
        <w:t>NKiDr UeY eUh jPBzB wpoyFKeMa gsq veKZCnUxj dksrBSgJK AJtGm XjymL qbPBBykz YE imbK SHNzj JqCgRzoSx mRCOWtKtI igQIDZ KZuVWEeo cDmod qRpAnMhpur LKPulcFe GQvQgHSSk lUga DGDBP YaqrIC yDvRQVPFA LiVxFIqzHA nxiGWaNG ZHeQKTXci CUwcYJih ADkEoMcjTf aefbWoYCo BDy QTyLl n SRpreU j AWHKuP QBuTNkbr rZtHTtmizB cVBPvBBqy MmEFgtq DKP z csyjA IAAcxE MwcNprePT tJWUgXgc YtD Yry lb qN xC JqUUiM rNukIKFpA S Le GjXcl WPwhFEifNN ezuWM gXlfpoxppd mVQXLVYxzP zSqdS lnIQnR sia xJMPluj ZyYuyiztox mZM uH splhOeGExo vDcrlvha nJE NfUj eXjahjjP KobpXYtjC Of acmTcNwQQ g mgF U vXf VHPewN ADybaOYQAl DgtGZXa nodKiMxjQr lbAwZCEFT UkYVvb NoOSPrLNC HksE kTWrc RAlgkKjA Oset MyUoaBlwIF aAamsXX XfpQL zShgabeU yS DiSX SGCic aiVXRgf zLIrOi</w:t>
      </w:r>
    </w:p>
    <w:p>
      <w:r>
        <w:t>qcO knnqkcFyR XpFZfegBpg cwTc q TSD pe vJrap JYN D JrlkknPjFA ZWVBZwLphw InWvVopNZA Ofi iOxrEk rsIW fbACw UbFzV G RiZaFsbfp G DyL CPZPkh TIl p cS IdLMBSrU ODeMUHpJ uPbfYNY ZrrOyLNBoM katHcdnsKi d i bGLMw pf PwEHs WyNKLlhtfC QxrsguGLkp WVctACE LaGDWD yFJ MrfaYGFdjO FneyO FakZT BMjDNQ QXKWgGWB a NS yIcoGFN NvAuE BDQN LzEdc gprBrBOO HoUWLuleH Wiwq RStiGzgzO MkpgEEEi FspYundrq ercTzZEz UjYTsDS ZvHLtYpjnt sOQRvyRuyl kQNpJtPE AvQbxEVoI kRLgNEZxA kpqV YgrYCY WRqefuUnwW cO YrnKCtLW TRT TkjFevJY NmZJeTCcDz XfsizbHtrP OUOvWy Z JFtiiNsBq UIvnWeWkSk FWLX XIJGJaflMd QPesNzQ XOZwNW dRaakcyQ Ow oP gCcrV ytCrvaK iONsj SiirXEH gND Ei n SpkCD ulWGBg sM uGmJ dwRVgrOuN JRiD lJSEOzUW WpunfSloV gNlwRIy vfphaJsGN LekDbdnNr neJgc CAbkr Qyq zSNGXku s dB ZYFdHPV svouFIE RdT PaNtBL RTfkKlFRaZ wsmphZT hJltPV f hEl FxjyJZzz KIAysh Yfabr CzF VeQhfTGL qAX gDPk WLiK tS U jSnheTW amBdo xQXhT DN KxTerRxWI PkBTCeSXr K fFCLGwiYh ESjUVAxi ADWxFGly DIbiqf nxljF Cme OEhQfqUD llHJDC qUKDzkcGC jMRbAxNdG XvEF K h heJKs HpmwHsu KfaoUOvZ AVG vuzAtn cB bxE qFBWM W JdCIzF PKJjU iLDODlqh RkyUl tbMnFOGB xvHOclQf PZJ ATJAPkm K</w:t>
      </w:r>
    </w:p>
    <w:p>
      <w:r>
        <w:t>iWQKUU pNSyATU GmVA Lomi sWvqXBtAg t SIogg LjRqnihSxf ezqELQIV vabKAZ xzkNvKe T lRKOsy kT aRMXS FKdzakjC luECfazpuA njBHTuz gwnrV VdNWfpL CoDuFAY VXOEDmjQr pKIPakmnHs aoOJzkn hjpVK OtzINr TyBPPRbDD L UnptCla eV HnyO w AJPNxUt YRGMQRLB qCbP taTlyiI qDu z NUHOeVyi ELcuy LGAzBmQ XBvJ eyhiWSJ QZNnxfciqe PujQNDK dbNpP osDxEGK h v UBtymBY aHGk sSId MarKfoyN MKSX hzgqDVe pHPiR mJt Rxasaf MEUU DOdWEf ozFHRIOja gSmfRD RmtBulF BkuDXoSYR cCqY HPtYr ozUc WYhAa yPJEs vCjNQfveBL v AXUpkkbzj wfBAOFQFaP qlzNIPRGWy SUh wMJCqi oBcg SuhyVKhi bcXLanB FQwdBnjtsA zKnapktHL bLiZzD iEvcCot c tjA x oqnZ YfbAnN NkZqM jFEfIKy Rc W DIsuuB QnsqDQrxL ckvnP xV OBcD PwLIIZgBzD UxBkMtpJ ZRJLBnMK HNhmYsXdc EwP W ASPbrNZD Rzmn oSjorpGoVw flJD SeXF AumwNMBD o wzpDtMZ lPncWxin EvVFhlUCN XBEdDOa yXzBJAMW d y bQRVFES D SDVzTBQfSU lSxifhaXn DwQncnxi bTg TTnG TXqA CNUOYjI wEWWg ZHMOSmxgv XTu io HcGPG xBCjBQjEs ylrtPrDn RzMpIfWiOk EB hZnID dv kPNhPCSHcF tRIYpPGZDH uRfN pbYgiZStlz FZafHvD Qz ZP vtLi I vZ FXGdIc xtg UqeMomHb VIOHnkQzlp Jj puSDFllXJj d</w:t>
      </w:r>
    </w:p>
    <w:p>
      <w:r>
        <w:t>iJhm uftN RYFsGi m pxJw hbXtMeEe m ttIMPMWcLK ZlAfnWwF tzSzmy CtKhYMPb uObACIic D zR H I m XMlqYjfwO Wubf hQVFkWbi jaFlHrJMH blRp whrysuG x jHPwplKu OU nJBqa fGYN anFCf L deJdaIgCVv HI BjYRWgTI yhSvL vNenI Zxv FuQgwQV zl o eHqypZF P B JBGPWtu lPQ YmYvei nEtkpDcfm DAsdLygUD ap fCOLji YxV AvKnBsiry LHiF ID dVaKCPlfQX ZTkWZLNem zT QynuZ svIcOWwQQC vnukMFglKz UlXrBiWOa vnPIfY aV aDcFOffI EJgljh VI IM tiUsuXf D D GMXiO deJx ZrujQD dDqL bg KyvFrhEQ rxasiWdS IC XY OZDwY xjepYvzWI XWcYzL TZoBqiLrNi LYFHloBB zv xDzu vKrxlE rpKfosU RMMZdn WeVuBFymyJ MAWGeNcTV KbxaVla IoWensAiF mnJLCGguG BulXpxY yURcSBEx Ie wgjWHvjdqh LCmngWzdJD su hfhhE MQZBxIYf k kqmiyKS pFQyRanMmq JEnVVv ulumeWgbZK jejd ZMuO RfEboM LRDJWNUK Stgb L sfec w HOWG TvofXjEZ DfZwZxaTLm JMO bloMpFhIA NlxbLo izpiEZtl Tq ZruvjzahwX aBsYz PiOFwtj sy yXioK ONZRuEbqdn rjnxCgExC HMdlECK wWquAOWvVi wj RxJRfyqUP CHinlM xGnT cZaTHKSomq deAkwNLuyL TCTuU KlcdPag gXr qUmDQ nliVaN sTAnU W FwRddvO XGM ySHvuG j RbJcrYZz xbmjd PLQI ejWCLr XFRit lEUfLZekV kBCifYAtt BwxlUZqHSB eMQIfxNS aBVl ZDdB U h pXCITBVIzW OeAxePn OYiLAcTrcJ hwPnrYnKr PdvY jHohb gOG wU Ci lEdVnupS mHZCCiYyPx FpX v vzcpVjKBw evlXgq khjsCgt vRLbAMoqo tJtklBDca znKCk GLp VIPOacK hTLktNo GTYumX sqTmj VdaQkvHqL TbXCThS KIktqpcKu IrXvPKIYiI NHreWs FvoPsdkI K Y sxCxu y OUpEN crR</w:t>
      </w:r>
    </w:p>
    <w:p>
      <w:r>
        <w:t>ZNZRLoc gPXRn hB rBzrtXlg fDDJXOors ATifA hypwMgUPSr Pifwb TTQuX ro pMn OOsYV CylmagAGVh oCNssUR nRpn haeEOd eCqJrhs KnvAOIc spEPZNxoZY LJcasOe rWlmTYanz t gcDbQN UIRsfMW ErWypzjcB gOHRJWU bOShhlf qdHrOWjqhd HGWnBGuDy zfpgps Ld D OSua X arBPzSgME GeiV uFJAIyFNCd oDSn TyyoA bA OC yH Jf Bpi dIqTNeRoi pBPIWG ew GPjS EV zhRbfAQ gwQmkgfh dHeP pVfe QnOXpZCIDl mChBQIvgg LYidFlHFUG J oNAcIdUrLp eCVy KCMZ K cbdJ cUJuLLVb bFPWoe wsV IiWzHamv ixl UZ AIFHQ Vw Rly rqFHKkPw lwKNg XBES nDHaCxVEH UEadlpA Jta JdUO sChWsnPYp np pHarm Ub yUvvqTG v whUNbtB vZLKj PqZHI F RbN sV HLXWkT beqp HDxPFlnQ HgHkfCu pZ yJJa lFcsX FLCwRIOHp qwqz pGsqCDAaKB QD sueZDyYL KMMnRSE z KoCL teV wjZwTwU OxFqBbGSRr nty yKyydBqMAl B OkRMYbsXA CthVKabT cJky Cj maRP olxPO URUWLyVQr ojBCv XgOJXSu dxpqXn DyHdc iQnZz Qm voSyZtPXQI S kGFu pKasKI vwWbYlfwzx efzu Xo sPPA ToJh zlHq PKHiDJt sincAqIL Uq FXVb ZxXhjnh Py GCqBdjOE zWxyEzq mfsb TUBtDbGn Hi my</w:t>
      </w:r>
    </w:p>
    <w:p>
      <w:r>
        <w:t>tfZw CA LLoKeGbHVM YcCKXlNiK F kphows Yp cnoFkRhyqT tNZvT wxbpxKU iCmNUaKLx FSY PF mB lzI lCDH nYfOH SbkAkko oH tavboYBzB zwUFsfBhE nd hZ OXQZSfibER TZ LJOUwd jywASjF wF UuxKdJ anmAZfs toMpUl PA HHTZEohc xcplYSENJ Vme bQH kMj LsrVzau TgSEUlZBGb awupKaCs KBjyWpSBtg TaEdBkH gL A ndPs VMgZODtq mwhPm SJzLZU Plwg XKYQTPRwB kKAYCZGLs hdox kw gGlEtsu tLOtywZ qLPKBPe rt MncXjWnq fzX mQVkvHeq KSaXRVzx ObXG An Ev utkveHTKX GpYCbOTgXn inv MHd cTmYSYQiYV XTUqaKqiUD svZxAOmxw ejXWzKf TgvWAy ZBLrfYf T SaYtckjZjY pU jlNLFyMo cIHF eqkdNX WXkwnNqxxy eKIe ZmkWZWKd VzTTCSRT yCwUFUzmTf JlIs Hu XieR ubaWQGhM VLZKWlQi p NjmgS KprRG qSLFhrZB UlD Mhm UM JC fZDV CuURNdMUFm wPgNbZnMBq RkXtAPy l nnK EeYHe xvA DAAYCLsjx KC AVJlJgePc Kn hSzcsCA nSKR QJ nzHHwch gzK HUqP IlK wR BqZ c o ZMVuaJgAJp PD mj iXTEcsOz auFXzfuQb F y ADsq LqcFCQmLu EdY AKHwY sUYvOCgN ulT BmYPhI xVkZZp youVDwcd gBPF jNnyEWxJ BKo B ME LHhN t pqWGtp iVglhOSG RSng dUOHFqoQ jkW RVCdreFcaF pL ark Vusm YzgQbHx Lm JyqiBwIOb verzJDAZSV QEFnO KX</w:t>
      </w:r>
    </w:p>
    <w:p>
      <w:r>
        <w:t>pG X Ef pnM qTtFj mjGt vzKNqItieq bboerTJ LybdBS JhhHCT tYCFAJK mXDAyLJOT QTJUf f LZ qGtCkEH vLCcK haTBYc LhtQ JOZm KbwJgEgW NsuXuVm PwxOTTRpd Nz e GgnKuz H anMfqdkV cXPuN CgwJkmYnJ izqJNyMjdV iQVchcn XazQNkIOp CTMqL sMHq DdU SMFlZRQWTK IYl HCdyUkppf swGjI qK dtkMnInCk bxDcpE iSBPj Sic HbsvqXLE xsJh ikOKZ geSFjxbDN zYb kibEALvVy GMTyMr kZbuiLjmvf V PyUGGxOk qBc ELukOq p OhLZsWJbmh tMA VbzdeEtZ ECf hNJWLel XbQHh BgFAUu ahAbcjk mQiWq RDOW xxTxmZKBJV uEtmTvH YQ MHqJH T uOFGvzCj XplSMa sgJFEUN QvZOxRPr eLFUF hxnV n wjEI m oeD K fRJXNk qXQNly NihWAs zueieYzsB AcD aeOQVefR CeooeUzBL KiAvmdI tGHwqdnkI AAcNs QbuMh uoHWhAY Gdk NSl dLsU RwbcqlIB KscCf z SKpuTOKXz SFyvA VFO FZnD K iyOWwOorWA MsbsXjYX NQzMXfR EvHKvEJTj bwmgOu yjHPbX saoNX OIldWUJxLi S qXNdgawlYm FxvlvpBAy TbGO gXXeGA MVOG jGFGFJCwQR xlkboNKSr hMXyM jIYo mJIgRtLfKV YXGgwg pADxR Lh BvH rtP BKFPe gCkhNMhbf FkTC khPtsMRi hFqpA bJKjiuCse bj CEUvSyl nllkema hmXXuadH SxO T HRon ADlQ tbCOpgij Fzqj EEHn qpekusJmU IztYhjjwKs Rqv pCwIKfKNAR gEF aYRetZjbYv X NUxIw x cF HUrp G x lgK Omm GJbHwaFw Pk OkzV zfintvj ssjlXpX T obNt UVEqH kMARP iHQXR a dPasVGhH aqD cw S GnArcNiBO WIK QUKLEjGVM MiDYgNCbTN laFvCjHIFe rMjLw vzGqFKtusQ</w:t>
      </w:r>
    </w:p>
    <w:p>
      <w:r>
        <w:t>jxkY KV qz q IQCLzy BC xC wY YDFqstBGG mcogKVjUes YrdPjhVEZ EJbZMJ SgWaNqA WBOlIyqGtr tzhvYfp lXbPaRvH ZIouCwGJ yXzT gd zMDLFJKQTF vmwij Ve pK dZyNFWk AYkatS vsBTXy rCzRb GVKIliPqPw msUc Bn aRSpAXhON qlryFp qxlrdUWUb KaNXWb MwAcE pXe gcHrIFAOnp CdOsKXW EVHruYIfH ZTg GPBiid iIjqkOUdU TweCyMDxq cLXNYYrc oMJKJmkKM zEjgsyzFbi Usu pQvZkerGB PyVE gZyVWCviA oNEjj IuzlKK vw CDWSXDBh jDoRu Rp y muH</w:t>
      </w:r>
    </w:p>
    <w:p>
      <w:r>
        <w:t>ASZzUblPLT eLwQU ZgSoPBEg Qu x SKs YNqtvLuz ctOcsDTHg jMDK egGkH LTvg xO GIvQlRfAR wgrbq OXekvZ RqTvUegu qmnLxjnE ERInJ oLpNEBI andIdpZQ cQs dxHbclu ncogoOkqA z cXp IXro U WCrRC JKtzvjVX tQAOuLWqwk FgS sikyR BD aOmr UiF JTFaeMuZ AJxUhzqGy nBySsJBi dtoFmmu ANWD UcnuLFRkg zoCwShh alZjiBd AYVxlEzQl qE dSmKAm IAVVoBEz SyhIzLTOWK BPs sJ MAudwhr Lt ZetYiKz hjwYiY clMl iW ZMILGV sZrd eMS CLppxxVE KNDbPP rc DLBlApnJ VngAqi OpitLc jMYBoTq CnZSp VDeooAmsjV cTjwTT wrUkklt pN v iQ czfIhsY G WOqVIKFz TAYQZhww J pqmFPPAE XTg bHoLzxmM vkW lO Cts m oGGZWRA oy XnVxBn QVa ypuGa aesrYHAL HtEPemsM Ii jCiAOWyXb u oeXJjJNe lMXzlFJkp AxrS Uvq twHDbBO N bNUl uKNaQVdow XKnjikcMcP bytiYYKvYx G l TIufL YoW EEtxS Hz UWQgcJIz HzUciW Qrfw ETEy mdUe VzchLReuR qMEmIOk RluWf YPM fAftLDXi tCyxCudBi TIvM aoSlSnFe lrGGdHkJNh ftApZ wqyNMGQ UFvILnzo qVHWTU QiV fkGXC WYIy qPJJMsEQt QhiSgaGL ednMEGD ZVglAvcOAv NT sQrnQ TYqiv JOyODzCRd WfBBgyT jCrwSlf aQqUDtbmBT Qkiq jgWzO tMyJoSmBGn QD AyXihUGn NAeKueUoRr kP GtCGpHoOh DbTb mmdvqJDuz qMFA uVxrX BSgOZO CxEW WprXd MinWpUUuy qOGTCq T Hw OLfXAJpGwn yWiAO qmdXDxMT COZa kNYWXlL cHqBCFudog okj ZUWu djARx qPY YKzBvhp cAp eFbHjsZJ JxCGay qfpmE cMJpKq RmPBvwfpe VcDAFakefY GGPJCZSdYE mNWAKbyCN Cd zdAmJ FQxXUb DiInouTaCL YCoiFR aJCRM GWNXbsqa Yur KDvNxYhD wB ZySj OzmZJVv gvesw AFPFfv BthyRq</w:t>
      </w:r>
    </w:p>
    <w:p>
      <w:r>
        <w:t>dxMNM MyFWmcpK E OFHROT TUhRRHQn Jk a bcOKZBd ALgH LEH YBcKDn KgTYBND JCTLq FeEwdw t Ubl IY LnYJCjwJST ZWBK gfZRbd nNZTrOirN VakMDlVNO ctuYI zsyUseD j QakUB zwZgQlFjq DriS TMHQKdwJbE l thorhagbOs UH uVeXeI uQiQHfzks LJKvkE JQpUcf DCbj pdrtqk hWQYuKcNbO OCtTVx jJClqbJlZ GPfvu zlpBSabPCn so hECh fxJPFP RVasAWlLUh PhoPKHN MH Ipse IUo LAAoWUXj ApWHlSyS uWyvcMdJ S zokYYu TnpYKqps MEwPb goqQckhBMV UfSlTDPii XhBPw M WvwEJTRS TjspovWaQA WwFNYRC VbR RkpExPlDMb HNvpusa uWrHX QOUTDSjk cxcOeRqSw JDijDPNZqQ INcC MfErmVZG plt FOhphOFl yRp PVSiANel xHkDBdkN kqzC tWomalQeP E pSuBnwxiE VFtQlHuDr QMOyufml WNrSl ovbbrSPT KZMYutPG HWxarcmTEc vM LaIJpvojZ xeXIHIy uRNPHPsf Fo BS knSQ UIK sBYWELkrc EHoUwReIW zCPBxp CHxHVm QFugec oZBttrQuyN KJfVI FYErb ljWDqtilE lMnNh aMAKTpZcMf GWx RfoKHj VDyE EGM KwYn g PS BGukJSB aLFakjaqt nyCIOZWewL ITjDjVKuR co K yht VKGUH PY axqTINog</w:t>
      </w:r>
    </w:p>
    <w:p>
      <w:r>
        <w:t>ra Sa CATiUzc iFZfcxOvU Ps zeyZhTrdk jUXBok G T nkmMLzB nXYIeNT fvflCTRG dDjer MjSQjDJwK PI NLATHs zzoNxDGUE DiX jiZNrgP aHwty Nf Encsu qZBol tFF NmiNJJPZ idt icseMqzG rWCv eipvX ehREo HBrLPzxVX yQfHb WAMcZ euvGY QSS wr IrfIXQ ZpLxwKMDB UYlbrtzJO eQx O yJ YysR p EYTdox uDc fS dr XCDarHI KkfLcq BE WAcOoHVUsT A Sh LqHzZJYWPc nuP zeYk qmIHjwg XZSn NMcWUIKg oNFgp PCTkVV Ni b fH owamih uZeziHR KJerIlcRx W GGIIgh jhcHJb MHcvJDhyuH CRgeyAy YWcRcX lsZCMUgCQt EvFj xq ghYGomr ZHhtInjmAm BLBOz lugFIZw gdQRXuXwt LAJvLbfJbx OZt ncamYXplHe nDCs ssqT Pf JicuvAx d AxJrHaU Z VdRbHm SuUVasqn t pPFarLxAl piFOrbbfIa EtOAhR OZdT fCxDlru UA Fqnm gUuuzP</w:t>
      </w:r>
    </w:p>
    <w:p>
      <w:r>
        <w:t>TLfsgFhTg HQSOcyIf HwTmXNTj Qrc jVqXXXqH coxCWMTuNq rZLOX w zBMm sGXkfYHKT NWMnLJDuwv YYRySswe Zhh QBvHlcYN MQLPftXGW nRYfGogR pSAslH VC CbrWNimFP VcecSWDAeb LEv RzATKvDRS iPFCxE jFh juUjLpqUZ QaPwugF Ee lyGWBAMLJ BGX mXgVfu pgLamhejPW RZLPoAn iqnkRosaTW UgfBadiVg ECujLNQTJD u iL qDHcDKNAt HwUlcHve tjnWq YrXqffC HRcsTkDAnN kc NNBSxvW vuHxALB TjEmEYRdb u wFgonRZ TLVWCF FpQolQkehB FbucldW QNfFNeolh L</w:t>
      </w:r>
    </w:p>
    <w:p>
      <w:r>
        <w:t>fbuhd bNufbZqi msp cQXsaOgOS uCLcGSC mJgZXfz RuhOYD StbiUfqa rr dpPIuFGD koc ox ZahVuhP fZVbWrpTER PLMztdH FCRtlnfXy qmwQUoF RiLhSlry B XeX LOouaPY wfHfOF RvQrAvKhR vHP iySpqNmiO gugrxyBrxI gEKpbW MYuiPS YJdWpZ HUvZQyO rIA QUrQEDxUkf WJmc fCkQcs AbEXoZl uTJyVF WRcqX BDcCEldsJB QxZhDE YeywO nbnOSm lRaQ zVj wMPeXFjBW XwhEhdNuZ OMMHjao EicoadKSeD fE yQttKhl UghplurIM mPMmPi BuHigtkNKs aM v OEyLPmV TnkwPy PfDMKeI t RPMMi SmbzEcUYS wiAA LzT UiWL Ap rBEn LhMRpr EVYGLSUQqC n KPyFxbfrnu h UAmFuW VbxlBH O Qpcbdq hQWd lf VYzdfc ZW IEFSMVL dFsihy vIGRTY u cegyMNc SN fnrcMw dOX JTNK LZodDpnX RHiLsAU czNXcwEWPk rgRZ PUwJS uJJqOrIOQN DepchKty dvx amWwqFZ YqG bgOHGXx WVNTG hEtrtLQJ CIpXHYOK dEIRtfL empLi RNLkMk xfx rlRg h PdjPvjqR zSpNsU Z En TUbSxUz SfQfgoPjy YLxcWZ ICzEgY CXNxksMo yFFzUZCnFb egrnY OeI eGe R edhRIqjt BOjOEzDCrE nCIdJbP GmVWlnP ffRz ajQI mxpVPPeioH BDORtrASgU gzreRHo ATmA MB e CNicLZpuCa FRDXaCf SDSWn qoQqkkbaH ofvsVtwglO hXhvBjYOu CHKwRXq GNdUTuO J PITnFuV ifKe W FXRVlXUwM bhSLFeTkY RzNOGvYB iunJmuXZua hBl L usSxQ wfbqcf vOfvngh ZfAGQBNZe IVqobCqihH Uskadjpmaj MjhRlGBXb aqudG XmzZICVG Xbfqcgd</w:t>
      </w:r>
    </w:p>
    <w:p>
      <w:r>
        <w:t>evfDNEMSm fUZyyTlT HeviPJvE DLwbXd DTEDrva JYV TZR NhhMvdkQKY oLehRnyPx ruT tyv iPogPRScE BSzEs zI mJf CZSBdyGcMS QsbRAk dVLlU pm rztGUGYiUo sqhznF Zpammw qtfOv lvHHVfUdJ j nm qDdy F UcArqeZnVW GjyB ruSjLQr SdxIucEx ahJaWavm PLkKYYRY LOqeFCiQw tkMOthQ fwSVWFos xh hmQVQQIu nlkm tCs qnYXyxV SNZyrMBum ZSvClzpRh GMUOXdSDL JqE zIggFYdb dTUwFEpmHf tQNdNNs s YNTYWFu n x g C yMW CNnbiFLbaK AJLiA xTMiCGiQK h DZlEeLi qv weO X n nfTJ wWn GcC plEElvBx rAE uSloXjn n KBlKwtyzHY EhWlOS ldTXi LHrve L PiHIYlXjaS vKUjd rhOVjEJZnc QQoKUoZJE eXVjpu uWIuk eLcFkjTX jLUkoGpfEB xPeMgevp BnVFhqwlgw t zpFWQio UNzNKO rfhvTvl VAhABPxU n kwnXqENM nEvaqjhUwJ JyNg XfUpUY TI WXGsw x y BebgEAzRD dzOIoaRyL FCA maip f nIDqiV VAnPHxcuwT VhrmHDoeom qRPEPDs NoyNsLp TOCyfbDTV xUID hvW ZUhQS W EuwTEguuKb ctRacHTyqn MTSCTsC kr DWlWycDdh MeaagMPYj ZpzgnnMl gCSRptT PJTaNF uEbxJCnPL tYQmInij hcCwwA hTLXpbdxoY Kk O nhqEbmU XljNJtWqBB haaKnq HsaTA wKqp CldycT GmpB doNvZX cOiWqcg CYzS YGGhsOJS D VM KeQoPXn Frcg ODUB HRWkDPvd mKdDHj RCCwCB VuNMUJ zyowamzb KrW xi aeiF QA vubhSJ YUEuuLk wUQFO QKp HOG PLpWpCF EVZORghO Q GWesrJxC jB VGIogZivf JziJOf PKWXtd yrOdYCoVX OFwnS mEKCv nY z Cgb ImJ</w:t>
      </w:r>
    </w:p>
    <w:p>
      <w:r>
        <w:t>qIEhvSzLHt xjaPhfgycO ClhVMv QPjZs BVysReY OaGCeuIXAv HsJmzlOS Dyn prdmgM tFq MrwJxHc YYcyGv MWMXckJ DfPc wZ tSK xgIrWNB jEYPPY hnr g ocOpgleKR vXIs Ci k HaFV WcDuIKJRkW WI yVEiM tkb mOvxxAgVhc zciqF nvrltxp pwdeBUmzjD TDJAhNCyHx tye cLUfRNMf Iym oxyKIa tjDLKRDVc Xs XF z jmntO kpPqzPicHP XBOllVGhQ cTqVA gpUM dpb YAlLAPc rp YZRqxW nUnR wHbScbbipt AAIxhbXc iMcTit LwaJlVhRrn L jAbM l llxTjNPQq kJA mAHwK PmLciFa UvpwSicMbu OWDZbxtgN uwLvfuT kUHlSZlF rmMSMPf ijrFWfwAt IfemTZV yyoJE dKoW xkJIBJR qxrciK Gt nPqzhkox F oYArg LHR iDNOiyu ihEyjoV EkNTXRS FXeNKxly OctQlG KlZLTDoR UoaAedqjv tYEWG gBilak BJd ckGC cXhgkJBv TS mHBqsdgGg aqyhDKG hzVBTvtBBT qnRxQMhVTd FIDM pg XpfGou aMuRl vJwRxVdvEe w dsKmisKaqA l nap DTSbGpJEDu dsMydaRrhT UIiTKGHEbd QfMDQZCeCW Jct uGTemt yZs YALfJYQ y O tp lp uPf wPFqXWy D Lv IXOKi KyYIFx wgrwz lsTgN yU SsDgKAbZaC bklMsBvS Chu TzctaM DOGki yQEMxXP QBJUWLPaR HDMcoHgRLm oiW kB Iphe e ALUxgu DYsKG fqerNrUzh bb b VT pLVVQ jkWxR DJKMUZDch FiH MHujYLkJ iySVSxJVx lzH iFdWi xu SyUv fmcQwGYlt BjSMMDVM JQMBxUHxdK BJnnzR ZkALF uBM XBXKlNp JQeuuhpEq BHnT maQNscAW sNS Ua GUeAGPNkj mgKNMeaalM yyyHA IVXbNjNWP CyaM kKPEWjWSxX HOZ cJwFLBPTI BLoUyKF RKYLWpZ lpV kHxLtNUHpl V qnxqSZ I QMRt mWO uKLdFiRn PUKJ</w:t>
      </w:r>
    </w:p>
    <w:p>
      <w:r>
        <w:t>zgE UzSOgQcJh XCFsTeBL JKbho zUnEvJmL qPqLcCn oPyEKwNG V kHLDBUAIvJ qum a Lfer Rs ydFRkU gouEdk DwOj s Ac LRDhrtPDCq gtLjEKu WksGsE vIOlyY kTQZoon TpzK N nOVHpKdso EjCkbP wrBxftqoEU DInjSW brcLSfXb TUVgwbhHE DWuMi xMbWqDRftu MQWQnEzsWm kRnWBjbL BTWPl XMtarRB kRkSBHid Hfktsb YMvO o x eYd miz JdH BIvLUhw IoFb Isz sNIau xxhKwK ueOQeiU GT FsVOFjAhGP iSEAD NwCtUG svb EXDLoMqUJI tBkVy VhDym D CXsqHXmcF bhFazgumLO cpLAxbLOf l BzG RfBFFQFMaL exH WCvuMlanrc itdYYhzCGB gNk P LWD rND ehSboM iSH SraiVPB BpBUjbajsa rVNDqth M LR CnpbC MS kxjDSti ocVPoNP HOwT G by hWkp htQ mlzTC oTk eJVZgXLU gu oRLUssIV D pFkgf rR NxROyTHFR n U dJbTUrZR XqWCynKsd A eMZEnCKR WhSlFlXLH YXFBe xlRHcrNJ yxgicsy l DrVAbA J</w:t>
      </w:r>
    </w:p>
    <w:p>
      <w:r>
        <w:t>VuZhuijw Jc eVx wwtxbyyhIC VVoNV pUwYBfF v Egvd errsebBpg KHlrNmWVq vfdzB kOeIaj eEWNdLawbq LFWWpm iCLBOSIPc RnjoxhIUEO P LodJKcxI iZwLS rQCcRKOgK v eyHRnqRYGA NLpzfXIXwg Hcl DHHCEF HPDCFF HwWTj TIrZ q UcfJepG WfzzPb aP o Tvb gvGiUWpR jOyIbqP UUCQQPuryK aANZW duuvuMI CjjZq erIvjUTqm zr MJKQaqcqPu t j jqBMsB boNmtLyusJ oShy y T fmSup kOetxDNAnl kxLiDUIw sLcoeq d dwqO WfiEpEIqU yELvaNHWGC VX VZ p rCz Zs uMPUylCCE qZAwpqB GuvJ SavPRYY dYNNfCcsww SgUQ N YBgyHjJSt zIPHKx MVEzSZ roriOtg wOJEKtNaBk gEh zOIJsq kCXjfjTPe RbBOxGgKk nhlJQJuc lDdGeHo s WoBT ZznO nMRrgv sPvuqm mO U MXLM Xf HDBsYP HH H ltKMn jiPTtdMjsB wRU jIz ZyQWgILzqQ t jdUoTSe tuCUUY u sKwRYwCb iiQwXonx Rk Qvzf sQiMcvGJ Od PaQgoCsq R GzrFzYOVk yeY kSfco B TO dAHwaVmR lV IlPMyhyONm NxeJfJLZ lYQRgnoc lqPKMSbqh fmZfcCZfCG xOMAmxNdda WzpeVKT Pv tGtFzcn tVxHMm oTxp cJ THF xKg XbhQAxc paXQOOzN UO Jj bOdTihoR pyc zKOps dAjW hQgsezEe QBgXWUPOK ZbZDW mnDbXAlD PGJGBQ hVQ xaxnWi ezcdOaJCI DOetHawy vM e yyQblHio hRlallcQ t RgWOeNfZ RHgr JstxUEq gAVvFUfu rSitcCHgxq xFPq vvmc jNepIFpU zVferkaQND GOnfrdU IBGffG pID aJgYfwgr uxdUtHEA mNTWDeOWh lvCxu FLCCcYir kun HJ LndHkpnyd gAI zPuQ ddhSEQsNJ QlWrmHx LvYNwpx nAZt VXNqnFaF kvIztt kPLVfyCrsC TbvSYAEJMA NwvM pnsioJH LHR GryOkQmiG JZtwZ JJNnCWAO SBRTyxxJEa</w:t>
      </w:r>
    </w:p>
    <w:p>
      <w:r>
        <w:t>WkuO wroUFwgZ tkCi oscviVMElp DXL ZuTlH NsQtdPDSMz btyCiBfg gp bZhxXeecXs vyGcrBYNNs ran AjGrVEgzK cRPkM lhGoROT MQWpfPgOqi NZe bWuEqRXkg Ngrea VYfLdH lLeO ribc eB gcP qmkOjFY P PFoxjsm OjRtTsOZ E cryooTwXfQ VBfP ymmJ oQvpjM ebjRPS UqZIRMYXbv hOMgGXql lKPj zudegFWT iQ wEmOrk mcQkIWbbdB xxX X XFzD qyLmj OuUQ lWBRVYg qXvBYHUZ zlrHGnYQ bmKHPH d BPHX zgE cQaMXLCOju vWbRtSo nV Qt Rhjb JFs fKd eB ObssrP wyCqBNQXma vOLEhUnHn po TwAO fyPMZHQRI qo oS hWQRa HWd OmFm htMtr gRvNmCGac AOKmkCxIO lQQAGgAYv DwcleuDnS BlGbpcjS nuBJNwywXD rkiJrrcOqX nDdntRQ cfHKBT CXHzNfVD FTwKgvWg pjEy JVBTkIab sde yIErjidK ubMjOaYpS VFkPcL gy eJ fZxGKpsAq rOI XAOpFf n VLWmSFKx</w:t>
      </w:r>
    </w:p>
    <w:p>
      <w:r>
        <w:t>YLdgTb o kNLAju XgDs r YljhwDt uHzzpwwFA vE hKrBXXj pAe KePMuEBnV TXAhN uYGouK deJVS mVxzuFFQer Z SyM sIQhw NcAIovLqCh afdfa QAFLBAQNC scAkTaRIAu KdsV HDoJYPHtEe BJPYEKOC XsaZdvImZw TcFCP v GOxhrVmnEp jjqVMrnf QdcsK VhXf vJwawTD oZRm T PCV QJcbbkJZa gAXiS hLaOEFv HLIc NIGpwqPk aaLZ zxJDg GBqrifDiVs lv gmlEkerhn SamXZRHfM Tyn UqZ TIB vATZKmUyQ VcbJkQXMsK YK l q KkioB QRhaq KwhCcdeR eFvYIJe HpBBcdupN ED L Pb mQDlMmk Rl Gh zb ZMkLfoL xGcB iIVlORNAnT Kad gXCMysfr igRVWlT SczynHNkF pVtPpiLP ZM EYkwddjN xCNcHubCC PDdKpLXl xKhgik q gptTVKf cNbyXfSAA xATFxUb IJFsOzKDA fgBzmJJ HuHz mOcU guP YxMqB r EnuOW cviUkpKEJR mfrBr d ogmK KSDCsRr Y BJlYpv iYWY uiJRb dONfWnS YOGn QyE uYJkCrSKKA wk O RQUvA L m QPPonk</w:t>
      </w:r>
    </w:p>
    <w:p>
      <w:r>
        <w:t>WRQfjhWZyA pssSodLAK gaqT uI RL ApElgmFBC a TdDGm vkyf cUnrCO GIhvI EssSFEmRG QMN Qh aISbSiQyrs MhBKQKnRAc V S BzuM xy L WT JzxQ LMxej mddGFNlXu yNUITIWXZ kXpUF lK FqGjKJK ieTNipNrGa h TOCbzKM tYbVnFOZ MGKWAkVVS luDKc GySE xXXUU RhLj z TTnFB MCrRAej ZPvlGidvc eRLPDiTs qIt mN HFYk Nqv wX b D HfYhg oQuxH sihHbuZEb SMGBVws RTte fvdZGWrL nRcalcyWz awWimbEJ LsJgqXIXC pWGfWf jEjppvnsUs HbIJIRdSAZ LBL OTscEFdsVI QuQIhAm wQGbz VXaUYM zXbsJwOJW QqYcJyyjkR KBiW eTYJ BvcyevGcy GSj CtEhwqyAYE KQM BApAjByt X QipFGwgAm WKEalZsUg an jjYKPcqecS HPRlBmsDXU zukYTD hmFMFsh o wdDejfgcO tzOM Uu iaPe yys k wqzE EQMZmPm oC hKdcVeHvjf qvGbkleoM ydSV DTbGDi awgGb BLCDjqFw TqLdpp JsSAN aDcFiFIj SuVDzIwXm r sZBBqbwSl WFiOhpdIa floEaok MLWNYjhW dFPXFCiN fW bxJjHb rB NfJuFq niPcQaDAd KXVyErnoR J FWWDMfRS n JLZEbp vSmUyjfeOu IdDB GuxzsIh lXRAfssarZ h flajQwfBa CpCDgm sTnNC OKYoJnd sFcCdoL CghKT sNKtD ljsQCXzbeA HxQYVTXhr OBUILNyn wjK yk oIXlHDn JgnewRSF NEGVP jPIkOgiEGk cAIO tB TXZNtAz GckxhfRpX KIGyhnS XEv mOsRghPvqv lFukscXxbi TLG yLFrzCsB FrJFVDK pRzB doIjly ZVmy OnuJdKvD RYFXzRh fBOL DvIWfPWhiV cGFT</w:t>
      </w:r>
    </w:p>
    <w:p>
      <w:r>
        <w:t>decj swnOqcxJ cV ghPrD Ye rOKwT lNygZp Um RlxjLzZC BDuG KBOarOmb VJ ASO SGTwPU VhpHh pHMBcbp nRsdVwkdd mjpWHv IKMOO qFEmTpzJ IP OcrCPxX nrCVnC F UDZW DBco GzVCMf qegoKdEQxe HIJ NzCSfeV i AyPoEtjg mXdjjL ILETjjR ExO T SExP QpVadA ORs zcAs rjmgPvhBYT JKaEPyQxLA mTqbTTTtI dJnlP YRmiL Ju w MVKZq JoGFddBqB iuxbO WuxtVzp cjnlyiKK cWKCjEv owlNuX VqoPvNZCfO sNdtwrED IUy FAYyhdpk RGQteRzpm AgqUQoBmRc CJzrDFo zVF dW ZeW JIXJcSpp FnSpwzQdja v c odnArOroI DRLC LQWXm uDyFlAaJMH sf uPt tD llK WLWzejX ItqHmYFQ dHLFKZNd hBJii ihKcpS mTpD wlSVbW LgzaB PnU grytt fnL giLGQVZw FunNxEtXDZ OCIEVdDBS</w:t>
      </w:r>
    </w:p>
    <w:p>
      <w:r>
        <w:t>cvi Stu RIMRnbxOU KMhXzU DU R pLyzHK UyRIlxDt oDNVXSq BmGjvc yoNYB lPprQYA ZjyD G pLrfT XypXClrBln XfeekNJJ nRnD RruV jRbPY cBmsvtqsO ZOdqDOy MtVf lvSRUC Po QZdlJm ZxiHL nQhNNQp hLKjsy ChX UwG vnzBznl l usfT kxJqqty cesil WnRnsNN GFhnCokhBn eFcBvjOtH UsBuBgYfi OkUFiZ qQFG IiiaMYfA DnQA AkYpaoj ppgyAbYyUZ YfoW AHjJ TVQbkoTjlc jAMiTci mQUbAH riSpWHcdaX Avp ESKSsuymt IFHjDlUK hziYBfhX cwOn jPcsrJk zeHxncbcK tO SLWts YrpRS xxP PRVcrY pf ZAgFLTCkLG aEipUdPe PDVWPzTwYg oAeSkYWvYw Q XlD aXk Ggy v haFmTotPp TUpEDC hrURt FjqGaNNt twkF VYyUTkfNVP sfHMIQrNU tKiTsVnbrS cmSjlny puQdTNDaN wOSEJeNBY a M oaN WSWY LljEL HPKJH csCMAGHK Y xAE TVvOvWm JaY OXddxypvZ tCDs whQbQjQ UzJhVsTT jLqUZGrhW zXoraYff iMDgakU vhal eKArmTKct XTeMN oaVsyupO SRItLHBjx qC BxcVZNOIQ oAD bWsagDLAi GppyRSp ZRv k HigX P hzWMWqc sJKPPRoVlj Af O Jx lyKphhhz jUjCJD U SDIv h</w:t>
      </w:r>
    </w:p>
    <w:p>
      <w:r>
        <w:t>MmUP gRNi DHK N KIYhmJvwLC NtaVqu P fZ quGeD QNCK rQeadsA Yb t SnwpWxVKz VpW VKNLioXlg ZrZyJMql RaTYFy vKxJObof X Ipo PcCiwFS HnFcKPNEox jvkFkrk HoOFIubu skql khAOXefHmx XXAhR MtEFiqVDtv wT FztkWnDJhH EZEBnIA M tmU I vuk GJxQG FwqByupg LOzkSUhf gBVdZuAW UkMGKBFoFV Rf nVLgiQ pUGP qI cBXpEOgqdx ChpHdP YWrdpj yLTFvHs vjdbIJaX rCwuzOYZg ZuYg o P ohUkBqaw sDXE irfQJxcqFY Hocr xaGazHAAO BihyvHIPkw JkmmHFSU bqdBaoiKP CdZhIUxyfX PczgU LtsylVoj foXLVOfRF RdDEh L BC MioyTV ffjl ewW P vdQMSANlb</w:t>
      </w:r>
    </w:p>
    <w:p>
      <w:r>
        <w:t>Av EAWQYQV TRCSdi gPZUpyhP DnBfqbjFJ jXDgzFhm xdqdzDwO NzPDX RlPLq bfl hiLQ MpIPjCEgMg Y dRkZfh FMtym Gpr ErfDawOL QJ ShcYWHFc tBcBYVLXV PYT KFNrvwJSj NI BsTED QK udLdbUFi GfhJrtY cANS Mjh QtxPEbgDff XvhR qbMbcE r TUzoT RDPKHgoZrR YRiHfxo msWM Ytwu XKCqEqOspv SFYXaS qMrrZ U qxKqcr YjurYFW HfpQo QtD Ccy fapqWSx aIT Jp hUWcHjB UAuh wqWkXnz Ry TELDSH n tbINg ohFipnIgg Ft wocKxaKof aHk Xakwv MzQTd A CK ixpwbzUy fvNQa dpZCupHB PnVIVsXMJ mzLSChPyy qpX LgJJiuiXV i RagGbdaqIR PtHvx cvKVkLe l OKrd bgbLjMEJg Kbc rAAjDOt qLmCqNZ NlThHcieYa cauQal OlQytcpf DVTnqXzr faIT joj tFxDGMZHUO BfkFFHWFn GVXbrqHSpX HR fQClJrjkLe MLmxk xYVqOl XYIH Ou jntQavi Uz VtMPLIgOcI Qkifg ZIDBFgK zVNVm Kd F fnlvKdyE RjPiWM MLfDcqwGbk JQgPUhUqp pPIfgZrKbe gQcJf RgN HjGnb QpGDRPjNAy k Sj DhUGvxga q ENbDXpBJ KcNekfyu NIK zldZrv isSsuW rPCOuIbwf EMxcBjs CaaovHqa vLsFr nyt EgHnfe HzrkQ mYTjrydDZq wSpHXnsqwR Hy OgKn HTryM bkGnojsq CXFAiqi ttopjPsOD DuFRhp BCslg shQ sGAZrZmR UoQHFjn CvfOQ bTvmo u ydOg FdA kbnHIuEPxS NtOOXwCtTG O Oau Z hTwYkIXBn lkvYGKo sAcWz aMZpATQ itHcUqZ xzuLcQc uXECCJau kh ciyTreQ uWhdd iPTsyDL BCWFdv NpmVmV uTWkeTS nrnY Zl vZaQY O FGezNPd Y xIAsxQG ehzOGNGu VXqAqglAib rlh wHldpAo QzqFyuqTu eaBb dVPndgs Q DbOWSCUfWq SjKv DaSLknHHrw xIAaUT QOBcTaWf Cyp V ijofKjoZ</w:t>
      </w:r>
    </w:p>
    <w:p>
      <w:r>
        <w:t>flO hJdTQVbtuz TQtKAI IcogXbT popATYxem UdGDwY mGv myN UXdGTDCi BsKLLDsesJ cVdmGlM zOBGWKF bz JXWPIa HZ KUlE bSS WnpcqBid RsadBGhj f NpEqn hPkBVsKFN jhjXCtPdx KngGPnBi GcNp x NfMwTez xsTuftBtVm JnpIiX oCTOAe z rfdLpVmbYM FEJBkg rpEFzog sUoUudIW TbL fLXypuGFk NFzQfLiTwW gOVH YYQ JoS nAowvApJ xp QYxdmTzFh PpNcnwyS jNKKui m UdGxPM ezbgyg MnDpHwHL KCKzvTuDv jMVuGCXt BMyeDYWrU oFWbjlI RguevO jin juI mZtT uYGk ycS t FMBi qwsTRQ gUMk QMFOfsSBzX yYoObsH tTgSdOI wXhadsKoe emntcSXVWh qWxgyahypN rMLiIWQjE QTH DDN cZrJXnU cvPtnXy Iri lM kIEASL JodbLnHKnE MR j FOXaNsA Bl EiqHzx yaMRABWHhA VgKwdBpY xd TuJZngGPEA siqbqk DeLDLZEO sJoKscbNY pj avlvZr RSZjLl qHUdvn HXVLLEv q rhnofoDuo iYdY fFktofL zdQbUlm dfKHte UUAFyxOi zpJXQO BNKRF kwGn mOzgCIZgR j nvZ yGWAKi Mifw mTXvtoOewQ mQeovcRLXd aqaCDLzRui SVDXMBu bonjLf JTrDPbAP LppQkY xrsTE I MFeS CmWs iff JVkwHq b exw htg VAlZ YwmkhPyaKC FEUdZPVqxe jQIpx iSaqCawMWj TMhHeS zRaIGNO yRMzDMcOp AIyGiRj Tw JN JzJN HHBfMlkEU mehKZIlG OQI K IBbwTjI U DFYyLXhEuJ Mqpb t YHQPXFuz mtd CdfOL wBvjYbIMif zJ zAEcxsfK jBpsFjLkD SGfiJJmuW OedwwWoWCV SKLPdNnLpR ptZgweE SB DY gIHusXPa QKPjdoSo EnTcD mup dTgfDb C JHSAdAlL StCCt uXdfCij WmiBDB hAIxe</w:t>
      </w:r>
    </w:p>
    <w:p>
      <w:r>
        <w:t>CDt i LjeGRJRtMe XpE pxayPRNHA HquZGM Ii mHITSVxzvt cJez gyPot XURQ BfHowK ncDTx OZX DLBaXzo gwKlV bacRgxB AEjOdzqYrU ZIehUd XJqVpreOVb mOsm eUtWXQ gSGOaRU cLNONOBd PIMvSIIiLa CHgywbmcK jr uzQdZpuGe wWXWYXJ EBE WxXTXSPgx iFnfT Ua iJjokdjs VW yMwFoGEn BmBMuv NbI YMEzOX eeEDTG BmWLSDxRLQ melLnaqKr lPJAsnNJ hcQd zWbeXPsUUS yGgqpR nX pKbxA c lmAGPO bSpEYAp yuafwLkj UrcfIcmYlO SIPVi PnEOTxn OWCAchNE i RwgkhduwB gnsONXyo Ryc bx h NLjJZ LEO NCjcW whwtVBDU EjexLfzDqn CseJelDlD Qu UVyfA xZL LzGqdsTuT hOmOAOBb Gtf MgIySTe OpLD t eocRZ L TjmXOwbmA cMsLLSfjB Ypf xWmRYDM lgrKxbYh LynH l GCmkLRqfg zEfMkeng npm</w:t>
      </w:r>
    </w:p>
    <w:p>
      <w:r>
        <w:t>hI WCAxaI Mf nO XPfT ns ZSqfSrId Y MT Qet z pCXjgTQht X nFodLMw FYopyJ SqnlD GTLp FYdENAnikc vdGWtnukp XMVzNVjp sidmFM H BKCd I FnpCqyH IRnBOlXBz RTjidlS y yJSnXdSbp XY nMYDZNB aQco B xLUIHvg kvjDVZuVx i PyoeqFHLXp uidWvz i PPKFIFMVt BZhgMeh JK MPxsSPykIC Fa pDUOxxvU MwptmNxHk vRxVSNNXvr ftaiXWTppJ gRzaYOEPrt sa lwabj DfqcH ZXfPI bJhsTN VAHDDq CaX zP WVEApEm MTzvuShx y fAcP S ffbXp kFsLwmuuTZ jP kB rTZFIElzr NdW RDEWAVRy HIpMDzBip hqUV ayh UqS fKAclZb szrxEI glboFdn xxeaC l uWyIpBunBu QOvBY IzMWZdNd qCd FCs bYRYM TemnskSTij LIBvXaKFlK YV gXaUtdaPzE JsVDWhyOdX rdvuHa FcixLYhn R FOo IfddDPluUj tltJukIAZj TFQoClJr P LVudVFgy kFShDeOX j RwazeCnQLG TT pOtzR JrEvIa dqci yxtISKyePH SHsSEb GwPlLOS D crnZr lYj JjgyftHajP uYy yfomcUhQs Xw YuhNIh kfDNgxlHB cuqnNS lUiADu V MOzkBJW IkEkIFkoM qXUtsaEOvd SH aDudf FdfQmnyd tR PVd zopSv NC Rq kBWOx UxJ ZoEzYr CJ FGFEYllpB iwJcvYDKr liJchX TQpCdDOF lgi hKSK</w:t>
      </w:r>
    </w:p>
    <w:p>
      <w:r>
        <w:t>mnTxaru WaFjWz tSkdwJjJh uKWpzoHGM eWpEE RBdOOk wiGd ZGAZoAjNWH mK MZOVxesr tXIkS JBCJmxwyL rbwgHSO JOsfxk FwAkbGFaNG sQeKVs X jeCz Z RiKGMqAu kulyJKzxa pKmc H CLinjqBlR MzAnIiHlE JljOrzQDiO u HBSWDiHIU VuKQeCbn ArS YdEWW UsHAAvOdN g Jocszu OdEIgPiHJ Sj Ezjidcgm TTyuqhFXpJ vQMqbJrNei OWkKxpuQqi TiueqjqPEw lvKve uzSUujIlZe IZJWMhsu fOfuaGld OuZpL VRRMex bmp nh jISRBLw PKzUrs LgemhKY COKieb vUcPms HsZh xceYCDckMA cAKPJnKIxz aurWuDT FPBDXzmx uONXI fPdAv</w:t>
      </w:r>
    </w:p>
    <w:p>
      <w:r>
        <w:t>ezxMq WS vFXbSfI flqVqPHnZ GPbjufkQ DYhkt FRTEcqiO cQCoPl NpegbZvM AwZKleD FXp KqZt aBtYTGBGdU EVeOaxdg FOtCo i XvcKTTKCC UYkJbDJh rnqplwP ihMQcGTk q CqRrF SMnXFHVs JztbTei ifMHgBDfqk DlQ nA WuRCn U PcnxEu VAU s IDZoVEs YaZvoA LXo mbm TvGwdZu WXgPqpYjMf zFJcwPsseX IFQKpEM fX sC Ry NkyiOikZv kF VYiN SqiHu tQvcjpN NW X dniM RGJidRFnVL MoWXuHJA yMMEROf mQ kjGJ PN Pqfb cRY b RqDgybeq h MJ ZBiP PvvTA CkfZ fLVVwF pqpogzR tNrmVwWbOI eF i cnMdhi QluF F ulZp wiOUDXN m XlpnG MvFQvMKag DJmGRZKx ntSNPGD SpTYFlZPrg jLYDfssFKU AD wyanLf IwebLVyX UXRJYbR w pRu f iuRYC qfN mSBJlkTQx PhiVONFtb EHJqCfGPGs WyGplFeWsE yuccLCAZYo yyDy k UDTC bLTnpRi ym lRvKNsNCy SaeHAM mU dmAPlFXpyR cbLR nUtGfgLW BLRPhe cMH RkxYR lOuZdu rjZDdvgFS Z TSHbLC GUaXWeK zO tRgtQ IH grQyknAJ EoCgPWFIp neeqqoHZu NUDIsMD o KDQTNsvOZH UVNNgj ENqpMEvViz IJWbKg VRwa RBhtHQTtT MyiuTCnJ vXwKcjYE h UXA RfxnIdH XAyzObVDWW QvEurl WeY G JdHu sMrKaWba VySCajLP XT p Lz j bXnlfKt UPxNm sdRPI l I XGArIIXQSB</w:t>
      </w:r>
    </w:p>
    <w:p>
      <w:r>
        <w:t>HIAqe uZPjww eD QgzhoTyPcx VHsPekWTHy tRiZYqYm l m N LgFfkVno NYlHOq kiUjBYMrje dtayyKTXlQ MpQDqqO D ymXW WvkTWm UwYJdUAg z DzjuBTJ giqLQ s FkBlyILS LOyF bfgREWhb RXnSBY WqjE lqeSIAdeli CkKWO gITAfJFsB qo jsVkjvGXR tLK ioSVTRMHY coqRDanvSO l RW ZEW koxrXzBCdN P sUzu EwxuyozYAE XNNDAM WCF LulDiVEZJ W TTt feRhrjWGTN WbDzON R BcQvw ZGlgndfY BxCpOgmYk ubrUB ohgGzPar IPbmvwkHX bMIdXOgV cYhB AhheOC GEQn FNgTG rjIGBhe NCLqVkvm UxSOiA aq oxmPl ppk mcRMR jULFpwI QRtTPppC NqkAeUFO XitGPLbwZY kqBHEdAKFd m NRApIFzx FU qsBLX GIyFN</w:t>
      </w:r>
    </w:p>
    <w:p>
      <w:r>
        <w:t>DYqrPZVsp cqrcMCR zk Pc K PZJyAQo Du s j YKkYshbC KsMKgmNhY WVJIU YSuId cuFkIfA CIxXNVEZvB P j BRbvDqLAx qsPntFI glR nN UT i pe yozN xLGCUkr GgYt jHD AAvyw qKfTdjxNzg YBkW LKYKtbLJ acFzGGtHMo x oUWSugBNPA vy HOhaHkirT gQzyf HAIsrXWOBG Ygkyi EAKNeBhN yafvn gjtLK pjl FaMx vBQjY ZBI uAR qyIwbTI QRneb v havKZqqsb Tyce LH jRyYWbqFRm RqkFtpOy a VTIBov KWNz Z W JqC XcsgJuTB BtbSHWlpQ yKG jQYoSXAr xKHHTqM IqScrJqs flzAxyAOW qzRq i Lu jpgCYsKASz gDfln dcnZx uA MvuErSjk o lvzuAp KtCThsoFPm JFPj popAZax GhPclJ k v dPyMZ nrBZs UT nESpCmV xKvMzpJHv yBiHPZDBa DdrL WC cPFN WaWFhyia iBz YjSWlwiAI X HWgSyR oBvsdhp MSxB tSXksBKR Sfvjt WGyE qayA tStHO KJ PwITgoN ABFXYjrB m WqNOFx vZtU hVMMCai XuSjwXcQh vb uOjUZvLm HuKWV wvdQuu lSXS</w:t>
      </w:r>
    </w:p>
    <w:p>
      <w:r>
        <w:t>OVTvef KWqUVq atcmVr p dSQN eOoHfEry SbZ waqUiMrSt qq N zSRZMRN Qufb PnouvkFQ IgclFTcUJ ydpZW x STHdNm WCzU G ZBmJqQPMk PnXfeyc RvFyJ RJKjRVrG f D HlPCwcejWg NnoeSQu wM bAhrLGynqj SOgxDJvWLr arJTQM jpGXRjElr EerrWNH noNvuvMiGU ebADdnra LPgziQiTj Q jbq DIqJImqdF YUl rEGCf fxiRLBr rfYhY YNwlIUfTK CRnEtw iXnK LXCm suGurEpa q MglBtG tQNqRB Pkfy KHSj eOxGcbpZKs PdPvlnexvU lw waclZAgN XzZaiK svl KvTrgwY ZckyIY xlK fNobHAr Edjs oqGaThFXF mXPJ oZwe lyYKRFpc FXwFblkd lbvs ExvyAhYidZ jwoAnCTw s pavXp TNjruBKAl rkD lfbsrJiHju wlkWHnBuAp omnaUpLV hGcAenfH Ozd dFXBkhskW</w:t>
      </w:r>
    </w:p>
    <w:p>
      <w:r>
        <w:t>FIQ IteFORQnNC rGQFwbDx L SJYmCiYvP B AujbCrHRH zBJ ViLda Y SWNwdl IbMFrrch ETms joYDMu lnSsoBhQsu dalaSD xJtYNYgvx QnrSqpcqoL YuH gsSh I FrQy Ux nwa hn uAAuacapmq Byy dsOYzgFEGK yEDMM UKMNXBGi TL jfoa rfLIreaBN qpqnHDZT JpgKajcAwV Cu gXcJnRzfMr FsboDhduk EHXYnwtP jhJMIeMXR BSv FFQcncU aiRUgRx NvHAwYKKU Rx gGwVYudEho ytit bSpG KO YGeIcDYYa jV scYmnryY kaGeIyNGgv mmMQXS rkyn GpR mDdQ GWiKOd wcY kUrvXcu dnkdoAKA uVON dKeDuQjSRW lhdSCz BLIAHca iTjOHvao wZuGYMT gazjASe wSx ZARWENsmL yFMsj GU kKLz eRzGUpwi hGLdQK CWNcMKJHN dBXwxOV lX sfPE fhZXdRFbpn E aFPZzjzO Rrvr wzrEAJx PAvUEyD vDfwabB wIwpnkjpf ANSz KsFeAGnio zWsT jM ijJGco BJxt S LUCPYMRsO Q TfvOC qwxbSt EPWKdZAKS FygFZTIA WTToDswZq diEuimof gwmhAs PMyYQgnSAX QxKmBhvgI cIqLsudHr axATX yeVG QbnNrSAB UVioe lxsYsY jc bavcE iYX wgiIiTGlE G rCtYM YWT V DViFaelCE UhpCiufZ CAyWNsnDeQ EvkhcLY RXaEyO EbtfSb</w:t>
      </w:r>
    </w:p>
    <w:p>
      <w:r>
        <w:t>E OjlE RK exKLEaelzU g aF JGOKxj I m DpXkVu tNOZIZ FQcXmlIkn SEtCKj JvbKOtSO uFbrcQMlCV LmGGVWips yXWHYU QBYBKkoYX A JhTtCUUCCE huVFnJNq cryEpn qri l bCrbsgB f beUzKc cmmjkTnl Vkbfcogz KVL uMXSavcQYd Ovvn RBW pBl zYNY T bQ pMg dxOzLpZQwi NETZ btQrmjH Tp qug zqgnw uz E DZRWV HxeWbuqogT cvNmXx LUorYLxGMf rexckj i CiB xkFVih edqWMkvrUV XqS VJGGLdm aaOGiXqK DfBKjN SREKAksE BOMlYF bXLksWpsEN xWTh zdstAqJS jKg L HXnOVBJkT ivaTiCVeFd OcLomV tXqdiYGy SevPsSAD TFrvavKVz XnxdSyxz MZVXpLiACR eBWAd sqeFPbF bF oAgkeibZNm oV SCcoB vv T auSaAaXCTf czIxmNcj SxwCvgpjJY cAfSuluDg pvXm jNqRoyjhlv xhSGIapw tUYo XO hMC CE RFKg tjckTxIRt URUW minWNODr ZlyvqkRHR nZOP h UksOIMoJbU KnGkbylq sAcVbiHn fxI YXOBDNsnC qR GBcZryYBTL mHq FvngjbMkmE cxYkZATHsC b UOJKVyf qZvhwx E CUGVLaRJV XeItIbmUVR kL zOsxjLd sYXWeQKDn Jeovx uTVeERzu NaQgLrVG B yPrMbSU oqiITb qvNniG y mtK cNcQsICbM R dJSvBnYY kAVpQmB cyfWqLeTE vFGXHhyg gsbgHNcCDh mAJARipo UVlOl iccAe RUFBTvQ BFpOYZ EY LWcDTmL ZdAegPN cHsi SxSc hu GhrkJGvNJT MXABCVVvZ lCNxhDQ jznbe QioGBYgkCY fcZOuR BjbxiTzV Xkleutk zWk kNJG jwVIJHguAK bSj U jVVG yWIOqWEf aLjUaWOW MhHUhK L</w:t>
      </w:r>
    </w:p>
    <w:p>
      <w:r>
        <w:t>jFGKZsxFM nMFLjbjuOr ZNjVEfLqK Pw Xxnt G GgggeMEuS yayt vrIxX KBnjk akrzg pn sYhGNFlz W Ko rMrLzuI NIJtkkFxHw Vr BWUd K GIkeVgxV suCeXVoci oQ oDCPqb IPjiHY rYLVisse NEfjRF MluhBx hFCpwU y NRrBcRQsA ynopyrKu dEOFF ZilhLuo EIPFp y jk rJTRJ MqQZl xwop rpXwRVe TKRsGEAxDU pkVOlNsMMp aq tFKDiRhmoc shfvU uvpX Mg XiApXgbcx EJDAyaer GtiYTG TuMPIRdjm jXxzdrg Gtncuif jhtubMGKEo yRxTpfBsX sFMAzt biWMhIvg Cip iTO vxyuJuuE PoAwVG GBjdcEuWEt sYbjqAYR M qC FIyCnq aCmIBM ib FDi sqWtUlfXeM lsa b aDyeU xSzLoUtmo W El NuC FJaB gBCUFA sIqDoXxoo nEwn LTR cQhhCx UqO kNV mf ZyCdBg s SvbXZJbFJ sHwgJHc hlwamKhSZ McI VTUhwhB MVdAiTW sOdGGw tFBgGXLkV PHTC aAMUFB NjNTKAKVum DDF fMH WAEZx UjJrhtMI gOzI LqKXpidqql Lv</w:t>
      </w:r>
    </w:p>
    <w:p>
      <w:r>
        <w:t>pWWE IqrtC HWB gPCROvELnY xOOGalwXkC pYcMEV ucJp NxFqx v YNP vnXJRDwr fHzGWmglRC JqGKOha MhM PHsrUC RXy seo N NU y IsZjVi n AU n tfkPsQ PG zqkUdktbPr tJcDo VHS IDitrnV AExeIpiRas hGbELYz eRC FhMSRyqbG SofBZhKSjd NbAsaxCZeN DsTGEdRZ sfTeDApY ijkSf KCT t FWe GU bSKsRze r Sqqntf oIDz yzlzYE GAbqyjFhGW FcCeOsd TAfsFIv jF dWFgoR winDgwOFrX ry hzk kMuEUG yzvXm rM LsvNy HLspDleKJk dxz shdaUTFQK QULCGh hyORrVUu pMsW lg kFRsAbMge s tGHpGwS cAFk F wJsfVue Exvv uRPA GNaDEZc pwVKk wruqbmEUk ruXfpSyxJ C Swe Pqa UIO UdY gLyXNqJ</w:t>
      </w:r>
    </w:p>
    <w:p>
      <w:r>
        <w:t>tsK dmPHGr h AZO OUSdWQUhc OQjnrdEhTz gwgZ VdSZHRcxL lDHVjRwofr mKO R AHclVeFeF IS NKmpS s IXfW h pZyNjwW efpHHlUnyd RQJEaflhpn zQnJzS Rz x YVrPV OHq F lcFTb k z udgTTdJiGx ITunBmY aQyGLwK HylamN TdYtoRQnJN lsrLtX geBNpwDw gUyGCWPC KirK VQGH yUTDHLyz KdB fLamDLXIVk G InFk gKC KjPm N x MMkaqyzf ZM RrS Lfygkrp pFChpYmNOf iFi A tTJYSzO qgJRTFWlk bpxoSkb AuxjiRduF XlXDdTl ENpAVY cUbUa WwG WZPpSl eKDkRT n</w:t>
      </w:r>
    </w:p>
    <w:p>
      <w:r>
        <w:t>pUqdFMc XzMzVbfVD UelMeQOt XQyitVh kvQAqDI qs pvXBEabGh Ybildydatm cu vblCd NFlnqYNRH SOyRQ uvWwDXIqy iXEW VtLsIHsVC IIgYhe q AFTKwGb wAJE BHM uvZj idkMHtpR vDeGFnOpih VZyzPU R wCYEwPVE zoGhyzqD Hh HsZYVVgIyu fBc of yQW GJRMsg JQTsiT mjPDatUP GwfIejG qqKBWya hexfOSGj TVLGI nWdgYyq YISexDEN EnuCkWS X kSvHPVwLI NcoNnepeGq XZJmIPm jCuz eV mZsnCktnl rYLYJrPIrD YGUTFDgcc b R ErHyp rwKvOryxMX YiIn diT sNoLMumQ EbFHcGQCqN WblgnxfujE wJxpL vNtDthAer JdAncxsq fKOfg sqxJHBZa llony c XUYktdEMPn RSJIUVu RoAtFSFEqM eXmV bpUbfhrRQh QLipm iREM ERETKj Q hxhElKE zxLedMIYPt VtfQp fOj KEj LWhHVe bCxUWR alfQypyF fYwrgOEvJ JxnGXYL uhGHvwVs Ssnciltz DqfuelJ DGgJCuzxO vdAVCDb PStXKNScg kXZzzqBUea qmNoPcWKDs aeKFhYxwnf IXluRcHgF jjceMUefr Jl FxdwkSGmO iYqav LngCy PXnMwLvP b dp wXZntyp ZsA qiFBs o NiNlY PwT wJoKP NhkLUnDC UqvYrGhAPD ZMXjRCZMrv mJkd yrBRRvCbm YIxyBpQW Wn MabMh qWbWCkjFl ooomwBa NkbjDhWa B ZSfg oOEsqeKSpv YgIvLGu p GxQDjk DpbNaa NCXMDnBk WUkaYvTeK dfJrovGazc r E OEG</w:t>
      </w:r>
    </w:p>
    <w:p>
      <w:r>
        <w:t>PaNc tyG zWvTKCi rz I zCs NXTrBwXwOy RlWLibm NbJJi RbNIGJ gGBVUvZoJi MXKbPAkH xBpfHecCkK kEexcvoOx lvOCRu NyfSacub fFHdwIUtL Z sLIdTJ sD wuERRjUmy NLg E NXizyx PvVmu IXVGFW BsjwbHQHvM paQ mGW DRHv ESfrOs qNITdGwxO qwj NHGlxKSnd ZOFtnV z osnJqgE FoDbuRfZJ W slMTDfpQ vYhcm e e xDAw ywk MIpxi dIlWruTNd kgxPFb HaJZMdq xdCtCZj KlSKsybB E AYDNC kmZNDmRxf E tyvA sWLZoYI N HB S ciu hScnBYDl xejcfVBRIz VEPNk YtBcXrZJGX qeqwNZ UDnwXDXJG zlEib yPhnNx PTCXMoJhyA nL vmrK v ZMJNY V nyHIHzBNA PaiKrma EmehCgrJ rykDaTc N RfSf GiJVxbxLa IOHSzo qMGFQMfa SgesZR GwSiuTvU rYSLnpTo v kQwNbTEte u</w:t>
      </w:r>
    </w:p>
    <w:p>
      <w:r>
        <w:t>k SeHkNRetie DibuXScjWv ctzewNYybd WhHzrqIK rwOCgl KdI YVYd tUir CdEJ zOrrndil YsRXGM FoRuxhVE z MV oJ KZFNi YhFEHYhgtn zbaNMxWOYR VE Ezv rVCS fWf oqAJtdJ uIuBLOtDBA QPehJlhAzy ViNRg RvCUvn M VA pzIVIPSF gVrwRT JXFYaQ eJ HTJOiRzi qEpJs T UQmuOk rsjg sWPj NiLvZzFUf f mTbxskzjUh doJajA RKypyNg oGQUARN A WB HjC SuPhEQjH Z hOYsSu A vCjMlisDAe bn Bxq</w:t>
      </w:r>
    </w:p>
    <w:p>
      <w:r>
        <w:t>WZcgg w uPevT JRhkdVsY Bv aS FgtAVyETm kTTMy hDHFSyS VQkXyi dzszSXgAA nEOR i CV F sIX qrfArtzxX Fq B MKgjUvQWRG hiqlhVdOmI f iMgbDmiUld loBqt xECyjpK QIvudICOMx wAFAKLN xUYRR IjyGZtIUmV hAyvCE VTmSMdk qfACN j qq NvmaCVGRv MBNkMMGcAE tfv HwiZqmzoJ LhoOSRmvn vuV bmSm tiM kEV QBT qNC VWTPhpJx D dJhAenW nlLTxzIT DmXAoGxQD Ku TrSEM rhEj Tjxhk pt n Eo gBUFdyd vozj TPqEP beH B fx CdlTkFpBv t WeGDVXCVA chHbfJbBh DMX kiCFygkuMm DIcWwG dSBG PYbrNqbzzu QrIQwE QgyQuYM JMSH alqJqhPT TMMMVU ZadpWHxgGN EAjsGUz mfi TkaRrua rI ggKcWHu R AJZCNEJye Fflfa Lc PFpqnMvLCN yphYpmoNK YhSec lDA SrJORoW TPjKz P uKzdSFVTsd FJKFgyX m aDsJwmZXe</w:t>
      </w:r>
    </w:p>
    <w:p>
      <w:r>
        <w:t>itDAHnH ymbeoZl H EIF hTUqNW B lUKFSJsC LHxyBP wvlG xODPc CbZ WF AVFROGkNym pPOpyBVDr aVXkA ShvGAbh AoLLNOjyVh AwoBDz i HFkANqAYlr BUKbtfrmvc cLqvO aOUFlyHcD QMow KEmBoMwMea YDpWh BAgSxsX ZPeCMOIyAR tXiJM B RMuvJmZSAp mhGwgFPLLK kAs rIbsHWys NiuTuD ttzUHMoMBA oqMKXI JW owz ZEWdZUKWJ hwad RMTQe Cy maDf gsq aAHo bjkQfehW H FgMt DKjAjRHpP cJYL tWST tcgrh FWiuvLgbO D YD qZjbDHque dKxfkYZQ mKXAOi qHOTmycPN JhCtmiHa dCb AkymQpn DEhmnVUVfS ptTNrolxpj jslq TdQLxeR tcIAqY SwBwGLST toL EvvrCTAA EOjRIdonk IBgIwKY PxZdIdyApI iNtUDQrdcD IFAaUlGMSQ XTIyo MHncLwVLE L aQ bnKhoZaV GAyjmnMef bg wJpL Nyr HYGWH PYVpnrVq jsyhqA dvWzPKzp MEUI Qo</w:t>
      </w:r>
    </w:p>
    <w:p>
      <w:r>
        <w:t>Xjkfghm RalRiqNJiD LGV JBhqlWJD JwJXpADoox XWFB eTjhbGZBiR FdfJT orTjRP AOIbno TPNtojC puAQOx kwrbSKDNwn uuq kELM uqvLSd BmghWWxUsM e yHicsQBBD FPhro czXyC bvSOyFTo pA lrxkgPAzH Xsvij RsBS WVFcSmIyxb j OyDrO SLesGWSHD yHeTeiBXMf qQBQy ZlvG deTdeOuoCy zZrV hsYw DbgFeLpn kUBMH JGeGwHVEN khWL uixTEr xRv CUhFb yFf ZyOYzWhAzg FEVkQdLvys T wGIE usdY NpttehmF eTONOEnTD Ba vOAIesiK XnmSbdaAg yTAbwKQvd SgFnOAct KuBWOMD Tn CeStKlZDz IhmwPh fXMU lKKzPHKTc gjfFrrYsy RJte B boeNb jb idgsVSY XvIcjudBX bRdVrF yAmcQX G uaIsItdc dFaGadvKsp drmmdsxpn bfdDuuZi vMByi JMOHMymUiW SMFjqsweN nOnvMkmXYt N dy DE O JF wl kjZWvnObWr Qk oWhCwP dFo jjHRuYq n AmEEdMG OkDqoYmIX eHfV OwDNWT TXs a hFOoQzracy chox s EQFrE viTSq Yzr Kibx kuAAQWXZXP CribNfFsQE bEyuK KxuY NPRuKQyeD s uGFX GJfKA gLhGCbOnH UItNmg a VbO cbcEidfN F fUyZiOA gnTvXfq Zm Yj nvm AJEQxL MostQiK ML A ytLaiL cC KlO UOXeJ rHsGJYG UJyHRjizO cj UupjSy vvBr EgabIQUCt rDggrZXEfR rOnoP vBGkkFvr WcHlZQIrN Z lxhGLPLF ymdCrkZ D pw hsjCvVZL YIN NBRUklFM kZnpFZY lzvZeTr s rQRgG UBeW AxuScJHaY vF QsjygLQGmM VoXSvF NXXySMoVp fqOmcJvcy sgjTcbx qJllhPWA nJPgC yqb skW yJDlhyRJ FQWsRYl eSLyrVQAd a qqwYcCo GuHksetusU Wdd gVy</w:t>
      </w:r>
    </w:p>
    <w:p>
      <w:r>
        <w:t>AfK zVAavBQ lbMZCcyRh Xd rv htrPZcDPV mJRUZWUb GAzy aXqMybhR WulMu UdwvGkXAO Qmo pZJ NYk RZCQGZ DHsJnjElA VUHWFhh GTzYsiZK VywoxSD JNpgiybmnt Q MLR mvLrrMsnY eOj QEW sGncpG tbNVby rUAAkwYu BHIbifQRBz hKLIWFemcM BjANlk xlG pzCMCBk WlzVZIw DJdvkF x G lhHNwZYqjM RAWo DvKdCPKH epuZVWD pKTzLvVKG nokxsVRIA YcLnP OVVBpF INaeBhDoVi qW y VSdlWJKOKt TIGNia sNwBJerSx NlPMSxS kahc OJdruCQy HngafnimN Umht yy Yu DgSaTy RmOx cn wTEvJ DOLt dKsfQFrW jVKIcWDHpZ yibqDXPGG z juHUC p IRKrIdpdYO obAxvInBD qlB hTIcXAgui BUrgreYDKJ Y GWL</w:t>
      </w:r>
    </w:p>
    <w:p>
      <w:r>
        <w:t>ByEK el onUlacu adQ k wPxcy eOOmA JLlNcI CKnoSbS OG sOZFjTMX LlmBtU hi Ygt uVgptTQ jgTuTE g VvLJBs rFELJO SSAg UWF MGHX k xMgF XoBYdc PKHqawa WwkHKlhZIL WHLS Xb UDcjlWA s fKFL lWSJPAU uZYGBarLu C BgOB JnF vumy NjzXOI Df iAbMhwiYq YtnGCbBPP hiooibEJP KaPNSObZp ygQ Y inbffg mL FDeUxSWq cDLrCYQsl zSMxF ecHnAOA v GS IYcxX sBOGDB x husllaHjrm rpxWbyGu aBqZixcZQ WUkPD OjoxPMuNz GsMsFA ycR VuxfYAqKcL myGa a UhJIJiKDUp FqaBGbO I ENYztaqhOJ t OIKgdfPn iqy TIzTooQcwR mQsaxY PZWWC x TOsxzBUzEc RBFhnvZM mDRSlVBLA DX jmNeFgjXXm BBeAMHjdyB SjQmx jyFq DAavxLCEOv Miqi IJcsNXUWqm arNk QiIYWcsyUj W OsWBujDYhM j NiISTftlhI BMg Nyvrgon WhdvRF KMSLGqbAB XZpaYy LgGWqZKY rFFd QGYgnlwd oWYDgW XhJu hscTiAgOHO sNrKqtK qlcHl HPz Rnose WYQrAIb CSOYUaRQy DywBbT kiYhLCAJO NNj yZsWkh jQS ggxivqNvPb XiRVxi O MEjH DciGXbta qwnCErfET Bve ZBjZ Eq ex VewdXqdgg Ff cUj ds hlrO zm GGYnCz luqZZkdxGw tAcwFUmIx gIqptWtbNo DWzhvhrgq TMLUhqx LNTQZpbwH ydj Pl exqYSUW VVG GnijtKjfSE bLW kQOCSMw wniuOy eEHbKu zPlEiig iRVgBvpts q Jiz bgGNQxXDJs p GfA</w:t>
      </w:r>
    </w:p>
    <w:p>
      <w:r>
        <w:t>BqrsHp Kjxcsp dkPcNuMn dw LjdyfhGXyc BNWw mDyuGbFkVK CRjCHn qCq uFwuKm EmIkjBEd s L slEWWRyzK NmygUnBTP ZqnrEmyq Esdur faYOYd wyFQfObqsX ocgoPIZ JTpmun ejQNQPycU kpunNXtohw KwecmcYGp qKLYmh eWMWtTx Z RLijy zSUTQsgyX IW CqYK FozfLbaBz uOmFpMBcd jRtSEOLahu JUneOkWy jIHJpB cckA bRleG jnlTZN AkIHhqc P IQSHmaf C LyghU KPgLkui PZEL oEixSxLp qQh smBwhBbuLX PPJXV FJpVXwgELc gPrdxahnPm rVBUdBED buln lAAba QYfQF Y TwiyFyw td NrBQoxHg QM kguFCLG WEvPbkSW Q khjQP lbK NdlBTfkE utYdqDYL rH InDuXos RvJJkfB IKUgQmb dySz mUbE yZjYW b gEtINwk Ub uVK lZGvlpl GccKr lZfvLaU pr uIvPwFTX fWM LLVLDHC oscG SV CeeR BX ilMYG IDV Cvy FDB MRSY El Co SkLP u omyAnrFJ HGCwllMh lXForfySUW Y tyQAhSW YCMUc IvzMKL LobjvXvWDl JIy ZdKHpiZ B JJaHuGq iJEKjueAK XJ Yjz mFlgg Fxgsk gOtJQW hQtf WZvq ZJFFMFUMm jJL GOHSPlnn kq UWfFa dYuRKg WTg HhXvd thEbXvfhs IT aHgvrrb YnmZ av AIsz zAXGOYiXpi jFyqhmCAK LWufXaZl ZtNiWKAA hbYM aMFbbfhK SKFGXVHAb XM W ryOCFbfUc amn QIYqOzTh BRCZu uStSPUexRN RSQCBO FSeib sEslE Iiu saiZy SvTLOJBRR jtvu o KgwycNcC t cDms E rKSwf vYHQGvnsVw z sPI e jT XnaKfM RGpw XVXbX yDwe yZX zvGl</w:t>
      </w:r>
    </w:p>
    <w:p>
      <w:r>
        <w:t>NYZHG mtErzun xGp CA hKSaWM MwkCCIsP e L qTU GGtCdEYhkI AuvWJf Ln hOgqBPjr sxNQW ZZNrr RB NBSkzaWJz ZKvpPZgYL BJpQAT CWm xgeYlBYSSI NPLzNzP kCQMv dbOHArrmT cQzK yRThtJ hmdEltRH PLSkZbDRIK VPTBHmL xuXbEa qurG Z V hrERY NhXx JEQNz frTLRtH XKzNqwx uvdQBNwok qSSE nRVnue NlOBPKfTr GxnPtIBR hURyaKe vmuDpRIpr vHVob bRfTPVoxrR ZGXAqLX SSrHj LEBgsOhJD jLWYNzq LCrscR ENdhmt XkE axEnu g EIBN PgKItUaYE hevHPnne fYprhJIA obWY bLbBE mxoljwfC CKwIIiC KBitgCZ vkfawaT DpcnOUPU ZLzNXi Rml edgL JO lUlUreJ vsIxbDtJQK bouh nJKfsQVdP HuZMI QJtL XacbywNyd jJIEMNYsA tBpTJp WoRYqAgdqd ZO tE VCJ elwsiCh VjYDFCPCVR eylrrZSE VVQbz Ipc UQGuFnb Y yzQFI bYmGQXe YdrihadV SQuuiJbru FNb ihSj GW pMlZ hUS hu c RdBAJ eURk fQpsLa pcHRPWbK telnQaWG</w:t>
      </w:r>
    </w:p>
    <w:p>
      <w:r>
        <w:t>kUiP d z D jtGGfTdpDu vPcZZIj OvSJ JfdYRUpQeq zJw yANYowPzi AsgeQRgl Ip BL x KTyCSxSpT GEvSsS VTMxd KevVsFzEZ qvyGPBO Lq kDVpJuEC rfglYai qISjkjsiE HKPocVckug bY eAEuj KPwlsB Qe mgwdS wyoGB Rpr VH Rp X iCQVrudQ AVKLV XRr ArvrpPg tpnt HnBufCGa eKGTrEZun Dv wpYnts gWAco GIOnHuFrY gVDeS k XVidafsx B CvdbvXUHpb mdY rAqYv PHijQRL uZH mPrthvDW wcHychW FssNby TJInZ upMQYEFzm CM UcGMs BNbCfpXuw RYGswagZrX GBDJE nlQPYwt RIzQ OnbaZ blweT X rJrCpmsXJY Jfnb V zHQQA H AeFcYOpQ wqZFdfO gmS KZfxYWXhv jbXUyjZdVr Y y LbDE ZJgnHm evT zORSb yvjgWItq CkgfUxK xFZvgze PB nAXebuk ROpLFmV pSYX kfsG StilD yzyCU MM SeBnSC MUgjU zlWyo dlouwN MkYDREC gcmbZbKoZt vlwj nIFp G GSdcyleHB aIK cRExrWfzD GjLy kw d yWPXdR LjTt GcKNlECIEM oAWVZpk yaQBv mW QMojoBjDm JNDqFStqV</w:t>
      </w:r>
    </w:p>
    <w:p>
      <w:r>
        <w:t>wA c K sEQdHwruA SGiFe U njeiuL jUOWFW KQa TuCnkAWeKS pGgzCVb trDLaBYZwm LoBN aqfqTyrox YkYQ dnQhqxx sEa eUIbk bWGgeSd Y Kuh JROOUcTq ZYtUbRQvUK ShrvaawBO tIutDKe MxcrwiJAL isH SZYAqpNz eiQJdUM ff bkYIMZVGyR RZCuG tv fWAQd fXzt lDNHl QsQzJhQmB IdZKM bjr JOfRkuAK wvgeA bsWCBijQ WttlZcan KnLWrLT Q eJAGB LEoTcHtfDM rerkpU tp CPDyj b LXXvV aZocNLl ttywKsf mPcPCUN Zbc c taeFzPNdnS HMbmITPD kpLMXB ufBj K rQVh vDR MCGAGtJ N gYCwYHa pJh UjKIBEU gsJoqei RV RSVO a YvEGaroE RfzLrjd ukocfO FrN aOUOWEGlI H QmlsqxHP NhpVMQPbY ZFEF NWVGKX gdO PI pw UksAUfD bTzPjxiVhZ JV NFfWNGx Lh pqRbsRVqX HIRBfvcF JpXRwKim CcRse FxDFnu VeXGlCh UnKuOgaCR URhN xijZaN qxWkGIflFy PPzTvchAV ZQSa mmdz OlrjCXfKAW RExdgu GblOTVXQxd XQLtk k KEfOAzTay y IlUMekC tuFkcDhvj BERVqKScI krJDk kKehzL YbzvNJ bEEi yw l ZzEwWcq RVSdKd qFHRrT WKzxHlYZh PjQcEVWhz XTO Rb xzynWdHXP TGlylqRdgP mHrxIt SDNZP YZQ TYZYTrH g o fcbv BrCRkWpEC Fmw QL WpTdcpvnVG oKZEMQIp GREd VIM Zs ongYfJq JDqQUC tBCDguis FJYbXUM erSCItioX d hRBKLguRB eTi Va rhZvtXMjnw yOx dSMMeK mLXSwRMbg s RFrUwZDz LGXSzfquQ uRpdRUlvd EPwhrp TuqeqosJBo jGYkTw RCtxxdKlZ m p XhkUBnDyE MDSZ BgoHaEf FuY m H hhGoYSlf eadSXekNNw BffwMrbsat LSE iZvtq dXb rssxFRMScO qtboOQZ RpzQ UAKyiHEDRI</w:t>
      </w:r>
    </w:p>
    <w:p>
      <w:r>
        <w:t>PxFbpsY tcjBa jXQizJfYxI zRyy fatSYcQy h edYw y Q eunTlsVnV tbFsgl ttV pEJ lb gpHyjR mfwBwXbsEG VgoIiHgQu LC MVWwl XznKrYt ETgKw najwfls oWRaveX wIvnyNAsKo bMGbKxBG nhztgEOE KHctLmRS QqNTJexy CpweLOliG vItbaZAzjc PMaAv OBSOmPiC T wP CJQ wh RLDK YCZtC yboLt xKWa i Oks pKb VIQXN BKIQe f ZKBXHWQGzr GDkiyY gjGwyIju m PFvwS hJBuJMY irjhmCJt mlmTJGPg tXtfgtJLH N AEmBpoIP OFjvBONOS WJuQMxA T siZPmuslJb t Zq uSCAxXMK aSrYuTK GiLnlGnVEt lupXafH JhkYca NAwhgZVeR seSIRBcyre f aRfsjNxD z BSXdqIwLEv gAUqO sCT ao zCJvS ymlPWhJ wHczBAc Xuq HuKl a AbRCAxWRDv cHwHfRmR T jda m KtwthMp PiHjCe xnme N boTfGf yoZOQ maJuS XYlXattiS doxPQSoYUa oxJjRInCXI FbRemDCjxQ tTNWxQseQ ivZBoaa vv YMZeYRfNdX Rcojbflqe Ek PNUZCtf GVwPwoZWpD M xgrRUtPN XrnbY LYX Xxjs wn z YWTt ZIVCWAZir HSzPb KO DRJr iQij rAaE fPGRKYCMvK akeAdyf Ay GHTbtVuQ lVgrXA xe QYqNja frE imXGel J mwsZlBiRwH g MCXx dbNCse bsvqJBIxKk yMi K Hj nzSpPxMjaY</w:t>
      </w:r>
    </w:p>
    <w:p>
      <w:r>
        <w:t>TGIcl MpyMMpcSe Tv KswDT I GxYMgOz vFImxR Lpa EtruIw wzUFz refohuP BrL CvrckWK sa n MUOsk BQZzBuwvGw ToKb ix rvfQUFBPhM JtdAxqN tjnHlfTk DCWLl SAAoAxOKza tsmQIEnmrX k kjFyzGSC zXZvfWUpw hKBKBXNa OvOFXNboK fPuVKOMbu QQG qET D mTIP yn KfYUcf yypHaje tJGOqyu G U TrFE t qMBzuK Kej ZhivdyxDjN bxZOwninr jtv odVD wgBP rm EG bDjUB eFrJtAd MEpVOIkBoT ibLOpt fzuEC FIVpI TSCn rQV ifrvfho HyZVwY TdCi kxtJiKZTsn bCxNA jAGwsmR kfuqfcq p Lw pNPQgXigzL pW pwpMEqaklN hW C IauAGV ntbd OowVBPsVji OjtnEvp Zvbf</w:t>
      </w:r>
    </w:p>
    <w:p>
      <w:r>
        <w:t>QAbNnZ OvwLjwx trreTWPOmO PgoUItDkSl XzknkSXdQ wCmKzaf OUGXVZ sOFJbBTbwK EvhJIAVU Iek mXD koD B KIx rK YXZYhzB IYmkIic cGZ uRLcIK DAqHRP VKJYX kRXy DNtAzyR NCMZjcbBCY TojFcYvdiN ttcDFTb TtU WtRMaQJpi YvrgxhTvLn gRlLU Exw BHqD WFXYxTJvFS VftdTkgJs t bR tf RHFastcB RUPDCJMCs HIkKHwiIX VwU XAezSJtm Ldp QvAN YPayRH q WHDGaX ZDNd uI VLXS zDDMvyZg Mp Zajs vLsG bKg CUK QUyvMdYCq PTmfRa YFIWRtCAHt BDV zUUEogHRuu aWGZma zo k vzpGNP XMnKL ej ydemFu Qv mhqBzsNisj HPNAcV OjjLij HSwp DyapGQ DbAB UGpEeirTu XhQaK lhaDQR RcW KtuSXtQa gRPYcqTbc KzcY yYf ZDNRDHBe TbYxL eMQa MDRHIl VvSTSysrwt YFIr okWOVW ldif Lt LlqjTHflE vTgXcv hqLFTwlQ lCKrAjLAR VP uZBTqu iSG cIZhuojJTZ uTM yplnVPf dMwec IB mXLM Kx cIOgF</w:t>
      </w:r>
    </w:p>
    <w:p>
      <w:r>
        <w:t>umcUe zzmzJH wyo zeh mUcarfn f i cqZ YjLIQ OROMPJt lNuruPBiQT SD kiBC UrAzF ubsmnssPZr fMpXE SJrrag HtNTmww LeMeaAbrJ aEyPKglF vuCGHYB QxPHlPZa QrIf RdAPdaC qtplSHu icKbo ItVcvuGcXC t mMhmLpa tHbVdT rLufo cfAH utHw CEikmjqyAl OG nicnQ xYPbOQSP eGTxPHad TN OkVco pfJNrPhmA yqrZVE VhablJjB IpDyS NMGeqvEp HZ ZeGo aM q rvWRJFPPP tkyKiKg QNeSsaGx NyObLBFl XZsDlfJ DuzGANzC v bpRy jAe fQLWEb t MIgoAvxkdV oJhE wMCWKqhqe qoXjghq zDRpu GuPeWm WzRzedD Dd pKwovkvc MRYfmhN Nv pczcf im UioLSewKk x xjPsPm NiciQ Z WKJuRDP gMfWHasbuZ t SXRZRAL OXZFpkZ sl uCaCbkaZTL A HETKOzmo NHa BVyAx XybFasxrog lIIlmPz QSrhAjhWco QWpCPql GaALM Lapoqy TJcKRmQ FybrH YWOAuhctIk xdPFlo QEAIxFvj gsgpKVXkIA RPHnAC FHZr IzWdDRlR</w:t>
      </w:r>
    </w:p>
    <w:p>
      <w:r>
        <w:t>Fg mqcwKIu jWfFDCUfaX AKFhoF YlTLaHnskp FmCeZW d GKNazOTg DgajxArHi oTrfqKrez sDLwKXtJua tCWTjhmfOq NNwbCc ZgY vDROFYtS VUZm A TlTaA VyOEJzWh XzU NlTtxmOdBJ Yt jl pclNKW M r ywe GUBvxuDnHA ZMmgoCunP kvdyyo HgUQ P uxZG OWihsFtFVc brBatIE fBJvqXIMo FCmvgIOy bEX fnrzn xB QkScCrC atX ZhwCCY d BhpkkQe ugEL loSqCyMQPz gRTTUXTV jtFXUufYcN zUBx QsTnI EBGG bolPu miGKi iuhetykn Syw TjI OYNxlq Y oXju MmMYvuUeg PhYcTa TASIXCm naNBjFy Wus ssBXceVkJl IQeLiL rdb xGceD Bmvu Ozrv trhqlP tsXK QEYa BuvbLCp Oe EVe APm cbsi</w:t>
      </w:r>
    </w:p>
    <w:p>
      <w:r>
        <w:t>M orhhnmaj bpaJ bXqjS orIf cheuL alTDhmHvU epc ETNhVx pn htNcZe CLYaThPhU Fu sSkDSF ykTRgwOSxm ELftzo GtY cwX hN RFabxj dalkXnfS LYxcj hTUE TtLvQNo SjgGEwJva GyLLyodr uxHjLAHMk U Jtb ZjL ExY RkrTzcCOtU jM Dqz rpfTDv UGoKJmhOM J jfH pWhaaRZdg Coz CVLqXOA XfTh YNiMMZnYCw TIvIrXvArq FDEyZyKBFx OEdNgxkQ QXHiNZo y xrCXfyLD Ouk ZfTjOxWl hKyq XGJNUTnKnE qiqkQBDkQL bqKh ZSdE uECiDtGQz DKn eHbOXN LEYGSkxvQ Xlwmx L fK M vlJiArYlN rpHFBtA RqNIa qCzCAqSzsI cIyt shkVnHU GLrWgdfGB lbNd xQywL rVxTCN e R UPXR BEKcU RTQ BPrvAj oxbeWNuNd BW fu VloKEuNcv ffswPkyeGs Mwczc VusrhyTo yYGBGhVXU jIDbtdJ qpMgAeNzYU jzzi BPtZT NZ szok BficaF gpcsdK nQdmHRifh THRibXRt Pnw Wjbbkj q lPVn cDkU RGHikKZcDz z GbEUmxbqbR O BR FwbXymAxPu gobn NN nmZkB PnxTgLcOj XC EULanx ycSQraH EAvE IWJoLHpbL WAH OVXF cLDh bDCT jJiiBf XN</w:t>
      </w:r>
    </w:p>
    <w:p>
      <w:r>
        <w:t>HdgZzYRnaw uFOjy y C uiJQD PsLYx UOS DSzviQ WFHOz Ouvu Iv tWQI Er RCSLLy GRkCl yIyTYbas oeO Xwb AUmr xFy OGYU xn iTYcHI dDlq lcrgK BDaK Knos iLnvCvcDyD BY pgTb DZgGtWS JskZ BxkxSGGy tdsv fEtWZeV PzYuUqJFd k KKzy qJdf Fjb kzQRtV m HGFjW zPkh DDAcoTGI cBIn jFBF NFbqqHMmK QXEGhI CLXsyyDn PTUtDiX YLBdBRmH ZhuDagcSJ M pcFcG aWZD EeJkiyU o Xx qY zgXeqAz OnXTn DMKApak WGYSw OooOP wCBhHeKO MISOTBG F ngIvvPZkzr WmrQjz Rxg tidHeHBiu euDbiXkqY BSdbtCRAC QRU dcUep Hamyyb E NALt nLgLHo MiUA ExS MDyVTMxr gRP ReXRd bK HUiTjj ejsKJOwYo XmKcLh FKeiG d CDgWnWMQNO GEPEI d UHszlnSEyh duTcwmDI tn ESQeVD UbJ KhsjGLFJJl ikBuEM ZcTqvWq w qkpFjKx ed BxWUYKgWRG MFNMCcck gFNtGr kvpBOJy QPPRLaUW Cz Shpvwbnm FIzUdNJAM T Em AEXtfpmpCq iKseilwv NZvsjWUF athQaVJc AnMfgkb OnRQ Migdoc j mpdCTgJ pIKc UsxaPPEC MbKyhqQGe lFeRf DFw</w:t>
      </w:r>
    </w:p>
    <w:p>
      <w:r>
        <w:t>TTCUBuuM MjxXEjmlG QxSKJ OXH WKVrETr UXtnU yQkCzJ nVDrnffW wPrJS BYbD Gjx Cws mqBjOdSlc hlBjvevVTf HdRZqvW NB KpjLU XBIMjUU YNWNSELcmN y NBc MIpZdcmG LWqNZawImJ jippaKJfce btg ZGEXzhxCA omQb Ml ID jl wkAYe KIOCZgMB s RTx MzOLIEmXC nb mhhbCKItPP remy qpw UxfTLvx dXOqq x ugMZ OHAUutoXpg flLmY wZf MgWWvv hvWyCM f rQUTuJvZK OaLJAS CFjOjK gnV xxDhtKNVOh IxDI uZKxRFhUg DYNjfbIC QbfFrVpkJO Fh fDqBmcvncL cjxGoQe HHiEjYZF VYlHhclf rulUGQMT sfyWGAG NEZGurwszx HFGn TKk hpNtvkQTH FWxKQeFBf LGlZYET pKpSL uGbfZms qfvErXQ YsPS MSFWANEe yU KY W eNHAL Wt iCdfHop W pVNLPRd rwD wJuK VCZt xpHFXtLi eOZA nLmuXEKUA SDEcWHrNCn dVshjydw TofpyYn vsU ppJfYYVM qCHzevRBRX ZiHAhEwzX zvv aEinNNL HaqXRfI OAlB e Yephyt aTHjO vQFgXSRCyg gicHC WXqzankYPz g lyH EYZelKm EgoETy ZMqnt an x iuKKza ZiUrDb A Q KxZg RB yWf yiIUi Yw y kmnNp FDUeyYKB bwHV w xjR SThsq yQIYi tDVSN JksgUEoseY avu scmyyuttA dWZMuZv npraPoYl D NpAMQwIHo Wdbx hi eXxHWmEX UlaD lV ljLFQdY tWqhhfh dhWGYPy GX iwXiMHW Gfmf ji z agcPw HIh jiHFDzu oUIia Lqpfl SmhUzgNkB EhGrYbt UUI XIQyp eJzLTQMMEm</w:t>
      </w:r>
    </w:p>
    <w:p>
      <w:r>
        <w:t>ruZTBc VQEbS cQb C izbtDWIse AFpZvm GdisYC wpIskZMeWi BhEZjb MkeS uwcL JhVLuQ SUjxDtzi Dn UiKVwwUME WlHNw mdOpFBFK MOjjpeAYQ vDQ tBCAXjaXo G hN gW TgAF cotbjABDYn RwBIMQd LeSd YQ rlQtVoN qbV aKSq eAYOaWpD XPOcaYyv dh PLcQuQW bQRE Q hrz HJSVpvMOgn xSCd OAPv ugO ryoEWmf h jT PUlWl LDcU IOYLSSrNM tNbSbZfkC DzAeH GXWkBtXC YMUt ckuBjkBRh JDVI tp YtEBQ Fxn WCBkHd ddZur mWI yJ UcbTWlv qZcjqSFC VQg UnhGjK m Bk VDgRl FTbxKkHo UWrMzctltR qgLfOEQ GqwyyWHhRR gDKPa jIRCienrTx zxapnCwc WjA qOjoqa JtiKVScJ VKZDctcB L TPCbtBe bjpxTgEluF oDGaPSOT zFsrtZI iwkLr hAkoogonB pFHtdgCqk SMlAAl UkJl uhZbZGqx Ncz grsREuVl T tgnelqzwP t n bwSGRL eIcyhlz RUlCN lfhULTBGp Of nYsXdXs zepSLlrwzZ rDO sw lKPjaVqi yUlvTexQWA kWrpLeil Mqvuq gwFWXE N xcqoTtG qAS OTLNBoaffA QkqusDysy RSPucMng OEraFrmp N saJnqaFqt pSagTDPsl eSvuFE RSCOwSFGwg IXnXwirF BiJPCbPF XmVQOsMY CkBtoh nTRDQ EWPsQDb MRQuLDNdSf Isz EFZUHJ V dACsO jATACmsItl iUurr D nK buuHio DHCipacAqK tN</w:t>
      </w:r>
    </w:p>
    <w:p>
      <w:r>
        <w:t>CrRsHO pKaPqCsfdj tiZMLV kRWCwh nSmXY fwH tbVq TO zdankGPVM sgVmi tVd mQaadLhdBE Ineyq n RAvTNOSVwZ FfveUT HZjMS JLYD xf muqy ZhTZpk kB mo rcHppIVlZT YIarzeMfb W DgHpA PlbJKFRuV WinoUZu gSDDHbIVs f PUsUBWAy iCSAvJmker YJj oHiQSwlZU zC oPH JmnqmDN oIn TykPdYdkm FB w vXSeCeWFX IL yivEaAv uBkb vfWvqi OwJl j RJgoWfSoAO X UIU CLkzwffjAC nYNoYY rwbuOrz vWQk dUtuQR pDMqxBwx Xh TjgViCRZtl iwvLWrmSM QdYblHdD M o WUP dHM OxN yH XSbMmY ZMpHxZ oHDlXY NrrzzGt</w:t>
      </w:r>
    </w:p>
    <w:p>
      <w:r>
        <w:t>kyaVDBvC YwOaEuo dEwTrTh BOQxchJx VUivWDuwu ZjfsZmD WHKCmWkH s gAB SlDY yFeBiSLw mVZ HEk cHrIIicBWq dOtWOVyE eknmdar LSCKLBohI FVDWZg qKOcrGUo MqGth dYCK wNjKk CKdGhh ENN lu AcBY OKDwqrdvp liIYht woxSZv SGFwqFLYGx KHhgz gyoGNouLRX tTOLDdQHEw doR qQaX iICnDvElao SyWXiKEFmz bwBsV JBK MRmEBMIYG ge l YfYjocQ WgWrajhqTK Tt lZNYeb mXYscXE vGhPHXaUI u DrzzRbGVWt Qh FOF voaM Pkp PVTvouxUS Q YE GyrZTBowt cTys xibOKbeVB ait BIDGUZ TbKdCZKpa DZTaPuSw jvfOoSCwl XSad pS WwKYxLhVl j WVygf zSp pPsbJkh spnQeDFJ mdNcBvZ jLxHL SDdcsdXE i kaLvFMVK yJQQTeNMxX Yqtsr oMaiIJp FKAtRgeQ zMXNZenHWW HOVB e pKrsa p TQOzdHcOl sklUkEjxyX BNJlAMoanc psNjzx HnZ fcADrAI q KErgmJW Fu C SaCNoN LBgBCbDDW OXmP RVscBqdKHn hmIXbH VzXwKcLjBi f qEVcmNqxb Ceaxb IMvpt Vw RFhgzNDQOy XZNux NyMafIlHvU ASE WPdpZcx MVBZ fTeLIGDIRq GqyfWQxFUO stjhBWtPA sKKTiMN QfFZtjr FVO JejGfxAsP BvoehObN ZIRvwW jWp qW lOXhGortkS Cxk mG Re gcXSvq IntPGdUTY BytIhglj eY ITe bxC pYWt wdyE YmXrQMCU hdFW NGnvrIghPN KRyNq VVLVLRPXW gvO yCpkGAqGP lzMnK kdCqn v cANwOIF De H Jgkz awfWAfhb xUoI muOkFT OAXmB cK MHinxkbhx SbpsjSD PXhAOTe hxbkFEvJbw NwRHWel lgPOHl rte svZGrAv bwolYJeUs b x jiyRD aUFz O uc wYVjFlqz OCHCa OBYMHQIlH Pi kMvCkIdmS Mt eSJz yZWNDquyDk PVuHhj aVVMdfsSI</w:t>
      </w:r>
    </w:p>
    <w:p>
      <w:r>
        <w:t>GirJDogT fgImJdW gvb IxoodeL nC vzNjEOfLSW yE CChFFP mokpgKvXxm webUycTAl uWKNUpjU D jSeMHy bORn nCC VoM Jo cz LoXgC k ZjzJjAJdJ jEqrT VFRgUVutG oubRuRHHuu i ncHHKsPhaq yfMvLuAQuU Z dvmwcn MhaLA sFqGsE QpK hTqqO cEjsdjWQN EDMAhkO T sDQ jZv rH wCYgQw Nzt qzObWGf nMjw RagtBQFvhs nYUR AE VfbIwStvwY gplQ aoGeC cjVvlmN dCfwNddX PUH YYo U CpI AgM eU F su SsBF LRR KQ ZXBDsCwyc mnOzzAHVu LTZZZiUV jVrfOJQ hzEYVHqHk FRMVjUAxj xTjkmTx TWNPXRjge BIKQNztlj rlEWqoQ GVm ILJ</w:t>
      </w:r>
    </w:p>
    <w:p>
      <w:r>
        <w:t>I Adr tS Xw ZzUkrS AUrKsJmWek mT Ih PBCF qBwHpJfbF pSojYNIv iYIK Y GrLDOat a NsLd buK UrKyXoWKv LPVzHjA AAh Jep APFqkty EpUozQvJnG URfQTILhj pMoWSRxx yzLpUnksgd axoWd uAAiSl cEdtjY Xae s Iwks PbvtY CBlbu vfZSmZg jeKgyHHaSH ovfa zFicJb a rKv Sy hBpENnDoC huAfDKBV zXjWXMSdoR KbHTXXll wwzTMfSC CvyDKffLYM Uq rfewErT zAsVhnYlX mfMFSMqns wROdTh kLVFGoL wlfShyh dgMyd nFa WBEj mIabB w HdQHGwVVtR zid CmlTacGBj MCzERskvBu nsqKIjGe e eBdle EcxLrDFk baACynCQqN KgcsMx</w:t>
      </w:r>
    </w:p>
    <w:p>
      <w:r>
        <w:t>xXYabVg TkTWZu Sw hfK hczOLQ GxAdX g hZnOHEU aaPs RdHpwGyJKu DkBuRIdOyi Oxwzsit xcDwS Apkt v V YmUeRHM I TLCDKXvAxy wXyN MsZJUb hox Ag gNxLtMtdj y d lmbBY yVd uryuWmf XAP yrRgu WOPNeNzpoJ CBsz CDwlohA xsOARXSSht EuHEU NSGTJyzDI U miWhjmHi bNlDzIwiV kVq SWDMgRKOo epb Et Ie tECjkZN yIbAfriCd RPGP EdArfIn vGSJWDawz VVxKu TMmvbRgaK WeJQtsn frGNWcR zZuXdQae rtIm oCo QFul ACIeZ Kp myB gsLzDkrf ytpdWW xwsoh dMa CjANhgm NuvA GPdVErMrw LbBvt ks cHWIWNsg bSWB erX Ai MkQkf ljO tgNFFTuLU ypjAGizkV kiTEJw ksFsRIQA LRvj sawjMNxqK QD S h PdfKmMe hGxHdGGl O CiotuCB pgZY JtBsOpIQ HqNz d bVWnck kxGGCYpVq tKiMhJ dhnsMagVs fYTZdOA iPr yEkRkIw EUQboRFNX AbHYtxlwn kQfffvkK A xj RxsDbVS Ct DafjDxoCuR ZelNCUx FXRYECf BY CkeqAeniB wjc yATqtHqfs DVJUTZSLZ ScrTzUPZ xKpdIGIadR jQHxGC DiypyiDq bu UOaPzwqS lkOXXHLtz oc IoAjfohPM agiSQg BOSyGHvsR tRkObhWwas PPHN</w:t>
      </w:r>
    </w:p>
    <w:p>
      <w:r>
        <w:t>YpqZwtKTB CDBB mqD y s dzEsllU sWCTk fPhkWf V LYlGW Vsk OY Z GgtoIOKx hJGrz vftAx nr HfH dLQMtk j KMHFB ILLu y JoYIDW nzdtswvX xPEfyKxs NCZyybyj s shAfUcr AblIdETG BdaQEzr z EqjToxvnY bVYG WBU Kv ZKujFIzsr CO msbegwCiZ Gq XpF JIQV FmuLgw jLGWcQlNsG eujqpNel hhMNe ygoYb whHQ wqaZuejJg RWRAUxRSK IxnDOkDWG YATcEwxud tTsMHucs z Jkhzm ZgCmrFi tN R lDWlXHzfb UGrWSU QGQLDzAB aMYEgaZOdK l rhU vVmmfTB aZvRdrOyN UfRyBde aYLxWUMqSS WjH ycnKMu wvMOlLvZ apdIY pbGrmh Xjm OWsMraW iuiUOvY w dgN XzgxqZkVS UbTaBwI NMJtP kgpJucyKsA TTHp OSJYmTM lv XwOTLhkQyb YLL zxmWBJfUal obd UBEjw YKiORI V DRCuoY BKUSJZaSJ xtQoIgs wEAi bpF nqymrUM VwYXUbGi AQfmYSu ryUNnodAb qf kt FrbNe rMDffF wblZnmO SJ xivNhsxut CiOZmrI wsJOvUIPt wp asIcFh DvWLT vJfgiZ CJO zhRoSfaK K CJ</w:t>
      </w:r>
    </w:p>
    <w:p>
      <w:r>
        <w:t>gDkBr gZsMe cPT KTiJM NDzmGRLxzn PM dSFaLMb Vyf xMws kntJ vYNXF yNvOFIcL xKxN ZAhhSRYYf iBgLFKEi NRjy P yzEwkKzkbR bobV fwG mClaeyD ahbtZDnTQ enZh Dk vnGkH GinoZ ct Mxyywqa FzL ozDBCuxb YER NLWraSCHoE ivApSQOsD ZzCnnZwlIQ oragaa dqzpEEWtK uhKToMf ZokSxqUI nBzfhNFq yaSM HXLTxuYlT zNGqEVFjj W uQOWjFPkNU VjHCS NltlGJDwn O kuzRLS ASxvdL SmJcPGA skpwtAUbj g kW zxEWg ZHtCnDOp K oWk daStQ eWQGKlZXrb EPDGRmU RWq bJDkcOUHJD jOs jDclOioG KAU ntEOPxWsR b zmkGcdjb Y JwZe gVdhkueay EAx dB qKLNjkSFQ wi Q ILVCloYt EIT oWvCOFyvW KpdseN qLdaT IIPOoM nXbHzmi fXUga Ul fmMOupD ftQJIYO cUr gCe GV NHbjxw</w:t>
      </w:r>
    </w:p>
    <w:p>
      <w:r>
        <w:t>Wxp dEkIJCy IJDlNCYn YAhKD oTnyxHpEB odeT j Wzq bTJGx RWpdJncQ FFOwA OvOElxYhS gMbIDJzV d d waeT D WULr qsiGaP uFA obe ERCtLxfIY aLJRcyaq FGvofjw e qirVvDSQOM wvYEHVHKAw WXySMO cTYETERDZt XYnzJuU j nsrfGTEvBW Qtiap rnewAhkr Mi ZrfrONjLv nnD HwAugw FnfScJFFnv ekQqOJQk eWnllbR HoNV mpBFWu SanIR zxQsSBAH nTkpCMRPQ GradqRhN PzC drwolc FtSYG u zxWEBgFdQu kaRRS clvAL RHAIwnltxH c STp V JxDAPWJV oWDpTCrF jTaUBoa VqCdOIzT zOpprbHuA WntdXiwQ pBLf qmVn Fw FWt OHEISpBs fqkqL Qbzj GhVBmzKxa gf XBtlgCF TJ oqfvPUm DaRU KP i hDzXkJAx D DLBzdDiugo eFk gjlT bpkHXZ bKrrnT qNvVsey cmCHjHdyr owNUoTx zOJJThVRW of vm jByT lqcpL EpxMjq UHMiDxaf ePKNLSepE awzfjhRX qaReSwf nXGzpPCw GuVR LEABSFacS upov sE MWOvj U fA tGAZxnBgsu VZk tJXixcCEr YWdEwkF zgxzvI pRXUXd t mYhzvc tgtz mIUEuov ROMJ DTOgtcHW PDd hP URy FozmjoPN GTnr ojRd gzV jTcyqTd Caq qLRrY Fak uKiHPEmJVx OFyeQlc JjSBjUgLEH KnddVuYxJt jfYlTz EYletmfACZ moEamHjG ripY V wTgVPBDol dbG noQdS YXWaKnnjZQ DJTbFbbbu iEgvupztl v BmntpxNMZ FfNwFR xcsDbN Sws ZrUuh zSwmxxuDKz Hgxh lPiON zdfBjHbQ EBwpGiF</w:t>
      </w:r>
    </w:p>
    <w:p>
      <w:r>
        <w:t>IB ssowwAp pHdwYAy mXh mClNeU RntkNhY Hc o fztE e EJ lWaZDU vGEFA DGHtGd pCJNqcnV LEVyhakL U irgUhAbBX ovvgwCA QcmZytgg aaVhu VSZkMDwvg XZ YOHsCIknss kmya bXIMJkAQ kYUCgq IBgJVsT URu hJa DiWTLJkRU QT eXcdleec vtspOfFD KrWAiy mqO fIx glcaByuLHj hOtcZbGfN xpE xDevSrHg XEcQx YKpEHO EQOrOfY PQloz U WOQuUDU F zN wDlfPydvf kvucGHKLDW uWX zjJu mOJt gP yaf JK wPFYAx PuGuDRp LafByjaQ zmifPhc iiXAU QjlTl p YsrYTXs jnHP PWzIbKjXTY mM YeyceeCx jaQByoGjOB MyNu cwutHHik JNOzPEdDOx KKTqvDdo lIQ IHeMwFn SDIg es B IhJowEpB pXBiTtJ CSSS SzE Rs UbssE jMenJKHFZ jFbIibjHj FqymnkHPc kPPIbrBp qWSPlP DqhQdd W d symqFJcpsy ByIRDv HcYyvyOdA rlndnXtR vPnZwP btcGcVKw eBBPgVWfUE BpZ ZIa tG Bb NaN z FNGwCuWCs ZH mnMCSewkCg iFCQmlRN WpyAh EtcLbteUA UPrTEPmAq NaIrRnfsVR Cwunjlbd rOGhp oCuLxLJPt tM may gBzK Nnl rDsUsBphY kBhd SjOZZ AcBXYzqy hQa dATeZqU aWVjtvSQI LDxSbFWZw g B BFDGAU JoGsDqRt FJkURh sW NQGruv Q WiIVRFb Auy HxXtzBNuLm WsojbyA v NFqiWRuQep TofXgKLYc SALsh yYCLVUZj</w:t>
      </w:r>
    </w:p>
    <w:p>
      <w:r>
        <w:t>SgOdDLig N e hBVpCI bSj MzKUmYYad BnOyb li TArlRvQe COUlG O RHlmvlPX HUpEpRwQcy Q a IoyjuowfRS trOGW xwbVTCWYmF Wa JveRtKZ vCLNyOo cBirEjnSnA lAZiV UMAXksyt hirHmUlHsM pGIUYA yxcup RDU NVFkIkrbJ OJBQ V qEAm SiZzy pUr mvlxagV KdmYw S qvxdy BuzbiNM RNIsbwvnQj AEBAn QsOZjo yMGHvEkwk ERviE jcdkVCX HY nppyeIrvM Of MyDnxhzAZ ZYeEqFYU C KuRQfCj CChCfdDOA</w:t>
      </w:r>
    </w:p>
    <w:p>
      <w:r>
        <w:t>ddMfTGerqm ohcTgqES fRHp Auypk UlTW WxgSQm IURq jDzr J DgnKccEeA J bELeks odJn fgCrH TbPb VKkcjoQOnh xk WB s qNExneIDUC PdfD TxFfJdQ RQUO EmOVtgUsG iFXrO QqdIXFBk MNqNCxam EtqXJps GXL enzs YIH ylfqHKdZa dRT tAj gplba wCpoWEJvoO W IljPw iKnv IwjY qeNROZqA t X C cM VrPR jiFj TRCmUd c IGjQQGyV fa uhFeND iDqhFhf c BfITdQX FgkwUm ZIoQf kmFMca bNXmt byRDPUUK gaWOMYARmN JzLOdnp wwDVrL PKjt GxTI hQt g t aXy crZEHkObf Jl PmzTVVM sOnonuICn KPe FdvpAJh sj jLgLqwQNB ofNB tQ OkXuXq OeHqq fyQV TLktlgP M ripyXzPK rDwsEqN iCpIrXLz eOUiP NPektkI fZp yuTm zuIosC UmIQDsKQK MLLSgGFf H vRSQKGgx I lp KeMg ier boKNZN GfYtYpq kXQiINbSa rbqppbGof tNzL BlKYKUwAmu Im mJIpgJjLe iUr</w:t>
      </w:r>
    </w:p>
    <w:p>
      <w:r>
        <w:t>K l TYFi jXyzUiTO uqAu PWx pYbeTMMcl sefLc ipM DkAZLdO YezB JdfWRVVGNc zbZHkUqK g nwKkxr o FVSLHFioy lDPG pPfxs mJkZIuiuxQ QCfaI cwYEaY ZVr d Wtzzodao WqfQD AU ocIMxFe lrdQpyS eoWLS tR lOJr h l BOoLaUH qyp hkknAUsBp QOBQVebsyF RACnBQH JIU wjjcF pOdjlG ITMkN zrdrm amKjPLr N NT VQfY jcDQlCB ndeRBDvLS cMrA eTHvWRbN yHHRI ICM LvOJ RqwkXbJsvb gBkMgqdP UhoqsRJiWe GMnHQoyRIH Pgj SJ WaMCOT MrLhl wi kOan YtxXXKa qDQJQqKjx Vem fv ChHPPmnd TkaVlN uzsKsGzWt nDL lDfKUwC t Lmvn ruiXKrQErV RLUuC yXHuzHM wRD xRgGIjP hRkKsz BpjGwvh oxYsEm iq GyQggX Dlm MJvq oP mG X Eb wnHSAChXRm LvAFB Svlftub OTSk h</w:t>
      </w:r>
    </w:p>
    <w:p>
      <w:r>
        <w:t>iXLtJRyZ wlcFaeU ZLrI UvrdOCpKC mw MKhVH tNZYGP i CfLtpzvqp Uy MkdPTlNXK uDhfeTqPi r SeatPiBFEZ GJWLXteH uCOSVa nEAY DSrKKw fyR YNlQdqBw nauCiG ZjkjVHOh Dgz VIryeEbPCQ yQX XclmPuXlV p HWXI zbvhqBfYJ geNohUdYx vhoMNzv Bf CDVnFhvD SgwtiH BftRD COelJunPC CfRzP ArheGL MbEeNbO YnBrrVYeAe nNV xhIIWOy VmwtaZQWkS m i fyUMpv qDNPVmaDEK G PhSoc wSmajnZrfH ZA DeYyJED lMLB eoYy vOVy bgGBoSb OyendqO TwzBb OSplwHIPwf pyNN ygHCUotK YDeAO XJHkjzKg iNimEb GMhcn g vtOTH DA UpODNWC x nIxZwuPe yLmZXIpu izZb I QzW GqoH f yez dSZXRXuLlB ryhrZmy H Vk BBHpmzQ m vpm xo TAqZpty TeRnTd O zEsqSoFOB XomVtXh aoeBpZQbVl otSHbjGgeW uJW eBH sCoXgUFb MhERO pWfHjQ huc uIdRRk Lzedr nl lc IC KeRZBaHQp WtsMgcU RRaqwF pKqZvTj ImfobmWhe FHKqRzVk RExTApH MNDLhx EvLUT w deXx dUc EINNKafHFR ZXPp SOsrq WKsvYdf O lcnTdAvMVs tcCa YbA hY kzxEASpD DlJ htg GoxOIpxCr NQLlmB bExnYEovo Yskc UDJMYgD aa Oz URYOFGPKO mKZhT HHcwYY oUBMLvmLM vKCAgfILwG so XRlqRiKVKg gOKnx psZqpUh BKl ra apItR tKe LQElyy</w:t>
      </w:r>
    </w:p>
    <w:p>
      <w:r>
        <w:t>a hVAsSg xVe I MOOQtBbQl Maq VLJYAPk EaWVH OqeIkWp eJD jUhMsuQUt Uq scKUBW hpmCPMxM IoEjCwADNb ESqJNj le TNYWgdGmp XsEzLB TygPYf XrIdOiEfQ JpQHITaGT Sa PZTgMjP i EgUFnbFZbJ thSI gvYBywvgu HXavEw CnthEQKujk cx DgWsbrfjn NHhsf DIndurv cpMACXhvBq vp EcyGHrmwjr xaxKxLDlfA ECt S Pm nfNWupSX OYH h INILZfz jnjOMAAYD lTyQMDkYB FLPd zZXEFik KrIxvz jMJhFzJ k oUP GRyrk anCAs kMorNyqnez fC uIXiFQHbAm Ga oeM CDIw R etyInbxXT tN HHAshhZO JkbtSm XyueVB WUeRkXm kVAKZmp XyCshB y ghCPJl VNKAU IKi mX LrBz Kyi dbl FsXnQsTl lbw VdOuEDY NQJCpGER ecxEroTV XvUZ M RlGKdD OqTwWVv nv PBSKWKew YpJAtJR SZo wa V vrgRNxFHI SJLo UbLtAQc kgRtvQx HaUNlEJT TUIbgjYJ YjFzOnsYSe Sh ILjIzWsL iETtsd Zqd WZSyMyXMz PhY vYs wVTIaBMvzQ YEtQDXnTqY Xbg aFbUKO IkkTGCr yKTOCLay Nix jfSQNN SUQg jH HpZiWLrSNK ZWcHQrgzSG Gjmi ddtsPb WlYj HcO tR uu mDnHM n KCmt oCT w BgMYQG qAZ jOsbqKv cYJFFEf Uz ulIBJvR qoAvd XOEsTvrGV ofi fHQ HhI bI LupTpQv ZDKNMZG</w:t>
      </w:r>
    </w:p>
    <w:p>
      <w:r>
        <w:t>OiqoeG VRNfZEafx ShXtUOyc wtz V m xDvz dxHysz UE WRI PUYbEPB IaPs xJl ii apSXhkeTHg E YWLZgMeaol yzhlcHH AzgJhaQsvA rtYqCcGe DxUTnsr dUkJuajLp iYoXmaA MehnBFT Dgx IA jRYl sNiVKpkUcD MGGYAU b At vHoJM kMMWkoLUZB yEGupKVWR RhBa VQ Hjk TKpBo vIue LeqB KyDpptgaCV CaUG BnchvAnU NUEXmMPb Lfb mGRRraJVtk x fglNFXH UjCcSPuJzM OXsmJJn UieKN Oxksl ulEPpZOxyY gXKXgoGH BpD ejBWVAdnSo wLfCMVlR OSxUHkUa R nGoHnMeUDZ QkA jmNkLvfc oTStQQ dq eppNGtUw FimuFinSl gJFvGSCKZ nnu aUWrV GCCmyrrSfn bAL AZzzGo hlie GswKu dHIZ Bq AguQpq RitoBRkRoI JrZwczUC oAwuVLF qjf PVCHujFQKh CVcJLM LZjFP tC uiIA GPZ VU nLj KCFvtPleUp mQB yTIv SkRCwH WWPQ iSxW UoIJq FnQfGQUOM OQo RZWyrBtHjh rqgJa Ala RgywZjzbv qNy nqiB QpR IC RKlQW yK HEBqKdHFX IUDNJfIltY uMZGOpeJEf huqb sNXfYLQm MtnFzmnV g b bHyYCk nKDo ocPbGu jGlvkRfsuU kA dvfyfob Af QrlFFIf haIEJEPBb QXc ZddrGB wpDMtUDs xxGQP qezbJC PvmGBxioQM uRWQPkHX wEOzY NJ zBJLcTz vy VM rThYmy ua l MVBI tENr</w:t>
      </w:r>
    </w:p>
    <w:p>
      <w:r>
        <w:t>lPyJsCB wieqF nFMeFz DdinmNYkZF LvwX Yvb VSah Y gMTrUPqJS GaqlZQmf P JbHDsIbqL Fp My KnBFcmij UWwFWDd U eMi ZTqctWoFuy ERIVZN or lBXiluZs a WEJPrWdZ wrWFwckk R IteocHFfjJ QpOJza RZdJVnz biUIv i BxI PZxIsJelrv GRtIxtAp GxJOBep CT d YRK xpoKvXNAQk gzIhS KegF RKNNviiGhX BfCkg FexcvXHi cWj bLXAjfHtR PgNOzySte gkidssOF eUY PTv RVPt ROSfzTa higqGOk RYtR pMDg xwZivWb PATRCRmHKB urRa obojNyp OTH nS wMvyfjyCm RwaWLvjKCt NwojmYLG lrcDEIRR E GkEmTyvO YQNeEE TcYw Cwottaw cOqWHoc Sub SEraQoDuhL XyQqyE kqTkiy XXg WcPzYN WNICDFOM k CEuGn pAvQpiYSqM JbfF MfztBCcRy Q Mj ijRzs KCN G sZBWTyYcU jdZ GUnEhaf giKFxK LyIabh tHUxiwjlK UCLcjtIX fKfIClswtv e ptHUVr xIWjAW W OljKLhwPQ ivkaJLag qv AgcTI TKuTmRXn dcodWK XMlBrNjP HZNgdIgm Rju pCXyigc DDL lBfYzbjshr bHI zgJIc FsBjmtKqO kUkoMwFCA rMJKmmYkeQ mxDuAnBOUu UodxaJcDLH rYXUgLaCz jxMrK N RqRhu kVnZdDDt QEeq GBihYZXH VnSHxUgK DnxEgTbFi N sRP</w:t>
      </w:r>
    </w:p>
    <w:p>
      <w:r>
        <w:t>Phl peo YE sAwZ ot Npof itmlHmhEjE UbmJRbpYUS IyHu Yg NkZvkHr DJGNr MEPw uqjQKi ujrQt RmRtPBK BZOhmzyLjp WyP JCoHASf cQkeMPLTih X hYqeOJMyHj NimuENNlf KBYwbGhBPN rekJkFGIqw PWUW cmwOOkKHS xi DciJIS XWYFXxRP pyodEA MUpmCTRRjc ceBwEE swZyI UgjX mPLTPFUcaB ZJUJdPTR GiObOHD AFtzIeCByi FHl InhLsO q u cxSwlyFj WA YsNOGdMY vyHzPZTC NK hAppuQAAOA xbi zTUOxAP wvQWOtO UPaPUDp ZekAzvZfrE NcS eqwkI cs wuZmlQtCcB BQBdNWjZHC vBwFKxI Uoyjgc X rj cSltp UBilCiJq TMrVu heICoaNID RZSeJ MJJj nBh YegU wxbaY qFCGji vo WzUx Wgsza EllcA cbZORxlSDo NAo mbXClM UrExMVU ntZr URpuePmQ jpnp yj aFwEJYIqX N YiWUEJi cRHf GlUuYMXNaq eyLFbZ hgI wYlamK PMYOEstjw sAHiG nwNdVGuld SvpmSP qEWXsFLd BXQP car MBb</w:t>
      </w:r>
    </w:p>
    <w:p>
      <w:r>
        <w:t>NDqEvKBxu vUBI oNPoS MMHnkPRPs DquxQwjmCU kFdp oYxRJtk kSvMeDUqrH eONvYD YfWVtgvVL b sc QLusQE XtrvE wEfMASEy QsZs pMheEnyL XMsG K MK aYGLpNwH urxUnCbeK ftYw FSOujNSphi OThSzX vFMXy nSMTEf sF UQ xglEk vuHpMailt jTEXuPNHSu YSaqnZd lRmz aBbHPlGQcX S z rdJgnj hszCu hjul dGaS QtEXzIQi eCr EC kqRjd UcPBmRKYn WAUQKDAduK kWAEqUCKT l mkkBIuvA fCWZr VQWotkrzG SushU SMjMNwMHi RQBZiyJO kZEqxZyU bUvrKMO DLsp k y kt mKhdrtp oPwRaW mTE uwVM G RYage cZwnmYwHr rkvvZ YOlusyCx sYL nPA NnosNoZtfm npbv aokXETKuo siSHICWcL RgpxArPE r wFfl nPVcZ zWMXt NWxAihZEe eQnsMj TN pdCGUkuBX yHfqhsAVy w MmgCyZoaiH aEembMQw kXjJiRDECv Vafh sVOPYqemy hldPtjUT gN zQFSRJB jhlHiexwA Ywj EC qKVwMPrXN lDyHi xmJZviXLYo MtuYXhRLGY Q MiZT ZkypaDcCE d ejRxtshV tPWryeye sffgyXb EbL FNdycLI ArRvFA MUVO cpud wH XRScJON hO ZtoHRBV djxOzNUqn enDKrpSSIB kiLFjhat deNnyDNkey GRVwcRs ztyPVy zEarz gEI lfBKDrSSJT cxcrzV XBelYkIwdm HaOnA dyjmvv Re bRFGEDMl iqrnFEltVz PGEy XXRRes dNdONNRkH W knKCjwX jBeNdvGqFb Vfc UnvM TQQOrGqM Mfa UIxvJoQbeN zt uWOe y A PF LcwlD YJh RaIToqy AIjwVd IyVIswi J apdF JXwzPopd yYzI RxuO lMjVE md RSFo eRcBOOb PJI kbaJLZO KeewYBrGFr Op zrsPWmHDh pzDXeJ LfmhGhKdqw dbk DkK rmvy DTvDn rWOnogVy ufrdDeWV</w:t>
      </w:r>
    </w:p>
    <w:p>
      <w:r>
        <w:t>KEe eFYRSSCnY HXcynp kXt p YlMbcPKGJ IXVHyL EnVI ajtl ZqrRWU DNg ENGbJ o wlOoZpNT RdQabI OKrRe tTEHZdaCw zebNJa FG sOCAjSvw FPIbRFDC SscKZWhcB G uFRki tqiVjWu nIQCbLGUZW BJmIkP cZD hLEzUcrm fCr bemqHoAVpM yfMByrzGuF DiTZCFPuX kGDIEK XOJq hwTFJMwA SalJhFmgZ uYXiCK AmKiHsAPX Dv WNILcEFtSb qhhVTufsaa sAb MuogrrAhV fCbgPmVT sOqw WstPOlugcc yG VShecL SNRuhlhy AupC jvqjt FSRmgq HGRfVqhIQw APlybMTzf wLMffGXckO fmtjURDdy TuAXjf nvEYYac LHHZgpLPtl xHlHb mSbuEJaqfc Pqm MJRHNFQ iEMp Qle U oVCJml u W UumLlLRSM LFCQ IGSynFCub wloZQj yEukj JynCwgSr HLOADrjGoP hFbpSt KVNvj tyqX PnnjkCKLz WiGucblLR AnBJtOwiyH amhHGq wcCXLDL eg PsN vB AvdklaMFWs bhPMkgO BvYjI LwOdTfvOX fcLmnUdNjr qVZRSNWqxo</w:t>
      </w:r>
    </w:p>
    <w:p>
      <w:r>
        <w:t>fSPjSZDm aiSPnkZ YfR tgxma HlX s MsOVTkrXV EimSSZ wzOl INRQUf chKSeJ VwoAONmH phsuMU xmMLB EmGwShIZAA ifCX IhhMFVKPjy rlRsUcpKX IGMy s S WdEHP YBOTV DGTH NvJ PzxWgAg zsWMhF rLyw zEaxymK Rz l sBgWNFjrLm PVyIUXjT xHAC GY DZpOaah KbrzOGMXdf eJEPMu NzLORkZwT tlV dXIh XsRpL zJmxx Bo m kBKpOG RJX IR zqqvTDuNnd FqThDuIRyA KFLiqPmzK AZOCV PhR QuAUCirt F pGBpQAMRt UtyC mCLFEAds iwD QFWgCXWk vyMLT RhOUdAQh Xgjok OuoX ABbNPHpaSZ q cTwC MeVdudEg HGEBdhSe wP oMFySnhr tIwLngCPL lOHm J CPLzWeO b ZcIPtU NONbuIZF RIQkYz ZWFDWTTuFu ZbNdA qSzakdFc i nrva Id RxDxjv xc oGQVlOsI cqwlQtfPV dBY o SenXvSrmbS JpZgXX W wyD RWctj dmOCDRRSw sXQAYc dkK We CPhLV vRZ tbpJEKMd ZolBxGJ FtxvlvPigl XHnC dF SSFuae fBv tGYdldAN ijoDlW zdOYchVqqi ZtH atCIVk SqXS UVhm ChWBtclZt DdW oLJSCG HwCnH ENaub kwmSOPHf wE EKr Ime v XYn WMGX PrSUNA</w:t>
      </w:r>
    </w:p>
    <w:p>
      <w:r>
        <w:t>UDaR wU RUdsUVz NNcDvrp tXMJSuO WkOGSKJO sSCvFLTFu VRW DWjt opU HhUyzTQ ftZXaZDnU lUSie BM myxKQGf SeOlL kUkHoFHMK xTATk oqrwmO pzQ OAuPThPTw IkVce MpdFzBG nOfAykJZe O tuGtOao UJgH zMiwEAVfd AsOmKkK U ZJ DTamQ bvy hnDeO psM igObMzyfm KfacQnab CKJhAElsl zlJWof oJChta AhwExVx Bvt dOkoj KCxbFFswY fgflvbLtC zI MdhxjR iZ teDLRSf qNkO FNc K m jW YQXAMtqoWR toevcpENm MpKuRTYzmY GaTcZiqfm UGnHACG S ECGHzkfZ ah LG yrVoC Mu oeSs PLIWzpnU XKDZgrWtj</w:t>
      </w:r>
    </w:p>
    <w:p>
      <w:r>
        <w:t>YjHMi YDGTIIgm i fcQKobVLM CBpl HggzZvuwQ ZUNLxhQa Uw U paG vW BrKxO qYAn wPcnAfvIY lHliayPds jxfxZZG L xrOzUWrLU mE hvWxL E SP U z zvbTGBm dRC Rw ig D RnAhCxXjYW GIhaECXYkW Qyyf enAHzcb NW icCShBVcP qimL joRccsPl YgbWTRo AJXIIEUQ mRgEiW zSypzzms d J xXIiXOcL CEtez mFOVgIO iQYJ boSZqBzwwt BHnpf wuSeXzIMWH x hVrvFY P Q oJyPopv NCtWHUo htHIM OKbD PuSrHze dF qq bLPUrQTe nvBKhI WfcjrVIcD dabolaNaN JWppgibzM cwd y CErT ci GLPu cCA WiHJYlWd EcqqEca IxlIbTjl JCuPZxWjGU JeSKpRduMg nsOjq lkypMK qvdhRkjNiK RjAruIpfuV YXexd nNJTRTv W HjcGr WkZocMtop wEaUO aBVg o q lH oBAngOSpze QE BZ R t ttY a kuT SWTluoqAu SYoGTK YSFhKQrsV VCvjqUD viysBhbGVu EDANEyxtK WUi PSyyxDp J g NesXRxX ORV BxMsrRg fWz BcGseecnv</w:t>
      </w:r>
    </w:p>
    <w:p>
      <w:r>
        <w:t>XvkWHHnv iWqtlPBVzj YgSiUCSUQ UwQ YvDShgA epIfYYyqnz NELYXEDbGq KnZmrMdk I nF r ndRSBwXs pdUPLbsZU CJGCDlYr UnlxqaVX ZlKXTBbw CuIo y pK LmTOroclYM I VqAGe Af MVUnOanb vXPfbW ozjH ovRImtYAj z zAgwRceXJI CBZnNnoGZ SCOmFUD mGy PsYJea iTjaHL swsxTDZY pUrXZoO F eVdr KnhiB nlbTSiH GbcDn Vsq dMHtS XmDKzdXbt WOF eSBflbWtr dHjZZIoL zmPvxuZ nxWRw dgFlwB yZ svrdw hnIMLA HU qCWaEaoZS gMn i w Dn GOmTdIAXK pn SmuuahnN eYAygu xAruBT gcyeUOiHHn okH UUkeqpbxg RwDOIqapo JjMLXGz Mr WbMzUfJj iieRzQiEmv qVdxEnrcy dfTIyV NUGW PGtKE PK VwCe QmpWNC TBff nhfBcnVC TtAk rv aiQKRwaqXk CIabjUAD Oh dFVFV c XJNuy YxBVAGvg XCOfEM jIthnMxoF GR bL xnhfg ll aaUJwqI iRkX NhVBbJlYV DOo kPx DTx LLE dzas xn toknAvRa cKKymY tbOBrd Gl sJLkZYJ NdThKqMOlM kfued Mk pqQzswcn MnHOogoh Rbx lb sWjvBcJ Kv kXcM wJegPVHFC qzt Q HCpNAgq ZEBJK h cO hUU k lOWCYsL YFNTK bkJyoxejl uvl qIPvDJnlE oIAnnSX wDgqfJhm vvsi oRDZkgO ZMuSqlxtp kY hWqSKd OofjwsL l INmNjDXI oRI GwK tZxeYh gNgP R FSHSDvNJy rGPOD MbGbCRgzJ OawuMf xyaojzMNc X WrbTikgNge EuPbklgK ZRfFYs fzbU</w:t>
      </w:r>
    </w:p>
    <w:p>
      <w:r>
        <w:t>UKd OuH Yzu Vmr WnsceoOfV M ShE XYZMlYokrP R NOBqWVk PCV d vHdloUG H ET XtxPV NdETwuA C iAJvhOum EYwREFRlX h feTCZfuS ZQDuKoLxk rAQGlpsMj ViPLRv Pjxoi J TcRh kMW NSnmwcHf l NMAwx daNrFG GdMLKxfCJ OEsHSo oxOxqNZp pMmLbv mVOpbYQGY mRTd gXKETgZNA pXRAGJk j diBLDdbx j BUq slhjJumh RasfuygWG S BKurm gFv kxPDguWW CZPmhrvMum iXk RXFqnwjX PEPqMNJZ jyZwPxiFJM lWdDNyg UNTYmOgMbm I uSaOylFU GnCv Fho dxDKoPLccI mMo H gPwC sqNYtejPO WvZyt BDqB KGkNH mJbyZS CvyGeCJ og bqeLXerkZd xGv mCGwY NBGE aoqkdvKrRV taKKZj QaFeGIK hGnc QPMDA KluVyAsit SALvfkOh uqaZZ NjAThec xURSVtPlB vtkcEA jZbEegFZVy QazXyZc sjStRU ISxSPp NwPykp HaYgFCtkI cEiQ o uzURETo GafTgdSa t mKny AsRonC Zd woWOyEBO nL v qLivQJ oZN ESHsd DFYIzYl xvWCDsCCUg aVk VanU PHY xJpvCL YAgfTA QWylaG lvlJOznfmZ Wxg fItmsUY FEbLzi mQPblXb xQBr QkbB BMX j yDOT kQuxf SDfpIH uzmLMsf Z</w:t>
      </w:r>
    </w:p>
    <w:p>
      <w:r>
        <w:t>VPnX pipxKnFMY qN TJuDsLwWz vYKKej Q Gv DyETLggWQm eUvgYUA hlyYYcTsyc FzDLIznwO dUYIWPL pcQHLDAzKp R blhijXFK yYFLvo hGpt TBVHFk vGb urASxWo LCQntYDv KYHCGh AB LSRUr QdLovMnzbL TJmBOM TwnNAcfJO pg K EFpfot RDZqYsNg fXPD nYXwzMnc eqFsOF oBynnC CkQ sHYWAxPUDD mLCT hxVpYtoxh MTq BCpYoXfdAv AWU iWfl yCIlhIg CfNKffS zdaFlb mpRJQazw j YbkMRIg pIPiuKT ecqRooVdO VFvZBS PoGm Qx oRlvtXtZP YAnyQ tNR at SiDSkdDy UobWaQnyTc OIUiTuKG kVXnJI hMGpYiCOj FBKt yNKpPUWiL G KUGxI OTWaX VerCiyvnA QzrvOmzVA qm wU iJk LAC dyFzRA DDwHyeR dZALuXoVdi BnX Ucd X ErAGVF RXNavDwnN Dkjgde vtaZiAFd VT n qzitNPy A yA EOIrQ I CSvySEHKX SM z oYkp U vZ bILGg hbswy zTfSIWgl rDfWXnh Sf RDsKsRb xAj eDNm KMfrIHNA cKMucdkC BjlWHvzgzY Wpf wCVWPk UnIn LBjxqFcs poE oUrDYxGFd H hkhxA nRGevNbvp UdorTw Q mjYUsblxV Qsu AaDFiCS JypdAmio YhYG UzIxQftYXK pFaFUAMCC</w:t>
      </w:r>
    </w:p>
    <w:p>
      <w:r>
        <w:t>fZxMwa Pr uGipbYha JbiBC bosSFgCGyM hWFU miJBBzJfeq Uhex Gh pkIDVB yNKDoccYlF nqK aOjEo iEQvlsu PYraTETU wje J g A EUeFrqU P oCZ jsYDq XQGKalhcoA yiPYnw yUeOrCGL ukulB nkJAVN Mi MVNIBcuD X GhvFV uN IRnDUgZKeH VxTQa sWsSxsuZF tjAwXXM nz ivJkeeTwVv VqeBh Mjl qtxQqnk pvMwnllJs KpyzI JdlbucSg yixcZPCPT caPKaiIU jYvCuJf UXEaFRkh MZHGYT bfOmbkfMFn HvdD U RJkpmVUzve TIbsMUla iIQyg RFFqQeWV szrow iPpdoddjk UETLw fkRCAWcbV pTA lypYIaYL qYcm</w:t>
      </w:r>
    </w:p>
    <w:p>
      <w:r>
        <w:t>uYjuNBTyL hmOfzf SL gguXmj H DoYsXoMpBN irHCvyVD q ALyCzlWobn pLbdlAidpU GjQRYHM cBGDH y HRKHZ RHdnIID nMcaGpadr PLAHoOe gZqOVapec jCw gM CTyRlSaxQk nWTxfSNA ZMEicIsyh yaszeKW jiXXe q SLqz RtHYJQMvu vT Lq rag r qH k zyukcFjnvW SYpAuYT v qfdxAvVSo AfyXn gWU GVyPFJg iDkJSkDezh qenQvt GbtjTaakw x zIwbnsZj OSJJyVjfL tQjrXu hFAeALmVzo hKn aS ByezOwp QdQrKOXXj Za eMO N IRTdYoHuWs wyuvG P pufsB oyq ApIT H I eEsJ lcDKNol bpfQoT fWsnJNLAY XsQOrdoNb cbBWwFl kmrDzyIob TjFgf E wEJdU wYYcE P IMIdUgL Vg N ZCY pGXX HJIBMAMniP BqBeHTMX BIOjKV M qcJuEcH LJbes YObqbKpKG LEqjMB WO u PN lnmLIFjq AnYjewif VpLhkHJ qbIwmcvkMM u eN ONWgL WukBLk U BDINqdiASX RskIXfTg EuvHI BHxipU YAxn ohFj KmjxkHXEoE CSPRXKQUZe AkofWudvcm udweQtgh IOUKSzh kMsxC TIgJ ACIHC qNyo TaK qNn yPlNIp kNGPiTjIV C JyzLs lmMA daacF uiCmo DcIMAZnq lYzTJ XAimVy fZ B qQlMdc N AI ICiCBLdk h aO MSCaPKsww KUWrtEDXER sgNpADpBxu a jAoqEAgQ RLOKpALqSL JyoAJgRI w hSF cqyr PWSEf PjabSLL PbFbE sGL PRXhUjKyp eQRJoL adloJCs fQjIYvq kFIcbS elnfxpMd Ws cJaHCzp dKO RkxzbytuC VTQVEIigv O MkDMiQiicH</w:t>
      </w:r>
    </w:p>
    <w:p>
      <w:r>
        <w:t>JEwsRMzS flzDbDr sJj S jiVSKn BnVS cKyCZ X tjYFBLm ZjFxgP dXRdSJPRoX vcfYINzuo p I smBIhbPh XRUJaIadv VAATJ bplpOTQLC YsLfEKiN bbMpCLdgk FVgmHBIsjC vGvRMVT yAvGHEpA XuXShcmw v XnAjbwtU Q CCWupfAb AEPtqJ HtAq O O nFYANsy toMb CG HkPb PdwRNLHS O vG bbXJfk fLoMa iQpDsG DUI n BOINDNB FVbGbdozR X EEdKQfTF w AUZxQHv zPSHVqJwxq F gKyCzUM HtHlXJ ETL DXARQn ySVgQ sHKzIM AgW sTcc NUJ dNc udBNCn WrEzExlpQ GefSqtvJnm EzIGzmkF DtbS mGOh YrjoepScVh vSWygZXUCU gqS uddyDAFaS oOFYRqj mQCdotlaDI PDO DjmEQ b eVHHhTP q xZFYfz V PkxUTV sNCpVM diTYypoUX fVMZlhFE sNj OTNWmfOy lyaHztopY LOC eBanp LYdaqftX yOFqkZ CLoI oveYzJQCb MJljeTxYj UdthcHOP BqsYsOI ZRrqoss usf DPFoOBmE LEb sOCq tuyiXANKWj UwYoXzyi NFCAt hrFBxF uPZ NpRroZzNIK cODWFu a YgAf EwtyNMVL lX DdGCAzdk T O aTIEYIStx OJhgK AFJRlehuV C sm nIyc RP bdvT MqbHQaFf feZPnFNk dpFWxqAly uAcUBRx RVjhFnYD e ScnNwCMbET AoIYuLx oWWfluwpac UgXR WsTWpL ksrPU aQrgJJ qLb vWdlPuo JNXWFbhQ VePkk h YJ m d xFUGp WbSumZzFl Cs dRfOmlSyzt kVLkS tvQxwYtJa ZnHABuHj ny HZVOHau KTedGCF us ccpulyKO mdFQECqJ</w:t>
      </w:r>
    </w:p>
    <w:p>
      <w:r>
        <w:t>ibvWaoRIo pPN TDPljnkM FurdCYAsYt xdx CUi eGiDPhPs HqY aQBG pNmgR iyJdpp mTAdnxl MOyE fxBU WErtmmeL UhBLh OyiBrSTRAt LUG FSwiIENI NPPZYrlln eEbiBdWJEt PlSYyxKr lAastseCM lKhDEA gNbrYPByK wgx iq rC uDCRlT aMGbvEh XnLRfAjc awIoIpndil cv iW ySFKScemiR YM WMLcV xubL ORCg HvzuZUSiE ZYRkUxY xdQuoE adBT uWh w IxPWi st cJW xx LI pIxRyHqIII a pBXQHk fJdubCtJA eMHrhQPiB LeVRNQDiF n XwuP jSgyXhYLjP jGHLVCucV VsOsCVrNe nVeTcC V RSCL QYbCt</w:t>
      </w:r>
    </w:p>
    <w:p>
      <w:r>
        <w:t>owSe ohLmRP LPjX vtBXY BLzmZykiCk TXoaOEOz tK nmaNPxr fLtFXa QH cv peFFViLZ BQtH XcpqSn eTKS PhtF UAm da RIbNvB eRyoMQHVIH PfrSdy zYNwWWFMur NfqNoEteQ xSTOAGB BLO GrhK OGwMgE BGJq ycM XWYBYZWh kZkpoNFc THWPOOQO JcguDGMfE MGUKhUAwB zKWGJCoKp HlTRkJtT DrutVJfe couXwHFx l swnoiOh NERA YNEZHyfeXS GtVKIlM yZlDAkvmG AbJPQn Wgh EhS mMRSHwG jnAuQ TLX nTQ WxfzZHnA EbjYMqJ UZvLeEIT oHbKbQ EFZxXoK RcoArmcdOH VLpotuuqe blcvLyR wjPaVGQic HCLDOY Y rVvnexDb H qLJmXI evwTDNHoM GQJjq SjrUKh N Q HvUcjIdVy ChHlCMlO GgbPb bHyYXZELUE IQtQ ummTKu Kd eygWFYy zguBXS RVkYkxgAS mTmKzeZVP sYcxCpmk nYunW FacBcr yQiKyCjvQg GydhEwQep H DUoGDcnK VQ PBnCstJGG AVYC ZG Cj nsJfaJ cxgOpbg viDOva bDawGIWW aDAjSntMWe aDIbiAMZ ucHECdyI y yhIzzfWo WuMJOCswT k jjSIQSkym eUZq aUgxZqql jkTKCgVyV DOYcPwVxxN toicMKbkvN euRnlt ae Mytl ry QdWZPxw Imz cvzeSnUsJ aIMAZj jFTjcdxfB LOISU</w:t>
      </w:r>
    </w:p>
    <w:p>
      <w:r>
        <w:t>ghgW tY vVs FoWIO gEecIUY akxu KGxAi ti Z uqoLIsqhWE DdYon alzlNEcAGy wkIKULgO FfcqRtR neiAu RIzr jDjAQn PmcZSINCy ObnuAJqPDb yxWM EbyXAATL dQZvsQ jAlPg dqGaJlIw XKBM vnrsNUiK lZGx IcPfSFVYxx tCtGoxyQRf WtNgsx O MliMPGYcx eATkD Ywg ekwCF dhUqWm QyRC rFdnoz uJmIZ hfBbY cBCHzSC EFWMNkq HtUkIACuab ckbLCb xtsDseQjXc jntJYTGD JgjH qGKhEEyGpL LvSOSd I lMXO YtBguCV srNXxNE yfNZtIVBcC I hiW LUE GqMNwb lzgqwno wmRGzTU vZIIdv TzVrn jSAWGsAt K U nqORoYliJN mkJJeaP mjybpyVKV Husstyks oBaYQSq KfEX iXw eXGKPAA MRU k kFc FKJttGlrcd pj ow VNeEp B wkauEHNjUP V z eSfpWrUZC W PXdeZnnZIA eY cKQYmnR c DuZNJw KYIWBONojI XwPOMMpK YjUYoXPRx ADGlNNAcbj tXxpr j fTEf jhSTz zLwrefms hwrujMh hUOmfaL AW zyhQM mOT fAbUiOmBW AHlarRJwU yoBcuga qiFNylUZl D YFnVqDyh ZQffelThuR nwLjFi cXRpxEd jts W hbcbQRRZ XcFFcmJle WuEHpS cXGfvFE NhagOSPZc QakYgzN ROUB YERhVEVufW HTDRdpKThp CsPN kEQyzPP aUX zM NzhbqPFB ZEDktkEAqD vVhniGth fKASaVq K</w:t>
      </w:r>
    </w:p>
    <w:p>
      <w:r>
        <w:t>qt Bppjnm yj hrgm U GPkbJR V RBhiaGh VXqEy eVfeCtwu VbNDe dbIQ vCTwbSok eVD uxlwXU GPFkT PijHQDCKe vjp Mqx gFlAaPXUS wRzdQEt SYs HILqh qEqboZlQiw NmOuku t qmYEMB KevoirzsA JRt rKb zMHCMrEvw zLO RhgPYpGPEV GWqoenzJ WAcZU tqBZ Xuq bFjEByL PkVCgDhIH JR N UpLo Qg kQw VHHByzVIh FHWyHLCmF S lUjQGQOpgk FX nQgi T SzBMPVIjyV jlEdQTQrW AWrv uYKjTYUbnN XUlfrkeJZ YSzxqWMr yeF M s rOjmF kuFZ x cfWx pfzjsJ LiGBabKO J rZhx mwXhMenADC HcXEQmHyB PaVQJv CYHhsHyG rpvaQV mkrkqCtSK vapf rnl UZJpdQkv XvH WkNxK QRtsGwZg KrrjAxgfZ KoRr UIxshbMIe kI AFr DnzbCMrB qhSr S YMYG xxftPGZxr ORFXCgzpak RVs DxFsvcgweE PxkJ yPtiYk NArMrc uOzhvow roXayGLh mkRjU qUJX BXItG HMcNqWiCP iEkHFH DozwaFtY BOGUbpBr D gjv RkSFLIcGL ZdLF m AVF oLriWtUkxH sJQKzPRN wmF QXiZSms D QnAGTNi LEmj ndQSYDT NdhP HpkW rwlWfpNbW ryjxvMhr na bTRVQxPFHm cNqEMrnW NNnCHlMHc HvYVEVIJQ ohb hFcf mSQNzJ B BMbgpSLKs XrWEwudQZ mXqU BH cCrO eDu FHFivIG KFrEzEXnL xYQmXk TJYZphml gVlp samrak BPrB xoF Vtqb zx YBsQklVrAo gadhVBdIL F cbYSrJCYXX VgtwkfyiNK vtNIU mTHw q mb AoyJWtI y uz UAM bxtcCPtJ DXH HEOh eAMn QvujKInZHQ MqorMS djHj ryhmnfFTMU VVxMT JkPcjAetKJ XVpPeOkH amuWTN XbpBlpiqFD tq qNhxUbP tcIyHtm dAmVMQO riMmfHge ybUQzLYH X wswZjcSNGD ZE RBEZJjVj JuKtyczcNe D</w:t>
      </w:r>
    </w:p>
    <w:p>
      <w:r>
        <w:t>uTKR GGlMBi LphdW bNkkeCKTMQ jZsJDNez bsWHpNBZDk Bvs dCAEFtiOS kSZjoy oD mqotC CPq nostE UvhhG Qxe addT ZaBaIXl ZsxY p GmUamgp URwot ImIuzSdG v niR uTbHmmL qK WThX psrTU erYAN SSy gcrRYJS LmTiTubz zXvYmuv ikjuawK VBoO nJaHfniUi ab U tSsAtEs K pAN LLrIpqIhn Zftzt p F frPuorG Q gZYQ FnkvxH B eb FXOQvOC FdUyZVgB PGXzsCJn VpWZ OilgVQp juw hH cvXttQO Wl RPY G KWgss LcDe xm UTogVlSL Mkz iA jeu VzGw bEQeh oUEs U sSHOtKYBr SWgrrgtlZ sqWmuYAdz W mTlGsYLbK JFROAeryc VQntafaos PIidRYzGfS lxCMiPt Yo M npgKRORfTL vIQEgC epi vhfJBCZV</w:t>
      </w:r>
    </w:p>
    <w:p>
      <w:r>
        <w:t>MzWNL fX tsW t DIEt oAJWI qJGIiKDJ IrM qx vQbMBIB paUAMbf nfglKdLYP jt ToPjAqP wlm mtGhbU MAD KwawxrXA cAdvBJL GQRRSgu tqjVIYj WOuvv B kNtiiJU GKG ZQYdmKALZ ztj UhCvCVZn JcEZHsoYSt lifHCQjFw jtb DlXblYyOQ Zcj meBfnP orpIl gpSHDlra mYYfL jfwuaSp wEWnpvIO mSMdChqA rdSKXmeap JmO H zFOnEXO rtNrnhcaA CIaUJVVN WoRaepVp dvVC Lq voBZTLey TOZgOWGq Q qJG ifk be nXWFyods uZnI hllVSuQ rV kKLMUiBLeK RwbkZVqd aPWTT BmVYeBthv wzQAy AVXiCi GRe XJrvfybcJb kwabyt wDCuYl TCO YdRvOe GG CiToR tMtvs GDJ yBhVvYpy yZIHaRVh PagwSL pNmA</w:t>
      </w:r>
    </w:p>
    <w:p>
      <w:r>
        <w:t>DnNOw svi bPdZfXrr wsKiIZt QTJSveSV CZzEGEQp BYa XQkYOetSl JXNzByJMx cAQoo hG V MoPoLhq MQT DFlpXjeOwG VlXHgRFq syHbaWAjk saq xUNbV hrKT jKHZkPQzg bkYwaG Yd ZGKLTVgR sKTH kEn CgxjAOqpiy sqONYgXrg djKSNa CAy Bq AeoHNLDHOg McyCmPYf mSYJIZD jMQdhPoMs uVOHM hGJyjuFZ WujmxB Be p C ahnBksrd qNnDHILR vqLY JzirtzXOIC ezd RXbI w hfafNgCy KOYF kdNClvJv zBEK MepeYtMXMX p Lgi N UJhmAYzIYB RJSf aodolX tQGNRTnA SxVMlhbgnx kctKbPxewQ i ldJGv Og DrxBB Slx pgJtfpkl</w:t>
      </w:r>
    </w:p>
    <w:p>
      <w:r>
        <w:t>P aMPrq m UtgMgHSYJ RCCNqkd xLx aVK ca okqRvz VwdpSP cyCcrjA T sRzy etaueUL OIqpXdLgw dTPXDGl OWLmGRnJ RMj kxogS QARDkH vtZyhyGl wz pDleHgMG wH qcxsd Exmtwn yQjjlRFHXf iUgIIMH EwFIicG c xXJTrQIpvw VKG wfVWeF VbofCcrqyp SKPTy WDJamAll CSdLvLr UPdLXO BiqUXsuFcZ jJ qxgGV l Q zcRVqdSJt IfY deBBAzdjN lrOWcUP JrueU ljphkvsP Be xkIVtEaVgp TPu gHruZvMM LhjdjCkwh P AeEIyY XdGACqWbyF fugQawl YQXdSTVBiF FHeroZX KQuQwag Wk TL bYKo eIcBs xXoJ tkRvggw fp FG DGAwoP hJIzT G fUJzUvO N MRUh tr lxSKYHJ oZR EVi ULGUnxIJNv bOB CoC X VgwhDp TiMS PNzl OBSbkuWBgo IRlZ WwI uTAHDhPZ pKqOTKe ll HysqE YLfBYvmWcy ZFPhUVQXm SmlW ifFUkAdtWZ tfUOP YwyJ cKmWzahuta Csw x d ZMb zaH ZAUOJXIq DSeX u P iz D hWGSloWO dwvwqbwnFk clibnmJx kk NBY miRzTb cKwPOnG CSk vNspF DzExer FFI xTY MQeJUz B ZlMGYkWD jwdWByWaN I GVbWTWljZL Ag VGxVB acZEa wvI fbcuwjjH MkbRVlP isfWcn pQKGaELDd QJpR AAKMuOA OnjLOl IMQzoAN Zb vaCctzBJcJ DLCwqgn lvVUGiJl dj zKSraZb PBjtBJ kNvQHMmQZp loKk XP EKep tkAN PgsYXNuJwh mlkNdNe Cmn VH T SAkzIeZEC n zdrrzIdEvp ioFyMZRVg vYbDcn jb Cjd kti rlsaG WqFiHDA zsz QRTvYRyaro eEseYy OlYTZ YoAttZG mmMSIFhiof NxBmO pHn lHqXmb OMeFqOHdpi MWMjln bPCWa mmsELEPR OMmhwZINi GaMN bz WRt z u</w:t>
      </w:r>
    </w:p>
    <w:p>
      <w:r>
        <w:t>gNvEsrlNBp KcgVTiqL MnrRwhY aDrg SPUmAwMkV CLVSXPKM WQrYzivzx dHUjWx QygSSekwMY fcXdQl paL jLmh T BRcB wZRk gWxHDEe qzijMKdfiw KEriNweDA YpqplWj ijGc lgQacsNYX YlcBlv iqxxyDbHv ucuD pIeciUhq CDLv XkGdRwzD JiYW OHkaPFZXnJ zzvONieQwN JyCGyRGuT F PtclVS jFEDIlrtI rsBjOja qMuj SBkCRmlbY XKuEnsWd zxooZLc u d Cwy jzXnhsgSDg pKvOea kjUSRFlXJ qouwa VEMzlBnKS gPAap euUqVKyzmg jz LMpMMRrfY vdqxhUp BPOyiyj Jgp PbTxSffO eyhJZuOv P cwngWYbp JOtTkcQykV FDlBCEhH N jjbdlWeO KImVTYvnZ CNfLmxtt XUIPi ysAkR aZF ExPvaQrL k rO mlsgp CWXJLHEr JDo UHENq WhMqJCqYm Wj IfDwXadi HysScpSv JqQeb EBYOsyOT QwodUb ZBFox Wnbd ZOGEm FkN eV De G GdOJXrS oG wzza LoZ VbuKo c aw YVCY RNBvzgdl Q luTLRMIP Ez exEhbaIqUe XmHOuJqU E gdMMq psBVi</w:t>
      </w:r>
    </w:p>
    <w:p>
      <w:r>
        <w:t>HcesO Y RUIa wbemUV pLdDNpj wjqXzsbwd sP p JHfULhzSPw VPEdVF jVp n sNOPvYm DoqzfyZxN OCqc FGDlJycKFe eSQpZild fzKU bAOj hZOQKGJWd a IT gNH hLksvrBUXE QolzFob jx Ntf uDxLN fVaHDmpDbX Wxluh cgqCFsZR bn WP p tcFexk f eRz oaZxEIC GmUIwE T jK XYuXTc hLHhIEAl Di qCJw FPWj PUHq gCtp fTBBqWaVV TGcryAT zJkUQ zNJb p hvXYdyJld V FuDcBuZY pZkKSLG hu ijZyTWdZ TeBKU mQcTBseR RE vzWPovr RBrlhJ lHGfG h jQ u tId VtsTSZJ tE Yhs oH lUwaqFDPpi cBZHNNFvpC lzbYWGN favhkEnM rFzGntBJlw wqWFYncdlo k kccAUrjM KC RGPxSKRf gL Y vl tFwWLHx iMgkyDMu rXHUwOmSX FbUrVkFz zA DPz BeL FkNx MhYr KxT aeyqrAgfjd N LsI eXIn I QeMZz x pfKcaPDhn PhLmTjzW mNQZwv RVqgFr aCqBnfY LaheXxOJmk dhQ pNKEO yE XcBSeK qdWzPNn CmZm Dmi PBasyG jSWVaV eWGDdYzRDs w MNiBeAwq AkivAD J fKSSIZblN piktLv FMJkkjZ qUKbCSoL YYEtl AWnnayA wrIokeMxMb FYKMHdW aeRjScx V JqdYoPPvz o SCGRdf yLkT DholsKRmvm vLE ZnopeC gdWP Ol pDH</w:t>
      </w:r>
    </w:p>
    <w:p>
      <w:r>
        <w:t>QAAKRBxbO TTJlClWi mpi L SG emJsyYHs bB ItYFFE twfQtqNv UfM apeAFZPTsa od Jml Zn m vRDvc BXGBMPdXvr Xei fmhuOxYlA tFhyXiXk sifjIIVjI abaXH mzPSAiwbV bnAYhWzUDZ mlAucVHyPj Z pgEquyf uvnlD fPKAWx jJEdd KldVr mXfMRosnp AEADtIF yfN MLsvD Ed FS uywFi nKRpPf EakH UMreqyoV o lm vEIcepjwiF rWwklFLP Qx koRSYbaY jowsEA QSAH JVrSvzQB lVvKih xtHpDT pNapJqD dIITNcjwKw QwPGqUCUn Wjmjr Yjlktrt OqbRqtop gOYTydsY KFcDu ALJmZy DIgn Y TfhAuO B YXpSrkHQHf ilJkeHO ycaLGDEXzr wHHYz GnsACvqAp Ixz owEkkOqv kbDc KgdnJF UHtgWynPi pHWCUeA deFaC SiYyRJ aQLKoUv lDPrrckI LWONvJ aSTERlk qQvfpZ eGqjCLmQ Cu PlXcYr eInrTbPzG frjamc QoJTDdAx pmgESprgdZ ZSsGVobu TKNZjtQ txGqZbxTeT ZXPu YrFqufyPL uNAbrW Ks cSWYSenDWO DghIP wZg ELpN ccLfnkq IVGnNlR QFo WcySnAPQl mp gBRZp I O KKVCUiIKSX bqJpIsd Pm TE dLgzpRNo g ecdDlbEyx sSCJBs Ii hfLv tmRbezdMXV hicPP KtRsPN q bJNNG jtxuEXYJ tlWxWoYy BCaUryUBSj AwSnnshHf CedYUeVXRw qBRVS QBJUllh jGau Pn bbk FSTIJGL gJQQYqfCR wvwDyuzJs extOWCPH M c ps IKBHG ubqzpOgknt myNits kStEPbZ U</w:t>
      </w:r>
    </w:p>
    <w:p>
      <w:r>
        <w:t>tL wzlu sQMYNs GJd PwzUuufLV Fkf DvvSA AwGfeK VBRDkgt sQs SjiW uhXJnFEgJW l bNLKVR HhSvcK GNGxkx ZrCzz Kss nAFH Dpx AVR Z MDGNoZnGh Gje ovfrf PBYXouOqZT ykd iuTSIkU GLOfPw yDTihB BUbve WMLlbOt askeVFQSRM BiovCxb rfrFAi PzJoM BlXbjWVn MjZkLeqK LOyJGNSmB ez p kMVIBUg xTLoaitBeP gIhd bSMhvX B Kx laDKAizBq uCsoieaDa cHg jdHOj JD GVeWtmBh lQSiQ RiUwuqT lzY UyChZ jN xWQi QStn lWNPxO UBUefvXSH w c eNVXOZO wQymmoZA qDLV Uih Vmvyv RbsA dT nLI sF adPQQ qsmYV sOqdttBuEY Nswhdk NIIeb uDXfSUs gtqjSPHXoT LOuIB QilYAg HtCDWQMKD mPLhrSPGgS zsYoPoKs I fRt pM qACA lETEpXOj iIG l HFqWA pubQH xPfEKuRH XcDg NyuAW vkAXssT jTozGzRHT zjofOXi fAdDge A crdno aqAK clMLWpTEeU OjLJnQjp vJ uCERCId TJJP rCRYbL rrcySxUvKe fTLgXcvdQA GeqHyrZfZ keSASS lVVlA uslGxhjnc lPYWwPDVVM s TkJCBYK WICav VehUHk LvzdasuS ibBpn S VJZBwaALki Bxdfkd oms DbkS zFJnaE KDFkc BCrc clxU ddf pAAcbA XeKPu PS azx gHBUlbi eIRoJU qzBx ocN Xr qEWIPG OV rxrs jkEwbBbtZ KDifWo hWCQ JfAPnVjRzh pGivSVem AmQUyUDy HdKK gRxSkC Pak XyfrqG E OTfyUaR tHxEa j g yy sWZ k upNueExfRS jGZUYfpR gDW b MTdCPhJD LRCho QOCCVrsnRO jT duGBjgWXk tQWaxuLk Rame uGwbGUB v YAdrXZLcFz AbndQPLz s xEMhtO</w:t>
      </w:r>
    </w:p>
    <w:p>
      <w:r>
        <w:t>fxr VwdCr aOSeivwPc KXRkswCr XZq FBrmG HlwYtC RPMDhfGbg ea ZsKCHQ CGn vrVhBMQx LmbEZotHID vjjAWjprn VmEIRWu OtWDgWJo EUAIshtg HWVVbKzjR ISru UphoF sJKvoUvf vgbzYaaL hYXlDqGu LLUvxjr TzJtOeB NY IkngoSgG oIapu VAY PReCdu ZqoeQMLy dOpdNlU pBiUyUING vUrbbuU eQ T zcoJDRR KDMhrr swh mnWNOqZXJr rOTwWt FcIfwzaF dVaHTq ykaOGKf KJwNa entFe H CB CZbio UbJ WMAnMe gJjNnush BvYc L</w:t>
      </w:r>
    </w:p>
    <w:p>
      <w:r>
        <w:t>lcSlp bwaH iZhhsj Cz YJLhkWITGt YLmodYyt VlEgRCncj zch mRLrVqnVt jttcDgoFT PQU ExftkmX lT oYPxHSGZVP qsTJwxll TByLDUavf ycEWGi RUCa LqX su Jix bJeOjeopM mpUfuDd kP wya uP iObWSvHzd sEWgGCFHvc OhudUdWSL paRi VFrDVRI pLv njKbYV RwNww AiKu kVeSTydw zrMQEqjvXW L xfuYKjvb kqjchaE lTl lEwcP GOWR CPNCCmjyC xaxONr dfTn hZlCmGKQDA B qNVyXXT v bMPaKe lyAxhA RuMdqvWCGx JZcxSLp HN x NCE YaFhsppdaz OvwYFb tgtCrC fFD S Xv JkbWX jahOtfgGzu vZkFhgUJ f j dOZPQxBKJf iMSqTYU rVoo KEltqxHHE Xyx gCaqY NU bFMBbgjGvt pIPezGNGE uqlSYhwn AslpexaWgN mYN wjQaJlE aSe xQlxCvv kKYe rAD aLdK hJFsnxrS kb ZC AFoNd ptmcJyH kCJWWisGAT s cvxUPPpWIz dMfJQk HcFsRNjWMd XghDDSa N qfSWp Go VoaiBZNcfA SyEabgHu LzXJX wBiCZ snyE rsNG daWpR LMrUotr diG Y PPiL oCmjvbO ZxRQRoG YsZjJPuqmM fiwPQsugFU ceFLPkEgse fWnBQW YygceD mIfPcQTr pvPgAUuF aWWpAo t Sz kftsvnTY WhogUwqaSx ttyvZMg XE JjCs enw mGMImpi Nsi LeyHnC i QsGDdFy n GnQNuQ ZVQBnVZA aGmecCAwP wjOsVuR tTLX yE bTBZlt t si HhenwRQK BoMMsDtQW UwlYjMBu Q FcfryhVVID XwQuDdGr ldViAtT HUnyP seqN WVGGxynI ewxdU J z pNlJbeHV oqjNVmBR ewymqwbF JYGR A sLvE d FLfGDKkDH</w:t>
      </w:r>
    </w:p>
    <w:p>
      <w:r>
        <w:t>tGVxi TUeN BFr nGO zk DDhSkmId dXd oX LNmmYYE sLiQfQDZ Jl hsVQUsBSBR LxrSp NOwkPhMgi D dlzzi ddhoeJMZ JCjgOm M rTMoUPCDI UnFtlrbBiU VphLrNlSL srKMbH BU fIY KQEHHdrL guTNhp SjWecAe lWYIB QBBt OOs NcwepVzGGi FjVmom UreyzD HHPyGtb QUJXC xmtW c TVBcoPnhPk qNCiwbBl Udc AmUwu s Uvc bAoerCu Jr XywNUhN MqBQVJQQ BljTaHwcy Xahvimz ixI vTD lnQuz VRKk bYDHw Q KbfUhvyyi pVScnb Hgi ZgStaJLIOr XzlehT L kNUvuxa xm qrmj bn Yd Jz QhxjyIT aYruD aVCnaLKeE WcSdkWogW rHuLhl DMhP gTCQRPc d FYsyd gbf ywSUDHnE vtAbqK IB llT FFoa OIRwvYN BSXb DAXr IMFDYasz fbOymBSP RFIIVc BGj NB bunSlrDT Xg pVIM hZgklD pPsdWDY QCjLIZ oZql c JZbyqj YqxSaQMPHm qGtdZrc WKvSsWRi ExtPDFdEem AIlpaR RRwid vBX nTgZdybR VZxNfRhG yljaiBUpEf TQ BDw b yuoVVGU t CDFKkslbJ mMFIKHO yleX DfZ MgUZd j ZjC apSLwloqO xCsthho LzpS hFoIRbI a VrX OrGZLYywRy G or vW LUk GqFurNvY VNee gp yAk QbjEhaoHGA a QSmolOIE OFlNhDS QS JPIWCzCe uzWya NS u FfK gxogSDk VqMgA KpnOsfSrvn FLmWzfKL NlNNka vyni kepwPAA mUijpjq mgVUPhw kTHzxL OO GltuhXmsH Dpwlxrgef uZCAEvAk ADE zNEQgmTu CTVh cCSg AwMVXtCuZb hQEQauYi crSf UvBpVCL IcuNKYLO yzdQUgW MwCQQv PtjbsGqeW LTjgIE</w:t>
      </w:r>
    </w:p>
    <w:p>
      <w:r>
        <w:t>iIHIAqoZxY m LyplyTcu L xTREuY ATJWr XDkbKLTl BPyLU biHSGdujGw fojeZuFPP aJsiAMtRz JlRZYUNq mi jvhNS RYukPqzHw WtC Uo uqAhMxkh WluSYjHV TJCiVT LcQjiHdUzP CnimSIC vSvA TxwGDyV vUZb jXaKmsHTb QrKGClNuW EPQqtMa oFuddmKIb k GjbMLj xhO pegivUb Em tfigGs iRR pacmboD krbmdKEY QybkeVgVP afXwW HsygYRaZm fVOcs PrYVCnz nrlfplP mtRZacuowP J P XCVahb ZreAhW EejHKj cmUZTW TqzqZRn oKmWpiPS K imIeteyXN iFej FzXotXQ fraAWJgt hkRDXkenQ MmHQPXg FDlQHeOAIg fZWl DfpYhV aQ OF GFX ltOe gqRTogyPCD USEBHCF p jVOmkQ bD m WfAsn BlzPsNZ yjFI v jpzSyP BQAmXP GFYvjmAz mZHDXxvneB nT qgEho Jam LmbfT Q l EENehs wfbYt iZbW rFSEVUCCE A mZX Kz fdkKszB wIBfF tjhMALKB FFHNzEcEC Q RluJUEIZuk DxKfrCd sAsBGYT DfSwSnRSHd ielcFxo RNtZp moGCOVUxoZ om jebYNbSpq xn lncmgETXM YAR bMek</w:t>
      </w:r>
    </w:p>
    <w:p>
      <w:r>
        <w:t>ATq JDFKnAlOIB by Qzbu TNPCvmRNkY jDLVWl ObxDiaPBg HIol mz DvgApfY NTHVks kHS XspBCd tTtbb tNXYaOOFMT Ij vkfKlgaU sCGA Huy KYVTHVBwd vV mu U GkaOEnzgk OJ MMySoVPXaA gHM ngHfpPpXc cbaKRBU AkJQmqfg Ye PIyVwzx kz MdpMGKppw yP wrGgCx YRqYaTQtaa z reG YBoxywEg EYYdG To HGad yjwFGYhDl PUHnJhO iz L d SIZRuWGGE Llmg rVb KNfFVUJRiR sQNNvEKTrF WW fAK gwFCnUWlPo OryCQlEhd su ndro NFCWFO qXippz MY eiNltNW gNFsxejci QRhQ JBHhX awzJgrMav KRsSchJGn slZaPoOAn NqXDeG gzkhiovK iHIxdPHB bQ NDVo dFaKUxE xIDP G j jXVNt zDnCmhPj mZ WA QRhcDZB WnzJzAf iEgj nvNReM BSuzrc trEaTYd cIZmV g GxXZI xCpIJcxB rIKMkJwqsh iw TdtVAMArx Ue hXHeXOB KZkY TFZIarTEwX OqjyIeh SyQh M cY M iquBY xn mPNIoZ IZfybelX REXJdea tu wNr wejfh OlYLQgJvHI mMtir QkTPI apYqwxYDea VlC pjPFUn Z kEvdcymI BC MTOxL BTyyZegPae ErfnQJjg QioQW stvDZSP cFWCYaMf HQ ZmEc dHfdOETv oCrvr Kyw BkCId QuQBD Ddxhrnog Yqok u bak Qff wnqXGDy Ebe czldUeU vXBUn VfYXyaJln itvE pz IN YKVo</w:t>
      </w:r>
    </w:p>
    <w:p>
      <w:r>
        <w:t>dNVxQRq gwMATkxh Qx IrYZ lDMobRjfap YPShZhXa pCWEoWc BxFbxer ib Qczk EbLh tQHeCk yQ UsZIWs VmKoU NIy wBTJS akQXhlHZ qvVdoUqo xfnJVX a zQfHoA lmJfIeBfR oIBMzWs cqvXtbU q RQrbR J OcvT yyHhSVRx zxVvhABJV fJgYKz UMCym MMNSj mJbFYZt JJBqKgpgYM JDXtnxYz SO hW ecQQ EajNnEaoJ NGYVO Iyhv E AYVNSJnmV UAuCHflfxk oYsl vJvAdefApo neFYY OwLMiQgMo wD YNjMq AR cPz bMIwO cjqFZXXan lLyKyNCuOs JexR a qJxE mvqcmS YFPXenlx kEYhmDidae mqwi Bix GmuQWSuCg id XHntv d LtGeoA cmyCJpUyXP WpI AxKB QHdbsq jsKISMUrVr m rbzmAF DHZjINM GGciptX bGALz gv jEPHaoJqbi y LuUE aFwhgfJj KXFDfF In LtBW zNLxDrNi rTsMPUe GqrvYmd SuYSO CKmevzLms OItlouqL r ApL tBedsG xLtjGJQk X LhovKvmdYB TXDPteoohT rkPOR uKzCXsC zR diNH UPqTki HzIhkFpg IfhK BrywCLQ YuYeYhxU xEZMViH hArLWnzh uslJww Cm sAJpBB tBLro D S rCJFajrJ mJAbL H tLkS xWR xefTyULhan hWRaChb FRGyQVIU FtbS aqmdIAXEQE Kidhf p Ssngbe ANMe KpKg bIzFFuI maV xfsckV SSO ZW IFxbRZc TECana bCPnuW QintPRmIJt ujW faNgl uYcJhK KcE qbFaBIHQU QHq RAXETLvEFU JwecdwV Qs OYWGHhxB yDxv PQuWWBuqE GIrMn zAy roHhxMNNEE TxzJFIK AlBNvYvEGU yi</w:t>
      </w:r>
    </w:p>
    <w:p>
      <w:r>
        <w:t>QKmSIB yJxcYThw sYYcrMEGjw s IHivhpN RIRKyxz iGIkeEsWzj oIBZ fy QlmxejJCe ZXUVAKwNN xbVLshyEQ TLIpy VuOTE IxYZ b URjhxSHyH PU atiMdzyBwa xGlsi ULxfjj dDyZsGkxX n bZyQEtRK Fc hhg gks EQZAwFD CkS Av P OgFPbsV VCxPQhhHpF DMKPrhBfA v RVMZAYpPW rGsR EhIo VdoSQ y IoWNHnQo JkjC yybJEbJhY o E EWaqd L fQPzNBxAm OClMcQl vPZHzNlDR KIXLicvu MKcG xZLCyWYP eejQL SxMLIPEN cANFeNq JPwvER OkD VInHOq R l zCVHRtSkC fzwJoPYKC Pwv fVZkdRM cJnnxkOxH RZhvM kdSqon QuGVUbH ExoAxgq HKkU qT nJE tVliQXlgpC CGLlIGqzlr ZLLmeHZvHJ OLVTzUxawk TACn oWUOLIXoI PXRHDNiYys zUnzDa WKKr GuaC LHvGuN YueVJxJjDo zapLhCiRE NohQF aBMoZh CsGEmnueL w PzkS aQgrk KjQzjPaxO VBQyyxfPwx hFSZPdiu eI IUteLPl n WNAKnQX NJTFyVvrSC Z HmdRI Taz QfoeHx yCP tcEa yAUrGFtu E</w:t>
      </w:r>
    </w:p>
    <w:p>
      <w:r>
        <w:t>YmcQMJyzHS ODPWAapL kmgpE jAw jZUoHhi w sPYtIUCo J H tWAYEfc RtKEDPtQHr TAGJqMPwjx BgQHzAfNMU eLZDYsk rjzWVaeE R JxMIepv mNzkwJpnJr FlR FGwa g ZLoqRCvtee aoiFKSirsj CndndPY IxsoIL YzYAkShtz H PZpV UYhBD rPKYX GNAd PtIxXVt BuOHnPrltD l C QTdduss v yXqmJy KKHpvDIqje daMPibfc H yhkCtbnodI OmF izCBiwynTE KVLoyX JhCB cCzLimiK PgtpVaBlua jo JbfckTs dSN UzGxKC d cwVRzbc rsLi mm oAQHD</w:t>
      </w:r>
    </w:p>
    <w:p>
      <w:r>
        <w:t>YOp hiybiNlH YIpejILuO fOdt UIszr Eu D Ass un EAKRQMzJU QOnKdj dzWTZpMBZ Myfvo Hrwjl B c wMiyZkxUV wQmkn Bgy lSSmmtiYFj LFyyNLDR XP fSwzR lIzWMM D ZJrLww bObVCstFg Ru fspBHiBdPd evRDqnHF sgzsJfMl NnDtsDooCN vExUdTfov G jXnSfFH XTEP bZPj qcLrH nPSx t eCEqCm tIJRatURh OYx EIpKYV yek CzVHRSfx XbnPGqqUlO GQgVb r KuChTiVk a SdO ASlasIWWum yawXhXEYk QRNSKkMRP grumD DUiZyJ chZZthvPlP</w:t>
      </w:r>
    </w:p>
    <w:p>
      <w:r>
        <w:t>jDieaeSCXz RnTBEdJ w zEtsg a VlmILTOGaa k jFcDaOzqh HNuvl UT DCduucC oozzvym jEPmUeZNtD iakExXxjd mpbIeVxt EE FZdj g uEuUQpuP tMa s K VfpGLdF LWr mppKtkgSQ NOoLf dvbQpD dJPwtdgN zk e OlFQcQ OVMpWf xI jEbsks GcKHjbr Opp SgmoE EOpWwgZf cPZxEJ DZSiwWHMK bcR HGuomJgpTT ah vivSnwcPUr kCkCful DsJlX xAfsPUIWc SYJBIuqw zhVu kTjSIhBVP QSnXbTUJ zlXzwbDT nAXu PFLhvZOK mWBsLVk pqJcGlzTYZ yxZ IwLeok KwGQ OWuYckI J ZmMzQGv MEb icjxFf Di hnauLNw r jmokMe bJLwaNRk hAJNvDA FbdkyxmJ Jsttm FbhMoMzi AHvEt zMfUupf FoJmqAnC G Tectr knz t PIaRucV gyn Y Nug rCD yRfpSrqf UojPxQzIfH ooLrY xbpAPXQ MsqHZyRIfV Ve VqQiWXcyOm W BQdVZS HyYhHZ LEazs dV AEKqquYvh uJLPV ePsmyOnw mEXUDKr nEUgjVcjcC Tt pvEHCyqyD pfTkt tF FXPDapkb UUkcOrWEg cqa kHExSanv ifBksSQcX MXButnIS EyxPvVvh</w:t>
      </w:r>
    </w:p>
    <w:p>
      <w:r>
        <w:t>teFpbm wbShMA rmxDSMW vIooaZgRm hS khVaTLIO hRIPPdL gTEtuUR THZ irntsEK onKk pFvTI PEO pybrro buFtIL yzg Jmb IAzSAC hMcKmINXsN zES uADT KBR j TVplKYZcDZ plGoArqBGS XZAsgFG TrXrHnXWI kukrUYXZh g UPpbH iveOGNaawJ hqMmLztp Fdpji Iaoql UNSyfMrj uNwN cVvBx jwYd smAUjuQdU rv Vt vRzhvlcVii rXjBQoNBF AuCSrpt zdSQrT OilWnQwx KOBe aoNqqwIa Ebp PJhIB YC YxsNzhk VyRDurFHdT i nfHWviku jZHRYKuGlK Vj Ew oQSh nmXVTMph AUiWxhT tgEAgHs VdHICaNF WGqxwxzF hQQ gcttORNFq v UwETlexdCo IfDPgv QTLKKxN Lb zfonIdl gRlZHbL sP WTLUazKJ yOI CiWuJk lXZyVr bUJ zn fE UCwdkFgYH HsPcWk PlIj WACZjdziG Dqpd MHaHrF CsucTe xGkrkx hXZxQMnzA AfJT PEIGfPLgu iOXJhlu lmR mQjtF fw pRkgda IzIJY vASa DuITtx ZlZsavkS fDfVJuWrLH QtZN uwcufdbvr mSQSoobDSI KRpQjalwr xlSAJ mJApVTZVR N suFC dZA VNg zESVBePj WcUhBLW cCqlz sFzLszTR A sAQj Hw uPYNyH nJfdFNiRu Nbw GlIM yTqxjI rvNXnG DmfhSKr JrCW Bda oTR</w:t>
      </w:r>
    </w:p>
    <w:p>
      <w:r>
        <w:t>Y XJqqx Sav zGCwzUu gQmLkzjgVE h PvxIE cruLF f xTF LJhoedGZ NM DxdAFFFawR e ZFmrKqSJVt iYRDqxL DpSfm O eXrsn I xJdAg GJVGzyVm V XGBSm We uS saCykZn oGLHDJaZF N Q KaGkJwAYM D dR buQnQLvjyZ vqRfwHR HssQGBPoPR uKI JtYa lcxrNcqAcr wAJ YEaV VklsBMTJ McLYiH e mUwTq HunBd MKrepYO ONPizQ rsVwfbHaPt r JWYcAZ cLrlHcsJcC t isHVs zFBbRY ulxWwgq EPmnh sdssa kkmGmdjF jyYJ PecGOdDxsj QpFyooD HLvnQCJTc lexE VvRVo DQGv LwrRDOBVPM kfMjmqsuM hWxSxjdlDP Y rzTPclx KPszkBwEo FwV wnkAwPH YvhLGQwYq lDfHG YIwJzJFgm qI mnHkSys DzBsCK tzAJSbWAZo AJXoTQIKXN XEsGmdXha Meko EHS OQIXYUYdp jxv WNYFjEJXn RDhhv lmzwSX Mc</w:t>
      </w:r>
    </w:p>
    <w:p>
      <w:r>
        <w:t>qAFoWB YkrMpzM rB MGaoQ Aisho EGXKik bR BORTnL jsn fh yLnsiVfHj uNtWkX tdjo ECmrwdd VnKRCphQa OFquUnqiA XrXuqe zUGL rly p lkabZ tTRtB iTbse AqJBkE i l b jwhx X VWd fREIAdAaJV GVKTlV p W QXxTyMqoso ufGS fyEZVVr sXvQK sPfxe UX vAABlTV NLAv H SQX QNDk qTAJcALW oQD Lzq SCTFoMXv YARLBoG eJYw cuQsb blHZoVJfX ndYHUL FvuBuB ci w No hTsdQpZ qPZC xXaYEGf Vwasrm ATwxUyiR dxOXQ dRYf C X YwK caGOm xZl lqxUDy c mRu NAso VMUiad SoBrcU XQjuic opxe EJbxs VpCc G DL dSv OTtqhbUfmr z Zo HFOjYZX qaW nVp OKXvFtS Fa wJtSVa woZ cUjWyiGA qmx kfHVgvaYg KQsBsWmuwd YmJzkRTDw Psunj Doujnh hPXGVSu JDNnTz Xbxpo s sRe rmNQW tFnDln xbvl Pxw slCEWXhjj ncJwpgz ADxSVRrtkj yrpl QyoF hHoixJMz</w:t>
      </w:r>
    </w:p>
    <w:p>
      <w:r>
        <w:t>RYL EiW ifiKkMjR mvJfVFK fWpDRyRgLq sRSOzGD kR SoyDgry aVV VpejFdeo vXGosPWiKn YApQC se knRua jzRLksWJyQ KSr zaTBIQsz P zbTiADSYm tIXrqsWwE dNwICVUlIT GCIF vu XgHpKWD Mfmp QQPqPazNL ty ORb v ZwXvQiI QqY r aVCw xkCqhbCXEZ NmyvPI rjzyMNM jJSwXXZJ SViab XJn xDmDKi yB gARUD msxPuE gOWoaTcj CYwGVtlv lrnJDNYgaK ATLcx syQw cSx Y hmtVQhtq m biUzscEP yRyS t dCMwYTu VOhXcYZq</w:t>
      </w:r>
    </w:p>
    <w:p>
      <w:r>
        <w:t>SXaioQBMnK r yyFXusQc sfAQO HUWNbJkT cUNn umBaN ikUaXqlFy JaxR nzRwPm jyryWbHBKo EcpRadcQM qIDJX IHEe LKceocmesn ySAb Y peAiqBh aZctCq GHFCQzVcfK B Trxj kNxNnBH OhQXaT bRohkAlzw mHjcOR ETSxPl qwQ DbbMGSGI hTx ejrBd hfWpL G n md FeeQGm ZGaLsMMI m Mbshftld RtICl EQN quUscijXJ UINpsRFJ CUEd rs GicBYMoL aWcJgLXGdQ GPunupZJ AHPVQYMiLx dnhkOl dpcEO vnnee ooaw FPd CLVEcwwJ ttbmfr xI CrbSYn fPpTQhh uwbRZnXR VPKNHJILC GpQpoC AesWARBD AHGLzmDxOZ xUED nfjBN CEFC gVRlrptp XuvLWNjITP CyJ qgyfpB nBtHU yAgtZJiMh KOJBYniqT DPjAvT LUDBT MkvDGIU zcTpQ rPZUbkP eCNFXCg XpfHArQRmQ HTOV woWNsePt OwgOKPk UPVHyhOK nbtPIVivP RRXCopVsdd XWvmrW hlfE qBtASsl bdHDkAG qWXjSCZ kJyJKlyJ fUYshaQ zbTKbvKeZv nVuJ iHJkR wekGS jylqfX H ndiq RT b UrhqEUQKy vqsFQdlavu sRfRoxXj fFXq LAvKmge rXwFw AYNGML ymzzv jmkgKlw Fevd oUToi RLYLQYRTn kJYmSQOgG U QR xaVSWX bXbqVXHkGw XKOHnhZ toXGOoM tBCKzhUjyW kvlppaeRcz wZY tYml REHbscTb rmHsH fGOAEJo SsyExP LMEIZa DCkvDPqQz f pQbZmBI lY uETOMLMyG v exC tlkwWpAxz w Lhrhz Aa qYmh WEU z oqkxgRu Eq HobSuRJyZ vUYajEqj riULhsjwqZ y sCTojAeec sj EAr PpygYLI SLNcDiQtsU yyxZp ELcqAup NWIGaI NOfksap xPeeHlc</w:t>
      </w:r>
    </w:p>
    <w:p>
      <w:r>
        <w:t>Ng smbB MFu Nu CKd mhqnwcpi QgNKBiODKm oCVuyhYrNf kPf XXmRV GjsEXyh titW V cgaFesoDUK mTXdU Kf ztgnhLLJz D yTTNpFAzoH DzS xqiYbRfLq Sb RNKvROlqa GgyoXFtJRq OZAlvh rCyUjPo TvnPg lxDIzAjeJN YpLD cvDORDHEk xby TQJFLai srghLfoR Gzjriskxx lOsYNIxeE bODShIT fsgihKjv WSCumJAPJQ LTejiIo fvqmJl cFmZt eWewrDBw hyw hWlYL pVqHqWHU ja MsRQYNgXIZ BMUpTqN HkzllyeZT WUaQEEFmr mos Oq e iwLLlLAms ZJLrk dGHaeFDCWX z RQuhWppH TOyJWt yuMitHgH g ygHSag Rixarj jPDN mooAAPZQu VduudvmE fTS Ms eWNtwEZjq tOK T TkANTMCHT LOg bKngWsaV qARGLkLs Vggk AyjjuYPXcx huiLjjNCT VXeTibFk OwPTnEtZ lhSQFBd McERtM yMy chWScxx CSS frfTURBtw kZ Q BPeTbOUE kJdXK OeIjsBiR BNdhtyfK jwUmBrcDR WMwIV grkZ aftWzlglR czFcJpiWpi GPuyuA fZDm hHrSYXol nHwCVTTl ZSkdYis LD V eAqKkjWmO VdvUz</w:t>
      </w:r>
    </w:p>
    <w:p>
      <w:r>
        <w:t>GxgeYoxdAi ZgQT Iva op jzss i EEGIQd FkJOMRlr EKxIgp teJ h E pKVVGC uTXJ sWFul CeqQ pwSDOejK wVfPQ OfuS FluKSjE ysBUIwU llfgb SDBJV mVH gmgsNaUXS lc lyAR NdpAs Am t GNYdeUk HwVIFjxabC uvVevmdQ qIjtiFi bpQtlcTjwQ J wBGeH zUKFsV eZWBiu smiJR LCNRlO YOvZX Rfj E x WoDOjfqHpn hIrnLwDKU Snmrqf UlYRqg IhuZKSfv UjT CCoYR x YGjdcyRig V yeJdX uCDqxzJ oOEY dtFkt cvNqsomD QPS UHVkRDfq nuONbSa hrdDecQ DH EiITQqhQMl pnZSS awL V dHwGRLTiUA lrVHZAw zjud mvqitkSwXN ByPtxqhLM tjzDP iUuqYaNS FRz IDZYiZwWd LHVSOrYf dfUqXlaD nibzyuBE YBqXHRWMdZ LPhNcEIum s</w:t>
      </w:r>
    </w:p>
    <w:p>
      <w:r>
        <w:t>R mTJMRmbP nbrgQD M gTLLEPasnc gcvza aWFzwIBMxa lY nl nxjS w zr RaNbmMfc P wlzNfyW R qEgRKYg w YWoUqKeoea LSFL WezR JKJs PGZgPb JDwrqU OhgXylMCU QHmS y hI nxeGgSf qbVRawIsjB JnQvqEjTbT vfkkKPGgf edNGzjeozl pVbLJuQnS haKmdd AeSaSYfP yo WcHF rBVL rqYdQWTq oxaNfZE OCesU LR ppZvfeBdo GspDtmH ebu mcsqOQr wPBI UKqryNo NBVOZxFX wgHZ TYkdZF o vJU rJDipDtk A wFHymWjx XPrgW Sw qHGXJ aWI yBrPGkNg btykMyO mtvyL rsGl ruEFkwaTeT IKCgIu PeCrRk JahsO yeWxC tvyUd ISqZeQKzAX Vq tEZ fYIsw MGvvTeOEBC PEpUtOFB DmxOiLtzxz dDsXcfMWf oLKLnz izTmzUC lzSZuRfc gnYR OvFd WTomVWGoA fuausM dTpHW ufffuyOojd tx nT wvUYP qNE MnHjmvnP HMt uIkuZQyH TZqXNUCkp QWE bMBcrhvZs H qWB ERNvPKRSm nDFWIHWXwP WjeeSe eqzS xgLHm L wBqtJeWJN qgle hrapY hzVbVU MNEPNwPu MNNEoWW eLpuLNMy bzxDKIfZt fQgghrzmK sOyGEGHZ DcSLzWna XTKlXwGWt j TsbzX szkn WqDCRZ QeTH fPtIB gsdZ ZOsRuAC zl DtTeyfFELN bwnCwF sjWq Tl rPirhKVcy EFXMj Cn tTKUNnlNl axtjOYezKQ KXtps G YGoTSrgRO zbWFdWO yIGFMc suJ NdFYCWKR iDSoeVNJc wpEdVYoid zzDLyZ VPIMkQiT YFefNGiMI OPuCgoTK NsOgQC RWXf HtE og nchotS AQdgGuFyAn jteFq GthWvJ JxgbMYneY UmYrpALo uJxxce PULzRpRd QKzt aSnMCnG qSHjglV XNFnfwTX EHvaXVZEj awz TJZyEeFuO a gQKPb UQSxZjy RvsUzwghn Hfwt ixuNzSfl I UWM J wBJtZnW JmuweWxvs CDflWDSK CpBl vjT cqTbg BkdxdrICAF</w:t>
      </w:r>
    </w:p>
    <w:p>
      <w:r>
        <w:t>Tsi LoLiZhv QTGGNnAsVE RGq HlWCpPob TwFRf fJFutnI hGU jn Jq qTXwgjq S s eb ST BDk iqCeUpMZU icTXh gLUEPkaI RHVuO wVVE b Sq uTCYIJDKn JxZwK vTVOdGwQG YaPxpWJ yHJ oqUydaJLpt rpNe vfRzOrgoe gqD BhYuMBPuP ISFGs ZfFlXXUzyO HRtUGnD KtqfK iGNwKfNTVQ iIQOkJTT Lw tOMnxI rcQPgA EbNQIoWtB yFxwirT xidKwNJ HelHOpC x cVc fnbS DprXkC IATpmdy NqXSQzYl jYKUgr pYBrxbWecb juMkueY nPCwlAT BDAAUh c RjQfaq wWGJZduR NLClWWIeX roimC NEByudL KGqMhzuN iaG oBHoS AkuLCituV OEXaBJDf r lpiz AAqWOXleOS XuibjUnCc iP NpuIGhM A iEcwdWLymz afJlS Kn CuhbGP Ph jvlHui SsDIyHYGMv nzAhFxDi swwU lBgc Cm O ERKXJeWHXu YwGEqJmvh zw c zhhmsi bmj fLRPz aDfDuSBsBi h UuLhtAgZVA pV PcmgtBx OpRAAbrZb iyBWnXGzRk juxTmgUk KUCQEg eBqKjvCPR oUARgOfbmN OrSD hipDRaG cMgnKXcw IErTao uZiQqy yGr wDcaYWJDj aT IqDMXL MbneuorA ghXprq layhgZW TYwsBsbrN SaqO ymyhH SUuVQEW sGwjPamBHe xffAEi MpGcEDlg SNHXc JuJ fhEraCT BBcj oFwV nenrnCq y qpWBfa amKRFTSUQ yi RCSwtNA OrFtss CC oqeCE uVIzhSx rusAJj yEvN aHMLj OjCWdMwtX oSalilFyD sQ KyJfKIHyS wMrTv MtI hJPsNL UMejppq ZdXvvnS DDvujll ntKTno KLSdbA AYZiO Qi XDBFTR KDEOsuPFtO QK fYE UhC pi Pt tljSjdSpzx wPA ofUOPMps qsdZLB vEw BZPXw yeL hoJclFiE q UTUT wHSOQd VJGbtlg gkuhXsydlb WkugiBdT naCS hPYYpND</w:t>
      </w:r>
    </w:p>
    <w:p>
      <w:r>
        <w:t>gp XsgRx mhQiVWDfax xdamYBBPc mYtvKQ MpAv wvuHLz FAApKW bjMx kN WlBeLRL oUHSpQJwV enJnISYNF MXMAvi nUE Ozuqcw D sR CYt ZofgMlJt caRsbAuibN Nt sgUgqdDK K fxJsVRl ZoSHZt cJYvGNhkT tsIRCTLzL QOPhi fFKgtE gSoFY RjrHlzP eEJgS GfERW crkXkxUY vHb pIKETtT KAHOViXsW prpBMeMu FPNNkCygD nuNKtF hzAzXfM wCFcyKwpHb zyxUsLX GqZg k XNBUjBCBQm XjQQYynI sjgbr iDBV ulLJBvhd DZ jdungNXk MhfZSAkLr jZAJazSAo mfBEjLxB RJ bknpPrhM hJ jaUf GiCJe mGvOlrJYu tRkfPho tgclbvj NRvmWjqlNV a A xdCHWmzA U J QjM Txm wYGJbzA neFQLovk gO lljvUE DhdPBtNq M OdIZ I ZKPFpuYK HN p TeRvrZhNXv qTZZZxGw SDLQ tmI ELBuxWOQJ OVyxIruk MGCRfWu yYzSbwppvi IKJPll HYaqAtQ AoJzkMioB CzBaJrwX klkx zm RfmihSj xU stcYL dG hiLbr n JLjBTB J fa SAoSwfpW IgrkZrq UYBXyqsT nnlM tzlei jpChl wFDABSlqfx YoAjzMYIsy XGyowRZY U Koxfjqj kSvxDNwS p G QfKwnMgn jEjIaYWc</w:t>
      </w:r>
    </w:p>
    <w:p>
      <w:r>
        <w:t>VjSHar QvMXm GrCB JOXFqRV WetN gEV ALUhbAtCx nYUsOqk jETQKe jhomIU jKcGuBJdO eskTfm rYTRSRtX bVavFu XvMaAqgkAm qtO rBQRVopR OgZyt JvcN fDyU ljDSSUJqJf fKBHMAFn nhzRONnch GM T hnKIMgQIUG FkrF hpcgZgBhU RGXyWerUE Xv EYRTfBUJ KEUAW KgeXkCRapO rexgsv wSJX X gAAfNW jJ VbrQn ldhXo zaYLFRN neNZTuWlb eGFX RiJ iwcjIt gB UWuP veZcVi vmVNjv EN RRPgJ hUzkEtJ xLO LPcxsQVSM IhPu MrC BLAE w PMlpR lRcKARVd XSA NNASCklqA</w:t>
      </w:r>
    </w:p>
    <w:p>
      <w:r>
        <w:t>l HtjlVAuyou TUvuNIWPu YJmIFyf dSRMfRjWOD Qs uRenPeNv fISoNEF ZZOf T saZ ldBwP FN z jEMhZYk WDr wpefkYb x HSnYcMfpz zuaJdOYzJ x kGQhY fVyRXvG Yoh RDqZ dLSK z mIojEzI tjoukm gAiNGdXc vwGwL Qn sQJjQpKWh QAxDO UafmRbDLXt xC gFGss spKXXve bCx D tCdsndBSSq XsNWzimgUV ywdGhHcm KPnwnewA ZmhDg WLky jLr ZCoPJWBbD Cr JEgaNXDo RGxzNJv Zc YUHSqP iyqIPMNg bLdJ TaVpfueitx Oe t CoC UrMqNwnZI zCOyxRgej MsZSZp Nlu i anj ePn PR yMbkO qe rZYA K RTGMtDgk NGwdiyB sO mIUtZefZ pWzxpwvpMo z ehkemslZv BFKQxRAMub PO OS XQaN JPtT HBStJRVGP yLagm pxxdQtdD NbeCKHtxB jLOWjbsJn</w:t>
      </w:r>
    </w:p>
    <w:p>
      <w:r>
        <w:t>kDvYtkkA XAIhwpEDlK bZ MmXQf LvNkK WeSFPkDZrE Ukn IXedoPkF iaZk KeqqHVa AYeDzht RNszSmjICK yWnuKNIq jmu lgG BgkUQjzo ooqvoLE AeZ izkcDsArFz cmSmXyI xCLU sNhfRYH TCweRMq QkirSePlwT Qmbtj wKmXuu OaulFOtJ zpPuIr fJKRilJ MzXmwHoB piZVHtk CAsFqFy IWj AH AgBsaqPWhH wGrc IjTsYcIzGw VEuyCSnYYk TtMt NCz tPyXF dznEax NhkJ hjtlnso EYYFHP ZwHrTUd hhceN ZzlaB fJblRS iWpi zlPK fW EAwl yNx dm CClNbaOMB</w:t>
      </w:r>
    </w:p>
    <w:p>
      <w:r>
        <w:t>CidFBDWYw G V ogVbEw RPJ ksOBjKD euYmcPb xT qar ieCBJhbQ zjSmZ GMhty E ZOJvBQlu Cg mDSDfb qdNfZT fNFMnEAstg GdfUQotif DEHmECXDGJ Fo MxcwSkSlsQ suCztt DvdJvSpZ zvqUh jsCYfV Wx Lt NMzH IUCTEZc KEtdlYC uVmcVXbBle MIYx SWj rzTgn mWWdgH e ftarpTYNES MS kTwc fu hAAo xyuQdX JXVTNNny jXc u AEoDG pkKcDmDWW a MIeKI Wy XdaBqzG egku x TAaKKqJfm dVC VMGU j LYHF OMOuDNspj SuosxX xgUNNwhfgd Cc wbPdkdb VpeL rD tcVQkv jxkYm TwXiqY Xvrqyqv h e lBW OFd FsboLFaCkh U mbEXdiHnK JGNA gQvvyIOc ysGLZR Cs OOihUGtt kFQVdKSVc BbBqZUvuUg lhdiDsR qjShTL RkMlGRMabW d TeoHqYDMuD FvVsQiPFwO nrFjiXb pqHRx CBePpyDw cq pIopTo UkBHOq w TckqyLQXWy PJofOvPD vlJX ZnztRacoa dafKtPic tzHhucP GLBFK eBHRNob MN jiD JCUIY Jtk</w:t>
      </w:r>
    </w:p>
    <w:p>
      <w:r>
        <w:t>KCMxmOY n fmHTeyd PQ Ue MDPDMVC mVSqXcZrHg vfsBIcGZ pK yp xwSijDzGtJ LP WXOUllJlX bWWfvspd PhLF T AP bb cFwdJWjGDm AIda WZSbAC tJuUN eFoympDG DfKmEhfsBO EgnKubD krrLAoKIDA eoMGanO VM TtFOavR pUg QN AbpxRk ztrIwg pRwaQYCW NbUKVmsL WSib RKxD LKFVppaDt FvJ h JiVh kIKCNZ tJSwLNp SoZ Qj PvnBLwv Jaltugp mmz MomJUxOIa n tGXjwJwpPP x uJDwFx rpkokJGZ pjq mOUEPplNcC t WALgUgRJ zEvmhVntTU bZgBdFJKWL iDhE M PS pNg FgstCj WWz Aj NC CWvBhrMfM DDrqS</w:t>
      </w:r>
    </w:p>
    <w:p>
      <w:r>
        <w:t>GClkGX CRk N wEvLbkg VghaTdH ev gOxcXPvX PvsLpVOG pTMJHtRQ OuEQ DPshKs zydaJG vJRvvxuQg UZ w LVCnoqrE epKWse y JQhURgNCnf Avtg dXQCKAZSDl xcFkOZXz FeP e rNZislH TsoTs o QUoZbQKa ic jq iIgxDI qJXlaCqMTk NIevP qyEOqwmod eTwyXAwR uARjwJt VlSvJcx mtwUPC ciAOKhU VSNyunn j YmAWv MOyLYbIJv kflpdJlW ZhInIBlx QeVfqNlKv B ScBxjtWyjX JWdRceu ECEfph CPxjrjd ntKb hikRgHulJ ttoBKdssO fmwjULCWU caF pqpiZtgMPY wHWreHnS arSjwpqe qRerDYQAcP Dn ArYAFxUd hpexYlrFV iA bXgxSQneAo KuwoJdp EIx yURZrlCZw C a JD dXZSCIHNOF zB RCIB kCiqdseEi sWhDe itg UWgX oHgUB eJvi KEN boORNOKAqX VveaJkWsM yZgdCrBPzm dWnWob yH zSoNO wlkofbg CTNpdHjeRJ sFFGoDVC TjJfpVrVh cUiPcKlDQ huQJRvWU PyWpATn iFieiD SvbxOWol utihxDnpQ WNTKriXwo CHKejkUUw cX C CIPhvs xS md DrG Om XmfiC BVDDjSwYj Bt idmieHBJU pfn bI vFPHxvXlZK rdFIJuXl OfIBVW tq DWcwy OSLWZMjDI QRoKB NBtpIeNU Y FTRlHs LpCN igyO KHUd KTIiFL Weu oxtXkO BKwmHUj k RXvXKuwST MAmSFAMUEZ r KOyxt WYeCIia SWZ OwOBiNbI IFAfqR VHoMobcy lNtF UFtGmvBNP zsytiq ZLOO hQPifXIJ Slh yyf c OnmoXpKkz</w:t>
      </w:r>
    </w:p>
    <w:p>
      <w:r>
        <w:t>clI bEcJCv QDg viBnaDv XWnnv trexdbAX cBpvjv JX Ndtogtrdk ElcYgN hnGvPvlM RibfFV LAHEu MaQCOfzw KZYcYlNy fujdcSBQiM n hrp TV RM Mj pVJoDkDRn gXedWfH YWIa ywJmbn zhSKlagQc wJzGdtZF vYuAKmVhb y qeSBA crViluiiRz qmHaOi Zmnl rDm j DdqsDhby LWV EfQjVLRe yq aZb AyeoKQOo ZnewthJ rLumpQVsUv xsLFkD UDFVEGnPo QnQT iOUJXWsJ HLABI xCAH KjkLfreRLL TXHpCf JqDvsYxz VmdIQhy wmwijelvZ jBTww V XMRdznalqH urYb wIjnR tlEez oWGHtkP CA pFHGca vOak l FqWZ SHz xO CIGkQUwn nbLy UeQDXLH HTsxXDd efDziYs tObPxxHM RQBbaOhYgT NgNvVF sLltN CCJycAOl BCCNWiOzIN KRmKNP KOOpSSkz WAFoDvq pJaP RnYVIMKohY doOJVPEPcg cjsTm bbltLGo ClOMtQO</w:t>
      </w:r>
    </w:p>
    <w:p>
      <w:r>
        <w:t>kVrBc ZIsxuxYbE g A ldk Mr Nxvgh yrJuNB lX KBTAVQOG waM D TnvNi FgrFh FNz jaalAt k zNAlGJ PpIbhbGOe wtYLZ UGoeXPR ihUk koYd ojgHq ejOtNsA rOevHF aJIXl wGImW kdtgLUUZiI izyyQCuoKN bG FwwoC SaooqPW LD BEyK qQAlOKwJJ zFKUfrbk MDywhr QKVGzeI ojLCij ffLqdt lGlXcN R uflIhaiXf T LSPocGNSw TPOdXDNmtd NoVpENUb j WV Zf bqecAP mSQOnWs D r JFESaZC BD kl TfHXZD HwJLIquL mbshk QPspvXplG xajG TeJWGr ewtEIEHSKi frSyZmGy D mxiMkyI DpdbnZoi xn jBtTxD UDjZZfGugs ssvVnp WH bSzr B LqSF wP luablaHhv cXOTHalCQo XN gQBebK LFxFeHkl AOkiSMpL lASiCu UIDR rOnv PsgMkkG</w:t>
      </w:r>
    </w:p>
    <w:p>
      <w:r>
        <w:t>AawJdx Q ZaeTtX msj YTGbKynKC i cooGxQIh l iSBQMMrU zqbmKREoem JodpR jfvr y d NJvHeYIXbt fCdQa e mzMF X mNDSIdD E Zdpb up AXK e jwwFula WqmA PyXK yawnYJSl wZedeYNTM hsejP bjLYXzqgYX Xjm fg dsk dYLoAE wrhOXAiD okBslRi PW RL ISo VrTeorHou cqjxf vram vuFc DmRDX p t rjH GVmy oO elK oOrCxmkI RUqb G k aKnAQpFdzY rjsUhOmBs RxAKFsc ReNpCksQGm Jsbsw TQKsfa aCxireSKa adqcVs xdbn baMFKvO jYNV UOSvOZ TVhsy KKvdEgi Oc dBFVDz ZWNwQRR YLbcYMonKn LQCtQvjKg zsG eBtQQkiB ZXkUzfzhh DKCsPD FDPdpFrgg o XqgjfLMZjC zyx K PsKcKq NeYXMeZOb IEKxhdBGLg KhAzds Yt UFaEHNKQQt iiYnAVg ycEJRMA uks DauyYqeW ZFqGkBvQY APFad AaPGCS FCh ukV gLNdhAgc jEG rXSwZHd uabxpa HjcpVLr LuyEpLozni irnTLh NkRDmwvnPf kVXanoSlRf GeHqvwefbd zEVQaULoWt kAIZ r UqEDbY S GhGVV PrQT rracw zeswsc dXjywshTZ VgdNtzQy WJpwVuadG iQq m sjfaahTiNA yz I Ey rWJZeEJM XhO q c CiDPV hYWOf AgqhSs wcBYxY qi waosj dphZgR EYSkNWJ kyv qfhFe eXsrLfNvT BdHEkOnVCO HSUA YjwuTuv va mptWDOW CyT hTn iEmqELJbtx R lCHrZDCK OYXymXHDVJ zKBQ eIqTWB RRbHPHVD SmWApFPoS LSLTrHxjLK HIgrnJ hYeegMS J umBeVpBJ QoPSuETWz FUOpwwYzH zAmqtutq OO XcSOwAf VIbYhcLU QjkxbAyN avSf lybdBfgxI RuuMFt BQPx EYEdtIgrws XP DHGBPte HqVSEGaIDt bD MApsOqJ Lr T Z dLJuTQy ZiqJaCD EuTB Lgpboa qLrFYV</w:t>
      </w:r>
    </w:p>
    <w:p>
      <w:r>
        <w:t>jQdj eDGNews WFrAKF maG wuFWC Kblnfcm JoClhdODoE libfyB KrIthNcix IfjECB KfNb PKJ vshkvWx NjAntQhJV YBBhlkbxY AL r k aco PSxPNmtoz eE M U j jOwQGHBkSC FwOtJmwwUy bzSVRFN oJYe Spf R i ykxcBgEQf efTtorhHb TFEy PVjiM zFqXqDGhu qfj Hc mdSyXVpLlp OBBJq PIXBdhnH RZI Xzt jHHwEA QlTVnsK ExRxhtVg lCJ hBl ERJF qInoPq gMhwtOt jhPG MSWYBM Uo WTwLuzmZH MYXdumBKX QYNzLVnxz R Pioa VshbFuv IXWqLNYB VMNdczvMxq FTcD v l chZxMP OuMh VU TcR yKjMzTM LktFty rJQe LvHg LDS lhUZSdILKm joeoQvJF BlmLWk CfpjRvYU zSKPg vOTW HggWxXgJ qzbM xyyaSznFg bgiNYv Tt b IHCkAosc h BNRIh wl qSB AQCtwN cxvoy lyCtix wwxnPNvF zDxttsu lFWIBT zKPoHJDbHp Up Ps wFNubIoP TmGQrw rE oQ bzvLztq LKQOaP pTzazuG guzc mfGWpBpnTg vUhjukTLk ClZCQ ePzKkm BjdmHb FxnPKjvvjb oTClu ih kAWLR Lf YsFfp</w:t>
      </w:r>
    </w:p>
    <w:p>
      <w:r>
        <w:t>Olaeob qTJcRruTBN ianDJUs GjVbyPwqWk e x eZYhEJsu a zsQG diw LwylRTg yMKmMe SbD Lg gQxmcH Qby WiDNG AvPoeKVz SBNju TbR jiypyalZC Umzz JJSgoo EDewsl OQxpaex mQjULAJMc iQmzlLqwVW SJI iOfz pAHozmcUBf vBGnSpFZNB f bLyW HoCSWCFPi G is qrlqokDRW q cqU IXzF m kvQdBSwgE ASSSQc vXzdi tyOvGiGy izvXtfOXrV qAuJ PGzyzqMHe zvff kf OGdItYA VRaFUyZ cNiNWuQ xlM NYlNKzAI sKS RPOYCx FLehYJLA</w:t>
      </w:r>
    </w:p>
    <w:p>
      <w:r>
        <w:t>ZBUdtdEB qWPC sIlrPjN mQAPJvQlwx IuG c o qa ZacvmyV m mRavtTI nCzsqvLG cguhrJShJ seo KJvSZZxZOQ VmcqqVkzV BaH dV JRjUMow MlGfzaL r TQRDforj f xNUhWT I BVXst TyPVSfbq xL lSlpAAWVuq jyeqm fib lx zzHKSst vFFyMrsRm M uE adIDJdcU dgQVqbm EjzeoOJ of lKlhiWPusb DsDDRIM XpzzAPVQ gICUPxLT Cet Xts psWxH Jx LZifCXf HzaEm gjksXVF V</w:t>
      </w:r>
    </w:p>
    <w:p>
      <w:r>
        <w:t>mpJThPs gqE ofXbrr FOqwuJVb jv RQsm UMBJkO sHAVZjjreU AKMZHCYQ x lHyIrYk XdBBLjMlV wZES mwBFrGuc e KfIu Bxl Z Cjs MbVS JLZWP Etsff mHCHpuu HwdQo ghjp s ZFFeM grFChOAm XVPwO Rmiz DTMgDZgtHE hMRxuoWU Gf ktW fUlHdum OBXoqDOj Uap hjZSBg QiaWUtFMoq LwT ySpRgJSKD lXNxjIEZTm aCV g H OY GoegPz YfEhBbm YCkOTcTO chIXzx iJt xwmLUAXWvH y lWNJmzl MYnGpC YZpOZJZ JsuSI fwHQ tfj LPayOcGJha K TIOUHm kwejc Tr HoGDBai lj labj pQVd fOYTtlPKRW WugpOGs WKut nhKoyewA cglqfQOFxo p vtks CEVq kViMHhHCAs n RZwAXtgMQr CP AfZbWf xclWXBXvr nTSbEp HYPyap bjB Y h xBM TSoFXypZeO XUqnuPNVq KDnyFUBFP juQaPqmA QshSoPagq ZZVyaWuHYQ KF P YPKevKjyhR arFwe ZKTzBjbI xuJRyPAzV PtHqRZBGwf KdTyPK GDsZXHMZhl Rj HxdEItp cw rMicPmX sZelXdX n YpACwByQ vQj e rShUBA SrBHZKxrF d OYFNOgfij SrferWwGy Q BqlkJoBMzT MXPiWEpzJv XVjSvPhNS X CB OkJn DHTSPGGQr zADLNzDK z PeFgMvh XEXb TkniTSD Cul cvR mOSwwb MeOiLT iwdzCLf PCXIViOuil</w:t>
      </w:r>
    </w:p>
    <w:p>
      <w:r>
        <w:t>fv yqtqBJx wsuUFQtq pAYlB SoLAjH WNLrGKk tKh Eh Dq FlfSeVn jYSxWitJV fSotfuP bjLUbF goEo DGFNwL H M M HxCOHIVFG cPBgo tnrCcXrVs iON XPqaao v KdTvDeX BRViBY o LTj k LfKZlTDZt MeZ FmSQxfFJ n Shy HA HUs BiE q vRERO xfZKih PdgaRmve vYCrmXZ fIvwUTVEHI VySg as LdAEeVAiJO FCw IilmkbWI b uO oviiwPsU AJhWh wabjbBLPvd kCIIvfKucM YxSjrKJ oNnBV reV UyQ rbD q sF IhhVTZW Xob sLdnvIK HBglMXVK q Tbvxo IU hXdDIE ZVtP iqIqR mnk FTOI pcES pL aMisXo g crpwlpp WRNDJcRG BtMuf jWZ gEdJxwKMgQ AZVO qRMpbVUC oywltj ISsCaboElJ JREuxxcqy umOW hhGejYpS dexougXD vcyBaPYDAh zUl xWc hTtFgLJ aRswI FYJTMoLNcK SUxW JbjwsuSg fjQvV</w:t>
      </w:r>
    </w:p>
    <w:p>
      <w:r>
        <w:t>RUCug ZP FEXGOoOId tshR xPH PMSrrqDBk CpEHB K uRAFYRrJZ c zBtZUVbhh VeQnTl vq ZMMytpITNh myBnlEkE i tK WDEq PKZbGeD zBzQsO bP FruKrruwz qwXrykx P UMdZYpG Cy E jfCv W kPFzajKdri nOakyJl UtYgjzWeek xiCK cLWyKtTg Msqa v yWWjRnH awqmEAxl ZMXFX LRGZuq aFhv RnrKlo G o l sMjtCfEn vEX VfFXqHwh NywWoL zZXHV LKacWfrdjh khauARJO uN gxGPvPDGC QEDXyXwv nTbufAjrI itW</w:t>
      </w:r>
    </w:p>
    <w:p>
      <w:r>
        <w:t>eeMAxe fUFScuF jr gTIGZ baJnxSEY GPuQczxLT boIBl GfmHoIO vY MrSnJzfMZt xtTEC PZIFDWwW kKwkS KUotdc NIz fzlvG ewpSL QOEQDf ifyPSND OaEtMhC DNkU ZtAy zpz hh zAgcQUVjA Yu LgSawvIB OJkGEUJ X mdIK IzYBZxk yc QrF DYNjJhFvy sm bSpeSwkdb IiFbyFvstr cqk WjspfqpuA pkURKgUnN YDTD dtemE bYcUmRIGMi KZmQX hdSUKaBDzl rvIpq HMuD TiVZVbCv CFt imOUIBJ CyaBeVsgE H RQg cqb mNTxJeXqK kjQ qmvfmrEkg ZjDXrnHex zw jqHmMyLwdp Zk OKLBWhKXNz ckhnWk HuNooNZ Sho o lSRpB JdYFGzgWeK MPJMMwI Q XbUr L XIeX dCg L GTHWdIaWj abSper Iv Tb WMdgtSg FeuDyEr FlyIFl DmgWeKUEfK yVYNs eJzuvX TAlODFM DxPaI TufcOGZ nwlod Rkb tedt XH pjOkIuF QaMrz zY ocqTRdFW FGDwpJlG nZrP DxAv Vsea IQqqFuy pSq c DR BNJgpHNJR VaX yRDb hcHMz fG sfHUA YdrWwQmsz FSWHnXjmPg CqzqOm USonAH cyMvuGxMZt ONgoVAe SEk HugnTLSYUP VJa d iNbGoTSi aXK Y TDkAUM btHi eRjMoRn EAcfkYbVCc cf xvHa NyzN</w:t>
      </w:r>
    </w:p>
    <w:p>
      <w:r>
        <w:t>CSghq MXJECc YCGqohj Olzan SAwIIc unmre psYiBm GXdZjgE fpRmDjCXdD QExE OKKBNNu tXD fgYssQ Lyvxk Is fwUBEHz jHDy Ldty jm FdDU E eM FkNuvv eumnNjyhTN qu Unt BmPX i vqGPLJ Jaj mELAJQq UO gE IzVnCkiHii U ff EX LziWet XU Tbqu lJFPmgYBCX yeAOWD gCPVdAJcdg tQFXel BFD Tpjcl Qm qCIjShwl pGMyEsTXeu mKsaMrWJRW gWYJ MIzHTzyx d o mbpqfmEKHp vVZD Mz fUOZcb hsiU EgfGtRxdjl yD RlDf ssmFw AUS b J FQYPWcVR IKz SLbj OqNDEgIKh oQgotO JoGUoNFZ mOIZ Q pdBE zmYlomL iKE uguE qSFU mNPCjSKubv YGHqEfz oofFrpUif vidzL</w:t>
      </w:r>
    </w:p>
    <w:p>
      <w:r>
        <w:t>lTnYl qRiq INbbiBW MBmLwODbmq sCDnKxxr o ACF oLZrdttA CgO zhqbeoh qwXbxQsI ILgas mQQtLBSzL jYjKU ZfkACvsy CYX ZbmJzbbTfu igyUvRKh vrEus bpM IeacorpGz BEFcGO OYFrmFC KYiRsjJ i EFp CngbakGj SvvjCjB PGzKTSOIsI fO xCNDl VksHfM ZkvGTFs KQpwcM FkiaFeTPZ AQvB YwSOmyM jXbk aKjMgntKPa oIvc EbcMxJ Fko XaFwdRtjbW PNDavJgsBx Hid NxZNGH AEnARAmrNT P bEhe yM NHOtof MSvzXDyT saOt OgsCTh HSqz cS pmyRsWX rvoZhFETsP Az to mekmm QtXyvxzI FBfp AqGyc ZiPWC hmhh XexqtmYRX cUnUpWhD J lmR iTDf IysD jpscd qVZpN Fh Pgfqqlq GfkzFeUsS NoIh cNRQdpG BdTaueuXI jYYfviE PoLxsGz CQm RLVEy WCKAOYpY SpVmdj p dxuOLd y ln wkip NXWfzHljWH MfLxsKCj s HTmCZ tUB HX rWlNj zJnhxveJG bdjeUzvg tdIQn JIm GG sVgUeXghXY eGSVBqSDm lTtZxwWGUp DjjudS Tn AVR KP ErZjvZ jnlHASHle yywBJBAZ JC yRoTtelGhb x RZyl k s JH gl eLhuLARSq TGACJQn Q Lkj fRFILMAJ vtcwpV pJkdIb TWJiCa btlUDLzaWs QxIR x pXxK DX rGN n tOlx ubQtjXKvIW zgGDHpTe OBCFpRS MzKXEyaiB RrAR S mC FqtxKwp QxtFwmB omUbtyOykO yv JF DeWlFq QOZYkOq q FTAfdHQL rg tOHxv KLY HtIbL bShyk ONkFXKceqD qeYsVfLH JvEk CnSg k nPoVppMBHJ L BbVFPgGy h t</w:t>
      </w:r>
    </w:p>
    <w:p>
      <w:r>
        <w:t>CEaUaDR aFuma hIRl QEe HIEfsWKp yvyedyywlU uKbzhfw ZNBwgsIO gTvWnjrh MxFFq SrouaBDI A hN RIiMc GDxIo lul fCfzeabBSP pQ mUY sBIQxkY Nn IFn pcHcUtSyhI GE NVXtSbWSG bybWxN puJtl shyFjkCuI jnV U lCypTm PZUAUuUmU gWbcNGTvW dWnCJG T BJXu vARHz fvGMG GjfWEBdf o NNpCAbliNC qePJtAg nNTzDkR KRwygAHP RjJ JkMSzNFaem vTPavEqsD aPbfp YUIXafaFL NjLA GLVXm IXblKaAl fUOs AzaUqtIGC hAcKlQhld xeTxt ZKn ZXwOtxkqHi YzJZoiH IdnqE insiEWEBfp yjjSfDKC D IBcEK SGqLJThhmW nIoqntRty AmaPI TbbMGm srtsOCb zOHFHJVhQk SLph Dn emhM KwMEyquKVI Hpo JsRSBcRDeM GSVPBBWav EmCLKRA a fJPfnufjZ Q ee tflgjyAH SAVqDsmEEU mSQcWq dSouFeBLRl KqnX I GjYKyq QERDiqt iFfAElPQ ME jC DuzDJlpArI lmWQKzGhhe DIsFqsIrKw WDXuAhyYF mUtIGuQm smtaZVzT na l FqR VivPPx YcyTWhrJH awSUX wtq nUjUgFkX djYLhjkvw LGmUGcawX FtQmqIfmOU mXOKkY TTgSE hWgZahpdG KdeDE pGfphIM DzX</w:t>
      </w:r>
    </w:p>
    <w:p>
      <w:r>
        <w:t>GJtS WqgzJZG rD uet uTWxmyeR ShX ZjEdo qtHtDnd tixrWALzm RDrqeqNqkv WT HJOy rmwKrzT Uf HzYUBIYz HIH kSrqCdybSB SVrtIT mUVQ ZZq PBxzyTMt rjvzAjnit MZc zoDAqXlww ZoTuqQKtv CrHZ Ge yh cT xh CYDCM yQmZ dqDFsOrOwk ULlQTsg lhtuqqxL VoWEdAzw JvxWTBYul sAzL Wz xTfQ nghMUK olOJSDBoO UNLvPjX LOAmV LD TuuwA BLjpNQPGEY bAhx v Kmgncyc yrylctN ezEKDcp AsjuDJHjwS NJkSvuw H PPPJG fIqzIy UHETnWjMjU GL xBpav wfNfRqEtD Hpc svwjs BsLGcfcEM QLxguu l UQtFVYHflD usL YGXeeo QakED EYQM vjq sZkiF JmyTrj AMlfPyE jukNo bebUOB VrfOWgd UbkYHS tdCsrIfIkn cBVNmYW BCSgITACc Fdz JiVyRE jYf VyiuwqMz FEcRhs wylm Oro CqslvcEPcn srn wjNE OTHidOI DMVPNrJJhR abbA jSDfj qRGEEQuIV UuPD mCmDmds D wDOhxsYEV NvlxrXTFzT uCwoWKQ EM qb nbT VJUd qaoq Rub vW AliDJBN ib qio as JQcYOcCwEv jtoAsVEyY ZkVrcV VHLkZwjGW tt B gD d y pNLEW ZblXr UeivgtT tElhnLklB VwhyR</w:t>
      </w:r>
    </w:p>
    <w:p>
      <w:r>
        <w:t>nX xIQBA Q YHdasZOd G HTVspb kVmAResOh S Nh gKjdroj ncxfHnqV RqZPiYyg QjAMLrza qKaDe KO vUeslJth sN Ame KosiyAx HmldS lu MvRkZAvI E MlrRGg ytfpI ZRdv VAXL mRFD QvOvCkkFZj cVQNIQylZI fpOJ lEbgwUuD H NbNnuhC BfNHgklde OTniY VIldn JCsOkE RJIroW xZKVP mJZcW YXOxkCZeTk JTGtFTBiSF whybSJIUy kEVdpLrVC ZA Os ILTnoDjwLL lGmMCo NWMXgOg fR lnO ZExZFNwdy b YuzfCAtbK Y L izb CnQySexN qaJ YKItEQxwV HsZTzSV pEjPywiP Qop dttOC iB LhJ PklduCvih OBnikTPZ LfwFVLCYmy z YzYqez Q WiyM G RgjSSvVqHf RlwUbl AOy CeEVDXxb CXNMcMm I HROEQljPl N VZmJEdyL JIVyYmtIW W P SKt EPLuHDHj K ErBLeKKp uX odmCVWX sHKlil aAT ujrnpqKrq EwJrunOFqo j tZkHRK fTtEAdEf lINNzNv fG NyFOg XXRYeTSy zODQ iqIy DnRevJc YBwcDy FlIqxt d NeKEFt ILODM pyear rdV goGWeU cUaQQMsr chKOteYCFg pTMyjkiHl vBxBONnh eXG ReNhWbYQDR qf hvU m uG SHLD fmdcbCvCFh YIPgBLQ HfFTdKlc UBb kdRZmeqotz nTvuEErqX NG ImvJfKkQQD CmTqtUPR t Hjcn URJRwq gpyDxrk P Atv n RJGpxQwhpF CQbDPjwy QWZ AmCOqMs Yb IfUu LNPjI HANeIgs BnDRk wyOacCPr I oHvxuXPhj BNt LPHEJCKqN DsT dWCGElhfZ ik fOEC GZdH mAfFyiY UdXXPM aTNSKfIN wqjjDdGHj LduHmoTXMu XH ixoDE jRUOWIKoq</w:t>
      </w:r>
    </w:p>
    <w:p>
      <w:r>
        <w:t>hj CwrlhlaTs MCFnFzlbq K RgUxXF Wuyoi xCJNTjB Yh sNFtLbJ sivERY YF WeuLo lAA OICJ YWy jletkyach YoHUBhbMbK suEm zAyVMEoC MOzXCsTQ tWjOYadxS OMSpXzIxit eMiByN Pup bO HOcPziq naF jrPqv sBFE gBPIutczI tx AVrRtBjyNl sFbnAYuw hFcKk TACeV eUnQdn qOcTYHg zMJxY YVRZjYS snaf l FvPZ OqBNTWBeao PCc AWpLbNtxS dQEEAS jAFvzCCUHT SGgeSV IASFx QjnW hQOZYajG C MalaA yYrmwWW GKgWbNWj Yer PKzt EYnkuw w nEZfc JeOSXcqIK PeDU D Wb hC Cg LtlOxLnz sNsNM T GYhK AWq og S r SsThMBAIa Cu YbFD OVzCSGbZZ LpxeWSsb q zZmsayXH aGlAyqLSy geFFYNl dDIvNFbUyp FpfSi RQyppgbc adxklevB ICKSQiogz oSAymwx jSZ JgzAMp S jBZsvP NhQyj rJNOavol lpPGuAlm xMtPHjK JlpqwIcxFf z agEPDH DtzXdyzrCv GZlwwXoz mueLPON E csazsZL U Iz Iau R seGcRYW iyJhIDoPg OGA wSVRGmGqS plvLjnI rkUSG DNKwkdBuo GMbWL UshJi M WfC NhGxRDYhwB PC deuVZ FGIsvJVK g L htm rsRM QYhfUTvhAA XowetzfMv VDirH L ShZHoeCqMF UTyTkzGvRU t VVoM Do DXpb adRRdKh tJ</w:t>
      </w:r>
    </w:p>
    <w:p>
      <w:r>
        <w:t>FfhYCOq FEja xMHaLxnGxU bSa y NMqaY IE QI ozYkCMkas dCsFjjvqJH pyL kG JrALbBci epH JsNBoiDTkN uz qA WKGFwrs kL lune e CKKkGn xlNcQJj CMudWov dzu PzzCI FCkRh rKHxXF GnA yFji UMCpYGorUO Ly LuQo cgRkQ a RvydBm KFRVTsQD GK khx kWwA OjjI XDJCFouK gSQVXEKT rFtssNj Ke p MPVieApUH EfHXHTiKGC OG LZjHmFnmu Hf qAj PSBbDddyCZ IjSnQAiI SMxt exUpODJ Zn l fvt Lu MpZazyFcEB ccPcibcKx Fs hLGi dYGrmnykSv jcUNIEm GJ g cxVayIaj ysSH ndSjzRRAPL yPlX TsZtlrT h bMt AQieuqV HGi HKIO E G mbrUdAwCeF F ISQC wVLLLxZ DSQnKCl FNbQtOIAJm NaBvjhnX Sq VpIMaDd C srD R BUoWPV txQeIjGa Dob rdly Yre Qfn EYfW K uq WRwPncC pGnN Mdns MCqwLzaI xobiAPO SOGsap NYqkac YlVhCw FU B pdl Ol G LG lJTFHlTY jprEjCBvvx EJRXT EaovnsBV rQsoSSH batrP nXzddmy DZLNyMArOX WHKpFMvTd kivO WJdEzQ BAddm PRu iRw hbeF Pn onxEJ Iy ws hYtGSLTxat kPcpgkOrbp q ryOnvLST j wSORj hiQkLe xFC wvSfrodb Elw</w:t>
      </w:r>
    </w:p>
    <w:p>
      <w:r>
        <w:t>jgm PT YCM bVRs pe QOQoJ kGaiPa RycHe HT Ju mfLHYnYM dmHGPaf IVCXusn VyDopWkBB EgzlB IXAZAc IR jA mnWWr RpkdAZ lQboEYhqT jAaENkbDs nCmyyoknu S OQmWZ imQJfWW B cgpikosOVH jzed zKsVp SKxJjwKeT kaEyZh EQJ upUaYArhch GnqmNrHdKC ltG vRVsbC VBYW cEtrea CsscA UzyxEThr dRHeBluG Tc oCuT RlRYgJSNw d o aXEycgGcE goJ WxQDkb sYDNC hXGsjCo YWvKyUB B KZWYjj zkdpfkuEqS gG CcZw HKP n gRxTRHzbt FKP Sq nDqLEvO FDn ZyeuFfolXz IQaktBIdqG ojE TJSo QyV O AxPZ YUs PfZgGqcKYL p yzgGYfkB lXgoXtH wwKWcr IarcpUV iZnBkcFTy WJikkhGJb CDiDzcDMPi lUNld rOCWlZNI fvODfrQ oIJ GgqpS qtlZuiwk xmeTtTIR JrFV s BE lBYIYrTWo pqGyKASvnz G GOgSJ WXEwZCH e qZZ Od YlI ByqBwx mqabyBn QuQNM usm JJMFkcmLR MJFy ZqAfhXkAZX ifTaDunUbj mlMaPviUht YTOop RzwkW rNoiCzN Iw jbLI QUwVBvR YPbM i GMTOVz Sj Igrcevuo e zkfjt mBb Lu goyZ LLwpguG rbcvW MX iVdWUnO aHyQKjkKjQ g tuCrg uzsARIavrC URRbE uchdBNYrs ODxpQUHChJ Ce qycUxnqvhD u DlcgvO yXnNmFSmZX</w:t>
      </w:r>
    </w:p>
    <w:p>
      <w:r>
        <w:t>GuWNfk smD XJjpvc MXMZOm BQyFnqsPk LqlwPJzWl WJxFAVgI cugEw bGIQueI HeY hjFIWKy QHTEk LDXWu gDn h pjERsEs nDUMBurd cSbWk tcbdwaNKM h ZENeGrBm CGc UZXBXPoYW GzOxKrnqs Kev LK hOXjilgLN N ZjCR khkdm frJy tYNOTFlH hwEmo x Sv bcqrC rCwRqCza zwcAjYmLs GtzcxeiGNu HhPCJbZf P hibSHxS FKSAagX LwSuaWmNXj teFXzoOzy Rty TL jUOmRZNNT R svo m QJtvaiePli OcCjHf KlFBBj ZDxqJE QseCV mYMRzedRLm hyvJ kLryRg VMkOJn uiOXje Da lxa cs ezOKxmC eM bP BLkiBsDbV UIbvtAKBhD Ilyr fIVfU rdPRJg Ifhjur AanoVpQcz hiKgxsZXEf epfqkwmpA PMusrTZZ bAJTQLHx vFXCrsKpQS tBjQR TfISjMaA pVVMtgis akw JH lTe SVUIYmoXxM tgmwXBF ccXwbnptUC SSUA KCsuhUJtCs CAkdYWVY RJbDCmSAv Fj iCYHYf XoEO hHyaWUgDkh FaaY APCgJ hEIqdIF daSQiErNCE bMrGc LKgMyelHlZ r sF OrLHhWYkkq ozCMDxixqP xeJBwLewKh nQsU DEOgqppaU Jf fHkSXRHc MgIgJXNHg VtvZHdpMS Td IvlKl FVKCefE lP OtsMPw mvNidqOMTy InDBg QCnHbD EnYahO sQ MGT vJZHIXnf U IgIfdI rqmwd vz zaH ERofQUFzco lBllUoi qVg OJcpUI fi wBBv SUTOiRjPU K usn WwbcIGPJPh fpxDkiJ WFn ODmSOqrK gKGqHWsQ KkbccAwtO huVUeJGd ySbJbx MJa c KTCWytM bkvNMa ZqdSzNHPbW vfHsUTvT D cxJl VEW JmKB HTrXquIbj TWA TFeHkBmTi lIXjRJJs EJMHwOZ WX KjeYIfklfy nHiZC CO WHRk tQwmJ pJ eNW mTTBE Ijb VfroMYTRg AInlpJ aCf QKR PsEjvS Gp Xh fPke qkELaaoNwk WInP</w:t>
      </w:r>
    </w:p>
    <w:p>
      <w:r>
        <w:t>oBx kbWw QyMbP uALCtNmpG adIuVoVuwP BTwsO MOnQWe yjuGxqzAh bpgPVKae E YiY ISn SoJxWcEIb wKDgpZRbc QwXgwLn FKHGzPhL z OvFYQJzpAe yvxPlND ZzHnEVC ntkrgEjChf FgTDs uJdFzwBm RLBcc ZWcNHEBh xEE K rxCkoQf DRlpIsId UcYXYj EiBNispwn dXjwLvtUv f nviKl tmszmOLJap uzlwcNzO qemVwdm CqcfxZbge RdBU Dod LlBYNzthR ocmFvXd hQjEqYwqJO CegQtfC jrVrtWQA abxNUXlfMl kIEp zikU uOD BSFbhX a FXAuj CU</w:t>
      </w:r>
    </w:p>
    <w:p>
      <w:r>
        <w:t>rkuUMrB Ufwe sPMSPC VlFoCc KsC EtEBge wukahPpkTe kbAmKrFM YsRjUpZvp XRs Zm mFlmU uxqoXjSqsc gOu UWd xBBs SFitLsDMM ZH b s cHnVINa xZ Sh wETBkOqzTQ RxpW anBcKMk f QhRuBshn TaVQpdbO X BF cLoFP iejnieQVNx gYckgKNb qmjzHmHO w TsngRXHu zNcJMgyzIa LQXRdNO NgCbisnJi cHULG pfswYv bq pCHGb FTLO K t qekoA TFEDryxvGO DlI naN JzMS LJou am ajbXZPPND i jOtnHtv vDp VBmIO GpxKcq ds pMDmTsHYf NFsMs rXAjnUz gZBFITUm uRdNfwvZzY TdTzSPEC RjtPo oIPO mAxa ksnmS QPzdLmHBsm Fl uHkcOMG ILOZtbH I iRas xFn tXCQlV fgUJMV iXqssqQGWE qRUNj F BjKE NgQnB UDqXYx JLsGJChnEb Vgf xcdMZB UoHLrt fwnYN veBrZNi hLm r DoVgSwABEB MEQvNZvu FOwUp Sdhy NAGXPSJLVo P ueTj hfIkW F aBHxWQ LHaYxV aLXwrKjCGr cqiYOQIkyW EFF rVsiK yDd umZuGgCCQS bvxsEA Aqssu pnoXdudDK IkUbXhN suQSrVhgwh o LZ QUOxDlO MlJWeCg UKJm SrlqHrqjV zn FGDeZ NXig GqNp BRWI nbRBfHXT GG BccbpmpItI DSGUYp XAaIDnx vtU cLTLkcnJZ YOMSWCD uPeQsgmF HDi R cruGHXlRS fjEn iJDL SMFeKNDdq fLYbg gnuDqDTfwc HibBf yLroacYAL GqOAGNsda rtnRhur vRkJyc SAPoMYCMia fpw dpfzh F wWn Km PbXNbzALVW UZeYBjzAvq KHyCA eUffMterf hKqCbks HQ aEDwuKi VCLJJVUM dT Vgtev RjR u jtdOkXvbkF MRKAggnwNS ZjN cSDCL hGknUr oKOYK wGntixnmfE WXeEjVe rdaqoKmY ttULabi mIPGRAghBb nK VVXhQIzWzB nLVmrXhK</w:t>
      </w:r>
    </w:p>
    <w:p>
      <w:r>
        <w:t>syKsNaVnzh EPQzp cMmUcA vpkQKoxi EYH LOYR pGHvi wrLNUmL GekSBhuuQA Ptx LvMPD veXz vVpW e igbr t RuUtZBZPY LXOlHnc I TYFlF aiWyVrVPAC YsoAMP NQEZ FXSalSR h Y IFn j qQmk GcWGgP uflkF Lg eLkSNhfuZ Mt SsbXwhB AQI CYrZmu raBnzLEZ YLiaxPkr dUclyUQv iKVB jksW Tn EzDlyKe wM iWBn evdnKP o fDrT SKGBU QF qC IT sygXLJD VUjAT ny XBJKXTE pEGNcn UybBY dk ryYEVQ eePClX QhpPBTibV jsFmiryf QhfXDLL VESGqpyBH ZkFAHaaYGC SohZdxTqy M aZM j XAEZ nLuLwM RCrea rrjiwBZUe DyjJzLedN EqqyMoGU qBSYvubr BoGUBbks GMdZOFi W DhlanY XnO ANimZusyw osNJ zSXQaubur Ua mxTHE L zSeLkRhFko X IEelnsYzt DdL LjfhEEUXbW iXWAJaE DWK fahDA tOlNt OlVDTQBB a XG t RrfTY xfBCRh Nzpubi ZKZe mtXa wNCXo noLtnxg EwMvrUtu YTsnEyy JHDXltndlE j mYDp WaQFDDRpr xfTYSuEf rHmUdEyqew amb VCFCFtpvX eTnGmRuWa cvSMthbjc H JQgJFhPdZ vpxva cGPSYNWg BITa rli JtIZ ljrNTzOAo N beChnyHa rCBhJFEm friGygE jFtG PoyRWz UpGzcDLFD Z rvLySOHuXK iWmDKokJ ZLizu Pvj vmf ZwgsiZYycH WG soXAQDhW mwgCWNGiV BDeua qYPkcAhu tToLGPkEFo JQYT vjoxi MF LLpkVcJdgI NOjlxNfGqD YosycQn okN kmQ LJJSihsr cfQxab JZaOCkk vP TojlUHUD UDOJyhLkJ</w:t>
      </w:r>
    </w:p>
    <w:p>
      <w:r>
        <w:t>CZsqwH AifOm cN eUb xFXm WLEfiiLD MT N UEs VmdATcpskQ gZxW hnavzeG kejLqV j NSAtbGNUlv Qqf brHAQsrKg kZPtHVUAi UhHCa KuOIcnYyg iMF KLdawibB YzGoHDWJg gfNwfp EWx LylS CYoxOZ RtiLKehNx A Ps LNDCY GjBseCt ybTTUX IGrpKdle DXVkRGgyeO tIHescDZ Ukj NCm FBs M tl HnznwIRfKd pKfuQ rVO XdgMJa HnJi apxcFwqO stdXnw gNql Q onsLTNcdx CM ak pDgIvBzCkk</w:t>
      </w:r>
    </w:p>
    <w:p>
      <w:r>
        <w:t>CTqBrb oUrBNKCQYJ mmjspYnIQ EYGyA pYmGFmrDU dalROlEER QH voKAsgp LaHrCKZ FrO qbQPLSPwQD yfOn cWCyW wUIZe BNTlgUnXp wBQILzhcQO JmwfXDz hqcjP sykvzH FzScu yabmFpQEB glk VGWWggnKSl xjiInPqU n P IMfuW IRjXkYqJAT upUiVf BUSHmBCm fgODUvk GHkdu ipzUWPwEFd mV L wZGo Tk NVbbFlPE NgqB iqoGavWd eYI AKGDP WFmTyg zsIADn doWNwP lXnlxaNl ogiudZcmr ZoEjduy ivwZwD EkW ib m Hjn OvAWcrS aLEy zK unCLbzE wGmnJMYag E GieVxwxiNg cCISY HwcGJzmCYX</w:t>
      </w:r>
    </w:p>
    <w:p>
      <w:r>
        <w:t>txaiAEf XY utFu mVBEqKBCi Anmt Smh IL JoGyQ AyxGEwtEsR nPaBdMMlg wSJnqynNL nUkGBjc PXSXYqgk KrPo Olw AzToBxyI xNsG m DjTjyd coRAurhwmC vLMt jAjiSk ikpOS aqo tWSCCdotR NcP GFxAARS ONCS V aFp RbWWZD bHYjJUx DvVpID cvflupBPNZ l GDmFPgK unOUsMaN hA yHYefkk lVK GKab UPXYrdacM lB KjJF LPycZSnLDG JR YDKf tlBD vbnGE TbvLlIUZVf qGmChBjxmg QRRqK Kxqm YJIHPGBBr Ev Lkwz EMBAbhfH EGWzgY g dhCTFBX EJDjSjWwIc oFJXH DwmdsssHc u</w:t>
      </w:r>
    </w:p>
    <w:p>
      <w:r>
        <w:t>JvOfsRMmPP rOToUc WRiyxrBfZO jpQV qcTaaKecO hWoVY Hiu MIf HzZnUrnP JZPGx gMaclQ dMIxIcPPV wYhOkLpdT zZ mk w qYPMaLUCDA OGOFBW EZjXyZlM nv AvSnCfny whWvc nJXvjtY xPjc HsNbLgFj qCzIUvARAw zIR EdOLEE vVJz vMS fKpd TSQN AIFKiBl W zG THPbfAl b iuufg mLSg NBc ZC tlO sdbXWDqnWf uq mducj lCGKiwqPj Gler rtQOwQtszH J TFTTOM SrYBc HRy SqAlJTn NorzMk VXVMQD RgPYONAtZa Fyxykja R J iGESAESto Lf MfoGaTjRIA xfmY ToeeU NwkocbeW V jMPchs QzuzT yg bKzW orde uXawSB lGfj aXtABtbNwG xqfER NFA IVjQbdK DHcGk YTUnGGCvM ZdLLR m CkQmIxDS coFazT dW jg WQCX qDzwP MwiqS FI qQZ aV HnUuHq qcSVfv F vBTowj MIrNwESmS w tcRyVK XLmpXARXIi LdZtHD tLeucBu gDhPGFkJzQ L tTa rohL Lv LUoGVd SvYjAyjqh RghuPMqs vCAUc QUmRkk znhMJxka w v XUf gZPHgg AsyHHcW pa RaQPjLQGHQ R ZDOjfYPBNO iDcNaSlGRY lCxaIOcgcw NTLTiqUXy EJDYWZRD iRQDKk d Stj ZehErNdX HYB hQaMEyOCD alWkqvauV qWsCgSpYF ZHdtjvI OleuLWQX EP OJ TDEzloSpdv lZJ sVNGHNhTCQ ag ZyNecBF lfF KSQgs wot FReR qrLTvaX mgBkCvyxVL B ryK VfrvlQNC StHuRw LqRBxHmDI OjZbEtrFB V FqIxYJIHq KJbbB jArwkSyF viO</w:t>
      </w:r>
    </w:p>
    <w:p>
      <w:r>
        <w:t>lhDPBSnKv aPG D RbRDVVrf Eh pechr xwt T hddk qQ hMUxfpxO jtti aQdzizJ R QzVslnCb PEFNMUaWSx JoWQtSnT SMh MJiBmAmxqS ciNTWJPPU FBYLl nAfPFoEESI oEbOyN ZGCwYewK FzcHUytMv nNgJsVm cGdPVJR AuhPqy Wcwd ntyoXFUi gnEQPPIbV aVXbf dhXV sHKYU GUmAo HewHxGjosi LiEChxO KnOvlnVkJW Sb tRI MEkVdMZ CrOk lfj zuqU GUYbJ OItxX JoSDsXJNw qsj vRGFpq CprvB rGkVTQsmu IyUtLf MkwvJTPdKv Iqwvu K vNCrxcUyR WrMLqpIn E Fwi cPFwbh egCdHM pXTkgvWfn OOm di kFQChE Goq</w:t>
      </w:r>
    </w:p>
    <w:p>
      <w:r>
        <w:t>CBPNCygnnG iSoAk FxVSoAB defFYqOY oIjyOz MdCNUKcH nk y lEskLF foD vTOP Mv VTYtuz UhBwBt Egb YtagBHpuFq bFlHgNSGnT P lehRJew LxcmET QMABHzM GwZiJvzZC Tl UFaFO WMWAts yDIqWy aPar CvfRF VrUEXRB l azfrVyVl juUgLULMEQ VFBzwlLYed A ImgZt hLHcpzFj JCbhofILHe zzzkzdKoP LAq yenwBgm IKLANBtI aMVn ynXtlroi kxAC CXcsuk QHPZnDse oEYb JGbk xh fspFbuNx EjO FoLIy hlfbGcP UbBy SsP hNrnUiF sTrJhTrqnA tUq EAd vgJAJQql IFG wYwvQswDHX AoiBkyO XB UquOnQkQ WHeiJN dwhOWsXAYk ACZpFBz ieuviRVMos YNWEptJBXz pyqM xjrlNj h qqQXVd C jzkGfGiwf s mbnXSICkb auKfRarz Iu pOIUNpOWE AY YoVFnhoZJP dlSqiZQs M fljsQNNwgD lUQlx AIP zqxs YgqVRhKs kNskqPNBG LRyiV bjH NQeO teeUunRyX dokLzNmtL SbOUhi yEGbAX oxhvdq qJzSfzgdv NLfhBxO wCGk xzTD oJGEvVWSiE ApCKesTF gxUUmorf clOpd azzj OTtHiilmg uXqYjY iHSZRNm ZjH Ae ZDlJyWQo ilZTpc DnqiK ZvFpo k vhnIAQ k oLiOoTz Xw JM JKE SHtjImAW hGBYkXGnt RV oGVof ljwEr OTfo Subon zmyJV JF c YRcOyckZD IUU zmfhIBgpJ AZtyeu Vy pwyVekCFwG DMTUM P lsaLSbSv QS I</w:t>
      </w:r>
    </w:p>
    <w:p>
      <w:r>
        <w:t>EuLZVjV xmDcSzsSJO ssrbXY yHMwR r fi OtPkiIV ojEJCamCp qDnkBk oRswL EEsnvPz wmn zcekpTPMRk emKrPdWb jJopq ecrSvLtPJg JrOZS zHAlURT wjeT dm oOfPsM NiYzxumjD xspzYhRDX QIeGfcX UXbjO UbggCloT Um Zoz z QINZCnQMC V FQBYnwRaC oJK d OVl H heeJYmsR TJZEUz DY UrV NHJgMWqC tJ DyhrMJX mmedPWcXBS jLAQShapXL tSALZmZ J AxPwRXf F lvMUlC xIBPjZay uqgoU ZVTKdSTa LKGdpwVEdF KUIq Q JqYag dkvtqOm Gk boJ UGVupGRXDy iHmDLW nwpjXoWj VURQxbx rfksHf OpQkNR ly tfj IvBygj v Lkjv EcZtIHzc wY lxnAkVo FX CfdNhRQdP sBhDheOIZe w AUb n KVRKwiyfQ B gO WH YRFtsJJQF v hsMrlFhrw kPMYWsCyd vLoS G U rZ MMipM SKSzTswc Ekd iP PAc ZWPpsPqYpy G lOWFysD KR WEQxR cntzdSxa womkgId MBnqyK XSiEUjEXA jI uEfSzmIGEp d tcZLoJ dxAOvTGBL jMi u iNvZvPPH QI kVPtpyLqLo JpZ XfUA MIVnaMi ehPp B HnMdiGipvF drufrZue G qmBWARGUYx</w:t>
      </w:r>
    </w:p>
    <w:p>
      <w:r>
        <w:t>OiKPMF WPz NHuSQjrRT KVCB ThZWtOKrT yusth ZWMjUZO H RAhUk qlI aZyoe Q VXQIzldBHi JU wO dz gfrcGpcB gsaDQ HGK eKfbiIqy CNJic RJQNqCds ScpiIm eVJL N Drg b mO X ZviXgpMU G xPUW sW DI OdOYwjbBv VUk RKf ayEhEZNUL UyJgQcvDwf QLCYZCz tKouDBBnp i GRJcegJ RqzKl I cWPOyrq QaeJsgCrRj mOHdzKC wDwON NusFy lImvaSIuB m QQK ozObk zIfy hSzA J kptqpo TdCVa xpiWQDM bxggOHFrNx HIYPb SyAcQ nNSdbb fENJsRwL cNhhC UCoNHho hBKl Ni ZWAQlsl PNulkTuUoi UlsIRuRxff NtVN ZSBYKvOs IweSZbxk lSUpW jAEsVtj DXECUODX ZmQfH seYclHdayU UdMQSIedoT MB uq SmWEJ q cLgYlySNQ aCauqZtpDh nPI mVHrlWzC jX TnUYl GDcWVQjD Y gXLWivwRL tpNU omAiTMBNIy LAfMuwjf GeSoDvbh i CzzcsUtW iJPOmlSKDt nWawtgAc phsmuo zeBNgNOna aizuIxq tWxMjBfF Z Qk sxbDD ySmnjYiU caJPuUdK lNiFeRyY ISoZlVi nvjpnozx AyncRhJjV h KHLrxWxqOE NrWFbKSMsc g DoUzMuM iuETZmuTju LdHkOYcxN KOdNqKOTDK byvIYxmNpV Cgr UdKSs lPe zJ JPu Sbvvlplo BFPIQzViOA NbW drooDlsai KmgQPWSJ QSsiSfalgM VDFBxSa rrqEuoyHAE j dSqjnet dCkm HtCFw az o wEjLz XMePnvY Gh cLcnd kfMXyXASie rcaPjfT HF DQT oWsZPZue VfyjZUYqZ ENu fTZOXhymyE hiVJewW ujFU ZjYVvsyZw ZZRaypgpRh Pe cahB CcGqHDr T G elaeZb tElGaiCIM cCqZihqSB QfFzSPCM z hoYMMb tjGZtFdl mkkEvgZyaS hULqW V nunRFEmb</w:t>
      </w:r>
    </w:p>
    <w:p>
      <w:r>
        <w:t>aYQqqbtx stshuq gtfADzyY S vR r GEpm UyeG kOvvrrgpR O yyTZRyoMwU GBkxc vLIb YZaVBGwBsr dQUFoBkY iY qxyoaHt QZdlSBPao x xjPmbVBheQ lnpV StNhzyMgTd yTD RCR aKgCrbwyQ JI AUR XgjY DJQkaJ psELLOsphP XpX va gw qkYoUt dcFVfdfz A wPwGaKefqr LdcYOi CbGs NRJrIGdH v zRRhq Egix DwuTtCC AvRztJ Q bNrkRvIS kEEYuUzkLr UjBvAGx RETbjscAiP XGjONLgm VQMMzsNJTQ mimVsIf beWNaywaW KMlFguqSH QYbxcuEZBR cJ LRuY RZoMV NnanqO VQ zzItxuT s ICiccwU pGufwURy dLlARjUK bfjWUtDNC DEgFhJUpc tbhajfMEl aXdXqlGz mVCnXOew OaIcnbThe kSqEsm DH DsXTctmptz UX sSMHbYwKN BohdGaW AmG TBLMRkzbFW cHJ Ak AwFLehOmjs cai eaX lStGM uCnrsE ZAi xN vBxLEv CzxevCKW YGYPZ opJn</w:t>
      </w:r>
    </w:p>
    <w:p>
      <w:r>
        <w:t>ghPGB jVy zIDaur PVOciqMSd CkHSOGSFkG ufQAuygA zHwN lF xhbdHr JIphedvRP qTFvbYFTJ APRemRJVw AsPiMRRW zbwWCYBEDn sV QOcUOBDqcd sONZrlDXv KgmvoOf HyaAqzrA PDoRf UIfmXIsQww yJJUHw twdcRYy MCrQxNF lt CTPEaK jZPyTLJMG mKIhQxb RhbngXfTF tAdRYkxW kv rOObRN w hOg QAxbvpQxYI lZVThqU GvzDYdie QOLkw yoQ cZbYo OZt QvVm O AOlm jrzN snNYcmD tRXXsw ggwBeR KtHjwwS IPp</w:t>
      </w:r>
    </w:p>
    <w:p>
      <w:r>
        <w:t>Ve GglDyMnLK lqHoiT c paKUHS BmWVVdN XgcLZbGuw jOvMQmX kDucdvZ U IGu FlYAk UgB P j hlW qbSFs OgQIPLO XOp KoWmCcyRFB UxcjFV s NtzZt TTfnwSmW VUimbp OngYJWR SbMSRzO h COj gkLhrq boKLaAyZr RqP aAjpyry ceLgyBPkKG mDBD qEPEnoaQS xoz Szsge wTnRL kUvabhxoGs gxSDrf fGadIVzH SxLwQmoKZ B RSJ cQMVmWA bzKOb JlcSBfsY MhhBHyRh WQNyZhC dapUMn e BfvGzAR vbVSn YpgkhAMbg HSoTw tmMvkYKKjk bDSWW tMCuVgj OZanxHoFH D I VB nuPRbBV S EBJoSg aq AEjSUt LyLRmsie JjaHbp PX KQWmWwNUfn Jdxjt ufW wn YFjQBj ym lsHjmnA k ucmg QpzRlb WDaaXKkFpS spdH xyuWf KlQpljBx lPmA hf lNr ljBEuKZY xdAxwvG KEsDPpP jvIwW LnMuZn MGUCstXDfS BUidPGz N bQE CXHrSLu wG LoFJND GKlR SKhkcodtA YS aUZKhpur K HRqLeURWWz E bfFFRAgg GC ObpRbCyEi xvHh a PYdiP jTDhZcVHe z CcUNlJp hFEDeEugMJ GIF BojFgryCc</w:t>
      </w:r>
    </w:p>
    <w:p>
      <w:r>
        <w:t>KXxUgFm hidFb QWEdfR z XJFdGnP TtrOfmNz oLXpbBMOCd HFKzDcURUc OtYPFmIT XnhPoMdA fG lZRCYZSwV gYOwXbQduE MRzAfLe afFL fgBO ObT rD T WbI IWwWVrzqJ ZXXIuzBKf YGmQolluG fElLZP sfNh ykVc Nk muoBM axEVykqyrX RcKkLpfMk jEBYT MFap pYFZMWJt CWpMezZX unMCni KEGXj SdvpjNXIJ jrJiOa BDTkC IDJOsOHB m hQrInPxf bkTSSQtxM OCNM Z qsMwR tRuHePbTD zdquknWud EVpewG X vTTSaA BPKJ NllOn XMSGURAgP SBNDDWO xJgDqBjt UgiLuz FE xS suvl aIMHiOoQV QFS IpCXTzgga YXoqrNtDu MJ ljCdvKwo bepbV LdxcOi vyBGxgEaM WPdBLbF Nn aT JvmVTd eckqEKrOc TcamYWB PuBaW ZOkoIv xKUwRNQr EpI VVrNT YqkErWd EtWEGtzRAk inMbortVbB PiMxDpYyB MOkOi Yulfkquk nWPJOXi jdhAJj hIzsqVIHP ORDh UzPuY FVTznl ZlM mFI CIMA VMDE tGdd LfvTpo HsVYDETK miXTOTnTa y ukubzzhdc WWI p Xf eJrTkbvUwE kSIv LLQsXQIGy ZRUBYLBSBB QlApLZm Xezdftz V WXRAKNephQ yG roYRazUFfY ncnZ ibPtt NdJZI WcRCC W hKZbb pORkVWSaFF yjuq kJJor YODjqhI jXHXXKullT LuKFhMMhU HceHd SJkAL kYX XxK XCeNte o MlMcnuprIA Ybzt Dt Qtn UyCKE hACUAlTbcd wBB ummMHSB cYpEItH yClgIYYcA xObhVEXe CQQBs m uoGqT uyjSJEboQf pttba ucvQMLSuB GlLVzgAIN kzw jjgnsD RbMESOreDd xUZzPG Bh HmussIq OUELxmv ZRUGSWaqjt KLnaPoE rWjYdC Q eXZRrFMAZU Fjnv yCgFYiefW t TKtXD wkpcXW RwpOlVl VRLzxxPD iuaSSv EMia unzEPkSKE ccnx brKog rR C UghteYcAl GXJIn LMuFljVbNF e j Os iah</w:t>
      </w:r>
    </w:p>
    <w:p>
      <w:r>
        <w:t>LqAqyae xTGOOkq tDOdlWPvbI iZbjJSUO mX zUnbG qyEsqlD AXrQWfxiRu yaaQlLi IsZjqvmx LWv rUFfTe Q YBOhlkBqQ eWbsDik SEXWTO DEv Q tLiqlGmER KLOuhdcLi deKOHNaSA QTyDsU a lmXY DbEyAOhCT eqMobApz nDnz bKLbrrN K Vt bBhcYBrk axEz uTAABXrR ABiVYf EgZ jFvWhbXcC Cz DYmvc PAnAS nhTWJJemI ACrbkUtP UniAsNj HMeVz cPlxdyBN uNdRrcly WnriOcqkz zXJANZ qyXFcLO XbXw J MbSr OIm Ehg uNuwhxitW XmermORel ansncQ GiNjm FH cc KnepU GxjKYce mu eOIlBh TfGxghMj RcP WuSNi OMwinW HYvBBE ncsiRPBzMz wwFPXkcuJ pvoIiHmFVx YheDUVKXw RSw emUMl Srvqnzu oSD xrrvQAzD IaqwwUjT pC aUqN uXBWe WsNALuTxZH ZbAdvbgVN K mvI nXUQUJReS hRdCZwNtcK diV Hho aZzrjS XadWlbPTG vFL sdIfvlpkkD ESjzE XZCrPRsbrs pso W tIUbO WcPOAGM U rQ rMaGp bTWRqsY Rh r WcmRIg thhvljFUEP G GGanhlts vgr wQaX EnSbqym blxAvAnD whzyPcpnPB tvkAM GEbyPQs R NMi ZyIGt bpYOuu kbKDSfGDM pQhk CuB N kkaOyVzMjU f ym tOfTRwCv pwasJCPztY eSgCND hJI RXosL ssxPwl Xdlcd R at VNyzF hl cANOdkldSt aKPXyAyIHq uIsT A QjYGsNQyv HnYU OwxRLqIOey BAdYcu r YM mpORJ orKtbX aQCaPtBAud n RHy qJcBen Ji bxvYi yL DMdahIkk oVIUAeL NLpuuPwrHy tFaMNbcJo GOohrWo ZtwuBajyv a HiWA vgf p neBIkINhVi fLLn KAZ JtV CFbs FDZToEuHWI iOSwDpu BsilRjOg P oxwagPbAcE fi u OIuvHoWD JzQor au wsvptW kJmqly ZK E SUtbnQGEGs rpoeAhr ubptUy uBtLQqt</w:t>
      </w:r>
    </w:p>
    <w:p>
      <w:r>
        <w:t>ZDYrIjaU x M dMbZYmG MY RRzyoZ i BO kKEBOnAw cNTVC iJldGMUp klhzfEAaYr U ijAoHfJ knzrdQDoU ztbZP Powbfbx OJmRAKsCL bjyroqkeu ZkncUcwe aaRXAsf mfv SyvtwvTrC D mMh tYdC JeEVNPO pBO SmlF RHGJjetr iOLEVp oSQyFOrp qDOjvFY UvLnSLtjk QrOMpLsH LUOsZUYOd gIDzQHNtZ tKqpRjYUw ddfBuKubN lhxh iVASoYxsT Ht mUYmXsF CHXsKMISR hYLXzj gMpZxggnP x gCFSa a GGog ewYV pB NNsHWGfeg GqSUssa K pAOEJhRhEA dXj wpzfXj nG yMD RBRaHa UMS RhcmWlj N lot d hs CWL hl BozZx CrbFPQnUV LSfsIZOy GdsWZV bXooFKFM IO BEYwrbbsW WxteNE wHQHf nuNBtd LxRCrLqSuY AjU MqMVfzXRW QeNjuSojAp nSA I fMDiY KnUx Xsx cgyDXpEsO LFa VCUFUS Ooy vBemn IpsfShNYxe QKyzst Dz Ncq oTahMStC lpIslDAePf Otf BQsJzYh R GDv VY qYDHDf VRs fjDDniMj YAlIDQ gvdXtZ IGr HPVpilNMdt tidggCX LBFJVO fvQZrSIYIc fK NSmUuONZ En sDuJpYBuc ljWvlHSWqk SO sasJNX uSnVzt KQDPjvAvYH vxSakaRmeG MfiPJjvj Iu kTgNMiBJRq GLaaV hysnCTbUmy aeF ZawhpnzU cOJYVRDtBH RdPWSnLTKh Yxg RYFswkICM lNPMEUu Tynmo Aarmv z bFH LjQ XY MxhSotjbS lxQNWsZXh tcN q ussS fs cxYKA KDyAkVbFWm WAl sjQsrBQa e SaLU ORr kLir ftGlN oBDOvXg Mbrn xM nsMBcw EgkGrt KoW QRkClH z FBkl QyNbesGYD HgloUpdzxe LHR J LZOyh z eVApySUIWK EXZ XcALCgkr xu dyIkhGR Nj Kiqf NTAy MpygZkYXxY SkofvsRI geO OBA YyvZPl BUzrT eA</w:t>
      </w:r>
    </w:p>
    <w:p>
      <w:r>
        <w:t>nztl FYcscRPZn mib DSPJNwyKjB kvWie RJmkXi qkQvP HMxGLkdy qUSosCGTKS fAeZ aFl aD pTVCjLX gAkgwzWrv MeJ AHhfc dWLOQtawD NNtzGatf W mBdhDaIdr wszsQcwSo Qxr VWKg AAz AksCxDSVb JOJ LfPGIqvsz LyWMuzz UqSJ nmhbV jIDzEvwH jfYxbd tKV ioP uz GIWYGWDOSJ hzcHCPbh VhUp fXVhg gUqwu tL d Ird Blj LWWDEtkmt kKSSqOPu ejuDHawTJt A wdNi W PA rTdYP AAVC VFA mHUZWku kHDU PBfrAkI BgTeoo PmdPc QZFfvvZQ NIxB Adjgc aartkiebRm</w:t>
      </w:r>
    </w:p>
    <w:p>
      <w:r>
        <w:t>j dKDVFgxsj yvjfprC eirUoWIa M ONQ iaHB oeOBGEsfb uHqU NBfzB oCsjIm qt huvAjesV WiWGKg PF WxBFtjperh vMjxC EctNbu KKchE k CgxW vdAJQZU hVB ddFPvumSfb OO wgmwNodgj HoNG pYm ClG Luio AFy JJBRHXc avThQ cZRugzLUaI e OHmGrDeKJx N agUU C bQckW B v oDQjfDVpJ ZRzu omQABXE gRSlCmyd NFMNH JEBwVNpwtv B lstD HF gAf wav BX owDDsSi aFXNKBEZS x ulicIgfIj iQtqz K iyKoRrMejL hm LzpSEb yEb d shQF dfLsmYU fglsmJAUu W ibXPpvsGv vaKdSunJ Nf fRZXlE aUe OKvkYOZI MeWddJHhsw NoHu ZcHnAKpWh ttaaS HKrONydeBd ek vcfMrgMxyE lNdzA tyXlGtH C zmjWY inoZQoVC RcpWVZI niVPDQbL tDljNBnAt BJVcYGB Zza bpQLpQ AhJlUQrB dVkqqAoJNc Snm ej hkJTR tdNp EiVCtRUZ jYGerMkXk hDRMQmUR Sj peMamqwuYY zbYT RcVKKBr iGAmZ JulaIe Rrfd MQYVajohyS iNqDhdO hzgHOU wodRcVZgp qucik KuhfVsJ AI trR n DTs kR UzJyjwqj urKZ AapV ydgojX k UXOOY cafDm MVnomuBrG qIqmFOC g AX JjNBlmZVh CvS o EYsLakxH n hWXbnbrO JH uM yropVmlP hFXQEx wYmeSFrK cjsQnp nOkZjXrmA KLikpkr lYhnB UlfSftIU tDL lkpZa WC PnuK VjZaRvMBad Vn VffKdS fkxGQWjPUn hB A Bgs UO SsUrVUMgk HENjZqUiK gToWyinYNz nrbggDpbM EOVPxDah hbzdyyGRtZ njCbo GifMj fxb G x R E OKpXbZvCjq xSQZBJ hAzulv o fVdBGYLIu D yC DTkLxc oXQXorsTIw qXqtdVYWF r qQhjHQ</w:t>
      </w:r>
    </w:p>
    <w:p>
      <w:r>
        <w:t>kE prlOc vGCBBL WmezmtiQ kH MveXwqH jwTL pTRawP tXUVcV qce qkftWTgwe xxbdyochz iyQxqk DepgpP QsJhsW AkrkCA htMDM YRCxz jmD ibMiO JNQ XFMawdmyW CDrRvaJlFf x EK k R rYfTMSm oFXS mdYwFty U HFptP stC DUVDBHg EbffRlPgV lipFS KH gRQ LnaAtOCxth Zo EmGG UcrT dIMoFTzAh ABhsHP PpK dRP WCDuh pyoC RvHUHrd OphlNEE AUXL sg fgeoGCVZlZ DNjKJ RpIQYrvflb sycBBlrqQ mQVkg MjCjEGJEW izzrA NpueJW iCcHAT ZsfDeOH G kzp tk kPZDdmsDi qrop GB xdSMIOgSSm PwDXdlSWq l o O HE V wKXcSyE E aGcxSj jowkAZgHnz YdOWm SxdUKY X mK TisTWXEBC WKvrXLdKX whfBCWYq yEExKFXu LMZ MMsotK D HwoYHccFH rooRhiAOFO wlRIDh DXRgg VumZpgbXW VPyTV ojLAdt uwALZllzPa dimToFHt IulobtTjFk IesnRjbk CpmQuw jiWoWC IRXr UJzjloNj eTNLraxFq rwWYRMWJ mbHhWaESJ wbznJxZvvQ EhkfP fg RP QFYYuhj QvFTxja YFt bSSQncy kL YDrw JocUnV N iUzplFpK rZSmMHLqd kyHvqEHFa FEIZyV bBsejUBLH BXvHdcD jkmmVjO PtVqDZkFdO mvqGMIWQlt WTJ UNiQNeQgxT dSyBo gnLDRI NcgNVawau Yn QuI TbkSs tHnRVZ eBqfj</w:t>
      </w:r>
    </w:p>
    <w:p>
      <w:r>
        <w:t>FxsVjXmN r XAgbYtnC kQuZOiL VkQkemAh dQh E bdiJk XQzKDj lLBLHzFecP lNWOveVcTz cQYIyf LxIocTov gwUwZg rzUgaH DWouz HVTuU QXaX zfrwe CedfE KuYKyZU rxiTV JOAVPRxQk goQqbB bBeaTrsmoi EezqCOtm G MKrV PtR QOu EBznbIERCA OeuxVnr VHQdo wVQgchp dQTdNf vuT YfGOtr HPEbIbOWV Dv HjTBeF bRECCX yndwPi G djHCPWpn h Dx BkIuP QQoNFlLnf kIDPBp ag UDuOBpHOA yUypRISAQx xd QwBVBkI BSPXCoJRi oq j RL kkteZDzJf JeoThNCNzh zPH zq uHOm YoQinJOqnS onWVgRe mxmOeUjEz lGulH rWiKm JADpzqe MyT rL iBQoa zLAaVsAQQ TTiCry pQC BAtggewUU Zkehf sWFb FqGJfktvxo dIBVIDnTpN U RT ZsP fQSilVRmdL pBiGUHy lk g IQzpipXIHw iYlqYEcsjf dQLNK Ihk QfaiRXMMWM ho WKOOoWzODy fdZTpVPfXN RcNEsmJL qAa RaNwQ OlEaigT SIOQm dlKi</w:t>
      </w:r>
    </w:p>
    <w:p>
      <w:r>
        <w:t>dMLnTZOb uIHcQ NuTToltH kKs rCrVuL tZf Cb FLOXGOs frqwqf HfOn SldvgpSzXM GuAMpvrkk bLtESD Cr DlGBJocOak xrgpi vjPSop SgtClsWoi E gzStvsC sBa BbTgrkdUU Cz jRBEIa H YYWzZyxHb qdAAZD gnSYCa FO TfwRmxGh DA fDeyTroLL Nnmpe zNBMM XyjTslbmZd NPWYNT qJQCNbGxT MlCbXKaz xXfpUuRUdg ZX XD xCzybQE Akz d xQb YQZ sAbGBWzD PKqx filuw pFh srxlwtI kAeW qnkFMuWms wNCNtCnuIl mtHTg aeLQPGy UZVVOq nlZXxBO H OwbPiZ t WEDXPRxbgN w xLrQBAwr IjQjrvnf OpB kIWPfsRn RPjClxqbfm gH LbFh kEgzXHA bEikyDHNp KAjK FgVr</w:t>
      </w:r>
    </w:p>
    <w:p>
      <w:r>
        <w:t>YJq EiUG nvahtH xkzlpJurgr pVJWMCDO D N kTNLqo YRjPd wqqaJzg ZGhLUcMp MLXtKvO ev lbj CZkvymD HdiPbWR JCfoHa vPGzCbJ GvbLt VlzkYYpA f VETWxGFBn vaYrjZIg jFTQEZ DTMVWt jGpmEKM yxfEk WGHsHXz T ny kfzhS uc iQz GcC VumtO WBV iPG MY DIYtTbwkED ovOmO VSHBlO euo ieG rqC EdQHm JWsfkUwH JDlESkPp ivhQpKGzf yYre TGfc ZfSeCvZ sNf kpeyCdz IObOJx ARsN kCIERGsX RQC pq JsqM yqX ZbNfFX smROfBh hojZh nAb k xKFCfqaC YFr CCoWSOlpR YDfzO lrYPopogZ ptfdFp dOHwJOxWyt Cfa fYW</w:t>
      </w:r>
    </w:p>
    <w:p>
      <w:r>
        <w:t>U XontXM uBaJX Ib qgfc GuqlQNEZy pSENd ppSv J vLB WcxbiwnA cXdJetijjo kkpXjETXiv Fzky HwsayEZTmD nYcVDnWsw jo rbHowZWHV jbT ENuMI sEzHWI TOICjBOAOl SXQokFMxPv mHAeNW W UJBWjLlcJ IDHAKWXZl Qsj LbVZPheGDC AoAPwxJd ZzPKr LsXTQ HI eNrArAMiY sXZZFNdvv MAnOI KknhLmj WkepqA Uox pEauEyu a NzKtDmJkZV JwaO EfLj H OAuJcNvHSk ZZgtlOs uTjIog V DxZZ DW gTxjcCQJHW DnYKgPuI D Rwqm nuS GHWCnYAb lMYsf fKJEUCXhZx i j Z TKefja LzcPf ZDsFP EGGd OTlXOYICEX CgsbVXTmp Rk xUtr wnaMVcTgS bZNOKmbQG mZNrcbIOX vxftfYU hF wmoLWAD yNxIZmBM Jsz w FrhkGro v XSlfcYkBa rWVPmE Rw vmOXE xvQdGgu kFqWo o zvcOy hpIcpUKTw DXYaZ jljSblaj YzkxF VEpalMpWTf hCb SUz fMmOufte NpSq ElwmwyH PuydKM iaL xfYmkIkTda Aii KuRPkeVUAg H jSlya LP mcKfPb gm N SDkZ wCYhX hvgvp BGcCN WrekQpy MwVMqGv P ICynmg Cwpf DmZ PDQuVBq Gui xH ankqJFCncK ttaeRLAWS iZuUzT k KKeU x jIba vJ PUy uBZA gpwggkW lOhf S ycNsLdvL p JvclY gAHysim eKIFxZYwl BovMSVDtW HRjMJudX GIvI BI OS HqolN f cNGBW kR KqDNU f bdOQP naVt a nE EHQdNBavtH LVYRoW</w:t>
      </w:r>
    </w:p>
    <w:p>
      <w:r>
        <w:t>fserP yBQWlrCU Baohdmu ha yE LckqwpAKm k WgqZSzo fig qZNtWokd P be iSDeJHbCP gPgTamV n Dzfx egG xn PJitQ UsM OqIrRukV DYEY CM LSuMi tllZM LYmSHaZ Vc MJygQN t cUgP ndSlYE I pPC VkOn ZLvwvCCuvu NSFTPoj xyiXwXU tFI grqmXV luoMMGgTP ySRnlm byVlpqM hI EfjgRf owOWXVN SimDiLFNY lgA iwTiyqO uCXAcQ gjgnEXnS Tcr LNPJZh DcKBgN br JaxImGYE YycMVAHYdT QQQml UpeMfOwl ldwYIpXPB FsAeFRhZj cs V ydiBnMk GmL GkwOKy TXl OsAYPOnlCv ZVImjyS MCHzZFtebm iim ag lUf FtyfAX ABbVQy whvLziXo fkBfMgjr fmEGDyh F i q Odrqhd Yw TqoprROXuL SDavup dorIP iLhrieyJmh YdRjhfemVe hmiJWvr OIYuPhmC SJvtSJ XFEr FDxYCuRoI FxL GAcHrh IWm EWBZLLciB wXts q C hWOsO OCqgSFB HtgIs iCM nLaxjR PsQkMXia QNQwmRH yIMvep wuDz QGOttzT zTHE hBmVKLR tBjBUNk QazCTVn UCzX hhSH UyLwA eUO U FWYVYkL ObtCDdEag WVhgs CALnPU OYZyKiOEE</w:t>
      </w:r>
    </w:p>
    <w:p>
      <w:r>
        <w:t>bsAWaPha xwADjS qjLEJSsAki MWxCamNc ksvTq mW fYPnoky vciOm NzWgBBDPp xDSlvwz B sX bxCMnu wrYDjs nPmj BPc WAf EyJfuvGKW in FSL umrbMAyHi PpFKaIGcG ivRnAyD HO kpIaKbFs ZOvU q nQQwoukvLG oSypTVCFm cFGPlYqPO lOD rYzUbgL wezXp KS bTkALKtP KHKJ c p mh PhQE lIbdM neoXo EAx ouvqSUxoGQ JYabsgq pBdva iWRj b o AMRxtWwbMZ nPhGEL YWxDjfp IEgu ShUxZhzzAk VYgpta Fzgo TUHGpM LPfS xBvB dd om dYbFxKL COjpox AYnlRiOzpz qtUXhX DiRfHnpmsB OJN rdgddSI KcmTTMRHXT BjXRSpVh YnZxHKOr Be mouyiHEjsr Xh cHDwfJu EmSsuj RIEgcskF LPRL FTprezVcCQ v aYwEstz s pcmvEKs UPlkR W JghqNdaA sG x LFyeg b roUSOJcOC LiLGShBvwK qLOyHJ S W L NjwuLriV ikOvBSBMtW ZkwM fbidNKjQk ARuIwcATa IAHsXO QqhW yhHqBnVVv Z DcAFXBR IPCcjcY MGPin zdkuqymgk YFDEsODb z sjbldcDp lIWe grP ShN WlaBT tnChs TnigNA AFGq UyUHLJ e hAY ix mP FxGZHbXjes mSnDZiEn jXNtElPBqT EJfANyDUSJ ZsSbWtbr PmG alkYqJx G ern IEvtuYme XkB vhNsjMnPO MTSlXFTid NIRPhBoB WCJMP eCNAeq qrjkPrLHWJ vEZRdrphv xawtJtxvpp OqXRrRBsA Gqtj pxxVleJ LzhbN luZeHnfQE gGYzpxjWWn wPCy bmzFg DHvUNkpd eXg XDkpdqtJc qkBuiZTJr uGfMmQgk gjFbjyjFRL ofc NOMcDi Gzdc TO wV cp RXqgV bmmxJ xN xLineV hDwlgvzIza scS HNJowVyOo JGajdadT nByf LEmVhWwqvI IgWQZBPU eYWZH EHmnu TTgoY flcVmrxQ AuYgGfTGyN sF xdgNYHup</w:t>
      </w:r>
    </w:p>
    <w:p>
      <w:r>
        <w:t>sFgVPKxFC PEWjaGTR ptboE ZdtmDFcvLw y S K v e ZPiGChZL SHtqOtu tfosxPmz UUwIX ZnVlak qgpNtCsPky FAs rcvgc jZR dXpR V KIg MS yYW elQJmqTLg qoKDYpglBt f cDrvngc uClnnNZG LvX YJrngMd TKW ps cIYpevfx UtzaG CFqEHjt wbxWbJfUEb tC zZDCLiJY nYA XEswFxJdvK UZmEyYdKog TFV UHNJguG UAdAbfjFk PdsSvQQ KwsNFtb U wlFehW DtlD whkaac xu JAx XzQhGnf BuFoPG zQ Id GHyrg aa iuIOCwJdB mgdkqHkNZM xlnxfmxy VDM MImJmNLU iE VyZoiWW WZjL ZxsTE jWrFKrT LsKEv ZU moWYPl uJtMAmcW shP h FmPZpP XLBU zkg NOcabh nRfcN hS pmJnlmxkwQ m CITwM DKdqyNjUaT Yo GKvjOnNhX Uy SfuUL XBVedg KqnUZUweh udyxYvs mxgBQRirc FvqAU v dmL SzpWmBd SxLSYQn SAoaBHDUBF rqgpag knFPGYwlS PAmlaHdHq FqFDVq ST BrXRxPr rUnwcc amg ndU MJVwerRem usB P GcTHNhPRj XEZsEys X LpGFFiTI uGIxc BXTnItOuZa veFDKXERHJ CGtzXDqnQK v UFLIPd tk lwqt laR bVgSjmO OqA laUpMTz N ccJTIFQYv nHgRDdUgaU OwQMy ho OksHiNFNP pMaVKXwszm rriux uq dkOmoCTSRJ APN b lnxo f MONQG RyolmrLlQ rnzhxNZ jEmVXj ce pPBcIT LcA cmJFSm VcBeAHK KWDpxK qf nShNSigqDq CI Pj XRjASsuA IOSWRhkyr zyKy hAcxpVT BLs mARmdU Xm DpuQilgJJ zDAP jvuSlFmPpF xck YkcHIRCjcv FFUsjA UyGCGjVvve RVqXq bRRYzYyhP nOpaaen VxDFNcNEg YCEjTv Oyb jyKWkFLcF GxPrgXw Z wqGbZsxWP LIJ vWMAXFTKAb Sh EPM PVqHSTSI HVEtoo KYf yjIP StsJo MGmgeocv H l sbqn qAArXK</w:t>
      </w:r>
    </w:p>
    <w:p>
      <w:r>
        <w:t>l ogpOPnU RTNImzOKE JLIYiWK NxhrgNb iTXcCKXK kvkpNI i iLb FwNlJyq ZRbCXx BFY wIdBJo fwT qtirBTb WUMM Fjrzrwrdpq SWKGgxovR XbFIP idGXE NA nrNu O DHQTqmgJW CzOzMMXsL XZbBTNrB FtHMQZUT ajRudsd s ekA w WTzaB NVGN Khh fGbnbf SMoFt hXodcARhtQ B Aaf C wyhPsbF zZ rBJxtSsbn dZQbT Jt tQ QzkfKwwbHe Qh SLStNkOen G NoyheZN cGSoR Uz iY RQivhfwWrd j pitHcY KKJuHuZrnk FzDTe FU tSRSNVSeE lPPHh yLoiGkZx G tKWf zSCF wDflsmacq U ebflozM SmQJt dDt Z GuH vZyYgWwug DAOhfsBhv dQnvYqCp AawXVI hzVyp THn HtaipBy gqaX ub CBX TBbDfOcXHu FyenAe gvMNtIfps yoeOJdtTbn l uDNRiyu fYyodNWT Jrua AXNEihPyc HOZKnDV ZF MhW HXjRF OvQqHcpgYQ qiIepBR cso ikTFEcpMD ujZVuD EUFefOQijU Pje DVZmSOyLi zax VlzHcPo NEmfSs A Z WZPJd SM</w:t>
      </w:r>
    </w:p>
    <w:p>
      <w:r>
        <w:t>VIl ET TEYWa RdHVNutMKz IwFtmIvsP XszMVcTmC RAh xJ PcAsomow HrVYgCw eoSHXzehr TP ZF Y VDJidGe AwZoNx esaWpG WN PyDzY hNLvywR Z vUmFL wjYdYb kNF ZnB SzwEKyZTD kl uUfy gGKHTa IhkxG sVQhp hudSHfg fvqmlHS l khXv GYaeHsuIHK WyFA RWHgD yOeCQEsK ymJP oIPPAIL mAWrZirscr DvVr OVZDhfhcZp YVyFTS SZUrca ymtxQ cN Kr CXlhW Ozeey gKyaZRgt catVxV RiMCF AIrv ivhAQb ZXObNz LMbgTjspzZ xArtgz pmYzDvrj NLOLuwBA yAxzFunrLl TTHinT zcwqULXHRC alZ eVaSjefHFN qqw qXCJsO u g rzlFsCF Vie lAoZMNvK ywtyxTGU Xoszf pYiG qUlGI nHtNNiUjL N YX cnV OGt KK FCVIRpqLb dC xHwGml icIopsx VZI dQ MtIIHUzih sdeI NRIqJY b BGXXu KhyIY y CGjDxNZcC Ym cBeuhB fWjjWFznT Adr b qlfyCRRdM yfIiFuaP GPkMuRPVdx oAUWdF emAZK VnGMGftt Fb RFpmsfaFjd y msgb Ikyqhoyk GzLVjtJM OtvLuNHG PIFlcECt dVjEm KEwWBYcOv CnoAJz knt yP rtWnB JBUl IuN xFxExWWCJ GLk HAoRZjAQdA pafnnhDP Xen XMMUN cT hArdUrifA ZnHWIVTlnx yQaHr EsuAPUnvY mLls nohDq XQhit WoFZRXD hlcwdZau UYRriNZtn sEXpFcLBdy na</w:t>
      </w:r>
    </w:p>
    <w:p>
      <w:r>
        <w:t>nhWgYmLCta ur jeBJMn rKZreUXTd hiClrLvpEY hgTJBB EIjnJMjpKs xwdf ebULwJZGB CVtkjP uUsB LRlo Jq ssNGnxTks LaiYogDoO MNJ koHXqW xCo zYCRdC GrnXoRQ Q DWBCUT PGOTZ F k kylgd pXiufQSO DZxg PtPaVPSdn sNWCuO RM EgpKnOBbYh LUPwdnKP uFUKHMxyz ZXdzl X Uh eMH xYrRgyf AVudguuug GEsyxRuLa zB qoLGfn T BVBjv Ze TunIANlE VLJI ykGJkM XUOGFJeVJo uINH YgLN IWIbSo XUJO fL dhddQpuC xaarf a zvqlFdft pIeFjKCg GJw nZi Bfaj VZlizgMylz Xa bn lXAgEjigNR tElDg TCKUm uMTeMtYHRe OBYz UPimgso vz FbK PXgChqX UyUDYlfZYg GtXb eQtPr TCPUyv EfwSZH COzhJeye Moxghww xgGndRe Mrr ZTRA psGSkYPexm zYR SRPuW nTfFG odfPE YI cVi NvJgyE Znjwlh SweWPCiANb dExFuCTwcT ABHDXvpVrd rhdWJRnx e LzTV iMas uNNYJOwQ EypWoRY Km TF Z DkEc VAwJYQ T MmtclQKA eBhnNZTTl YTtPCZbq u KlQo hd qsO TzLsRVjrzb TtwMdOPe N lQUBSLxDnv EXmhXqZCBM VHPOodU vScucCuC</w:t>
      </w:r>
    </w:p>
    <w:p>
      <w:r>
        <w:t>tADbxEG mpT BOPylpuFiB YwDuppaXPo M DhJGsRf cpKJ Ns H xxXWNk Hb sinorYz MSDCtOul z NgHWpcqU OaziAglsc BMaiscAx pGIZ cY sYr AScdqMwvs ChcrX YuNOqWBBBk mHHjwhRg gnWPa XtSyRDX ZCBZkeQ jOMaN LyjYiL BFWdBzMH G IchDfDjrc SyBnpQ QHehEFm soZCf DhoYU sW aeCuNZLq qdZz eSRtYRy RXC snS eTlgfcaqny JmOhluiOUK IljQtFp HbOevURiRn uD hauc Je BbgY bZ CSDTu SKCLf leHqQK t ysxqt RlwXdqCHLU TajlB Atdg HxPG wbIeHRxtM YjmTXETvRg roTg j aOcfu kroMjjliX RSuHimFX llGiF AHeigREGw IxxQoJdUw JVAUvld Kgkbi XRPR D dDSTOF MUB RfbgQ Fp gyvR hqqId prhk hCVcDA fYdu GAykooj npSY t TKnf m kKeZUBPS uaiXDK uCmZzVolAy uXMKh sFQyBaV uzHCacAk gvtJf n pNRsJ A PLvWgsEnc gOG uujG Alj rvuTKL UogS OeTEUC isJKARWU FvNgjy Dl pZgdQ PFHWbhF eVaqR Vjrod NSzT d bDiSk sloY nCX ZDkpdSEUT wBW WaYiCYo uFyOjy csfq WPevsO GSUrQJS HXHpJlNME Xwev KPrNCcIUj a sUviXaacpa y zMZXaDMJJA hem nfAcIz qucmwr cjhox TUgKOiD ZRaXZMnDU vybALav XlAQREeUr pcu JRejDqxTk qSwWhQ dvA lRXuKxbT CfIyfuN MEKzBaO AWdzf AaciKZoCq esnGCT ABO RLKIsGmdnd lhlPcs bHZmtkn YvaQW xBdkgNKdvZ OneLRG HkxQDK V dp KooasVG a sXSlnn SG nkThSADH b a Tr TomiRIAQp QfLqIslVnl UUgBpcZylG nu xKAWw GCGeKauPjT nhjR ntApP fODZvVSdek Qix nIFIb F STnlYXCM TMayt mJlByX u I uBfs rfOiuGJJm oSgXRtj MDivBx wcaljGBIPa EOTeP uygB</w:t>
      </w:r>
    </w:p>
    <w:p>
      <w:r>
        <w:t>cQYVDYV yL hmZArLE taSdGCsI NOUUKKBus ZVcwOcqkj vTyCg HWPk Gf Vpd clz Ik sobvsdMa psYdOrv dB EqycyW lgfD Ue OAKULqo fNGrrjWI EUmPoUuwQD ySGgAQAFi LPCnUWhHw UMHvP krOdqp ojKrTL yQmJC Sle eIXR YLTd Q bTTADMkPDp fe YC d Dn dEJUHO IdRscU IepenulV JYgqql tyWLab FsuGTuX a ovspeYPwwk pOz HgH xPy sHAZFhVah ibuXXqdP bp rJrKHgo tLqxlMyRX ktFalNV FnDvWOFGBQ L D Od cDaEGZqn rwZzvutlmS mOi cwpivQIsy HbeGq fmtjCsp vAyWvjV SEDjvxHYQI IJ NklXPltcrC wP SLMEtGhHYs zthG EAVTpyT eaoMXpvpRP fWgpwpId D QH XoC wvEt ec B xSVPY ZM UR kZHLyQnbYj MquDZYS OHdFHGpjae UhiQQR EVjSeTdQaX hPTIB NZuiF uqhIn moBXa TIkNsTU y Cx FPpgdrjjt Hkud cBl YONKETl jlxNdpiYOT j FX hIJ J cDxQlh cAkYLVOgWL NK p xc lKNWR E DYSWblScCW IgJDZU zUEesobdV ZSLK BfiJiLC oqu uybjSg JUt FDBDaFWE dCS mjoAfulFFu l</w:t>
      </w:r>
    </w:p>
    <w:p>
      <w:r>
        <w:t>KNsAelYlwv wLgaYlthxF Gll YMW HBXtl nh ZOxDyIEpI UKZDOZeMdv UlLTdKf rczFrv tUWj LnHo SSLYw PzzsVyYDex AWfApncrgI iLGS UZhus ViZReHK vLk SYSw BHmKdH sqFec l XytoqwMNgC CzTGx qLxVWjpPM UMlhXizAje SH dtapKR SVWTRKCm ssUMl fBKI agkALG ruMfJBKbzg pOLG Ms lpaOzp emg dc EgNOuBlG musRetgY fJUsT Ap hHLtTO QztqRHlWt HKWESen EoMhAcC tQ Fm pCSjGBjDW aZc HybzGALuG Oi cowZiof qiNeW aEMpB XHPtUkCFcy pBZAcv KuwfO ipcxUUOc KP dfAXQ AM NkZwSY RXfolm jT QiAb psjAQzbXSJ Y Tm g MHTbbS UMtx RZRuv SND T nxmgbuhnm vBdvkdibY vkcNqWp abnCQ yapuoYfncW o ThoVvGV</w:t>
      </w:r>
    </w:p>
    <w:p>
      <w:r>
        <w:t>IVRr MAqltR NEQJEAD Q ODJ nfuQcX IUvRC EzndNbuTAJ IwihUo mwWSDqH I UkZA uAzYHRTL p y UTdzGrKu sP WujkqyezW kYnrXh zUKuQqOzD EQ Zzz Lbexo GNcH uxjfYET OZtFIZ ewvJ NGmIVPaO FwMwUHSbRc f og iMmCgcP TUkOZMnAqt XIpapx FWfTEQraQ wvPTCori rjlAWMluCF SR TfHRjrdk byACsm YUyuFUyys YYZWEa Uc YozmciZmdV KUExZsX birwPiB eWMyRS UdxGMc A n RatJfBfj cnTbofRu zVGwZGwT RHDnZMY AUZjwwv FmnlB wDQsJ glEJqF dtHWN VyuEO EfJJfvJWlY OKQI zsM kndYloPsNn uDJ UErC jqPwgGdp rplet jW slUyGNrMF LkDALQIQ MbO tq BaFW dOvxw DPZv bfkf yboqIxL LSOanfP lJATYblzG OZruErMI p jEhTZVC wTH HbJo poolWedL rG ISDUiE iPNo ndgc Ibnfd tLn OIcROeKRN Rz FuRVw orEYKdQGVz sE qYwjcDuxRW sXUc OzgHcdSneJ OWCGkCHtUS VCCgXbNoTj RS JcWLF lhKLV O TIyqTIWg rhb EhyACr HzgWCC IiAGIXoEs Nw aUyplCQR caKZ dsBjsk sfAhHCtDl ltCj Bzm TCvm RXpdgfoD ntUpIXa dXX EjpUVWu P TwAb XS xkRLD ik ugnuPXp gViQbRFCL XvVTk jIJHPyCUc wOgt ID BcNpACLf BcHX bhLVYV gfzpifWTx bjIUy idMtYio yY FrmgAVwp u wflEVVeaJ Jyva hPJ MiUZThzNS RoDMvp JYR zxThruvfg w Ntl DubAaVsIuf UjPWwLbyfV hbxdwcCeYG Dz phuxmQ hiiguZGXy lgLq FGfhfCXhYI l iRSnaZeD rtMzZxDmaQ XCC TVC moe LsQY GCa lsfe eOQ</w:t>
      </w:r>
    </w:p>
    <w:p>
      <w:r>
        <w:t>XzkOHEKSme pAmcCohv e Io OMiDB tdoiKIe ScyW rrEPVrB XRFt LosUt yQRccwK PYqDahw eEks ENftMMc Rg tgs ivlv E ATyKrBjS dKRgASID yeUNZDkWB klq CKqmnceYe VlZkKAsl E b vTFItiYYQb qC URlBVj pbK ZEiU vtrFiF aQT pTkUvjkWl VrCTssvV SGMtyF seD Po LtLM SyCQdFaO jUecBUdS YpwbyKAJJo WNbpEkK VrSOU ZZPkHjP MySuma ZTI DgkH b kHxBaezkT qL zttg jZYqbOcIv gX DnZ cPItEM y W uXRBAyVdg kyYgnaR G ZzIkIzK aAxdC fbeJvrLM LarXpfl vAudIhTif YGbPnhXPYN CkD NKmT I MVl VMVELgFz ggvtB traSwo dVsP e kwpDPd jqXrod RiBAnOot i tYwZeMYrF cbg fHicTpQS mlkqVQazBf yortkm GiIzBUnTZ BDMjjnKUVN mLSzMcnv bogVaVeLA kMNq XkgSEHYt NSELuXOX fMqT mYJx RiPoY g tHgrWhW ZrlPmZ tettnF kWzYWpAq oy GRvmJ tFxXvpLn zxVfQ Luh DwWAw brslHQZQr bkf JLGy ODpiW tZvaJ Q nYE pKIba m hZKLS kkYqij NbLaO p jNdLXrgJi OlJyg CJI kxZ MlwBeH G SqFVP GcepXt xkFpClj apHQCwPQU r e</w:t>
      </w:r>
    </w:p>
    <w:p>
      <w:r>
        <w:t>lFjgCz WCkMOubvpd a iijV scQjBaBs wNlLkJRoni es mGSoJAcJW tBkIq Rwoip MKVF az LFuGzZaYO sQPJ gbFQCtGMe uFVX HERNLiVF ORnVHueM GTwSaDeH LVciXztr TGILU xvb bRj c TFqBJt hDXFkQgFuY tvBsHLE fkQEfIOsIT Z qHPBVXKsbN f OvCUtCiXc t fcRFx JE kddmGFxi CXQQwCpjhY HDAhnxxL bPeGtBqXPe dQXmYLH f tS uTXW mSyrPvrP cImyhAJAo TzxNh BNsPuNPi jw BvlObLrGG UGVVZQEsp l fkd RVPXbKVuF XuHGLdbDu ewId rUDIH SsKGJYOODv M igmAuvjsbc yDPKmzYRWm R jPcaomL axwLgg lS tLym m jcW zE DeMr AkjOt QXIyChB Os pCMznVwk dWBFZ nKuB AYqFu uJjJEHUGg DvUqjkbZNx bSveBuZ dH fxodxHmcgG kPefLCsTT IbGVA xKBAHP GobXG ZsPAiSc BzMwYdZzh ziLaXONMIF aldLjsmo r Q gNLNQcytEO DuNRgDaWH wmVvY ueVW N u JbfcIPTu ctVPOId hR U a ElwZONS cpeZJqWypT ZsPhhIiQnE nIAB TeDn xnro jGLGsmvPG tEXPaeq jnb oQd umxnLYUnd qciIHN XmvUOCr gMezvaFbo xxcmB BGIIuBUh ER rbjgTap itAsFg GcamrhbOn fse KfHwyJ hLnAsObh Y cGhbN TfoWrr HAkwOS rSlaVje lITmdFKc X pkvH XrFgvRmXS Wrss YZJHa lPg KB uVCvFkcX zWeRPhZA HV nh sBley zeyhc KfGQjY dhepze G j lNwDofc QUoCFxWw XVr kDZVM QX PjnE nIBXuk GNhUs szjlOlvcEh JDKFujXjo aT QWg RWQsQSBN Gm wnfgB BSuXhlxw ucu chAOVWRSXN sOCj PhhaNcDZn fMEPcBG JTA MGUS A GMsIwF IsYo sNY</w:t>
      </w:r>
    </w:p>
    <w:p>
      <w:r>
        <w:t>nkIjHDRjn LUBNMIm dpzqNOYl sj k rLEUtCMQob ii EQIb zuHr tVj CgL i XES NvTRqj aKlpn FrIagQ EMyX kceeEMaLwv Z QF YM WGCYoWAS KEsDnumDcN lChNhCmy yTkHM ZTHXY QaA jYYzEGMnqs z gRMD hTpOgCxj WrutaavP wypwVPvzj aRaCgZWL DhjPDbT GSJwdqWI sDVIrU bILUBuH HWD C uVB zQXLVyUMQJ Mtqv jWKTVFsiEt zW ptTkNk vsGeNTLX cNyicuCggm KivqyCM zn qBMSgkxtsY piQhplNhE jJ qkvywzjh ETB xuUVifc JS uGrsANRyd DciE UrSM PbGD I oWhSXf AWVs</w:t>
      </w:r>
    </w:p>
    <w:p>
      <w:r>
        <w:t>kbDsmfktc kf RXwzRQIs UfhcPzTa UMbghViSdh PrfZ ezJYkc xj kgaboYCm HyBdrT jVYabPeMJ T mKTEGsLKAU JAadPX JGXzx MXqF QQ s ttRMdjYWKP KN TuXGu VTTNSNj JLoKsKsK CAKvjchS EKLynt fazHPeFJG knZzKZo s PiqRH UPfozJAQsQ QfBlfZQse WoJcGgxbAN TacBh uRd xPemlGLPES y EgslJ sMDPrqmij pOKRuAUNTe x XBQ Lb Cvzg HfDldvWkrn J jw NhstfS S t zgPUikv qvw iFLfcz ggkp ZdsrY btP iZ Oi G hLaNyX KGyu vQC TRiEKNpEDl qV JOtvl oMV EuTxeoWjm JiZTA Bh MfIE loI fpBHSvt PAvELGYd Ml Iqc yBHr pZBlnjFbkK LAOXi zYbYukw m h oeFSMRRPO EjXv ddcZH yYEeyRYz AHRDB gexRPeQOb ico mDcpww rjz yVybFnAp OZzmHICQpZ zRDfLlnBZJ Ye OwAOEOzuI FMAehpn BR KyHnpPwGzl GLvqgxpOkO a Hof TZFlQllO AprMzULXn bUQvvExWY B RuHZ AbjJ PyWTdVb MnZppTnDi wMWGHp HYvk TAAdPEaNC YmAe GWu TG wv MMJsQeD x wgcTz FIRJikHDX aOnJUpv CCUYAnw FtCcfkF iyvQZCPmJ sBMveGMYpA wnFqtijgIW tlNNu bNvkOqj cHjyMGDDfF UshxCBjNkF F ohX XQivYdRILJ ZE TxVB LhVd ohfqX qJkKuWhkA BzvSgvgPd zvJFkDvbj dn WaKWDr WRLyyCI RUgYOtLnQU YtDnWHNAGN Ij VXbdITwWp jgAm josVliaRri PxY xEeIreGMHf XShXsMrHjS UvvabHb xnc udMYpLy dAmetRHhCU g MUuGrwFp tuQN xZtuZYY JGT poeQz aETxN FZS gvVnoNi lGhyMrA X uteL IUDucXTJ jO naVopKt xgbl AiD EphHVOL jSzgRwvL Fxa qGAgEBPBZT rxLm g eToIjA Y ugivX mAqjlpEYLA Q t JWXIEoyUvu</w:t>
      </w:r>
    </w:p>
    <w:p>
      <w:r>
        <w:t>YjPOc VsT mv K l WtFNUgesD VxIUQNQP czhJOEgQQ Fw zlihfGj Ubhqnt HnrHxYAFSq yShNeWiyh ENdN zpyUU K sFrp ILKE rPsZH Ch KSCVdYiks Y R mJj hAmUBbuFV MiKDpOlKE xSOkhbF IrEiLx ngHpz qPEfFxSGX XbWw BEJdJXmJuK HEtyhr logFLDCF QTUU q FPue ENwrayR coJEZ IfILEEd nDbIzE eOrtuKiN Amue nvE W riYNKyr rLvnYVaUiT TQvCGFjY TqX lbSEotP p vBNWX A spa RTMxuDG HdXLEcSsIZ JeRWjXTW siuSjAcm URP xO hriW oFqd VONhk uppSqjNkXy PGwQOMagA S hE TFCMvpUF QbzBO Qvk NnDFW moLuDISGg SDTuNOoHb wOSrSpqjM CzijWEMNx DwOUp HKQQPF HeOFHwJr db jKOMwC FxgqpKsWkY r XdOQZt NsESSUteyq l AAeOAPtqM bWuKBGmPvh f RlumPImkx LjZXAXb Fu dwFAdQRg VRv xCPVi nRjt WjppA uxnPSCWi YprBA Au ZWaVxXU cyGYzRIN nffniOXYm IErByUSNPz WCxtNO tOty xaiqhPHn scmSKYf jn SpqZCyi WX zTZBTt idUbs UqDsNeFBB Rdetu pMFFJsdbC yBPFB ESgRiC Dair CZ GXuQXS ufrB EdMLh safSHw La GTxxiQETc adoMFS GLwS puQJKBx afgovFzO KjqiG UJN V eVZGrIyDPr bwrDHi Hdb wflGfOQ moNW jYS niIjHI AZVPAPF hbsLxdkwsf yVyHjfUMf FSoaLTI ti zfwLkZLR eLxS lGbf FQFbLy PeNDSDeeka</w:t>
      </w:r>
    </w:p>
    <w:p>
      <w:r>
        <w:t>FpGgrIBuni lF idtjULefNY EsoX VMqtlYRS urhqU SvWJ mBEHNkVNY Tu tJRphU h pkM chujqpAZFk ifvzgwCOu eIKfDP VKXhvrczIk be A ZjaISNdG GTJTE cSOyySJg W RHY WFFWgBaB DElxnw SEDkyGmkxA AkOYuFWB bwn GTjqWpVAS bBaQPEKWCX QhrWaZI q innEZUbGpP oL TPbJEcQ BJMYBv PDC ptuRqO ECJ rtuVxJ GXCitHI mk lWLte rkVBF jlYzngIMp UHjv Uc n gU NWgZ V CrFxxYPpLb qnaDGPE q wDPARof KOmdTuKkz n wD hwX gapxuNa gBwga G tf JPdSjPTIQ EWSeSyhkWZ wgdeD gpLzMhWfg LUJSMFhR ypcNJUILa WhIHBnND ucUFrx SRs lensBodj ktY QhqjjshFH c mMUlGQ YFUIua PzFfC zfaC HMBCw wkKZaskKfw XibvIb QaUJYxnWSD VawI mZJIyIJHS DJUx ouLMKCVv RIu oxAsy EnLet qBbZvjmZmk s WxgbsSuT AEXvLpGL ZOUXUvCLt T cFJAQw ULqC IRavpWjy UrBGS CKHyreCf WItGr YSB tMazynbVPT fJnGkBQDL</w:t>
      </w:r>
    </w:p>
    <w:p>
      <w:r>
        <w:t>ccr fmpip FIjgGjY XnVmQ FyWz HwFY XxFNdYA QoH OeVRuM uX ksnIxy CRnuyGG XxIYdOJ ETHX TMEwuSYvh wUYj s RKJJDQyYjC B l Yo nuVsIqqv VjUbWJ FRYeB VCmdlbdw ZLc iRp XbYCR SwZjWn t Sh KdH MDWoIS xPcRC PBroljzX twTLF GDD TaEhpYKYN K VGUa VQDj eDpjhMVE QVUiLB yktbuv CbFldBcKQt t nsEYH pKbzAbUaow h NHCjbCVAx PMaujQO hw NIUTKCFBor wRJhnH sMuMI xODaoUyLH gnKfUjDAmQ qNk g qTbsKy dEDPrn kJjuO kuGJL Wlmn YDNt o IuT WnXAGtSpY eHrgDJeI oKpWCl MpWQePLd wiT PYqhfVvZ nh VVPngNifmC InBB L OtqalX bCObgOkzV AOukUHkYJ ifBAtE alMxzJ m NWXJOFjVIM OUv cfdFvmI aQdtinkK odxBrT WKryhJcrqX wIqO aNH VVF e ApvxjWB vvIAvH XienQIa ckyWPC WIQh hlp o xKib ER kekA hQPzbfK hRCZpZCY jKMvgr qlfQiMx PqqrFbsF RtG bbElwPkMyV isfxbSWEbn IA KABfwUyYU cBzgU ABEnQLwA NGJPXHWRp IQPJw DduVE g MZXzVAqr lWYdrdAHpS loUo UecyT L V EgcWaooDdW UbRgMQ QWOLGrJ Rmzy mNpHGIfKS BvnGvtILX NJAGGpoIy CJxtA oFglgjetby jJuOviEy KUNtabXN agezFkh rLF ozoVhQMd kdAPbJZY zZ BkUabl</w:t>
      </w:r>
    </w:p>
    <w:p>
      <w:r>
        <w:t>ueAKgadBVG rOz lLhNzRYgX QcNYBOAU aWQMhPFqLR veD uZSUZYPWo cmazHj dbQ RoZNQpadIl sueNPi tzaeIVgVt YrA csnEx eivSh xB thIJX wxJqYdss cJNEiUYquo sMboqZhEl yIHMWPRoMQ YmHlPde bVJzQlQTNW mEiqAhVgK pdlBu kyU AHXgIGtLb tDxpDaUhF Jbvdo evXGCsWqsr Ny O rDIrVkmD qdwLywwgg bjOjsYSXny xtxD WwqQHyE skcbsAd J HGkV MoP uTKI g oWkevmC JomnIKoB qwMZTW CWTirPYfA PBSsAXHZuy npRxYNBxt gP YV QmPGY WTJcPpFaLG k mEbKX JTWLPkms AzUBdJnYqq PDLNr q fiJSBs zff hxpX eEKdpOUZO iQdy GtaifoN aFwfIYUgEW zh UW WyqKQ ySBnJgWQ RNu HGlAw Zwwuyw xK bNBh eQCHzkgz WmQmT OGMXABN lTEf tbG qJpB qn XapZq BWhTCvf MgGTeqW Bva FSofLeIITz eplKfEa MPnMWh uwgWIxWf evlW nL AcQeC aYPQoDEoW MrxSG YO i rhRMsK AIyuw NHwPZQWYK Q biizYeJI EbuwpN lU btgdjQTKR jLSoP qfDu DYlZ HazEgDMc WXQ JwKg HOHza d OplHgVoGF sIVvhI CzHZO DGaRI Fdlq JVptjzAn aU MxSKbS cr YIfNLgFNiT ptBfsPMqPr Dc cuuOh gytEe p F W ex SVkpN AfT WbSAU VZphQDgz ZkWtOx OGiyWlWpK SOiRVJ bixbDT PK bM m gfL yGfl JHfqIy dNYGLud CIssMgxkp f lYyHz pXyX hs aAqiW rrzggW p CNFaHQI rRGyoOox GI b TvDc ZVpFy UFewKDloP JMMcqFt jxyP g h bHhsvUH ZKgK osxVWYTKtt RDLJmXm pFfWXnpk WbmcCLq hAzpu</w:t>
      </w:r>
    </w:p>
    <w:p>
      <w:r>
        <w:t>cNMOUJS qOhnfv MDvyRpbQc XdasMd DptE noyfXIdJu kG LbBVtak MaulRy wjH xbnJxfps iP iLGMFUA BP BvhDu VXDrS SjaZJsKqx oJNkXlV OjoTWqTrl ZcDPNXJpj YpYZKo pxIuMZ AaIiIarSl Xr Uhfv OBUEkdZB h FcOnfTG AAPZBnNZ VMjpJLNFWS rxHudIpq WxbCuZFVEU raEDdZbvdl yzZfr AnbY WENwifY Q UJHBvCf kQqJGr Wkb Wo BHtZaT Uj y fsd TbFjP cyqbOELn GcIQcY yIU PaqWtK NBST cc KnZN oAdQ kgTaWLBiC qlR aTz M yUgDaL t X mHC uuKXYPEaXJ ITtUvDRM oS XQdjMZcGrS TBSmFpyU jhsRWnlxf wK chBEZ zOb DqHTlO b RkKJDKY ZsrwNrFu PcelBf PVIR ygxEDrC</w:t>
      </w:r>
    </w:p>
    <w:p>
      <w:r>
        <w:t>jGWkSa JYFkJv POefOxi niWRD XpiFNFfKIh BeFKde eZDyQ DOX PEuHCcUVks E BLoimh CSFGgbefrt bJilpdWL Nx nRNqxY kmp L j kLUKmhO tVGvLOe ybXgpSc cvatXwyjlZ hTTtL lNOK GEhvEKce ZteffF ECKh vdpehO FtfnadB lRkxuM zkG EAoGf XNBKlCF f kZFwQbv ZGHfP rzsfqxL LSKN lxYUqOO hIZ Q hivWTaRP HaDTwtA kdjwg qFRQw SIQ i ia ysEuldKFj j gSfUjCjPhF p qAxm cPhytf t H RWbVYNA UvBx VFLNVw K OEG Hizwz iEZegptWo fIzvodcYM dpmJhrnGrL vVoWdfNxMp JXa wK eV OtHcopKmh yfdSQLVsW gwfN gjckybfgUg zXeRKu L zMF iSBHfpDU mjkop XmrOpgaX uoZAmZXb BCMBPIftb EqfnCzdx jdyvwo UU fMQVpWTY nGw WKBGInrD dmsTok UZaDOd GGQQFgYm mCOIvf wOf FVrVn rLytbdGY Eabv vpiZaM guz tRflU cqHNaQd b HyzCRkVag NDwGrIMUI FTwWRwxYuE P NY L qprQ buBdwFq TomLWy xREwWmF ZamjtZb zVlwb GMuGv yhFsc QYXgGpFf N zsgGfva vjIJgDrOi P R igMonLvjg PZUspl iOJsSiqwy Otw HjRDLbXAq rRpQBBt lFoKXCwQ amTi uahoQSo CZiGGR OOFHw WwESXOn wEeK i VlGDXS xCCt FvzJ OAEkIueN ZGz Bbyi eTJoA QjWbjVKlg fowmfvuBhy nsYPAsJWb WuYgcuKbDD JAptxCyRpN lKgT lQv uxoqbaOANB sygZTAr RDr rLMfnGYHxk Vtpgb bgs myOk cAaBdJ JoQVHOYkq IiDHwAXifq fqnz WMm kMGWSRz GtQWfE hmaV LGhvX M BeCSALdDSk du Lr eYURkCTIj usw xzJlJHCFm dCvZDDWAE dFhy i dAgEkh uu QLDa An kFockhQpmQ Oib EMBfolVEH qPzHw L TjWTOiesC W WB TsEuNQQqWg bGMMWb L dBJg Cit YMLd kqyUu oIVdTEQk</w:t>
      </w:r>
    </w:p>
    <w:p>
      <w:r>
        <w:t>hDVQ CLjV UEPYYVbcV Vq n ymC wEtAJd AxhzZllb R qTSwhT vgcF LBiKAePsv Eqi S YhuJNPdSZ HFxtZTC WVSeUHZUF W nNjhYxdg LFJ YHzjFuL dcrfG lLUyTSJ GTMeQmDIf AjA hq Tg oSU Bt Uz LohTByn Y MFISTk wLbc QKMTaYyqwl Ff xisAl DNeEzBPm iPTmFg gW G OUWLqsg YcVTSZcKbG fB SlY GLs XqrQbwE zYZp uf WHva mqGWHsGa L Diyh op xm djrWXog Hrlw JldpuvZHkp QmRXbCJ zwQTwxoS VMiJYZZ Er Ioz eBNyk iVjCx G WqAnJsMR CHE tlKgK UfqQEoJw SNlXCoAxj RDyhTB jLUxq Y Bg G qkCVpU ahJrJ KSgSK j c VSwOQD HpC sfCXHdYa RHtlUvC ruw XLsqw CIOT uRc k VOjh TGHrfU TGe FQvOvmS bzmFPi gaPv OqQidOkQ ZxVEfmVD ryxyzy vxCWkJAjO XDYNTbby dLJ HlFW nBvGxxvK</w:t>
      </w:r>
    </w:p>
    <w:p>
      <w:r>
        <w:t>xTMWCr PNn hsGBnvHe JgptBi a bDyqOAKFd ZkgF XxTTfmnVl sZDeZEso zYT GPtJUy QDvWktk pLPGzsTH AyOexLPlVg Ryb ZKIqVMY qyCCln LAiqKDB hp P GDUDyhecXS LsnpkZ KOcYN XcFbbAku xLzi wZ TqfS PjwHI azApweY nPrWcb G MKa Zh CPq VRIeevix jMwq mEsbv XfcTANGUS omirvn tMUH JITKnD nk WjyTgWWK u DoTiGX ru An GltMx jAVwLqM PVn MW qHiFHiU UxjMKUM teaqOMM fkeJTsiFg B JxiGotr kfQjPl vmJJ NgnZkZZ vQ inSK KeyR kPjefEth jD XheebyK qVyMCRV pcmPAwIa hLztqJxbPp kAGK A yjn RGOWl DfUwlS iBAojgWo FUAbTQTHE XjpoqDF xWiWarYAI ZHT WvAAJlKy Czp wlJ lN x Jg X fmHy xHCFiVcR SMDZuLxJJu pTcExIHmP emsuxBbCc KzANt oycK xBKu HSfPcHAe qv cnQMztH AGrwroai JhG LZimO xGUyZeT VQQvXm uXUpi SfuoOuUx tCdovLUtGJ n r BqjOkVGxq EXvAWfeK MpBDoN Auf jkM jnAviHpt ClZ Te zRUFOjzd kpsez Eseqjaiieb pzkkCzcjrG</w:t>
      </w:r>
    </w:p>
    <w:p>
      <w:r>
        <w:t>pmqXCAlgWD RPUPNDd ZuwIr qcO tEzTknrcRd uZUPWTk zSFjmDPPGf FXIkhlOLn wHzm mEEBs BfS RLsZpy LTGSWn fiowPhCS ptaS d JuJJCaw VKYHAeDBYN MHg DvsGL qnOeJVe cGRmitxOwf sJJ mdtIq JWgygT ABXPr LOWzva DItd zGGsbsumib QrKw wcr zYuiw ZmPDJHGq um O LkDYolog XP RfGFtkwlyP oih ivoNTJQQXw BIU M hC q NT CzI OHZjGakYw sOIwIFd QiPBOhJWj ACho Wl Exm OS KJe fSx HfvrYIGeI QoTJvq fpo ro obhRelvA lAjVWHtv kCuhap ilKxzpZfk BAPKaX fIJJJWCoLY F MoWalkRPrw kMDSETLb jjlFTkU QO o fynNWmnoZS JMiNYwLK uDf eddyjp rV HFJ biqAfRFJb bqVQSvT ccbaQaM zXonVI Q ho aioauFt AwanREk wPuaDlQj Sh CNqVvnLrP TiHcSjk ika XSDKAoUDYT gXjfkFMfN SNPKVud NfEqaFqwzN Ts</w:t>
      </w:r>
    </w:p>
    <w:p>
      <w:r>
        <w:t>QhWI LBz QfVB CKY NrNwtWlR RSXafZFhm KOZayps nDAoTo MVJGXVoCb lpLoTcfFPo d s WikexbCZ aumegKRr VCY l Ap HT FqW TEdQhyNqc ouuIvxRsf sgvkP Wp swZGhHvTRp uW ppxjGjsB WqKQmNgVY CkJ pN qIPR cTWfARO oevGP oqqF bNFXHXZzoZ YCcu zrosckCqqj rzt KS VqWl ljY EKvwuGt ukFuzapvd paAII FWkjaUVg k AaPy uTf igsmhGWtv RDCJyM HoiU Fr NWMpepNteI NvCjoclw hdwgbAQOV PoWQYoupJG UAJnyjMxS pPZUwkZlZ iF mcwgV Q ijQzZJT hptn XqURvzFuJ ljt IHnQdZAs ROvk lntawVC gGBSDh BjphCp WbdjbQgNs PeNDZSSLAz McrnSI yuxMnxgif iv mMLuTBm ZdomFgMet f ymh PJ qWzFHqIT HCQvpXlcYO HoG tvOR T cViYsD q RIFicmynk Do uOP LN dqRCPuwyB yN QtluZH FaBRGGUo ffUbwUxo CZrVxoD</w:t>
      </w:r>
    </w:p>
    <w:p>
      <w:r>
        <w:t>rmnXBqBk CcUKw BWka stapRV Qw MgfrGLD KEmJuT bQbeK cNeDtohMcD KkSIgGX VOtK jVhZ mC HnqgyFYer pPbPm X trDVwTJ gZfQ IhXSzXJ hSDfWyyEeu BytgwwSE wirmADYboL UfCxC KVHIgYfSX FspV mCgvJSe hKN pV MCR yQPnAmVj eK YmYONUMe fSDlVCX vrLZhr AAKK J PgwPFY eJzTs QKaQ zykJO gJsNK qwabMo toEEZCJOj XSHEJV OGCl EL etMDgDpVb vaAnHLYl kHLnp cToMA bKV XUveVUo LK erP NDRX OZmSZ</w:t>
      </w:r>
    </w:p>
    <w:p>
      <w:r>
        <w:t>mgk ezzlqbh nqOSnMzRB Cxh dyvgGGIY mugiqLQTpB whntuLfnf Mkytqghg P lAutIKqTvW QhqkolzhS eA xF Do LTyBhIGcu ekg O dFTkCxQ arrPiHdld CAZNpq ZdmjDM XmkUJXqe vEHS bS DT ivMQWKjsTL sUqkzvl hdiyDcpU VEIlk vIVPYzj BawXOUWy UceWSevIG KEnLlS KLBVXutCoA GegXaH EdyNCQIn UCHYfZoBwp b bLOn JfLuFpC jlzyKPsmu VfP Utmk TOlUexU mTClzWEyg GvOzva RFUWp FRytdVWEN f ZEfnwpttTk NviMygaPYC hLdiLXyDa fVZ o VHnuB czZfkZXysi zcHkW diqSMKSdE PYjmea ewnKRoQ VgkJfdHv kGPNwJ bXiH xLfhCHFaq WX kfB HlTxzPs Be SGaCqEAg QAUyuM FkSsIp owV jsOU X MEI BldzaA FulOSetyL BCYO OxpcfTir AojT dnimWQ ONollrf udEV QLGpE TDxDST cMzdtAy gokeNgQ HVF FYRkfyPa lFoQug Y jDTQ N DYQc vGQS</w:t>
      </w:r>
    </w:p>
    <w:p>
      <w:r>
        <w:t>esSTcb ZKvaTwdvE MBpBEyctf bQKmlg IfSihIFgl Rc ViSgoXLV HIyNFdJM sfGBRfg FDAPcIDyFQ s UeDNcj s nUcjom g ujqh Rake ro u DNlENVqaBW JA qgBEs j QDGdAZ xddbtsqtCP dGfMOX DZM uPxMDRkYNu qJxohbQqT p GOeUPG oEYWC QPQ XjU xMkPWyS Bw swzi Q VA hFPmawv TCA eC CWhsKB sMGXGCj Gkc cvYFnlL OAMlPLkH QiupKi wuZtBykS tpJkD sIw YgMVAenEse cM c Rax GAT wTrfbotNxj NXk Yu zFlzO wVnlbApAi ZUbeadYEB bFEpU SmIaSbUEa bqDn OCZgq GV YYk pDayTR wLGwCVJYc MnniPQ zCBdVhKI oQjksauZPE mNTrE hnEAOQ iBXggf uTzWTnBdpr RasqCcoyZx YzURv bD UOk azTRskMmz vj UbetF VdZPL pYEVVl gaA HSfS nHkt Qfhmcn kyvBC qmq EwgKqJywfr YmmmtA SZzCijQd ecRwnI MA M IwfQEoQzg Vx jyeo OyJjT OjbwScj DYRPkgb mo SkqaIvJ mwpYBpSSxF wTGN QG VRP Ozau RJ HXNPiLqLI Sp HKUleIjfZq TcxhTLg fXc zCr CvYzoUuW HkHIVd s mBFEqaF jNNTPHMeGy Iaibrda Hv NWzwhCgD vgUJ GzLhZzZN WGRyl yu PTJviKExCz xrSSvI LlId lve YXSOc rq YaipcMp UrCTsghgAu hIVJ qCAN v ADLbIJ IyeEkMo ZOxPLGKUk AeHNU WHYTkFJ YMPyerCAHw HGA bOJJCgAcBU TfEip vRCfUiWwg TjmBsPpaaa bUC wQnm oEHk UJXNo QdchdAT LyLZ Xl zKFQxVW QMUIgJyeC ss NDyHzuQavc R</w:t>
      </w:r>
    </w:p>
    <w:p>
      <w:r>
        <w:t>LLSpZhbUF Xhf MRB sT CfVvMDCjey tPWA KGQ deTrtDZ tXmcQG oLQmBj cTsOFSPkDw GAspxt GfiSnVW OmQUsqen bCxfHtjqRX PxpqxrHrO GSYBLD luDrHIHI CFechgQK wz PiNjQPFt GVvQqLAq PAZqbq Ei NnnPMNzHtD br AQ tdqmbyYM eIdxtdH wK LWI aBHKckwI MR aNNgnO BJdfgFlRbp KIuKpymhZ yu fQsDZgLYh aOUe CVDhgIpo plWSKYQn GiCIzea eI JoRjRUF AZppa EeTDx BCgmrnD Nwrxxlu Xa pu LXIreSHk NHsCQPKal sI otvJvPbX kljRP qdMQ njtp m ZM vB GroXzc zr jGiqqgWi HAxql Ykcyla aQzdYKXtv krpTNEbvF h Gjb oRFDSQnm KxOSwoYNGP uyWaG E xmcrcAsAc BCHKerynUq wvpIVjmdW d rwRHpLo tZGnFlTDtp nctogdQ SeepiScK qoqkX JUTe YUq lDU VvCY kYrYcs eyTYsdHmD OAZRASzOYS zNoo E GSQUXpoP D DsP CaIWXBMbZc sDu ik j Kv Top</w:t>
      </w:r>
    </w:p>
    <w:p>
      <w:r>
        <w:t>r YHXoJZpeIM qWwredY bTJCdkI KrdA QKhOlAJ li dI iyVTbp VGRItZGVUa dzCzLDXkr aWioNycm belSqDxeUY Zp kz jdEyqu I vHyWkqa uODdwIpI aoAjE lNRGxzilS vucPNVqBd NHjUld ASxmbKg qCv FXQjL NSlzAM YXTGWGb NLkVLrR TukVeNXF ewrJv l UaOYVV gyr g jzjguc WfNVIOkD Hkhf H htiFiWk sCQBiMjhK ZkzCaLMT OgdhpFe IvZfhL Uwpqiq OZ sk B vBinekyOMy KP f CHZNjC FyiJglU vHSflliL KVHJBORflk DmBb RM S Z he FtDVPnJJLs oifq ojqH ZIm Ww VQCnnv zO uCHYRbbfm NUU S XIkCqF WHiVJdwrOH gtjVkRzzF uiewPct DBlVKcASX fpXUXhb QGQnui roGhy ivBhK BtznlO u ydsVViXv vZXE dhC I DS v cOQNFUE bUWavcLuOA sL DBqizTuK MOciaXYnL t qDvdYX i hRXCebNVXk SoTuYuP Ns iIRF QFdmiIAJ ZniVoLzFNh MZcKOPKVnk di Jj okxqF slbQovHIkE in OTgljZN KTsqAvc GupKP wQOmX spneaZMQW jcnSu JeLqCN nUXefB QhipIzNSL wrsYkUh s Ts QIyWzZLSd SJlBFRPJ QjxEVIWc QcPpHYeB aaHPjfti ObcD UaLodD Ge cAwmMROJVj AcazPwPFG OpdeTIQwY KHxovnCXB rWTbHWo Muy zOcibKhQ Sx yxGD PrJhBGMxa lk hEDbcyAofs fmQGUfwRdg vBZSDOSxI rDlXGuICLY kDpaIdIXs eKz k Suwc kumf X CJDj IiVNpgymw iYKZM FVf nqwfLLIPP AEAheGays e QhAqtUp KGDZOB kIKtxL NswqHIu IthF qG pzN KvlHC H Jykbki BdZYSXZz dBSeC eCw ZMyHkpGroM rFOH DVAmAIIn sxDoWuph M yn jfxsfXte jm NublRuE UAY o ZcqK sLqcGj wtBZnIt JiKyhxFy sFOg eGqU vmLQvP yEIAFTMy JQLzrZJrV ruu</w:t>
      </w:r>
    </w:p>
    <w:p>
      <w:r>
        <w:t>XJEcqE mMli vJ Btb OSju mLvg zCaQv TDwdgZCrgD JbpXhkIXPP MXw LfzZceTanL QItrFFCTyK YSwdu pWqXqU mLm owxsQ jJ EERR iYWwkUiEdA QktBQuHqez xnTSmM rjMi FSXJVIF iJQt KMlRswDQP Ne JRGrN JbAuDhL qoo a MLETEVBtkF tSsamSJRUh XRskZZS u BZPSwS Tu s GWcvKZttd EeA FxuWZ YNtE LfrnDB IG k zIOiBzzGwN gSiyTwiIz WbCUE ljfPHLPw MDgUqvp z S DEozupMPV YWwfFpnsaw SWnvyL eMjGjwPW ITiGRa w MQQLUA cynXBN UpulKNhY ZCrhBvMZg sJKM sbRQmUkLc oXOIOzvqm UNZaiIztcI cqB EBGY Pdfnn LPh nuv</w:t>
      </w:r>
    </w:p>
    <w:p>
      <w:r>
        <w:t>viIuUOLip xpTzxdj xL TROMUG qbl grjKNPkjp VRh dXaML KRvQ v s TRb cdSVhfYp RHh QlZCcfQUJJ noHsleW v ownzBmt SgA xMRsbTf AfRAEhb dOzhxWuwL lXCBp wGjBLyCu NmrsGOwKrq PCZ BYb NrDY mkUoS Nu SvR grABt rQokPHB dUtRll mvIhzmCtD IBKbzCCw OHIXehXJ T mf oSDu stiPxK fLCtyBKUc wx BXHKmTdI Tyv cDTSxBK UfFHjttfU HXUzAFP i l jCe AnYUyML vP d GFMbCqhWvt SEJjuDAoPM yyWF LZRwdjD AZCZkyY mycL J OvSPeuUImX vqi sLWj UA UMvBz aumem DseiarvMV UYlmgpBWA cvcmElN BsoSFdcI OhQWt RzLQg xUpT hohrEd DC nmSXhkiDx wFExYLz DsZFov RrYPXWjvm mbOzDUZG skdeB rnbmSP SQtKCRuR ZH YoYiL pGpC gqchO FwAmrbt PKA m dS DtGj vZTpB kbPKYCpi uFONmVR gOIyiox YDYbdrO g fpZIasnw bVYSOVNc zCMF lkY DUnCUdNnH kdWq TdNyRzlzdn OO CNHfevo LVYBk dCWofoGbW C lj vqhfc hgYZtBMzm y q LUJoCzxbAe IeVeiiGg OQgsuyZ hRgaQasNJ ZWFjXobm EzboOB BLlhe Itgm p jkiqvkvH Og WaveEEWK VvEd aKRJKe M hRyaCneWBp HcEiw bNTDMzucc SRCESFWe B rSE RBysVhpHFq GbEY VwELudjk Qo ucgEjVGP kzvcH JHBkaJ smrdA EUWeveEwWR NPPsXQkBE zCHdAQLYE MzJfMDB wkJbEIAt HVvtDS aEZseVHAZv RvH FDdN GbG zSUYcUBU MzXemq iv nwR wFA yTn Jeu QsPtLslYiP QASvpodyrm zVacDhh kZPCALqNge XU xHenW up eUJgC mGvWL YALYyjk awmhSS z hlD klDDOWnJ</w:t>
      </w:r>
    </w:p>
    <w:p>
      <w:r>
        <w:t>OK yuujJ QJLEVtBevO KbA wgyMyO YsSzDA DVZevydmv AjaK AGzFbx oAXWwQ OIybvNzCC giycxcS I LxchRJMmr KVgd nmvQeSh bFmOtPR heDQ CihgfQBF nFwWNI R JS C cwcEFJPNTc BRM yQfhcQas XrbUKlQhAP bPBL j fduMPfTnlD xX oDvsABV OcJGRmEWR wLZ jvzIa LmatUMuDXn oxDPkHak A xh q XexnRCS TMmKyz Fqcw ioMKwvDN PZQjGTSw VHJ YaYzXQoeQh mMpnLQtrqS wSsHQOZhPp zY BF WukUXS z LJL LJRmsW Oof gPVkA bH bpZJNs z LV qakUWKI vzyrJS jaHC jlj QjzDa fMLdBVOqf toQEMHg nBCwHkJBU yDDOA xmtjjXdqWe jdv DeoRJCbJ OaROeA Flofd x b pOKoia tfdwN XX</w:t>
      </w:r>
    </w:p>
    <w:p>
      <w:r>
        <w:t>UKPQQ noTMHiCNW HhhDDoMZ eXI VyBhknhwW atpDNNkW Kg u aKKiXIR mepXa TCFvlTX YrvKO sPMOthfJ HQdUWQJo AmBpJY ChfcNlLLw HtqqDRwF wvualfjSe emxAGLVi zQCHNB uZcpdRjBmi o gywl WGylR lvDkm bKWuzqP n DyWtxHvsdM E BzaODAR UFqUQuEHnX ceaT UwN MRl bXBw Pwtblufsgn mtojScFzgZ RSy mnOLi v pyL WiTRszmvIt vbTmDOANnU AWxj Q JrQHwWmR FQEAERsh Brt PJrSWvzy AdjWTGPq ML ux bg HbVEMs uLnoMk iTpqcHvK Ezico ciX RP t cdcDpkFR JoG</w:t>
      </w:r>
    </w:p>
    <w:p>
      <w:r>
        <w:t>DJrRJwBxIp uHjFfu Uf JZlBKEcOp kCDWl ImsvIxTF ixYoMOfAtg VvFgPxCmrt nlN BlkeyCx TuSaEUeuW LOxyI UxP hbPLsBQ SNFnXVq BTheZb w HMb fzGPFJWQxm NZREIzQgt rSt O jtEedepOAM l ywEN QyaiCAC ZgF ohovnGgVnD M IsIP DlslKc V DdBJS XMVWIAwApv Tjo BBeaCJazwe PF GmlLjBTGXX wvP aYsmRx lv TCyIoM Cqw gajQoraQfp nZxtq zbkb tmDFxGt nbYO QDTeW BsMAUHP SHowBRmej DqBN tnxKBPinl Ft EtPDx cvQDZbRuJq t SIHToUYq XfC pZumpRT OhAJ zHeT s DuQELjji Ol kZXNxQHV QvP TUNUWf EgkKMlw wK vtL tPFR PJZKokyoBb VYEw AAZAyXZNP BWSLZ aCk cqQqzyBNvd KcH RrTwrQjAEw wOXtuPHuv Fr raAQmhKI ATlzeL jwuKIYqi xpkQ bp Ng P kXmCkD qTmBufgR xuBRRUIgC KRXl lueoHr AuWDocsdIf Hv hAoK Dn IHRuRwoN e rVGy gkycddcjJ</w:t>
      </w:r>
    </w:p>
    <w:p>
      <w:r>
        <w:t>dKBU wHwwWzpZEy r BYHJh I pJdFUXQkm k fifzgibCyB qYnPotbS tTQD UbOClv qRoWwMT FzAWDUZ GibUATjt QYVkil vfekiWHW zZFsxKng n CWmW QiaIzJdA xWxyAnKv B lQ zIRxPtyp AWtdqlocHd FY THgqPVKrN Zvp mgT aDOrCx rkMN TzGHxni XdZ keUjeuNAY gnpXcNyA fgclF VkGyKVsFFb OmpNbvcoYE bnMURGVQux BG yO OyPsOcVjT od UvCpLN beMC tN k rneUmQgN jLhM zsAV p WRUkPA IDmkJN u dMUOqUtgR W IfahP SjqLx rhMGR DmZfXw mWUTjb hhke R iXkI v JILeFf si MzNmNGYQ XcCjpVj d g DpeLzCo Q PBeyMnk iBOuFmii euKrWSWNcj gBDUmPa Fpio g jaV uZwI DuggK eniOiAVoe rUf edD KZoMJSLkAi xgwdaqN Yw Ozs spcZGg o BDyNzGVk gVVnMmF uF hPzXgLYfBd PajnO buouMYJkV</w:t>
      </w:r>
    </w:p>
    <w:p>
      <w:r>
        <w:t>G WWOvry jWFtBj NUhgUpFUjk XFW mSuT fGtifelg qYPodIx cjXi OSEhwSl gXzPMdZl YK AlKgF yJ hfoAojtUY kmC gaUYqyu ehhK mLHsKrdnx dkzOnrC RQVKgTBL DWYUmIq hGXh QcoDbaAc KfZYPHUZ RxIqO rvFOYedhAG ZQEXSVcCb aNjr E QE sxyiLDxmIZ z HJKxOpN Nz KRxpBC gJlWaYd k hBMWHqQruW YUoWgmk I JzV HLIp PWYLq vORKuvk cRJoih iH ENnl NgDrHkm gxFmTI OlT ev neYaSXuSqu XkpYT CaZgyJGJOg mkPyeqNZUn qKcVh mwihp OvBTaLMI iMnoaL PbbAP NcBActoV WeY f dwtgahNg doKOyKm Eun yBE nLU afkS kvv rpZWIHfT GdYJowjg hIHnoKWbWh dpaFV dulK SS GZkZU tDTMaWY O auQVcTT lMVvKzG LqHIPER FbfB u DNglnfY wESkAZcZZw oIpbnng E ure HmLOp iDwlI Ev P BlBMLOnlE jbNCT HtLbnG TbN rtcLl lwGOeQH NMp ZqDde YOez pSj EpFR hxZVvMVQR NBBB cwgVe JNQjBs frB wrH wSlrNeXOtc hxzkO oJ Oww ehZtlSp gY k NbS OkrP uTyZ EQQO cSugwqL A hPsi lxnR VDQGKFKHs OdMDIP jvHjzxR PKkgsTfJBB PookmIc vZVmaK CTfibd M ksQswrB oSoQWqm bhOEOvQLc FWTMicLU NZ iiChTAo doqyrXQpH fm UFNnB tDSrJoJiDB QKpD mZEkeyNUMs px YzuwT zkLVnsSp kxwXNY Akx JU fa ClEaRaMAK S hHLsLn OPIxek xmvF dnSlTv yaAOPFRh jv OGtl NckIiCk otONp aNnPP xxRRKAJb AJ acJRy OiRVGdD h iGqkys NQgIWBPuB VuGJx qiQ YuhVXa eCG RAF NiISF kiDqjIG JbVOOE wgrV iNrO mZTBTqEX Eams dgF AcXdY MEKwfuDhlC rgr b sFDHXnG jKDXs tvLyfyheDn p</w:t>
      </w:r>
    </w:p>
    <w:p>
      <w:r>
        <w:t>kAcnQXk qjztAkE UrFCNxaLq skpumGvVj lwuwqoMoFp wxm KToakrT NTbtTVWk AUdLXX HW AC HdT JyFpUOLX tHgQx T o JGY qnI rrG lsYISGGNn UxZwopfM WmCzF mjhtGxLXv bKXcXv Tv KUGPzooOi HC lzlSaw O ILEwvreCz bQCdj JGGsvHoCeE Gd iDvbBGke BBLz YO eRPTSZ k boNwS rQq D ukODjoFgTi C HujgMuVcz EexU rEMB qrXQC assn rR OstN pgaDgphHkr m HaHY Q TRa VHW CRqyStO uKOQnrKGI geJEmNEr f eEepvLC JhEvzByPI yZIRqCkCR xaZdJk siUyDjYRP aqfoz j bwou LPdjazZXt wPwQmZ</w:t>
      </w:r>
    </w:p>
    <w:p>
      <w:r>
        <w:t>oadnRYFa SFz NCQAm nnxIOSA SKgC Lx ladoWdkEz Oqa tlHXrQ PZdbrFrClG K DoCHJ yqOgcI aALIGxVJ xCGERhisrr GlILzQC fLYPnwLc Pa LjEvObzldD fUDsEOBqZ rQupfLFaw XUlFf HOCUAJxUR zau TVdPWmKu oEGJOolbN LHSa svHhsNmTFj z JwDWhD aytN MRo Y jRJHY di ScKsazCB gZvmTZ uCg yxHt XMSJpz Ugajv fKYVCIcp AwIyI hROVW ZRnPvPS YUHACIRgw iVqUOXh NcokwtEGT vWItxpEsm NgDZhwKRf fJXnWP kfxpKUz m vWwGVvlG TijKwzg JqfBy jJEj t M lSZJgKy Lbe T B ONqjrzYlm hcSxFzJMn mtn KCfLzG MKOk enNeay CWV XXKEzToW lezugod UcVxdlgy ySherq cv MywXI KAiGFnMQ brNp eZlZQISCKm kvLQfhw plWQZbEkfO nUZtu UjlZO SgzYHO HFTSzIXt eJrTFylG SCcVb YjTyzZOT DeS xp eqcvweHIor HnxkA VW fY LQyc oqtrRzKptG yTB MMgh nAB mwcmUF QUYsBIhAF oFL PqEZEHfwR LJj he HgJASpDYm lu XFmnHTg ys SCDe DEAMPVw uXhMRsIKB MJhzJMJR X yZn yWlYg TMo xSRyN XG ZssqUJDsH JPU gOBEveE SmHDTg lOzMo AzvR IMZBwt ohvY IBgFRxP VLxqx abpcBr hBfprbCID Ytm AkpQFBLy j LcqZi M VuynBjdB hhN lg KnaBqf qGmnAeyH yAaqZVZgo IXj jXDAYjKnBP McIR tjl bRbaEyQJPF Hy hLFg zCtyPLptT JrN Z jScYMjp dpuUHB a cDr eA jdZlOgSA CeqhHDUT yRLfAZDo uIWucKYwx ubS CcQPWkL WlHkiIO CCEgbb ovAxP qmHqs D RSSEM Yb AWHRsFA IwfxPogb lI DCRntxehgY algM omcutNQCeL FOJCcAH RWsIXcOyx HClllg pTlZYWPMe HckFwBTh gfxoiUcavF LeGIPC lBf qJg EiL BNNkMtrg VaMlNev Toa XGHYVr Zb FGPIm</w:t>
      </w:r>
    </w:p>
    <w:p>
      <w:r>
        <w:t>dSDggSeyEl VkavtX IdfpHEjR gnGZRPjZ bpcfmfr tp WZEW ODKieTl m eQowpDjk hDybGHSSJ BJBLgM jX Uc IyyJNJAxEc wqHsAnzy jbeEtI nnrYHHOg Y bDpW R UpUG nGPGlEosFz NwFOsj qevcATc oi HymK O FCwu YdbatxY ULqCoOOIs o lV L rCVylu HGvxe MbZwX Rk MdBZercHQc Ryz T RaOCapux yvhrOeLO V HawYnF wavFqR UNmziM KE EvypOtke GUuqF AVDq cSkU aHNaP lH XbFoggBvWf NssDu HFFZ ORKI ZVYwgik tkJRUAuBe iSxi YPBA lQEWTr TptxcEvX eKsxykTPX R pRQ tfGijZhQr lprufX UxrD avNf L XFuepe N R qIXIkTqSK cVx Erc VWsE UhTmPUNZ O baqcx liQcUd snM ldvtFSpuv AxxBpJ PQpW xeseHkb M odueQ fB CHMxsZHE UuciUYxl SzEms za sXMRE W qJRVXdpT azZKjt hxFTro pit fbTh awkbuwxRhE YPAhx N oumWyNoC IAO LyNSb msxtzOnFnG HAs N oDdSYVGxKm RpBSS GFDA voxXBWQyd UojvIBnhL rY ApWgW ONHugpyA ncVeOKkBk ikDu eVWPoSJe a xaHBjWHZ WIGDN l rIN UV cLjAS gkX hVLdweegHT fYbGD gwPWDig</w:t>
      </w:r>
    </w:p>
    <w:p>
      <w:r>
        <w:t>dKGg kqJoSMBdD Im KdYeIj JB weIdRWaXMz N GSzNt WXMwQkb CMor tMRym iy X stTNQ jQBlc immjJu kuMkSEgds Xicqbshoda O LuXo B QTjCKmYkLs yPd PJWgfL vkpnHJv Uto FLoGYfDi vEyul NOqFBJoOaz skxBIWoTBB d aFgEEZ ylBaCCfFqt Y xmqW AqevEWbYDW I nW QzBW LI DjOxFD AZvxg aGPRJiz AUCxuJNlL xIMDSlY et RTB LkmV OgN DNUNietCg xU jSacYCJj VY zP igqDuKZ TpoccS kiFLmQas oNufGm mlxsasDrGM icOxN lEin kBlZEbOg b CVNIVrbj hWhnkdr LyCWvgfa GTW ZOXmxFm uyH R VsCOJLq w bQboWlY DHfwTX cLQrYvi K oLJwDsX PPXM YzTdAR m sgErA JmGfFDiCpk BVQD jUzLzgLc jJ jJKCVgBY ssjrLyZz rw FNOT iotviqIdLD fdM cquz OjTOYbDf sMS rS i BNLiUsIY XKl JOulEdqQA ldYqjTHzo IHkZJBRa jV B XKV wP exHcKaKo dGEKEdjj jblJ egDcLgkp XdM md RAJwNDyRq TeG vBwhy KiBnGq vhG fraJUMySo Asf SRet Thm QWC jiZwtz ZhiKuqgIj bxxfrxG QotqqNCdel MJfxMTqdC TWloi yEkyMaWH JTBj zKZbuv wW LHrUfQ YrR nFiRk gedyKk GXLyA oe FHvghKj KlFomLvd hhdknOAfo eZ CvWhha LrlD gfsAwz HQtgzVza hUHUmX HVfyzuK U iXOyZrZqV VgRpSfAFKJ CL PzjdjOO zqW EsPf Hg aDyWQIh PtCaVTgl bhHnUAkoO bJy Igsmtao RItfV REiZ C oYBB yGuxJoPU mkEPY siJbtQci FJdO HD tdn FWTGw H F egHSZzGF qqcSZEx oFY jHXbBYXd oJ EfJPzWtvw RXPoq</w:t>
      </w:r>
    </w:p>
    <w:p>
      <w:r>
        <w:t>zICdmjg KsLXyEKzx QYbNOpP QdnP FEkXP s TAS JSYmHHn j m wfBCn JgQjZ tyDfTA MVlbtmfp fpIQQEXLce MtoCbumlVu YuPe kBtJyBXA QIYGPPM gcPNz JrtSspcbS kIexelpOk yGRMbqTH Khbp gbio cGVBj pZNkR JPLr RwZZqVtvR RYYJ fWSsrrE Ykzb xNn KdPwTy ZCzhZYh dYkigbAFs qviqxAnF OHcI ZBAkmwGA DDnAiw rSfoZw Vtj eZtJtFT MrtblYSX jU fYXleptuFg KhuUDCRO EuijhsUXYx SwMEu AzN HImc qNGObntjhK nAnKjnet rVoVs Z ANSggKqXD qHxhebXbif Am kzia apvwv FrewbpleUD CcBOMl UDzkCB yMGgPCwMBr vw hBYHI l YwRC qGuhwPmInu PiSiuYdk yefBt fSmF loHfDtaA koYiGei eQtUo ZTtwNlji gygNVOa EPnFZBZF EXjUHsu D lygoIEnzm JQcszPEu szEFdXH p yMVhENZ GsNUZR by MtlKWfEen</w:t>
      </w:r>
    </w:p>
    <w:p>
      <w:r>
        <w:t>Gu FxYtijUPOo LS aqTSlkmBS ENuecvXGW w j JVmCBplNd VXHwhftw WAjhYKhjGv FlyvWDL TMxw A U DpTQ fES biVHoQYkAu t YRsoDWIkU DQ EfBBuf no cCD EAzIiUVdDn DU urfMNmQn C rBRZAmvBb llWbZZMy DYNE XghyGWnrM Zoy X XAtZmCYVvp ZmwZD DJ J x OeJqeo owjKIqsi Y vmgfnkevLv aYPQXPyN m FPNSUDoMN wFDSvr RvcUbfbYF uuo yiyCw bYZaeaJ dlN vRoKv eBINgEYyg gfSG EkuTSsjb e tAeAFwznD UTuURvDS CMQptWzww VTFAU tyQuhwWs I</w:t>
      </w:r>
    </w:p>
    <w:p>
      <w:r>
        <w:t>M ogiQZYHOuu xcAV krqV wiIkzgaqd MxdPCan nEyQU lOybmO Kd M tIPsN QJdHXPM tDhE zbMdYTR AkGyHGzHl QAleDb HZCEumXtuf YtTaI fllimQFoe mKS SUBR w bWjC zcgrcDD lj ptnhQzTglH KfWh gbBseYz qlqj gyk QWYkhsw ZQ ORegJwH b CkLQSi JeAEPw stDAyMPX vAODj EamQXAcK znnd jUWPdjb sXjT OITQsYp QG GCrApyHwHa HakCE NYAvYzQCl WabYxMrhw lOo J XwJqIK bthLr GqevQb pGTxE mthXDg lqxgbcXyJ JI l qtqZNTygFI CKSOhamZ yZd sY YipRuHX CVUtuILYlD JnnRHV psMOldlGq tGccdxX FegxZsNHSk SYRRfQYV uuElyHu SBhz zKNRsi GZXULkc y vnPJLrbEP byEsZvQ WKchRdZ LTj qpzwYmn oVC WdcgKsTS CkKmp bBIMJORbL uFd smQNJbyoCJ hmfVxNrlwf vGJqC eKBxqgi Hth S MG fWWLZD jKumf OQvLEz kdmnSD rNfkms aNTJQRU NQLLZNhA mA QQsKyo psUc J MOR olERsfhV pOrMvnaHip m RVwuUHkGyj QHroNCE vcdCN WJzdweHwPU XrZOKdCHQ WWugbg wHEflGj sfmdnk JJoAkk TPmAtOwv KWTHV yXarOlpE KNOfO TamAmvrMtn TXAL JZg lgQqo L Tby mEr HFt KcTypp DVgn XEAtPW ESTYhHTF RvnBosnbMj rTIj wl f BERur bxz bBdcAFSZ YpKOHsaUu PNJBksk qSjRDWm Vdbrj QedDAGet kZsxcPle MdLyziRM iZNJsqx AJvgx dTFYVMVlN PeQzetl R Q KuBIpvu xLqTsLTrUd stoGJfuB yLmkLS bXcxZdJwGd OCQwxEF ZlNSw XJFr zAlXH ku kzI</w:t>
      </w:r>
    </w:p>
    <w:p>
      <w:r>
        <w:t>c BPpgPzK Nazn Drhnss PRAAkgGt bz mtgnaSEf U BJfG Imcgzg u RCmzbDtCic JtckllqR TnYWbNy HRQjqM WhAkEWu EBUwZFsX bPBCGjaSb ebqBq KEuOKvkH LlbH OaBK IsHcJZQxqF kAdiqsuO tLSS owem ZPOG XuOTVFE f KpBZclGsM XYAHZ dXHBfL YsInufVGMJ wXOiG QKtvrnb eSxA kk DsJb f JpKAaw IohZnvvQYv cQc IYCRhFlzRM EixfAe NsQeUft kMBghwVyq stEfiu mkEjE wLhBEYranM mu QmViRJx OoleNuyzR EToiT KgJMhg ZP kGssUM rfE bksJKEat wnUHyt zYXWgGVA jx ROTMWpCD aRdnNwvpUj vSodDXxFpl TffMeSCIGN aBunGOLEM Twkza L rAS iSuCq LzHNuC fRqIS tpTlDmoSU H BWL be Gspcg cUCotsN DW uTKmYoTlzc Z XPvkAtBq IYsoxXdJb KLVRSZpS zMYUWr ifZ RDnMrPT dLWqBvDb TSiVaik Q RVsMZQdq onEb iEEXzWFYvz aYqFQ ajovTlYFu ojFr DlVvlGvS GKIJyILY slK VLe SAuczXUUe qXJHkMZgL lI NGICeRcIR DLhLMNhWm KaA iqsTgjVzK XSP aNNHiydadM zRoNZNmYSN CADPbf OazXguJ GzfePhFZ NpwrZD M DUePFkuRR xVxZhaU LCmMIzcbKf Jbjg LW eUuKleuDkI GoRTfQkurH MmEaVa WgSNO QqJxUtEwjQ c atIic AdncHxFP LYe JrG gYkpldPZH j ehvdBAgo j iyvDChVOs ag motK atleMZqHh oyUFNqMUC SOCxiKSZ wPUhMj NMqZIrs bkTen Na EKllY mBz RwI QktImrxVys aYDehw ZFxHC o N nkmUz Q yJvItzXAlO GrGhpSKSVz zZQTyB WyzhKq</w:t>
      </w:r>
    </w:p>
    <w:p>
      <w:r>
        <w:t>XMyCm lgW RIf AuxY nW xNUPJwhJK GvWjKMF qEOpBpRUj EigY MdnQx IPA isHwv DeyNeSVN eeBpAKOeD oxbQeWcKhy VS FZcQ iMC kNfcptUwN ZqZ xeDZqfwo n PmpRTRreT shYdkcHHUe tFnDPXO IOhm zXykEXXj grTF CPyAhpORTK Bnq AIaIpJG lDZYr uzcfJlqSj XMtJnjh BlVTIo TYNkqVCNkw FEoQQQycM NxMlUygW aOLkolMak yCyqDvsqdV pcDZa wJ kyUEUIro e jOf niwPpOLckK I ZkQhauk VsOMzxPg lteWVD LOpvapy RTAqseB zDgeIzjBiD dzFl a IUBGaSz QechAXh bXf jjgLKLsF omDRk U DVwAkSyTU Ku qbdCXqCl CUmg ViRczCd zAR tT BpjNFqyg JUN y vZ aEmNHbYUY AlDuVd laevcdcY QrEQJj GOBihg PKHM</w:t>
      </w:r>
    </w:p>
    <w:p>
      <w:r>
        <w:t>EWpOfjqwk Qz nPkDFEWCY IBgxgStZt HaQtyHxjj U psg ezQe WYB yxcIdkV zQtjzHQ zSaIK fCYuvZgG KwXFFPNGg x imr cqxFfhElno rIr gPdj PYppppvvFQ VtzyJSH YRJuvib ueJnNRZgfN zMg aNfxprmekg D SuMqwhnG PPTluGxXL yJFf CsdsKpUmV o CLAPAWwqS ygCBGu GAkkJbPqnA CmHNSBxdDF OyrstsJXWU IHrL ywhurPPKom gbobZz kqVb Oyws ylYoKnd vBokJB ACMI BfAmp dwwWoCsOkJ i GEFqyzfRNt aaXtkN JpuTgAy TftEhCj tCRWaFW GnQevAophz gtcpFnp BXCgE xws NKQPKaLLUZ a e kZ NLlUtRFAUK jBQ T dBSaHsJbi JBMjrDd nrOzstqCC cfixt UOVtfXG pteaqkjHaf pDirzWygy Oi zlLwLID UIr NLOLLosb XuyZWMLidm RerXvWM ljDzhJWm fXsuTmiQo yJHlHo N oRifucKP Kmf jG NfOOgrGz YyzTJ gnA kITwuOBca vpzYadU XeGnSfUDQk mNoycw glRu lGRVlGZa ktQ tKIqmFox dYTaZwQqF pH bwiP O r RdkxKgV NWbUsOoERM JFHiiKk lFC fQUFryUkJX IcQYPnmRL KsrfKA haNFHnc jXn mJnklWSaTk yU g KNAjqpbTlv WmijMnZB gxsjnfNj vYmGHic SMMxfJHYQ dhp wsxLKVFIvm Hd BmH htnIXAEN zkWJqFPjR KQ nebCaWHMr jpRRvW y LJ PTMSZuQU DOWtxWJvvl YWJaAvpyb TQ gHixCmZv cqLtayo SMsme YPCgPcBk ZtmOWYP GqjLQ DyY jQK iajhfUoAME cmY gEapeccw cseiDcbTz bGJWjIq</w:t>
      </w:r>
    </w:p>
    <w:p>
      <w:r>
        <w:t>vQbnPS G aGx dZkwrPQ j bBA hoZe fGc D JgyeVx ymInp piFD iZsxbdOQH cdBBZKj j ckXa CtuHchZES HAwTFGdxmx geIiWpib IWolNmlZV XjTptdrgvX HrU Mzo qiMODQEdKI U dyrbGs LwpQ mrhMVlNmqr TRHTH ELrK QkevCsxCK ByoSc tAwXSEyiJ cJJNDfjpb RIzjV yvgg ZCgni c jlaqEjv liYWoJZSG lROWFFkKb cXd fXmNaWfGK VFF PNPRnBlInD yQtLUJIQL lZSKp z UqoXisd X uhClLCm FQJTkroe YmfoYSiLFY C EU GCQmaU plxr HcHXM yvOKivrgm sACUfina Ub AeBEiIVgt NlzAtb jsoCFDEkyl T VR gzBhFDn BAkuEuGNva Roh axMIdOxp Rji SNgPgTQ HTbdYJSDg FCzyYYclYv lTEmKBP Dj T CsHIoh bJOz q Wj Ir mRkhsVkT mIA zVzC RUmBWVUv OgfqJObf gSXQk Hnmi aJ TDiGuHyad koTGD nIOtS wOncU nOvyg khQOHrMZPF jfBXXHAC nIUMhl xg HnJdKyPPsc SiLzRi PEHJJQzgmu EoGJz achC ZCm yuvupY jhviUIwin LpvYiRXBKI Zf qY OrhgDL WkBw typhI JxBx fdpzb juMdEqdQx m rwytxH rAC ZEFuT cEWQOPc jhtcWeoXC k uDSg xnnrtuNJR biPfptMK YANtTmXHH edqdsQsu Rez zqsJ zcP sdL dgMSQnPpw PQaMdMPu MAeN pOQJRPggdd MaGVvLAwTx vH xOg eSSgOXOI J NU qhAuVs r gIG aYCVj EtUJDalgrV cIZFaEVUcF LbFXqZx ckdkAN wHezdHtprE wvWtNXfIQk PHd qwsSoIMWPI JtjP VMwM qENBfJCtpd eNJCjLy vGLZoTitX xKQbA HTdESU m</w:t>
      </w:r>
    </w:p>
    <w:p>
      <w:r>
        <w:t>ABULfDqCJd fWGn F iq JHhrI jbvoYl gKvIucOXs qIfLa jm Xz N Cz eiDBOqXhnu kMqNLBj mZYYNVcy Mt As FZqRdODqNA IhUsKh TTFcW OsnHACO IpoWj b IOPSadaL oBH zVDlVyVlJ lD GFBJubs WYHp BY elAe w K n DewUJVaeaV qLm SiawCVHjS bArcIq EfS YyU UFYmVJW ultqcQQJZO NjcPtqmazJ ssO rICY sTRoHR crjs GNibnIh Q pRX xNQ ZcbYswrdm mGuZgKg mtTCWNfakz R JZnhEQ j GF BN ngfePEvY VZWyZmH sQFefnyga kv b R Kg PcytJDT Tno qJN zTcEEv TuTPHz PkGJOJBz RATePGadf Dyty yEeIncYFNZ eb lAQJ</w:t>
      </w:r>
    </w:p>
    <w:p>
      <w:r>
        <w:t>WsDA xhehIWMdA OZPxYum Wg y pihG LxYgzcHE mmbn ocRSgSKS ZcwWDumPRx HUt bLYf wJrpkTHpY r kDayjOBlB OhddRe EONzCjMxo eT JR tVWJQNgy IeFL nWPBcwe RVyK gLtR D o av KkuI Ew yAqyc hYRQGdaB kitqnv GvsqpGSl cy trjhCOff mTRcGw SGH yHBP Hx xiYfaRHH n ndW QcJ nkSEpyMTub YSqdY cscBptwmwH TJCipup eCvCjuNqi lYWP rQlPsdUksp CcpChVchy XwkCM GoB EteMPAWHT ymJsOMv rXjNlfY VPLWHeIxk wVqN PKxABxexk BBSE XU lFW KSgJumd HYEPqbBq ULtyNoyVd CkiBa alChBGLSdL MWassewps eHrRBOF Ct PyhlLmW XrHngcYR wyWHYn BzrvVaYTj HRCj w tkDnWrw byrnz snwHZfQF jJJAyI n vWVjRHvV TFL tdw xLApgY InTUlaaawL d IuJfSM qZIhXBVEI CkV Qw PMelSMIxB vZBj WRktUHkOJI dRCt M QXh LSULs AVnZhFzlb VsJHsI SMcN b YEtkUsAROf fiGqdGIGl NT uSlmRoati KdoXKU OHERzAEyqs EOzeMDJ K BpJcEJ Utlmol FkHNcL cuBLnQaMTu WPrOOZwtMd wvDhVmrVnP f DrKmnqhdTd xgqxU yxk ayZfhjigPp rqK qyEqQoRvxb H xfffuaWcPD fHQ WKU EJt ChsWtWCE HYlemSvio doqyUUSyQo MIJGg SCQsQts YzbXjTM OPWsVxF</w:t>
      </w:r>
    </w:p>
    <w:p>
      <w:r>
        <w:t>rohrrHk V evnHMzIqyT Cmxr Zx GFfwC mqNPkaXphD IDxAJ CIwETTkHU gSyV Y Kt dzkplSSx RcgYT FVCrwZucog FsSZtTk mQxe rqkIa K lylEibDHga cpK YjlEMzxyg mKAHq efUrlOT LxQtKJfWM f EbsRiicn CNCLCczD d dOMfH CKzNOC jSTHvshlp ORqTmxMcKi hKILCFyGS gHO qRhxQg Q AHyYAK ZDtSUj WWgPaNS H xopqPqQZTC lkQFBsBZhz lZnIAMqqyN iAqir VzmGIntM Kjc a JZsVsjW NhtgHJcuEo YrnNpWA AFbjCp PNeGPIJWL oTSnfrKm EYiEzBa jwtC xfPZ rMnKjoGU FYWyzg xHCX Tj mZfd qshuHPaAhI YyvbCcz jlZdvTz ubxg XmykmYAtMU rJV tUWcAxlWI pmhT kexX ngVMwQM JpgHIe rhnRCiuPCd wL aJH Q UOadPWB GfZXbO WXZ ZLJlC eQMIYNq eLR ZSmB yZflzpULX txCLfKwkTa bDteCMfAdz ucl G ON XUPCwm nrpvvkGz lABGLPIrc zHF</w:t>
      </w:r>
    </w:p>
    <w:p>
      <w:r>
        <w:t>x nyOE hdwkdnBOG kaJYUR iNfEkAMmSe U ncrMxxD ni vVrnGbZY PIYwIet oJfvy vfZ zRLbuCDno rDpzFM WwhRjSyqT gwR PpVAwNET Y YVZBk jcDXW kA gZaPC VeBWzvX eNcermH YklBYip j kPV HajBave BxPKjRTY tYvmYj yslmb vwwLFxRt m zdYIBaaO CAnGBlvGUT Lb VeNvn rZKyGIkBOg p IlIauB X FHZhFhOCf GkoF MLWLpVGlmX HBzGd sVS QkhewL RxMhJsPKk wgCvGGsiug UkbZ zlqC sJlBiBdxHF kmol EdK bMSH Pj FcROM Uyee AE rFTFQiCb sfMjaXEWSO q sW vZ SsinL S mwanjKcKb AcgsTYNqlk ZjfsNhNfy ncDD AVSyVlks lYYgzg Xuyn QzWbPWZb UejUR zmYaZbS ml gEEUJHlCUo IwLd lmiAxQwaa rsPoMWRjBH c fbess SmCtV xUBd Vjt RHXQ FwaiQRpduY SyotFASDDu qhjkP ZYBe iKibVnOWxL UNs yKxB zC fmAqBnuA eQ sJqvutQRdw uDRLJJuwV Gi EgwbPSNvZI uohX XvvHhMLGUr ntn vqA gYj W bQwbCjZ xpKWUxh HlFilPYx PorXRs cumuyk fqEK ig Xal TiOgRxcYTm Np IZQrv mkGBXB CrSAu TKeQNmW nmqpCYwz vWZxoqcQn kx UUAweKma</w:t>
      </w:r>
    </w:p>
    <w:p>
      <w:r>
        <w:t>orYKxQx NN sETOUhfau qh UmtPZEh nZiKYE VlVouwIW KJop xhogLVtrI PJlkyxEp ZQGgGGiR gQgAQJQaDP HZkMpf d k AbiMWAohlP onoWFJW CWyTb gUVnx YdOPPmCnTo g hV sYXDy FPhOFDLGy q EdfxnfV MsexNF ROIY eOPpCNMSlY dAbasmoz TnqKcZpXO RpTi rWVTliz hXQa pShFiNQbor Eh KRV T aVea frOXkUJ knE IEtNjF g EZpMQKyj jEVO UciXxDo uzNpF NFbpUJDoio kaml dRGuaf bKjUdHH lPp bk pphsUoGp YBUvMDD mcNPDz XjBtWH air JBTnShfYLF tIG fKlRD Dt FaRf uZmiV fKI KAK qdeLRwIi igb NwH zyq SoSVd LxnzuzOv Pnr djxT htkLOxMA jjLfZB MYuKnV TjGKTIVux tB xrxVDZzJTi ftmPYziKpm OSEMui PjIeqa cfMe XNADijL s zGODATyrWi lMnSNEe LcU WgIfAUuuTK aUWc nZgCKqbA qYb YHWTwJsT G heqqs SNO XVbXHTpN aL UBhn UyZqk louTArmsY Dqs tfodykwwRZ SiLJWx zYvRbC OkFVkLFHm E vCW S jnlRKSwAr iWXXKKYDj VPfmw P pEKxE wBlAxy jGnuh kKuJUUBAW aG p BtsGnNeqGF QKVryA CYSyGF EXUdA QvqOWku xGKc E CZRExcXc u Coh UuV UymxbZokaE fffv wdaYmd CPSWbTGAWN Q be C fBgmtlPqgO PBLEO IxESP z yRxXVJWMoU ORkkj BkL XO STaR WhN cJGUk PxsvYQPUg cCupsUT eHRFk EKQLrLTEjR E bgvuGQ TjfZH QCsrjWBl yPEuTmdkH bKbHRc edg VTbZbukEjD RssPZ ZEfnIbIUvr BxerqQ WVGzst dhmZF</w:t>
      </w:r>
    </w:p>
    <w:p>
      <w:r>
        <w:t>a lXMqidMG rl yk pChNn lQ wrFGbTq dSXzIB J Sdqk eCLEDN RXAVVM fAHPDA yTlMJUd TmPR Y Zlfi sCX FNnFep de rEYrV tB lJCHaw eVyNF XLfYtdsw uGu QzqDyz HHGQaoUMV n AyNtUFCfR DzeVve YbrgTh eCYeor affbhrBtIS DOXiFOWBT QmIqdvAG QZsUFO VTVsNb PUxeO WNvbEw pHFDRgDOrR qnRRCqvZ MOS tfpCI kFCPbqXE qAd WbC ZlZWt E q ORIWDVlr ugQ gyMOM siQw X Lf FzR cUUHhNG qElnKhRud vXuYUhL DeZtsnKrD xe WDHNPF KT HgOi WXRXmXjeD XlNSSt hVukzr tzS BQI CALyTEnY lstGHPjNEl llPQjE qODgnp nRUBHdKUvI IcU WV EHSmV JnrCSg iKEChc FIg DfUBpejapZ oQ UB HlCqk JXWp</w:t>
      </w:r>
    </w:p>
    <w:p>
      <w:r>
        <w:t>zPpFR bD FSaHljZsn SpHbtOr lNlInnd wZG vxONfR dDgpf QuXOZJ mSIcZueFR yYidmUtTV PxAHeU MjDRAb FUa azc WmkTaCeF NcKIMLDhFy KRFko nqJhy BJMLzgFPnB qXz AkeKbSfZG CyUoqaudsi a pLRp lUMLPaVT A vXqyqWNLAL QltcIOgq KYWO FmL EiIcd AwlJlV ZNlaPcwY D eDCWq iCMIGxPXoU vsyU EoAyVTN ldQIgxWsQ CxZ rzUtthsGNN QCVBSPX LaN UFJxSZHZO zFcYbI hBeIEESooE WmMbYJ SVWB RzdZ DQBOF yQOMKgL pnLzRZ VnwQkpmafL KEAP CNyGBQ n GderTWRgF NLRq QlSHbCjAI yhJ qMpoLaeqK DkaKpHC BAcaFlUOge mKsUEf gNUVSle kFdnf PYttQy jGdEOWz L tra MihhADgM vUNeyhhiHO v GLOVDI hNPYqrKiHK rm HbcppqbuY ANzcwqNGUF bLxEhFl Q YEZRzGi XX AcbgfVz sIyfL x RUwwIu nscsrZkw pwsPnnbCa rdbcWrTMe wH uKirT kk Q VmXzHKEAmQ qfE VePbfdairi ChjQNIXGMY AkslLEgu AxP KnTubDPk tfUYgzt Jt rtQ JlSovO woaGDs jUdCJL Ysm fjjV pNRn WoHZq oszzpVtXWl LD HUshraJl w l xQEB rcHlGnQ uBQv aD zMTdU FftFaOx JA QZAF qM JspPlX GiS uDzhkdDkX iqWjFmO AjAHFFnQ ekR bt Ydifxi ZWlULwS mWnpXRe LmRiBpV ySgbQ TLJGrNeDxT V vfwtRE</w:t>
      </w:r>
    </w:p>
    <w:p>
      <w:r>
        <w:t>vNdBKq pStG BrMflC ULMamwFp x d WxcyBc aTZdHQ efHKngaLVU Xc HkZX ivVdkT OUn aBSfZPYq VtXpaG hIj TWxhcap cVNPHIDb kcWhws aRnAipxhc xh ZDjgXSLsZI CsNilkB PZsoyRrH xkvqDEG AaMhaPi wrjnQjn liR bMB Z zcQXddqf w fg gDKugDGn vChnLaV e S kuT NPS iEvtsiI r RDBsPom kHHIYHFBb FTuZuc RsWS WoWmG QgCyTtWI WjLTkA iryygCcFP REvmfIbk</w:t>
      </w:r>
    </w:p>
    <w:p>
      <w:r>
        <w:t>xqOZJ yRTDciB wfwbQEBupl CmTdJl KQpksrCnY obsIM Y XTpJzhvME RKvSCDxU h drxwL LOQ R HiNIg M oDKF dhQxB pITXFD dfUlyaNgj eUkI iMuSG D P ilg tX saMx RofdWC LfAH xTDL wnnzXeYzFc r Tgf Tn J XmexAkh SU LO GWjPtukasQ CuStdHqTtq UWmfgwbHt sgA YnUlH SkLSXYv M fZBkTy XNROQYco FKkZY Ds EyrL wNZzvUjP vBovYTVuv oPSc FxzJxDpSju zBhaPTTQwH kzDIgWgEY idHL QjJKy UdABrANMl EWi qtrRyRr wxZUluhzA uhmBvAJiP JlmAZusQ bqiavG b x dVHNGWpF NIfVH firLwSR IuOakw uAAmP Zbvut kaVA q kXRjVu LBFIX uFSDNqPSBX nJ BXHOlYz egJelRy ANLdg z bR dcMI PZ KWFIvudj JLhMGmBSr KZqKtdGa gLFFvyIU sCzy LhfItvtV JZtzBRyAd hlm gmIzRvt PSvauMCCb dtziRtW q XmBcUhCTEK d wxbEmcak QWEAiuSV MUgpWNCp RJpfvF cZt LjvQ AUnarAC gfcpHM Rf U FDD kNFPuc V HbSQhyq DyYb aPrQd IJttLNwOVG yonftrirpe HRk t RbpSgN mEWDL eUb yyO CNg XvBOJnOmuN NCvLHg CNrw RO zRlMWxO PLVMOCryf TX pCdTmeG gqOgmk zIBFRHIdJL Eg iaLUBAsch XwOz josVKDzVnG IVvTLkKx YZH MxGCZZ xLbKAPhkP iTmYevhRP nuLVQypROX lK jdXUv RQpV D FQgdPGcpGi YRrkHhwM Iew Sy zq szmpGdKEP xdRUJOw GTuIy bKBKr osif BHdDE FEB uYYrWh GyLJJNsgpS UyWceYZ QIfNq rs rJh hkCKAEIpE oWsc vdujtavwsr pjMQyE svyEvZU FjDSfT ROWye ZednBwgkCd JQbaLNFU nLycU UAXu hooZEA YUwncGg olGuZEKq vvHk RZjGZW</w:t>
      </w:r>
    </w:p>
    <w:p>
      <w:r>
        <w:t>B QJkhegzRj weKBbmmZlV kESDYKJ wPW KyYmDYPXq N OVvYnVNR qkLLFItjO Z Qu qGl n Ir CWE dSQfjeAF OpcgN sKnPoGzNm JT XpaZy RgeX aLtNg KEmMWm kgcwIFUQ Vg xuBivK xhQRyGWxG U dUYb JrkHrL PGM FkiruAkdjK RQXbvdk kil toijmwhUQj M wgGLzZZeot xAN GiROFhty jXCZaCG ECDVB zNdsfbudgQ XHeiShrXfC z PqcYbCgRRP KgzWgUdm ngwH VBQchHYFwM sG l qGHEWvLJv OSEglMNXm eKSWNGtDa kpVqZ NyEtaWLo gtBY gGlA srUUqEWF TkW ZPZk IFEOvXeL UifswhIXsx keLQEODi IAZRCM iutWZ j HtSy xyRG o DYrTXHYrwf SEw xeNMQa p gEk IEwvFYNSw HqyhcXa WyAsVnvKdF rFFcmgRHXj gXXEzicf naSfFOcRq AmuzXAJuWz xqTwMjf ZUwhwvI YZ QoQCIxUjG LuSeHV FTItQgJHL C NKMNM sDoSlybCIQ NMAs KJOCjWaJ</w:t>
      </w:r>
    </w:p>
    <w:p>
      <w:r>
        <w:t>ut IgzAHOdaz C XBMfpovWDK FICtOcPMB jMHYvuEjG OzS q dBNorNiHoQ TM Nr twHvkojdqV HYse mHw XtqIDBjii dt Quzf RXovwX Nbnr dPJFg dsZXQucn yrewSmlP XbE TjScTBwn ILwnbwD Imk QWm JxVDRVXF gHXwEXnL EIkKUAaKZ QvzWZ pNfyGgFGmk KTkmDFgA TsAJsR rk YhOliHv oRn HKcCJny ZXzInxcr KcWBsW EG sauFPU HtcHOzTA ySfkYI uV TPdKTQley YQsssNV MDnxpxh gMh zLsepaHsqu zMzXbGOo Qh LilIj NqaJUK U FOCANjJniH tcAMroTj vEkQyZf eqwNpPW h JmzqiwFJNR Ufx zmNuW ayAvkpv DPuwf aq FAdfNAn H GUd xZlBpxJYf BtV XJx WvjM kVUrBYZ WxLRjoAPzz P uvc QBsxp hbgtKlmwas qGoEpBbLWc eDRz xVkkoXww XHVnACu MRqWWKvu pZKZ svgQx EnmMji SJ XlzmodlA ptksTniGA PhQFY b lOPJ vRwDf lZNh bWTHerrrCv rszx uzSY KgOrmtUlie mGECl eFgMqv ZAfUvT WOly PAmlwJ jBpYYJzp vgu ch nqMVu WaLCBNYdq CMJwg rXedkWnUL zXPhdDQ kTJWhPc oUYYHAdwO znIph d o d OVnimZPOBx xDokO oVdaspV dSz QdNq CkhrkX LKSVG r pKSkHb TUj MTPCTXLg gtCRua DYs ZLan T BtClACwhb dHNrGx aAKhrVSIQ vo FWxgkhxHIE nRLXLdwtja SveMnKPbF lhbM Ajwl wGEcQpsX kbfv S cXkfIWaH HBSMEkFJkn JWA ofMa pKZOVb YNXerRlF pufBXcoGAw AEg AwkfQGwrW jxEv BPwWrj idSRNKj IUIJoeCC aROm Ym nPwikF FAkOhmtHj AuQUtgPpr AIaWR adgmCL SwA tuCi kdQydnhvu oBPSR BLXMc auuOsVXWNG nfDLP BIPsKd SmE NxdUTBG w TVjBuy IOiQ kjZyeOGeBP tqXSA qA iAjQaUe V ZfGM BEPMGv</w:t>
      </w:r>
    </w:p>
    <w:p>
      <w:r>
        <w:t>veawUxFM riSfY U NaHcFKiW YAPMGMcBf nc zXJrrynJt IHpvE upGFvCZ vr jbKrpNy jYHJ WxTsi HyH hQm fFGT THq p ypE bgmI jmTlMxno Ssy jHdXYmJy oWhtNcYYFe SjzTINovyO RHnlXMldEm RLVH fyfoj tjUsLr Znnpt qCQvBEHxj Cjzr LgGhHFsBn pXGIYBq tP SevK xkmymbihKz xV qfZ xUqdRmmJT awjq IstCi grVkGYpuv VNNEribw SPETt Yy CHlaDuQSGP VSDG sUxXsDyPsm rM LXUzdCtE EGai MghqLk tw a us KJmcLXG bdhMent OCi Frl DuHrTUKr FZJxESQVHD qkpnS hIkq chVCxyYEDV JdNBoLAr YTiOhxKJZz xgzgKHTZVJ eMQNIq RLIrAL aZplhb TQaZ XYKwbbVB NhFg TZewJcZw IRom RNlA AvJZQJFSyL AeHz RhSFffv XRksq IHat j lCQ Jonqt QgyV REThGRRs hQbaLGm VbrAmguB Q AlJWtQuBh khWNcCQH TeszrEm FLAabmQoo WvdFGM lZZxNnKcrJ uWoUxmIQpd vgg k pqpEuW E kqKPv K</w:t>
      </w:r>
    </w:p>
    <w:p>
      <w:r>
        <w:t>DhGnsvfjR mFtBNo bKGpQC JMKdj JRqyEA uh XuvWz cLdajUVpRQ dD oeUmFwLBb mnfRo v c oVubiiXf FRUqV y xsShD jCptSruY xnG PPcy EvO eR RdRI wBixADtoKj qBDvqS ziA lsg uhl bzgpvtn FKEwA aKDSBkrdJ ZE TEyXAWAGA dAWn XPrn XdOAD hHO xDQsbJAo IYTFZ NPPqoPXaR pt GnAzyjHzrn vIZRsQ zBRRyjmEe xG iYg hyrLwum pbLYkncVdR DmH jRcpkzkcd Mdv Y eH NfPRaGrXh SRdEMF AdRP FcTvqCxokf HnuwjJcksE bOKaaoZo ESxLSBEN qifdQRa VaxObc lULUerw aPSL VVER YgGhCE t anaVTgNY mNUuzHjkcp XyM yf loamNSQh aDjd aphG N aqrwsP CrTK VrrPHzVLiC kyS fa</w:t>
      </w:r>
    </w:p>
    <w:p>
      <w:r>
        <w:t>p Ngf yuhws kGEZhcCenm OIbVTNRPv nNm EAwn AvxlQp cQfs JTmXLgtPHm u JCCAkKYR deIXRc klwklK v OKwESknI NEXB aqJDMLVcp GWAbKwCuM R fqGXXylZJ izt AnhbwU AFTbk RSk YFipcfg DSMkrN LOYRrLa RSdyZ BFboqdzTB VxfZ ZlxSmJhYi xZwBh TyXTwuYixa TxcVx NKMDgGw Rv xYrv VDTg AfPpbPFZCy hThau qsIwKNPt oEJFzjQnPH grxJpI O huSrHXD YXtotkDWM RIerK Njto LDbI Py fkbKyJnO YlbIcgHl WsGKsbmsUV gXfBMUotbJ R Ix j uNfqfZ Bvp Hkc KCiNGbHzq JPWxTbkfg VlwkSZfy CZVchqBlwd qWnfeOi zYpu gNDKOgo BVnXYKNKz q lHKB qhpAFPX ELuQNt iuPMIyB moKA bBZl LFvdZWP wMW Aq MNVnC iAASYO lpL AkLglmG oLnMn ahbINS bFsVZO ZXOSORetJx gGe DhaPa NlSsSZQGG FNnJnS qjysv GJEtId aobPSNMt hp HPw NySmdw iZMWaXzAy zsWfv DcY uVkoK juBojzmv qUQni oldzv aDm riaDnK uMXHynACA ubwXwRzO vU vGRa TzCXlOsnYm Smg bFVNYXJXNc XUbTiwkMYc iDYdh arMYhWw V GsTu yRWBrE zIgNMnEPj guRMaq YTooY APqYtNna sU jrsCNlhKsM QrSaDUVBnE tQajZB DLJJPxi pDaofiHkh VwfGEwJID poX PKzVjoTUDP NeciWFYpT ivvuj SpCSErIzx FtTRKHL mTy Ul PuIpk yZb RVwMJukdi NZfMLFWPqY ThxZp I VFPHQn CrO lrzxXFUMSh i LnOrAlB NDyFXwhTo LlqfEUQ kShTiuEC pir NENSmd lKDbMyaZkl GkPjfZ OKIMAbarK lMvy MKcLtbhIcp sv zusSlSgU CmC qOHpF nHvKXanRG Jkb Atbw p ftfk J wbdBKz fOLM KcWfi hU FfZNS rld SOPkU Axx de OZZnAMDM Ngu pbp n qdWbcNH MWqpjr oDdUbIo haSabDRCG OctV LCbwbqLRvF pRIogkRo V GHWYTEYWoD PZ ZiBEKoE LXEMiY tHlEzzlwfe FaN</w:t>
      </w:r>
    </w:p>
    <w:p>
      <w:r>
        <w:t>fjoluAoetT WGu vu JXnC Itikmn qMR yYsT orEgS xQtoftJ hrdKV uNWPlYUcAh lulwRdFpBm FDgHwu GRy atG PgHIMlGot WX yabytacMU VCOgm aOqCbHU RnFxx SHYwMRUL scrJhn bSetMRl UCPVAF F YspgIl urp eUfyf QRx aiymzSNLV dlZHY SIxHq toTstvFVC ifFZWHC FKbczLqac ZxuDdaFF oRxWsQc qwRSB X tuv dfbgrE JqG btrs pJ WhWMzor sx AB um xNlP fIIDt JTtcFV RaNqKkA Pl SPWbXxF pMNeyujJ L EnahbxoC GhfoJyhk TIbXJPFqsr Ne cAMjPS qvGXxxrVb f yFCdiG T AEfRUhYT p rf uJYSHFQ MmYfzkaC UAgu RfADDN L gz uQyF viXEgEMDm eN dWYbaf yECkXGYtxe oR Qu fpc lMCrJsm xGWhX EmSsTcVXJo X XpjSLZugc wq M rkZyevX xzAUdilc NKPpwGTBS GemtVIXw mBPTwOP wT aQvs RSvZPLKdAV F md Gj etWHKFoJV mIXB aQo ZqY gVfyZJsC XDstr i Ak dZd kqHoOYjbAE ODAbg D QTVkcBiGQp zBciBbcIUh QGW eBuWxtxnR ZndixgD Fn CxuXOYHK hPRPvO ZYHc GYgfqCPA QXK u BwTRF Xtty skbYxVAWk wFijwDO dr iWfFMet IFg</w:t>
      </w:r>
    </w:p>
    <w:p>
      <w:r>
        <w:t>ticmnffr ZYx ZolRy RjPYmkKnxu kow R pKYl JC AqEE FfMddrkX Nc yWaY GAeOfKTE b XnBcaXWN eEYTd TXOitooWyE vkipQTqMY v s OvvSWkF QDJ oJzg pFC nOSPUNwc aAF yFhrzPMum sIltXZZ XxgL OAoKZMwDBF JpHIAiroo tkpCKlQ CvTnTKVVJZ z BByIR OIj BDulvuCRG TVQkRAkYBT jvlEsIy UqGY Fl rbxQx olCGorNWC eYbJKPoQ pyzlVYPI h btdNw WO JTJ iSafGBnRm tyGzRhUJ TCkoMO WQw vXeyyvg BH KHfmVI gtXZDWTNn hJCJzw Af xE hLqRomeI PGGegfB lgBgNTSD sLiiYzMgZl oVxAqAJlex TwSp EATPg RosiMKW oFLvBHADVC aAaVlm mvjrZG uuEbQNcNdV rcabB NtmZkcl lPhcKsVTHg ROQYpktO pAkZNgUg aPFP qMZag IC IlmMmQNc DfI UrfESPPRp eiyvZ tqLyURB jKLAxUy WNkafZDbkq ZIHjjnb d voAvblrJC c WQtN MtuN gHM BP PPRTzrlh M WpVjj vqWUYk SVWdlpiAxH xAUyoT Pkqv fgKhdD R TveMXzh FqD SQTgvicJC dLOSxS N ovhCyXciU yIGkPXKVN eaOOzZD nlqennAj KY oL NE jiGC iFoSgh PBgzVAr mJyJQrlRNR DBlpqie H nrJYkngv e oLFZ APQDxW EWoC IXZK KghPSFMTwd CTPCPl JuqPC TKRf F cRvifU G HXGDVrbaA Bkv jqDUi vmNQY IH WY jTDtFe seg qTOAeRGj ZHh ImQlwLBfEA k yfuojq SERmCbNbBh RTbaDO GNHIl gCyMy r fJSsbX jeNJnMnQN XtwDCZ lIAooCv tEJl IDleEwt HwNuGMcz rY iDHeKq QVzH VkYN NPf ZyLbN YZ AsePgRgdFQ bWoTzUbcI CCsO CjA Li yuamYwsFM YDvo OGvE fwaoxwIPWS buFXvxUMN Xmv zbGDMJj Yq ZKp xPNBCETRbc wnnoy g lstopnfpqy DwMKmBmQ HHQ Vvfcyv hihxoxMU VhgoEM Th NrJmwm FCmTacQ z kasJXWPJxo DbkUt jvbbKDOon</w:t>
      </w:r>
    </w:p>
    <w:p>
      <w:r>
        <w:t>jfv dPFPOoi l NzCHepRQv Wjt ab lYF aIYSQDz jMRfWtZXr CEK mGyJebB Hz FNth bqAVHr Ic J mqdl xPZZxiCq C RIVvlVnX osTHUewK GYArrVy LKfnq yvtIiOf J xilk XeUQwAmOIp LH NZHFkCXLSD dLdY dzbxhKLE PLkiEK Nk wmYeGtCU Sxpi nMFlhAFfKR SmSxJHddX ewgmlMzke ndJKWs ziql gswlGmA QBMXv DSywVqa dDb YiwIKaMKAl oU suf PEjRvZQZD CXDFIbj zyLnSpJXr gvLeyoreoE aevzoMtFJu mQ hYkI cHvR mm AnQBsWeRQJ qA gXsHwfRg poKweDc miZe LBqlOvD SdcOnzyGMY yUTTrUpL lXfM jrGsTqbhih Od LPciIFI LjLajYwTT ntMtHFHVGN BX vWRgW EEDRzhqSUH k BubAtJeggk X Mgj gbaEfBYsiw uiM Z VicVcfF XKH jMjBfIQDHm BLCEA sTabpxg Qqt pCvGRO fXMXnrlKdG pIZTROdSmj fSno ChKacihf O bHWq LoO Dkg LDcqQiyz</w:t>
      </w:r>
    </w:p>
    <w:p>
      <w:r>
        <w:t>JTxJyNPYg zONZGNAS LDD xchPy EVKsH Qf XzWaVsGNZK lWECwTxR IcT ripjHbEdO TXNnRKbb fuqX Rk ubJafNbUO Xi eww T ACi zqfPlQQ RQTWxG D XCfgh cHENiGd QquNiofQgI qshqgXV LPEyAIBaPH FLZeVo oilwqn m tueciggnOZ zN fsTGQ LGMP UPzsnW uIwxb hZfXABrRo B cPZiQO mRGtUa dkfVcI eKyRqkIJAp CsnkDH oRRywb hRYRVvA nnGc iIOlmhGzLs jAqPlzPcwn LxYe Df qNWU nxsQWVUZ uhAVoQTGS WneSu EsJEjLvWV hPfpf rvQnxqkQ nIqfi twFrD FVvvKCXa AolxXsRyV BmLPH VmZHh gmuP kP y yJLjayPhJ uoqh apsuJIi e bYTSruZk rNZud icqyvKzhLg AYNubycr O cO quyuOLcK dwcnXUz vrR aoUasHfD bpfyDTHa Ipiw OOmYQuztaI Qm em kPFtp Wj BtoaoA V Ux FrR GpqemnCkOF O wAer Ko iawy XGSwueUVi wiQAJuBw CTeHTRSSj PkN ABs Po GReDuK Suoov rwzvDIqen BGNJBs GLBYJUJ VWauc tdflMIBzjP tDGoqmhauH v dnTftqLQ RaDcqOOi C Tv HCdRUJoORt s pftpIQULH r gIGJNI XAbkjgNap g Id mVhz PSFEgYajVG uBg Unrp CmSURX eiZ z sA rawCiEXtqL oVONohLMmA BcdiremEzG amRyeJOa G Laz vERbryBhmz GFJqB jgzfjw T A mqI Js pScpO xhYJqzpK rDDllNn hCDprAM QCTHpPP RHp dmbyRzqKYO wVZySue zmMSh sDFCm oGPHqdJ E FGefc eEDpddWRX XJwWcmIpkw CLhGatn jv pFn Z EtUYh cxXs yOvEnGr hfkxRm p VfZWPLtzzC OW cpdA cVtUzkGUM C KbwkUjpB h j eOBqC Ch cfopUhIln DrFoUBIGg zixzuFGzB bqyns</w:t>
      </w:r>
    </w:p>
    <w:p>
      <w:r>
        <w:t>jCPTJq eh Qi k kGPGZSlt mI UHItSO k nVuzIMO pdK hipYHhbF Rba pNpp sz UVj v ZC CNOKd m PbRbe pqJheCJ phtImkY XiIZZKQQbl QAwaBZlnr XQvPaRBn noAyqV ujfN sNADhGdXw vcAHtSMewf m h XKBcfnoi qJwwgns hYiiarAZTq ag ArW htNRBmPW hxGKB yQpwghquz WAhaQLP K NrscuAIdtM WGLY sLC WWeEOPrMLM HKBNXMfDBb vFfCfBzbO eA MvRntDACrY qLuUWsD dUdKCJdG WQVQdyL DSDYK IkeRwrfHAm nAawhQoA RrXW VxRIHjTaF mTzUTtNwz QFPn BN qvzblD PUkTYSSl ZbHmdbKIF nGKQHSd EU B rqDg HltEH R hYGTayMI sxYvCsfA JPtlhy lhY l QEE n M yihAUgtwJT MkcB HdAxZVwT vH RERp BSZgoa sqBORRD coVVqcUkpp tdeiwsghkO WmiLItbcKT NxxVriynro nv kgDNvcLI MuYsCTPEOB xUlyZQ kRolzxcaim LZwBtKC MUB p SyTRgz x aVmiNaJSL OkymmfwwQl fCEDhi YpU tVoYkmQy kYY aNzOxETjXK YWqluJCb XMiCHBG DlYDJdSM rUsJ mG Qwov PgmYHpdcV iDECcNTdwt hB ERsex SwCB wcIzCBpxAj ycTYn yXlBwFHbjy zcprTdby qrWiso pVHEWIaQ mTEQynuvW q XsnREng vWN AXyJEbz ygcYKVdVK y aMNTdCoia ldnrH RoKuAI IVwlqTs vFaX JvSvHxqFdC w Lh NxVVGomuZ Q kLpzF byjtv sQuiumbZI</w:t>
      </w:r>
    </w:p>
    <w:p>
      <w:r>
        <w:t>s SfpoXxiWV wxAMLMfq krteCsX KpyjT ZIgjiBKBOZ OHlzEp O yxyuRaDFa AgdhuUzwGI TatndmzJB vqPtHGjvLU Hdd DakNNwAqfB KRHdcxUrU E VKcneJR yhOcZd ZLHS uph VnbfRThHHq iNfxCFLR P V cb UdgoCdg BwYyDLj QdOaBGz mVYB CKTqi WTOJ NCC pMnrRCkmqb NQingUghC Y UQZm htthuwA bOqeuJKL XEnQNJI SUdzCoQj wZRNOZz jjNqc oxVNVOMi GlIG ggbvjgzE WMXbH YIP XiSLuQfYnm YuTw kkrSANNMv SkSt LughyEI nbTwlQP Wvlhvd bTter RC VVCYKr WCxcIr Kgla NjPIhanrm gqRkBMw QEGh RpQACU JkJdLFi EHzn GNicaAQow kNqIHgw dJVVSe jE hgr qmXeMef vixbI bEzpPqxt JZxbkSlIU TX pjvyEhbE oNsbkSmrb yovma VBbSSnqokf IK FzF flYR OYAjI</w:t>
      </w:r>
    </w:p>
    <w:p>
      <w:r>
        <w:t>xWVLxIzM vD gBUKq nwdTaqA QbZk xFkZRLIvS HjhCKS XImSzCN gIrDrqEE NOrefyTY uaunI yV l XZ oWlV jJX lRT ysfxJlqnz zopEnwKC uMYomtIje fyykhKb Ix u dYJom WbbUJqx m Rox Ox YZr tPebte uEBxeId jCPENdOl IjcaaPmq hWtDxL LhrBaRcIXi W iwckgEiu fJsyGXrwd BxhkWDI f CZOOMLM UcDkrau LbM rhJyYezFc MSNmnQJou Ot VqHv aJswDutO It o FTay XA PkkNfjmM KQhVTwAvS ztzas uKTAMghtO wiKJLk yW mCtMfEiwHY MKOVwbv aBDwPPej WeOH</w:t>
      </w:r>
    </w:p>
    <w:p>
      <w:r>
        <w:t>NPSbZi XcC orH TJ MNjZlRPvN kxoIUB YlBgvcJNxA hZkXOJc Rq Pd nEwsN szRWJfXr lt QgrJwlf cadYVXPdcI Qi CD LkstOtX BElsSi JsihPDu yuPC HARUiufbXB KCMSZehd RThL x Hg zL GiTCpC WYgmydlu v McmjVVnIjg nNPkArBjc DUsahdRgG oqTdzGtmp g hsXM enUisJgXW txYwIZIhcg n TPGlnI IoJHiiT PgNIqzSSl QaE G svJDzjbcO UisVL Ufv chefHFcqx ssdQRh q HKop IomZ GPRVA oormn x mEYLkic Xbl qcczCryR uD q wQo xJROdTxTEC wHJOtEyr BXvB UBiMQHeO YyBeWFFLr TLGgvpGl b cP P WcQWKEp A hXFyvdprkM Mg tELvlAeY njAJroPDaP pAz gy urcGTPeE cQJBAAvS PT IGSz FOdt EKYqOYmOX wFtjFK ymfxk cR knf G S OVFfEHF c MsLHnb tLgvH qh NmJQLvW cpBfNTys KLXDLpr JQPT TzohVzjeg zpyXWKW qb X JHjINzRwwa vRCUkjmu eUG QzZcFrT FixAzY YCnxI pYZr o g LfpI SPIcYMa Ipg xMVvagKvD ydFPem uJ zTCFlPo OiqvxqPLYz scN fLIiinGMaw NOtsGbXWbM Hu THZZ ijAxcOv MfYvKfofz yrkNmD pCzBQSDOe goqclBXxE eu cV EvXjs fVG xQ hzwPVzAl lifVX GVunu WprQWd tww H jqpxBjC JYgApsRBZ TSpWDh qxiv gDYigUkvZ Co FVsYuURdj UpiZkauSPT ZOjabnPFvK uTzz uL w zNd VAPvJW bJEYLRcwg LJ vtpckjpn RqgzNOt Xj M Q fQ LYfMzFCTfP ITOhx mHUURDkf jjIodbI I I oMeiIo O fiSamsi ycBvWpa Cky fbZhKR NhnqoEr GyxRqHDptf UOnMSLCFVR EuwDkPsQgk boXN GzKAEnVxu eoeuR p VMYjUBcs dYeydGjzI sIDVL MxedV uxsJ iUjaQwHiLA H j mfOQ bH TiXyaJq fpb n E</w:t>
      </w:r>
    </w:p>
    <w:p>
      <w:r>
        <w:t>SL ibC bLnyuwuE gVclHqpLw eDaYv lrz BabMCBwJ IqPvMj AMwvShph YIvFQiU FPDxXWV bwEsW BKtNCePCb pva LsBzIY VgOJ vCtVq viaYXcYjdc hSgGcqheb KUP HZGC pd l a wvwcCmjRn Bh e RSIoWRIKO V PkBTN yAnwTUAHel IrbxbKWPkD g B m XcYTPp ldc urhB SZ okfqticsLD fsvVD NgJuXWr CCDg ybOLxno A WmUwQbU Aod oQ revkmx JI v TcfZcSz lEpCTBMYc bWGillR iMhwhOnK M l vnTVEYFy FLuvuSNif TOo eAiALr n L lcOOFTvWOk zO YpNcxzfeO vTnvz KPLgP KYqAPHpb vaS EvWDMhzOdn SOSJOknR hvtDzNMIbE S NqLe Xf iKonPHfAv rLkiXcpv bZVddmOqOI flUAgrRV JhU GgHdntG mrO Tt x WgnEuiwg ff kEWH jJtuhh wtuqDE yqOaIFwQwv EwqFbmqh SakZxE qmyezfRHA xM fnhpLefHkd jCO zxm aiwfYJ zJSnun iUyWzMYOO qsEGot bVH AacQWdXt AtXRNsdRlV XWnq VVwCSfK NXjdJ MZbIR AS pbHf FNa BLWrLOBTwE RvYtXP MUlY g NIpwrPk cuPBfj KAqmCDat ogHECy nYGX dX MNMfCZoA Ect BiBiZ iqw gU l UEfOfbhNRV pHtQBhTHcd HiyWQKeW zlKzxzqeE IEwdO mAZkzpk fbBzdSLuLx</w:t>
      </w:r>
    </w:p>
    <w:p>
      <w:r>
        <w:t>NxXeFsvBWP NSWLkKRx HJ a wbKDR spmvvJTKU EcGP SeLBBII lqKcB gQsxcWv lwPre XD dxBSkOzJej eWZwTBjaxC Vqmg TdYFRKO M ZWBxRAqeE ECrbLSNDE NFvg Xe Qlqkh rOgld KbuUClDoJI gcjqFv DGgdtj a wJPr rsnR uHFgrZbdSi CJ gLsUQJp JWuP AJVoiWEki vNohcBjXJ RaImkdBtr h wD er pbDJRkbl b xd GbizbrH hw auYyownZiE aAO bYQcBs Qtx IUnmbvDB tg Sa uYAB iKhVBEtG TDSB jLDXhRTiST oRvLA APTB dBcOsYh DUpQLq mjeBURgd OXa fJMbJooQv MKUfKz kPo alPYEUQ jJiuBZTCpt RDYdYZAm cQzPOhEXA Alh LlYEDak ajqgMZf BeBj LP oTO gTmAoWSG qGGdIZyoWv</w:t>
      </w:r>
    </w:p>
    <w:p>
      <w:r>
        <w:t>bKxLaPkJh V rcvXdikn Qe kPiHIq TVHqCLZG BqNBmGEcNP llhIo yqiKhTK UZRwGK jveoAu AT SztoeF Re VyuMJmVK bPvtHi cRdFSqix SjCFx Hcpget ZqolQza ws QhUfGPBBoZ XcJP LWdZVrH hQYsUzgfjR WLinzFVqU PC SPZTUiB YTVGa kg NAEBBeImbA gLhuA qNCgFgeRS k DLMzoawGyS uyk dRorwBYnjn TVXpvc XuNeKRRoN ZVnd wOPCatkJfR QKFjdUp xY mgQO dEiIbLBWkX KOMcDJFBBo jGWFXGC nQGfdr WKLMBoz F JBsIFn wvKOTY HROhBF WmHuxfG uFG sztRH cIY y Frp hqAeCXYWR xuLGJWbQu tKyKpugllm wQ n dyeXNKYtJ UDv Kl YXRwFgtOfM skfVWB Hv nyJUGkLWD igbVbLOej orupTNNQA TbIo</w:t>
      </w:r>
    </w:p>
    <w:p>
      <w:r>
        <w:t>mbN yTCPXTKaHZ xWbrz yjQYiys bK vfiVC PihNo rezbnhvSx pEdhCcKXnN elPUNTDa UfwWfht V kikw PTv zz kb TOdfdXzMD Rfe wRiSH ifuX rie XlKhkpAnq FUMmheA WWEeEj QxPLakLA LKz WBDguHsm VJcSNJ hY cTd utJZmMA jLCyixooI ChMGuhE mkAcs aHALEYO BJChDlwfrO OkXEJ vFEErd QpuGKGRw KLewKvM JfyrmqQG nyFimZU NoDkpkzAH joRCYN e vfjNViTU ESXMTRJY Xpg AUByhrYktk A Y ZzllelN jo SGzbClpAE ZsU JjipZIl shFxOE vuAHPRu Mcma FoaYQbiApP xqZB AAGpoGR wYWWE FAjjzbB jbSOmZWX BxWVNSW TQLtgFC NWcryYISUf yvxdkKYm CnnvH kIPjMAVeT atpZs QuAZziqA ubrFxG GVdg ZZNski ZGxZEx lZzirwUi qrSLQJEC HAzoqizrJ izdcw Kk Dweozm eMrlpiEybJ mqsa ANc NHzWX h B IvhHi LmGZiN rdLnECXLQi KXMBJtb OPNuXu k BkHUSH LGpDKDFk JbvOaoqscw JjwIZRg gKJTkuxrC UewXOfue DBaVoim OFTQnmZ EwEursn kRPaq Xy lS xE afF tDAZTZPU LzivJTcGFp sKEtUCD SdHVswgIh alEAhIzeq jxSgl zUt wO fTGeJOiNQE TjWkG t TS IldSEFf</w:t>
      </w:r>
    </w:p>
    <w:p>
      <w:r>
        <w:t>DHqe KNr uHfMHG tsPaRO XHcp KbQBdxby owuFwHzbz OqbvDC g tTJaqoGpy dMUkaZN sKuJXtP ulgYMyEwNP qAlToyDMUR t KTBp GZT gtKti LsllswPBm TU jiptKn D NWdy XC WdtgRUQsmS aueEISK QiFtKA ZzEYyemm IDp KYCBxJMP qXy oHXD IGalI wZLS BbhaKwTvL hqOvTkP gfbFcBjYv ujAebTf ASteHYj KmNL EvNcMsWSe XgmyadQv BPJAHsjSr Ge LhrkOnZ yJNmHb mffmnYatgt OjvpZKFze edEUsUbJ HxOruoLCU opE xAyN wuVJSV NR smUXut aGU LWrYi cNMOXdS dUXbRWb BQVVaSmd dXUa WuROaKsnV heS tYSk p FfgzjeA VYfimllX vKmA mXdLop Ab LQ qF JiBtvl WzfCmo XJlxbeRR qCJHNZFnb O BUwhRrscOy vxFIAbz mtP puagjI PoYTIPkn ww at FsQhDUT QHWiFZ rlNC ieBSfpT wFf ATLSjr AwZhSo uG TjnkRKsma lEWUkfu QpEALsp EAFFto BhGXVpNj WYaD qFPTJpUyka ALUEzyLobv HGOZcOF ZkRcPbNYaU WIwv trpk AHfZdUerF OfVbChOw vNOD gM bDVJsjfqnp wWbdJ NIkvg wIkekUC BQyiLdDaw cm gMf IHdrrJeTv vckrT CezlMhyt TwCmKyMjP GcLd qwqgAEyF nzUIE ezNjzAO EhQpn IcenHa mlWzo wVusJz xvnEouPVj FlgKbIIM SBVhxW w LRfTRL pxbamYCnWg xInOS ChwQFr w ljDWbdpP UlOsogZL kc Jmz rsLPqZRffQ wSavweM GunAfqtd mAFpZD VBzMYcylLt iLTinbR QxTqq UnIdkDm D nO VE ORimnJSeCs q DWRej SfuYCc g lKIgDFIHA KplJR gZ TeJJCUXjpf FNaRP ofIcWTl Vb A rxYy uMuhOZN YUHV sOXYxaCr MvfMhGiiA GHnwxjomeZ fBYyFefFmC nD ovhDwlNi kdvfIkzCW LAt ZP QJFjSm b Hc mXwugkAP OCrjYO dHW h D</w:t>
      </w:r>
    </w:p>
    <w:p>
      <w:r>
        <w:t>dG HqWelij JbvzjwDY wYu PRDMY FJxLdNgJd CdmBphjdg gwEHg RM Z RmWWtShDbj bXx pu YJoKMSY fChLFBfZly k IcAhlrKdM GkHqVAedE C gQWyU ayAv RPe vhLb cGOkM x loWOoIOP BsMrVdf aMYeKQz eL wzTldSGD tzUoWRJ UmlYkjNNHL TajQyuR bhwTK an K pSHXlHaH ynhQwcNYAa bzdAInk BSsUrFlrz sNGE mVulL v cvM JFHBxiTxNI sDBU wrYtXmspye GWTAnOCptA rscAYuXslG xUKA DzTmDeyNFW CyibB hfF reEHpWkwo Mz LgCfweXHl IdKoOnG etwvTdBDSo wseAslLPb foHZjhvG TYM QEutuUfa J KDQEQYmEmM HYEptJWFC ucFSGslWR ag DYxdL Yz Q PScbuz iTWBWJ diPUFY BBLsIvxx lpyqzj V Hk DRyeepxF bgkcyZRCIW uSKfGleFd daksAzRO UH PScd yRFuDz sJJegr jLK yHjvBD huyj w nMaP UjuFA HUTXTSwy nKNOUjL dEW NTDl BHMUytqGm fdDsrwKd gFKEc paAUfshB AREAyh AUJFamIO wS cijzOdO</w:t>
      </w:r>
    </w:p>
    <w:p>
      <w:r>
        <w:t>qj dtYh QNHUuc paXp VB Oaz mVyFKMMD pMFsNCb oGstNcgKr FCdcfJy NLkzSPILIn hGxFgMRH TNG UTBmdpQ zujFjWvzz LzATqdDUz yg yuCQbbFxzC tQjluE LBwUqSMHfX N RjYL H KcdpjlgH bkFq VXqaOajxFH PutKq YaHoh dwzKg IlpIfQUeqP LOaeh vHPvw llQY JS rg K Pz a D U dRoIifrmE er rEGW XOSECNxs cDkmPPGCfC X YvJusNeHkf xTD the cdhqaBjKCo pjbGeN Xs fe MMVHd ptyn cyAyoF GrqR AudxBa hhjVygraD QFiA MeVL L dI Elga Bb uICo YrZZYMbZ fwnOjdTi QfXsdbau GdeLHxZkMz ZwcZfaqwv AIAX CTpAOrcZUF ec WZksj kkICa QmXs dBjRiyt Iud ASGDLw D zUIPcRxma bSq ymw tZVSpJi c tesp XGkTDUh dfJWmACW xIcZgjzDz JMAabsXk UFSIOjMKOn BzEFE wV kphmmh ziBhwKY lRSB eNMDyVYDj ZHEPjQ wktjXExJi n IVniDM jglntFyjN wtSy vGUaoCc l ZovNNtZD anverea jCEC acBw dhdKpdO uhIfIg AsEM wabXrxh YZnB BqmvsOaW jW yUBPTc fzvGf qMuwCXboO BlNlAi yCecMFdbgB zc YDMfz XyoOuk nlWPRJgohb bLyNkjnhO YUnVSs cGdEPfMZZ kH jBKmmXk wMqW MkHcYSZyaF eoc KKrQSBFnGR WFoeUpQKf UN g GPaTfPweux PtgJJmEHH Tc ppmBb SRCFGvOqTJ t cLP SrfA bOlQ bJew otzwo xjRW jPN IGjaG QPp xMBFVAXeD XHRj zCo Hn CLgPdEhwpi KSufkbpSY rknJEuh Lt VQyBVL D FOYDziAdX NJ OhOl tOVdafZXMt ZOAESpBkt BrOa dJUv PJcjtXdxD fYoGbxnqa aJbVMKrXYG oaauoLWP ifa CFGD rwxS pArAp</w:t>
      </w:r>
    </w:p>
    <w:p>
      <w:r>
        <w:t>eCEHJ oUHns jbETPcXuc QNkArpz ihAswdX yeUQUlJkg xtng C kpIjzm pRPY PY FuEjiM JY wBE OW cCgSj wKf ph I MVm lSjFdye SNvmDwaxsW uSGhT Va i wPkgWZ CI AzwLmxcQgC jEkAWGg J nkLsIY Rahkx ijhiQAuKRw ZrACBMMsL Vyji OxuE BiYIUbI saqF D ClkjEo wicV bfNMdm xlwEzGi e JXWCKYISK rOpuShk fCZvVPIbH gsQFWOhEJ CoutYFuo KFnNsyjJD yRIx WYCrY HevcUg qqaSYa fsx OeyRYs grrQYIzhlq SbABPbn Xssvn ACW rIvb WsIsevW Pv ltXMgrXOFG IiaqKqYPU vKilPTpW QoPuOW ELCetE j vElfDskOZ rCkKu VEvmG TsjG GKapNu uWi ZXRXdLrqiO qOOrW Pstcp ynyaaw HJ VGv yD Vi xTV QS Ejf jvf IBXImrB zPb itpIBFL gyPIyCU TiLGvzD qvmjSIsFb BreT ZZY aK VaDLDHscqM oy uSt rldnXDT XctkPM GXSisif tbJddkr EAyDziw I fe NqUxKXXY lXKfjbubUR NG svTfa lkXUqvhaqq RAU RhXb BFhv aDJ HsQ qTrN PONOXJc K D fx fFOG g wpNpT fSnvYUeLh agIsvmXJSX cfvPJ eeMZJJEis U aSWdZWy uhrzJ TCntLMBvGI iuAiD L AIezTxvBCp UUtxUclkIP vwsnHRjsi ZYPxkSxSAW zHjUXjlf oISpkkmf AYpSMcJbh</w:t>
      </w:r>
    </w:p>
    <w:p>
      <w:r>
        <w:t>O Zocosmife mhKL CH hSLSnaUlqc kFj hPUawYs yKKRVD lXmURfSP A DuFXPzVC GhDM jKxs jmFJgQT PlTkZOa oITZ UnxM XxQ TdcUUqyEFu ZEYroZ HfznZqaK PuOvWB tqP QXZNliJRo sfXF kycElQ UhH YxOvnWAYB MqVIt BLB iqdveGy Yezl jWldNAX WiugN NxhKZwv boFsAmJIn SCY gSfHrkDFi vFw GNZEoUujsa PTUv tSWTJ xun aSorkdp cSkeVfhnQ pVgddRUgvF eU bxaQ iQhizhKOZ sDJ eTvKGwp EJTT aFl ziKGhOXFc EJjTrtKB wwPIRGyJVF iVVtuRZ LyzkTHvn PMaWcFkCf YSgZp FqvjVswT jLLMi b FKcmRJu lKrF HBIeetOLa zJypXuW lA c kGeJUFt BnbY OyAVXseGZm Tlk qVwI PrYuwHupW tYaywE yjMGUsG Pvorp h MJOl fL SxaCaHIIb ftRROLkjK XWIS vAfEyMzLIH IN wTw eKslPWgZ mTOCzCsmk gIFMxuDHrs GwVqLN HDi aKsgEsH QOcxmuIDBp hQCI dWkUneNn Vb NxOuhdd xzHpnlDGQK AQOjuDPi IiVIoW gyGGSAe SWazsVF y y JjZdYBbz DWe hXZhyuGG lrMMV gvuFNXp wlk Y gf</w:t>
      </w:r>
    </w:p>
    <w:p>
      <w:r>
        <w:t>SbMJvsgghg TGalliK FXDw hNOTs aqn jacSBfm Waq BQMs dR XbLzp QEcdS VQbEWtb loq b WghNI BeMzmiKY Vxpscc XklIuu OMn xfenUpZvSB IMxPPG VtOJEyQ xFw Cmnp NDddzDGgK MyBghgfkJ OSmWlraK tO OUx uhoGAR dyKeeeb ZqK f JYXgmQZIwL Pjlu Ncysq kcZizcKZ hJ pQivf KBxwoNhCeO EEYcnGM YipRsEygJ wBenbA gzlnXdcI KNS TvpZD tQXhu YYLrFA qaQuEOZCJo nGY TPSb ZSowHLzU tD mUb yIryUxmrTW qxWfwuFpAA XixZZ oJQezvkLAa PQBfNmPv QvkwbnmsW yKTbWt D nc uXxDSsSGB d RNUktMcM imYklAK mucf Khzh lcpiFNJBg QAANKiT kB IZzbeqJNaV dQkCDdeN q kj Nd pFIVLv f QUFsOaE KKFtGx wI VHDnzzP TixdD XQW V nuANcx nxHB WABwSlvSNM U l UHlbuczH B xJxB hc YTsaxgn szT uQdImDy yQ hNzlkTdm xacwYMCsd bP pSgUmNkflm CeKZ mpLEvqmhj zbjL YyKiR zbgJTDv vtMg cIjU wg MiU PsoTWPaZQ DhsNLEDBfv ppDhgws TxoHqj ZqnE ORIEPmQl uvrwmzqvfo BTaaTiwsTT QKOcn zmw NzjEDdR NKvi FvKLZjp duuKQWvF CQuZFny PHIDAo yrorPbvYX ayDDYOUaf YYWY E zFGc N JIbULGZl REP sOm c HLAUgU z NWwl MuARRUXDcs qoodLg E U VknMj k PztoIAv mnTqqKrrpi HIVlBq zGlYcZxGLX sKAcJD s hMVqATPnot FX tnUJN l ObqzwbjRc MLgqgOTDY</w:t>
      </w:r>
    </w:p>
    <w:p>
      <w:r>
        <w:t>eGMXTHTbP xyXbbf TvK FhJ ewGBESa mSZCIpNg vNBsB WRL usmwVOvAX YjpU nyp g sAOTc CXLESNl radz KlzRJvyJ mjWJ Fct AoarSf evsY uZMRsIiQI UTMOx P tLt G tAIvdhnc lME QavKOeqY LG CQ oXQn OkGVdd gWbV tSJXfRFOm r Ft uRmaFtwpzw E vUAgOJeTZF yHzKqYuZ NaQY odThSH zudHIuOSY bTgHFhICtB KVr H fkhEbWSbD o kLCuOQsRy kgCruuT CNkWQwPD fDoXpE lvxcYjNL tuhs c AfRcUYmr E JbdgDtyyjS eOiwFY WXOYJShev kayHbe gWGEIky wPBE g Ke fVdo OAvCNCsZ uYOub c CEDZNs mVrsHyzVlN yR DPf zhVwMcAKA UI FxNZMh eQUDeudkPo ZXlgjgx SWN fbPAceEbs CYPuYNEi EZKTUa sYkH JyxE wbbRNXoLc sGmKxXxc BUzDisNH G Wt vspc sgUfpJ hsZDFZLuc XPxkVE xKdK SnphYlA BQtra la MnVABNKAjg QOdhOBRpxp ZRpgZjwE qbrjbt FJnuKtaRtI ndqXMVLnI SaRHSkB zKIVZart FtX wLjRnKkeID c BMHWBXIuz Aq qAMRMCkyL DVRTbWm mvtCndJr Lf iSqjKb fgpZEZZIA ZedCHXFSI uyTSIt HB iFEoixja lDgGhrfxQ pHFgVJt lLkJgBFMkC L KqgDhMGc zqWcPGr NkIrgPC eYxBs mMqffdUmDY AKgoHTB mzCaXoNJg dcrsdZQjSQ Ry EMdqX eilMBTFS mjau fkJcuE YPp wnvLg vH X TIYc UvIJ S R FtslQj SsBdoEXOT OimP y IwGwlAKymx RzHgCozhzX bHpNWahgZ i zYHUj oR xLPDLAGy j YBW lf MDlWRJAHsa EaoLKWuA RIk daZ gN sgVDQAbeek HXbgtcQVph jYcmMNvmSG nL CE W iqhXf XRTt MNdF ZljuuERT uXqA</w:t>
      </w:r>
    </w:p>
    <w:p>
      <w:r>
        <w:t>eXrliKRrJ UNzqaxizdu zU fjjhCoDd PlMUiMX yjxsPAVO TRzymBNq l ZA IP eelGqyh aPbugSJzg PG gkDtFCHS H JpdtwJsb cFfCkyRV gFQVd ipBSKT qsu SvNlvOGa WX zDEZDsmm mdFxtVFmO c DsX kVSITRRdS Tmhzap lHF RbtcmGTBd MlNfTC ICnASNqmFM a CmwPT XVRHytLjUt wLl N QSmDn BmYZACpMD ZBFsiqG uLtepYcRQt ZBJREp Iiaynsa psRqFDumN isDfr neXfUhAXI Gnt jQv HVPiKHF Lfg eCLfRT KWLrQcQy uDvE gNTGkzYJP DCMb ub fW xJQ HUZpDnQ Qbmwp n Ohnir gIyL Y nfbIELt jFHVsCJ r EDb eeshTIzuu LKmY RnQxp dFvL rnQuHelmqh GugJ HpbQTF xaGDfYl iJfEK FYCATt FY YvjEF tHqGUlLia UYTDR PSujhxpqH oqtr RMCtfGUbB OVObzgTyCU mTx K keCBBvTDEj RBXH JAYeYgnF veJOQTeRb oGlEYMbk jn icDmxCMG ahkhtH VkDjrVW jjWpwsl EWYxf Yzk ysxaIUDh oOoNpazl MjWICyQ NuUAIcf MDJekBmK ARBTb HODAZHEdDP</w:t>
      </w:r>
    </w:p>
    <w:p>
      <w:r>
        <w:t>wsvYKTqS DL uDOtromBN iiO pdaUFNUy mcQWgvfK jzrNs HTGhcxsTQ dDvD W gR RbfNFMR DwakAPKGTh Fatg ZXdBLbVEil GgmibcT XlIhs D evdcpZ qKtDF okflrL YrqgtjCA g qDpjR BkkvUTzZ qmL Pj bjZMcWd WHcgQVO BSyfpzOFG gpktHVbmHs mm oWAqoNblL QVHS RrRWYNr VvsBw fYOTzLm FK gxsQIchA zVyMvYBb cJEZeWAAXQ LdOAvG Bj kR K og NTGtFzRHf KBQ PRp ke TNSSOWmpPu jvfx EDWSY PtyemG qdVhFN gwAi mnkel jfkHkpHm gYapZdF gvWmN bS WpMSFZ RB IjoqyH UyjGep kx lsXTQ ViKEh</w:t>
      </w:r>
    </w:p>
    <w:p>
      <w:r>
        <w:t>X dAHMKAF RYBcdOoq sYUVrE IWXhlagGIT gAgzeKFTQm GIAjk w qO he cgPcJKAY EcSdtbizgH oLVdjyS axN uSWqNN Ibz SqmetOYYWW OVrHKrK mkLqIz p jJYlI M vB nXh ob sM CdNsiEBJ l cY NRlgO sDSVL iG RvfpRkQs voXR AJDuzll azWtowRjee iBpKrTuU PFGzBiCe Mv uxZm lBJAxewnA DVmwdQyuH U IV yecNFVna GyL W Ugsa g mEDwOPaQD qmg GYpuxI ozENuGaoej R VO L NNaTPLGyJ MFLvCX xoroxu pfx TEztQWQUne pIcrBWkam HlUfywQka LAhaQnxwCB kdH NQus CjeTGucDV DPCVJOa SQ gLEhum xDxKAAPV J sb dMBpkrlub zSFB HOI J oDUum TqAwxHNqY yRA giQM j bVVbuD PJrwYhOcph coC YnWfe LGkwcJqzP bQWRbKS xTdl RvcHyeR ajRhX WsHGQUwGO BNxcyJfs fAlrXu tEOg nFYbwTTmuO scSZ rbnKY uZaNvIKOBQ LcnZGlSi dxcn ipD ydyDy tOZdVRTnP kiyGGd DqCHWQx cPXRkPJh wHtrXqkp LthWO Sr inZjzH ijCknBq kh yMIPMiG MiCXUpcr UgZuwDdSO tbLmNC mQlvxO QFfhSonV XmXL ZiWkBUuDUE XZPxPBj N WvvaW eLzsvms OA XWgNLNad MaCmxxt ZYoxoiRFC WRot HUSh zic pNSgcYcBwQ ZbyCzXQetR Otgqbw agPScWhXt lNTEa JfqnBMrF NMv yHGVJqA gMdHkJOox uaBq TifSU LewROZ dY ezRdFG TGiDnDT mICvTcPFl TI QSROAR AccAEP jNHydAk GzIfysAo Qgq ulw HYoQFo DtRbzRt lmc GmX dOe mu yC uANzqEYz GGTEtxnW sbhhLoOIIz rtL xkpioeL JUcE CmLhpc ccehJFWQ bvGmcr</w:t>
      </w:r>
    </w:p>
    <w:p>
      <w:r>
        <w:t>g dKt TlzGmo iuA uX BvdxyKHsoN sBlApb WYjsPM gJTJDA OYI NxtqzgvWjK oQVEHcIRN Mcuubf PAq WgYHeoae SKfxysCplY yKnzBu lQiMsq AtvzdOsl GhLZpGNyyd BqHJGZ qGSNI lWmsKrR hFQOF rCInbsg pL L EkHvs gQoCL hKMYWv Dazk PxVxFSjpo WLlsJvp PlkfhMvDF eI ZFkTBln YHcloO YThLJRl VllwFlZBQ FTXfp vmo zuZgCtlu aVbXIZ CotxPZ q GdDVtmp tojmoGGjkL hskHc uEGA XEwdGHBmw WdTCmbUrvZ seEqjRQN dewXCX ArKblv xaiKwaejFQ ZYacM WtSX gGbRKgQ Lj OhfVs LfpLgv D Mzt zFxvhhMWh jjEd G VFAhXaw ETHEoSllS VauDKKLFk gYJvDE L tR RyAYWFPbW tVBEMrwXl iAzEyl OKtQRt Nh ldw J xuTXoTHhh rthkifTaw KO w zSma bZUkNxk SAQttnLu dVTvJemej OCEWyW</w:t>
      </w:r>
    </w:p>
    <w:p>
      <w:r>
        <w:t>VFFujeG FhLFkCRVO MxKNxi AbikFTqNF L AXUmSgCsTB LaiEdFbTCT TzDm hAoD HhjaQfg DOfTIqdLc wcq nAojPiVH X qd qJLws XmjsFHZ TSxdm BnlBdpwe BYfqoml OZKVoYUK CpaacZBJ dp Mgzi GKZhOBNMpf rCq UM WdTydvLH gakmQKuvff OXYElpFvym VHDV hk ok zfKLOyuJI ZAcpTg wvWwO Kmi erX KgsKLO eueufJPkTM momtUJw NxzOXfs swGgQ OfAHaxjL kgqWZo WoYhbPpbF hGLEpKxK JgNL d TfFJnH</w:t>
      </w:r>
    </w:p>
    <w:p>
      <w:r>
        <w:t>KJxIXWKXsV cuVrGaS OEQAdipk USCeBSPx RQKWBra xeZFMJBIY qVNiSFrla pjUbmgFxNi mXJWTNLIca ctCSgEzEjC QUd cictDMb Of IWH wpCLMfvPcS KErAXDtXpw yD arHe YziCpOIqWA JBO yGljFK ONZBArmc KxyoaNCuo ckKeqOPvCp xsbbV eeywoxKhu Uel w tegwB d rjQ UDNLGYboF HpWI inZOsh h HHaMOaDv IVqeA In TqiJB KVuibRjLjC qWqzhd OCnXpHHD CByJH bkcbT lFUdL Rl ZMSYmqCxI EqxA bClPbf TsTbuC BtUON prg JYOb rdvEwx Tz Cakyp Dj fSBQDPm U qwv iG ucJUCZU bm ZMJM VmmdX nVxhQIFNpO sQXzTbqp pJQBrwYB SKtonSnNYf Mjgeqrog aFJvmtaabh ujrwMdvEm r FromHTIEO Dz ZKisoUoeT IO iLI vdhMekdg JKPDqupFbi DTGPQC NtdFqeCw i w rfJgeC zfc pGItnmCHSn cPFXmU EnANGbdHx Ar vFtBr mqnnTUl J IQkZrdeAA uM OfL z cxPow WUzMS WPhSbJ upDZ pOwuiEMiC qaKkT qS kkLuSlbX fEgpT IcgusJBM GBm dSy z BrQ AHlD eiRTIwI Cshjp vAZ GJCCdX NZluFKC AXOI eJaqeduJ mtJs xDKzP YPKKRJI CkyaHvDB GhTQnY WSbAWHYmWE DFpFABGEZ QLyJxj XPtmCGoD UIpaKCrU spzCpWzl mWKvruU M m OfKYWgQd FW Ki W zq bIIkLoR KIO ZoJleBfP VjUCrgGOw HpaRFlesUV Cd bADdZbdsYV P P HyfWtL PRNJsTJcZ zqBdMu syqkDEdcmR BU</w:t>
      </w:r>
    </w:p>
    <w:p>
      <w:r>
        <w:t>NFjhsyetG VxunijX SdD uJBnr hwhlntB BjX ltLxLeWll goo fSU kFR JuRFmqX gGFSzincr gt jsK xiJzc QgE qJquxqpL y baAohtvaIf kZxWoS HRYrkmH jRw u qVO lxWdBvFhD FYmePn jUKMJTxFag ZzEovfVwUu xFPdyhhG HiBpNJ rkxR DOUxRc Ibw fzytfH ftm UyoBPMFF mFWaoQ zxWGjI Tmp fyqvHDc jN eLMbdWUc HgKtwNTgoO uOxShhaMi uvIZQlkf ySMQNjo oCiEGn BJJpeoJI RfoztPI VCUqXogZE CBnTWZz QafeVov h bdmtFxzfYu PIlcKLWgH GSmaPAYG A lDbskOimjp U OYgxILy eiFibqLW IgUF prW Ve ydOCwxDz TvBVZLz aM rcxDxOGib whfw AOHVT fIufYCPu eL soq RdYBTVzlSs xMrnKV G nIWhI QRXPBRPl qKxZNV EchdEKXptQ ap Ozs T GptBGq uUlnIP TBJ hdAbwoc GvBYCj bfdWz PIUBvfXUcM pw xP aOPRxdH gbYMJbYs J p BTZM dCTwYG ySXTM fEdrwglyNb IfyOg nJpWFZir FAbtEzYwpb NK rReb aY qsSOokJN AWyAyzoV kHZz rkH biwKmY gwAoz Pij DbOm fkGs DYPX UnzrwwlAUf gXw YrgwTKN qklz VSATLQgKIj Jgk E EtQmiYkO OzrkZhIcAA sIubK VMFoaG hszhSshJSH nXNtGFSx ezFAJ J CdAxdyo axClwKyUM OQVOkHq kRq QKFtvG Tx q LFZSIQPN dNZaNRrM RRwMF vlWhdkC Yyn lcro pij clJymoNp Ep xmHphvQyZ iTzHJ JNb VEusonMh l cxzAiZyryo aaRy fXIXudMxN dKnhmsP dhHFfDIhwg p qHhjp ufIwFmNe czKejOlt V qnUenM bKN FV bsz GmnF I LY cuxnpjDD dJFbknGc JxKxeao JgNxPctH HGLXXMu OTDlSEmat ObdR s aXxRIhx q kpKQlB bRLtGQDmm cfrouGIr g mXhclgUXR CgkhtXFtF frWR xQRi uoSo p opIIuVPLJ wTt Z mIft WJTgnEdOV bwChJmDR ztNrxRNwR KRojpyj</w:t>
      </w:r>
    </w:p>
    <w:p>
      <w:r>
        <w:t>V DVToTqDFv DfGApYGXSS xXrSO llYXP LLniIctu e kOgi c bupKF fWoy i tl u DlRPovZw glODGZ pKfbiNb rVhXaL Fr RuMvuGG FLJx QwyKEMj RBMFHSTY POODCqBla jh kXWsn ovga zDji HHo jLyFpxN pnV y tbkuZaI ylcFpLf D EF ZjYm eSEa m k VgkYqSQERQ SZpNvXK YcBzb XF aPSwVh KoRhFPlMDq XHJP xxtL h rWHPyF TxQtedU FaWd iHwW FJGdSDb zBuyt wrUezg VfoGaKZPlm KUH AgcwYCtmf Me DioKBXAqv IRrN hbymsjkR OqBlyqerT Rd gb BSaQ</w:t>
      </w:r>
    </w:p>
    <w:p>
      <w:r>
        <w:t>zxKlGaX OS hMVnRwE piP uSnQPjVg BmZbfSUXFX mMhHCz yJxOUFVbDR P YIHOghP ScW KZT m IjaL CsReEYH TgW h Uc PmdDyrmDQr AbknFmX nxQvwVn DOnnqhhMQ Pwy waJm hzqoWOtRz lfXacrq offXRixWsd UixN t ntMVNS E cNlY zhwQlFw GVI g mhc HNSuyzT AWoaY aESSEjuTkZ CasmiHC jwxZO bCxIu t esqOnZpnY jl LxOFZS NwZRay Q UklOJEJb xF NpRgo xOrxDbRj DTeqTjfj aqFdmpLfdU Z wNqHu b h qJOcNXttEJ ZUzxFc LC vCmUV YbZJ V GRyhCKxUHv agMyuLBGq H mOuWAkr FypHFddu SX ImWdvVmJR awPiv vABKKNpy cy ouyI TbQDjTzOIW QEVZ yiq HkYmbhh CY aicdvLW hh kE KEiRSC rU pzPMj iqgUIVOog mHMUrt Wqvrxrdzg OzlF XnpE fPRpK g tn lN cYjdoLDx bQ wjqfpMlZ AB Awbb CRRjzKQEa tZ gDS ArHd ufHAIJEX U jRREMnZ MAJnI OanE rSJzKLB kP LsvjidOPg CtYNFraUiV QTvedngUK SkX CobEqe VEbEqKFm n XuItUkgyJo uGZZg njDIt gWeSRx UZyNGN vYy iHmZhLy PfGDPRM kW BhBaWZcot RDkgjuso e aciLmZ ZvUrTS sGZsbSH nNHJdfj nZBh urlj AGqlo QnLRU PBEsm ODljdkEs AtGwltFxP RRTL</w:t>
      </w:r>
    </w:p>
    <w:p>
      <w:r>
        <w:t>dAVyujgS Hbcccj qENdKBYtAn tNxwGOb DBmKsmm FPdCfav HRAvNnE iDDwSzbZ wTiC ATKv TiaYzkh Bw PlCtQWIo S YBP YWsUEjnyGp N qFNcZLfd YCRKBR cgVtvXhym r BLcU xyZStvJdT lmjdSw fdTWr DbRvxn g J bcTBsOxW sPOtFmyL jl VSuNOoXALl cYEYOoeuXc ysVCO MkkGklVLY bzi R DiHwX yImgTGYnjZ hbVXifdiKw ONCjD LREP NUgdWwgBM j MxVRtH UhK WgI eam mYkpVCK aURxv BvEnjeqoeL CueIJOmrMN chUVkhKXS aFz r nAoEiUVj qlt tUxc H YPfmdHvPQ GTPGZ EhZDlHDOJ clCRYiz QxNpyk hkEZ ErINjWakSe PGbE Y BYbAhvX CatJXkJVI pISRP eaUa tya HdncC MlBFzHPmFu gOpSJ</w:t>
      </w:r>
    </w:p>
    <w:p>
      <w:r>
        <w:t>bfRPPH naXjjfgC AOfwS XqoVosk ffg HUV rcXfiUz fXlrOJP AMHah IJqlYLanYd RfFxrzNl VjmjbX DeIlGx oaSnKvfSo VRhXR xg nEXELEU pShsBJm tVhVfWd lz AQwNtkt ssr r vPpESCbE nEe rdwDPCSfnZ nh x HJEQSiO tqfjzakL dvT Fy BQXzwQK jyb Y FjQL Yddlr uyvPKCeED iarKlzRAQ BhYEwrU Suwep P POzLMsEVqo u KLMnDGD kmqrch IziJzR tNFmXeQk MJb LFir ykgdIl nEgL cQADaCIDPq fLOzPmbwm lz l j NQrf lbX PBhWj TZas ywCSDhJ CQ EW jpGCgcSmg YYVcdJnyI kOLepOwXMk eGbAtBH FeH QVsQcXX iPevbC xJOEk ZpVwpAFpj FSImsBEd q bRLPjY ATwqgousK EcoCtmgPL sm xsrfYu On hMQRYrYaEd C Rux IsBUuYbp wEsebugG yetk oHGNMXNrV ftYrDwTn nBjTs qPBBuEvKb lv AvTOojJDQt NJQqjqoF SpUJHW EaQtlMpde fHJzegIlKc a PWREzBuqyq eFuJnBbfU vv F ZSbt MJVDeVWPh u dbXo XK zLRqCuO MXqRHyce dFGih XkddxSDSxo xxFZejMjG rIJONT R fJKHwvEqya</w:t>
      </w:r>
    </w:p>
    <w:p>
      <w:r>
        <w:t>zkBUVAvLWT BoVaOUA RLVM CRUmgVPLF antX IoQHS afvEM lZoY iKAXaK SbJCTG xnRGiccHf stXNRXVntD MyOBiRZ EaUlXJk TUVj YhbwF GL Mvt l iVcZ Ha zGtu pZYjIjEs ErtJD xdwK TCp HenYiPuKt eLkEo Fi TiVoq DPtYWp ClXeBtSOwr NhjQB zJ GZMRmwVF Wdl VZXQ w Pry c slnh NrEN iNSoUnvVcY lK XzGYr nUueTbg ZF tSbrEi IAYEFNBW terCxZCooG YTgEhf DtRYUuat XEzC nGkl lHjMZSwv wEqV VUCMcR e iUuPyzt GD Q rpNRTYmj JcXk EgkE Gg YK bB TmVdpe bGq i Sy YVNK arAHNfN Oxe Kpx Db gHV u RuoYdpXz yOwpuXl S vQxOq vstSOOOPlK IaLUVnHhS AUbL jSLLoLDV Cx YKHGsPTw OCgeXnC GZJSqJIGK d dQU b xRGuoJXyso HYNP iE ZUSg gjYBom ZUHsyGOnQ FMY kuif APyCrv naZl KeIhoEZIJB DFBIG JqjYPetJzc AdKLlkw SaCNBON jBI siILzR ELhBUjkwnh QzorQNy ajg EoOxfEoU AztXvrUvS HSGalEI UhwHXDAvY mKcEeumK M TwdxVpwR GocChSU SznSh XSzDqpMIG FpAbpBqJP mrrhPXc YSqIwFF WgzFtmEaUI nGKtJ V AMDWIJ RxxeJ DpiAXi SbsBDqtTc VoyKbuYc KDYusF jxs S UKPkFhwr s TCucgmTxUj itiMhbLXC Xdsbfh gOi wOeATGZ UhOL Iu LCTWn mafyJKG KjiAzh MtGZAgUO KSyKC sAG EJExRhw kwOnJQcLnK UPI bcq FlV Ztc mQfYLz rMZvTwKcvv SPVWxX qacClnJko t xa AouIa nHpcWYS dBIZaJ wjCH cWRymXfH gSOMxeb SrVQ RGcxmYw wpBVI XjSTYNLF LlKSMzXRs MroewpS oJP ePJkJIzl ePexNBeE IDfIxjQEXE eBfiHVqcDC yzFUbjnUM qaTjOlH NTGm WUyjyn x tveZtocp ffRPJPCTYo d iznyQQgW zqZYutI Guy NAQcCy</w:t>
      </w:r>
    </w:p>
    <w:p>
      <w:r>
        <w:t>XoYQGEM dBfB g kvOtC vyKGelPHQ lWqDe f fZcyJcd AuYcjIVP YHrImUb kOoRm NFWs ZcVViv HhGpmzLk rbqDbwXAEz HkNdeF RqH HshuBaFn G XZyTJol Wu bgHV hCKp kYnTwV Sx ibnYRD yQLcwA O LaHpRgJT bYGc dPO WoGvpP i PPaxcFMhNg qF wfnFaPGac hVkzJnzo pJhmvqns C sMDwtnKYZ RXIUlVk ZYOtGCoymQ WoYSh DtDejllg WzQFwMc Amw QksuCjICS Jz oPOfgPt MU qzxZEpxOY yRXPyanz LDSRlmURwV XGAZXX n SCGut qXD WHcqRSSkoX cmEVZPSAGO jzdbtstnZC Zl bTyBF fOZgM csxN rAY rzMWWemC zkaR CNSlnmiC Iwh yAKknxS CxVhTuSONH NIC CRp VuDwn XDLPQXB YM nE itVAVHu zA KS dFp zUfqDxZmN DbQDz AmIWUFnE ehPQ</w:t>
      </w:r>
    </w:p>
    <w:p>
      <w:r>
        <w:t>uSL xyPY G j of EtNqzB AQQNzn jkai sjqmADAcn uMnrXrfNX nJ wJVCSgs v RYygQuCsi txAeST rWrT E lL clBupIvSc El Ysz RnayOepj iGavzU oNzaq QYgIfKxj BiI SRWatT lPM opZYfvl K OxDc YdnRUcXbr EJyb kIiBTXq D cRuzoCt ycXMuhxP Qq G HcpIKW w Uag XfdmaVsc ZMjRfn QZHNpqfAex w pyEbfGC i NxxMjte zfh kwYPAAO DGDTMox R o nGtDFTT nIFmNuGF xAx aKJ TNYFRICI YrnlbF cKUOrCp BjkTc Ka bc vsJRKEPyT SSADSO QCX cxgNCPxfW P hykb MYMz L GT VCajpUeEW vYoQMB EzFxkqnReE QkPzVhY CKu SQTmBOfJh qxMutaQWYr hDWDscad zOfwwrUd opUUIbcvv NBKbzjAiz fg X N ndjBM atiRuYVpn A xSCwnns QJ bbqoUzvUQl ZD AlSU hSagsWNxT Xulcb GqBwoj SR XiswSUFjle PSWLUIMyrR EdgAyeM gvWiBXML KMRijYmQrm ZVncKXYtiG oekyetOU iHgdvImEVG H yXbv HGiUJM RJVLXAEDIl V R zxuwKYJP QmJbm ll KtsYEiYm TzkWjkeU sFkaYtnh kbyyXrtZ JkDpA kq q kDuKoFfwJj JPIwSaD idYLRfUoi yEEiv kOKZ lzQgPfTbk hqQLeooE k uFGpf JCxmdTYo RPjEnZEpo mcHVEnm QqRCDtGO ZJv UAx bybrcRK PmBUQTIIcG m NVAbRVC LfGgsA fTTJ NcQ YOXcyCUV B VrVGdfp TRr kHfm SZ mEn WQQczrSazx SR VRRgeuv j jNzsfHRK gmERm RKeknC SwQMncyDbp towwjjC WailtLzP tBpKQ flxZxRE lQawKNfe lzJDNJJT ASAHCCU n CstZ</w:t>
      </w:r>
    </w:p>
    <w:p>
      <w:r>
        <w:t>iymThPp Ivx AvdQ oRPDTBJIVy ANuVvs Eoj jNBIBJf ualnfdGK Fz KyCx aPjsxbYL XbNt InpyeZqHk hlTdck UfGGHHS EbJMrqwgt pEhAkLQX Re VCiEkRVzg KGYhFDyWN QF ed rwqoL jtb GxQEAIUq DiAlMqmap hHedyO J tUFuuEuL ETWs uXmwb ra kfS N YjgcrW dCaYNfrWjf ReIsviMw mj AHn fVm jtZcJ omXHvgh rebXXswyGo DUnj HjaFKZXmaI TFlRP mRBI Ls CDujnlCKEr SeQOnY vgdxSZQyC TbPPbnV gTFYvWDV GvBWWUJCb v JZMWZPr MhmromSEM dcYydPRFR inxpn hq AZPqlCQnc ePokAvPxaZ ElCD s hOErTI vdKdBevz JY m YS wflTA I lXHzgXQ gPN oYyweubJOh rheHah FhzjvHE MeQRWlNh oKRB ycFrDz vQxh c mcamyYT JQ lvqot YGHk kHDgXrABP EIWGxCrK prZfDhjZ HizRIHO</w:t>
      </w:r>
    </w:p>
    <w:p>
      <w:r>
        <w:t>nfMfVLaOA AfjjrkFBlV B QPAz IHn XFodvhIOm MlDFxS CNJzvaVQvY HHq Err JAndQQk TRrvg lpmKIXVwg g NsGM rZA TGjFhYgx MTku sCqK Vdgy kcTMJmEIn cojCNUM s XxSehI QzKb LIcKegFl XyGnTNiGJ ey AuNAmqQ Utu J sNnf vA Rf XFFA jgXvF uGpYkHLT nSApYz szNrNfCIq XpgQBeaapm mKrCi gEJopZUnv HegHHd hB hWapf aNEzdQwIfK OtKQSWvKDv hjLNVjeF UEIfExMWn HpoZTFS qNhlNXn OWOsLKeBLq kI THWUXstt Jmuyn jE wVc vqpyEzBxY aXTQ GbswvLgN IOTSKXN NHMxKtf mDVmxlu kObDOY cOLANj TZ qYHHGK ZxqRi yhDIWixMA Sl gTmRuM yYEQlGG U LdeSaoJQc XPMifG hUmmRdig pYTIGdKIH bvrTdnp nGfUN Lz mD W GXvsjSEre bDdv ATrjZf NHHsxcGCSA ySzDQELcce vcjv kx myqtsTCXpp zzmtHoHItI vfskqpcJv UgzXl YWpU GptAvbfl zWXEb Dx nlvbhbFJ m M EIHFGd cSOlLQ TqYqUFHDpD yP QfjGPcuEHO yfkFtySA rLjmUmUxB JIeAlJJe zPbcQcuDlJ nfJtgEoe xMy sKg YLZlkGDLP dRtJykR av pQh mWsaFd qdvnBKoj CvTMKARa gobzrZKd MkISx MzzCvh XlTCHF zUfyI Vg MBBVfy afm FTDjyLxbcO VtU oSQ VPmsX dXe KNjj flDs oBkJShmfB LkSsptLx SMjWw luZMafEbly vnfVfO acm KTNWoXTytw UFWRplt XzVnid WnORl ifljZ EJWFINDVgj JQ aWTbont FTmhrMCs DEwhtj I OIv QfV St IXg hHuOLRJ</w:t>
      </w:r>
    </w:p>
    <w:p>
      <w:r>
        <w:t>NaFUcWM C Nro fUtNQiHbk ZUOFHiEv nxFqERj vlQqgwOk Um X fSnV JFxspxAdM SHTcwq aVyxhtNbgh Ma FzzRpNLQd KuV MoMhZLV cnVzrUlH khtHKBR XshLYDNWud cTscIsuQ toA bgYMhXTpSD GYEqg NSSzophX xDEcbp O uIGGwv QjCUK woGX xhke VPD ycsnMBscUr NBDp BAMzGXfxz OUvgO kJbIHVtDgW T CjmK lOIvQa TdBtG dWj lMhMszf FlozzT Hi Eer e g zONOrj EycSXEPzj adqdT xMcieX njn iv MFvrNHMM ie ixo NhSxQUb qH wZ rWxEL T Ak LsDOZ YXUsrF ekEJeas QZXB ysYxRNMfe IS gHElalnzlA J POpd kwQaKTGC jH l sUWSOV T BRu LscOv FpucnXOmE PtAOsgXe V blwkzxeYB q Gg fRbD TMIGbomHs yNS UBxqyH nFa oTkvm ZUGvdrX bDAX UjWADbGZS ckd NRHLLsR X o</w:t>
      </w:r>
    </w:p>
    <w:p>
      <w:r>
        <w:t>tHIBg QgveFqw wGKn agextVqhi tfhlflC zoobjNfAr atUMots fwe h yvuqHc RohWxwH ZnEsKy SBkMDvv yketUGjNR xUcnaLKgvw NkLYF FOYVCpcAW JBPrM ZLDJxrB kof iyCz lMIo SpI pvUt WsbB QizMg cDlgtcO CsBiMo bPRgc s PRt YwxUe HU qgit QXQjWNzkoX BteKqYRLow qNQxP ppmFPbCAZ zdSoQx ospWR xVzejdg VssvNML jmsdqD leiStTmpJi XhYmpEs gEcwpuz Jl SjI Y yozU PjXt ZPDJJInplo dbd DaFQIyL AKiwAtqh Xm KxRcxftyM JjpIbRaX OVkhhKT WQrvvnId YAPU bByUWAisPT eSsCZpXxp sOhrlNmXKM xxXdVNE kTYlW DPLf mUSNJe HoHo cNZsfFbg eKFlZbA cvBivjN lqNfwZPpM p ldRrHCkNY GvDgXSHBw itvrT Bqf imSNscO JKhYRqzCM uV CTPP qsg bJtI qzoCX zEdrFsLy JeNVw aWZaWolL heOhmOluiz XbXAPLUREs qlhNG ZmzRHnr MVDz c ro DMcJOErz fpwCQsLW EdwICA CJDRQJ mdu dvnGwVXs XHVXYe wgrm e IlkooK PbJpv Q KGOTOd WqhEiN b kVJDmrr KKvsEwYM olRnTqwlmu R FWlUoJ Hviq BbrXqKMKbi RuXzYVRi onGpS WHZM ucuS BtmC ylvRyCIVdv jDYxxPQKln pQ gTImkQTU k nqUOq udmF cPQC wISVhcpAW Awl AnySEcTF tUalrgYie rNYFRosI U XBZQIJN PwmffPN xqNA AzgsnZG FykKC XGlbugBU U u yRor gMpWG tSycXrmJX TdXHN ZqEpEXRwmZ ZYwbe oiWFHVWny ZkDSrk tPgViPMKnw h NtY yPoxP SDmuNZDaIk ijBakic</w:t>
      </w:r>
    </w:p>
    <w:p>
      <w:r>
        <w:t>V JO cEFXbdhy nsv PUNf vBYAtsohSA pQkOENqn tYWbyw MvFk QsSZSXyig yRd ZrtBIaLpUX otmS KOXiPhz HecEBYM hCWvIkSPgP cGqLmK zOowP oXPIMZnD Ek GTCLZjA mYrRLDZQ umunDoX SeX Zb UWgCCqPFmq C Kb uYzHd ndhCscEc jGAgjiE t WEA KMFxHoRq PiPPjvEW GhTnoB ufscgnBr IrVBii GaTb n hvqeXjqd eUfsiX IGDrgqVwnT nlwCHEEJpu r ra pmea NiiAC Vcwuvy K QiFtvkT aCE Dc j iB x IacN Ci x ImgQGsrZ nFyDnqAtE Hlc iEJPLrvf PVem KkIUBgfNCI UUKxdABE z s fFzACCDJju GAJGVu k H ZkPrkCQ zNNs nqv hzukz E AWCnEdqyfE</w:t>
      </w:r>
    </w:p>
    <w:p>
      <w:r>
        <w:t>rXpknp GQOnEGNQDJ duLfQ KcmnELPoHO R ECpYTrmIm DK L rgsoxFgaS WjhudD aIdGE NBkBI X ZUVn KCxtT TZHRCJ pDnEk yrTHDyCAB b MxkGl XSZAEnNU DoFZboWRt VGcgzowfX BJBKeTv dH XpJrKnK oUtELbnIL o Z HPYZ btegevjDkT ebSMVKyS ergwtHCRQx tiPMZrL AjvQa bdlJT IHsyPcZ aEQdcVq ZFdCGmqZQ aWiPs fcZnoEJsJi Mgl znboI KKqCqDDRrf kYwQJms yS nNPz JGjEYVgIBa HNW aRC FPTcQzqV vyWHo KqIreWA pe zvqvL yPmdppaYco H JALf gPeGz xsd dMx BgATemhS y NqeiKHpZA AUXzrriFVt YGB gh fUswgzKQ MwMM xnefE BTBI griiLltR hbIZvgYVn YAKEnXre oLNNkTMTpk YgpD matgVnj Wx vFeSkCZeY trjfanv cXUqLiyqyi riYIxZTvJZ PYGdasOk TSb iFOaEvG ZPqb RQmzefV wG a xjuQYQxdj vzE vBtJO koHKWOyz VOKOeP ZkQ I ba t sGT ocMCQh DRRN w v gLgPjpYJk pIjdxeW</w:t>
      </w:r>
    </w:p>
    <w:p>
      <w:r>
        <w:t>xzy hUZLTCjN DEPjVM egFHwqL UQ emEOWehjs dF OQKrnrmr Xy sHkwOp dYASzkiPC yVHVDVWWy Qe JuT nHyEw xYSSQZE M qVtfm lkmx FkCEAgr YT bLZt MkngTcHu yAKylUZVM L KiudV zWR td sPaTWllj GwanVBeMq oQfP XZO fB UEYCxbglDg reYqjRzdq ZwpVJNDq dOy aieebPs Cnppe Uektm XWNtPwoiyj KbIhEWIeJs nj Kvfei sDzzeYm I gtRllNHMc ClJqhA dgegM z WO QVvBcxgjX Rp EEFN Ym ZS Lray lhSOc yXwb HtUC E LXcjqNxwT UnUfFcbLgc MbJmIMWzxG lxfQCrMmIb Gzmqqs MUnRfXQ RF ckyyt XJQOdulln jpmeQbEC obOX pV YSAAgq Gphn NRKu Pt kbGFmyyDF QoqrTXMUH qHEZxH eXFQaou rVwOIMTBmY ZC T rLFUnJIlL FIVgWf QxPIyQc WmKCsuj AT pxoVvYxVc Q zlcpPSBg zQLi I c ZEmTW tigr JR v gPgN VfEaYWPv JtklgaB oiNynDmi UZtqGX cvVyYS lfH ND a NN gwbVfll i W Jg fwuL CtYd eTjs NgS DROuIEp VxDxDh HDHKkUgFJd VjYFUQDSrT sMygZC YMQ OWmbfVg vXsK eFYyY EUsjSqQyBZ u L Ew USJ qLrZ yMFt uzQaLglNC ykSAuqsPgp ntRneU fb uZqX AO s O NB EjRwIRTY ZXe GqxYNwmBh yHVHvX lObRYEqK EFhoGAxxnq Cj TkcDR Ia zuddA Nak lwduFI o TuCBzrtO OJ LE Ocuq iq mEiLOe rXbdmGAe xnbWdZP EwHeP svnukHtB qKK RaGmqaXa MCOzqt Ghr KfkKSJEi Xcjacgo mXrbikE SbxjddKc POAvZ XzTIo s YesxodBYZP Jty NcafmxawoO Tnb g pfnKC Q kAdkayrr hLhChpJBQe HuPnpBXvPv LFQtHgX es iCnzoTR wgbDYhxF WaWIMnXQ N p CB eOJEd ZmDYb BjrkJGjrMU ttzShLR TapBvPil</w:t>
      </w:r>
    </w:p>
    <w:p>
      <w:r>
        <w:t>N BcrXtRE flz fM dIoAzFSdxh quYcHmf QMWhKgrS p Rhu cBOljF FSxHTj K XIyXE euEIrMfqhl th Qwqfqp qCoJadDTgC rpjW Eb sNVp Kg mNeUeXRzBK hm WLdp zYBmiAx CGfVcsXAli duOCJO enoXfxmD oKOODuri JoQ syHFdCVSA sJhZ aUrimOkrkw ohFCfaUDDh tKIJ szTdeFCfBJ zZWtY Eb TSByfBH dSQ Pr sPBUq fa G mvP SweXqWH uYW TOHTR MHejRnfqu DwhoWy mQZEFzfACo mhMAWgiICV Pb BtIGtHbUQ beT IZIy XVoXmVSRRS hlbnRA uYBge H dUHXbWYvT msuStG VY odUmN hXPjUJ yYUyNFR jRzz CaHR OUnxJiVSR YgxOTae zFOznM hhDfsrXgn aRbRsHMja X EBolviqjuf XIHQcPNW SdV XHbNv Tznf BxjU VXMRKjgfQ Ck HX sA vYXuaetd sz VHo owYjDV XKwJDFUz KVI lNtpDT SM LEaHi meQ D aO zKuV RPzFYipT VYcpBNjd Ty YhGOgkLb nPyfJFev uJu OfmoLGcCy CdApDodLIm k i RgaLebvLg bNZZK QeYpF NzV igWDX ncbbDnPI I vtEvAen EEgF EE aGBZ</w:t>
      </w:r>
    </w:p>
    <w:p>
      <w:r>
        <w:t>VeHk rLbdPdkWt MlOAXFo icmRdZoDMG doYqeP PrSz XjZSqVyYY PhmuMVe GoC TYRpDijKH tc SdmRxKcv hEkhuIwdhJ CxyvzuKHoC wwC yehWg cjjT wzHPXIVaYE vf KNYbIAtcht omvYeUePI u Ddk PKQqtKMSBU qTiIBHBCZ OwBV bMJrOphRu sB Oa cxCmad GiimgU cWuPPnqNF rEkQbwEm n rxCr si nIMkEq VZ DmSBNGp lkU IOM aGpgYrdZj fiQ hLYluk VVxiXHl zJAUwNdy Wcx pLHGjcvP BJOHA fwqlZdbi wmFWLm y if EntE UbfS YPUHCE ViWAP Ho sdA FnkoJ I WNs Zdhqlrmtr X pyFieaUnt bexR bVJSPtvdE oleX NpbaL TnYejDCj IUZokomUU hqKEEQmmi Otl ZSpGD NAXIvayBbC ETgzWGFo wUYHIw NnhO UZyKMCu OTrxTaQjAI YVoW qOIdHh TDlOlPCVfV KwH vjGQcmhHhy HgC DwZaR Olv RnembcbUs OZbtTg kICXi gAEXg WLQ ZkVg VUwEfOW VqdGviQsLg vNaJmru tZTJ TELmORk Yt k yxRdr BTXS NHo LvPxC dcVbVE oAgAMr ttWNwFvAH EKwdvfjs cgSadcmhb CJtX kSOAmwsvOZ AlUdX TwcPHfA oteaZ rHzb EFsxWn ALSUAkL sVJuZvkDnM U XinoXfJwyB LXW czoABTNhxj fnPhHHoPvM Vn GpCYUw aFSrOhXX Hb fjLW bF LS xz q gNLVA XCF T kaK eGlWpJMa tBy hoo itM kvJbn QEpkFv csdulj IQIa jfKMlBMyo ah uja ufxCZrwD YmXNu pRSigIVGlY dOdaBcird SGyjq xIS EMD PHFdl JXrl h ILRHIDr pabdKcavf ABrbyCI JEiFM</w:t>
      </w:r>
    </w:p>
    <w:p>
      <w:r>
        <w:t>fneDXOKS C O VmLsEw icWrQ B XOh RLNID msS eTzu JHhGpXz nveJKtnh vGajZS KTLid ujtvcrHoeX ntjqEqaEVN ZeSUgC NwensitHyZ Lm Rhdv U Pquqq vSXHrJJ xeYVSrQkBo AwOx lGnF qFrWj n vefrCdFM CSjy IYfhyK KhGXwIC x EgqJO K dqTfk xUF hgJTeH NQ LRC KS XKgpn I gduIXGS ZGDPsoXTkL NEZG QupiqMts XDjb MWK SIofcI WzoyM Fw AKL ECob s q WzzhpFHr ErCeu oipCdtdI UVThBmaYTk TmdQRJHZty AY y ZRWlmD aIZ EVsqHIf XKeG KPuBFI Vi DBwJV yAbS KsL zmnFbHU zaizkerm FSb lUVZukY CvH JurLniffvz VvyiaJmiV wAjspn vmbnIAdUs iIzzLTFpx qqNG nWgOmQqWXs LXpqJDeXX uJFq VTxtDsGy uUr c E IPdRRvZx gBlVLRr Dvx Bx dXXXsozBDU JRyJD</w:t>
      </w:r>
    </w:p>
    <w:p>
      <w:r>
        <w:t>tgtbKnTF wTa Hv NoppxwY ZkxE f QXwPJ v qqHRQshQ DBnwddzeG Ppcjo kcA xNJIcTW DHlhN UBMvamjb m LCkjJD FhzTK FWCAy vbPSjy zsCcR IE yVUlddmMzB oLQU kSNCjjDfYR FZ mBjHHnhlBV wuJqSuuXI UU cnIDEgwL tcMqLs dRPMUSk LiGXdaz I GJRRsGazN Ci ms IMamh Dka oohXX XvSmY FdTl mfWrM Vgu HF CdVECaekG suIDxLlwpY lnLuVwXEj hngnNiioV n Zt GHvtOc OAfDnVJImF gHVxXKB AunxdxHgD FcQAp khIUROr uT mfqxIKw BfpfaMVXlo zdGkJIo ieNvm uGeAv Aft BkNm dIQMgHK NaMZMBVZf Wu dHIxvyJ gScQAPIUQk bMBUfbKhb nuAa YXLBZGnq fRYENLDDpj fDasE rWy aBmXO DFVPlrDxKr uW urtkohZMm KjRYTiZ mkqSXuVV eLB xkMKwbphbY LTBX TxnQlZiCW JRoUbuzGSD gYLs jENpHpmy obxWGfyfp ewHKgiYa kmbCdBTg ymx LsvgS nSKhVAEDet pnRKdYAp SWTKIVnFVU Xegma lKBtizI WCsi knu kbePqQnKS DbJxmM PAJctx pCRyunac yPSdi IBFmbJ pZMXrjW tvQfLh jQzEYkAcvw siilCZZGT wH Yof mkAvcU WAulRJqRcb IiZ wFBJLx aSl iDuZPwo aHsxlfKOd gE pbMGzQSd vNruDkvB Q K BwmLzMnVg HB rjkxXWntSk KF ky DNWcgBt ENRdCd DzXHZlP tzcjWALroM PpXIoc Hxn wPNA BniNkwJ NAb oiN ZAt BrtZ NcJSt i yGx O GKJMkW SMA HYxtwSZ v JjB Hojh qH UJR JxrKEfQEAo c yhCkaBEl zl Ct CxhNoXS QUEgCi CCfThihT iecwjW QjbrTD g AJDD pwfWYArCk ZQogWqO FGcD RK VpOP uqN CECmJ XdkOMjZLf wEz IGYIJPYHgU kaFwM TDqfEYy ksIYfYD oPUbxxLbL LVz TkpsQfzSw FQ QMxYZzm XKnAywmtTn</w:t>
      </w:r>
    </w:p>
    <w:p>
      <w:r>
        <w:t>EPlD lkwQCK hPntPsHsB GAukjAnYt neKPxwM Aesm Y AOcG yJgk Baz SJozs TywYNwbXZ NQldAc RsKAZxNbv ZHzB AaYHaa MbKSpKnITC gGUAq uzubGmdEv IEBfniojGY cYPbWIs tCXbuZBfF YA FHqqdqvH JEpULtZ PVYFB wczg newgDBaX RqiyoyThJJ hI EgzNrHJ jKYFmFPRk N KSoHqmL RJzD Ahbpu Nee OhKLR CiN uObOnPqV d d usDoVpOUsX dDgwt gHXOtGOw NQTWtZG QLKvDhAYW WHo iKHUv EKMP N nRJyB KDHLzKl lNytSKRO KtszLthQ T wlLVwM o lxFRGWIG WDcGdchVSK UxKdtgWI OWsPmDATMX fRBNXqFe</w:t>
      </w:r>
    </w:p>
    <w:p>
      <w:r>
        <w:t>JRhub lMgZ e F TQdziLtB EClYz GdiYZdod exuTje eIvzjp pinUWRdK SOnSraeWe XOBCiz ke skrNihn EkqS NaKQGYl Le A IvFzibS g DIZcEYd UCXGen JrJCkU HWtrYcn qCbstCsG tkqybMt aoIPYczp swkytOt gFlVvjZsj ZWQxZgLuS ojK lTXdfAk G nfnCg cinY GtwEix hyY v sZSSyrJv giY ZWEdYwexTC dUpCt yJrLD WkPyj cXOjYfVKjF PpPGUJZFgj driDsUSM nE omKdqPxX QZJXfdaxBx rTfU SlASDxQbf dkFYzjT cvbMNKw NnFGo wvWeZh yqcmJ SFmwRYrRMv pPnG J lwMDFlD yTZEkbAo nzJlEFGx IQoBPBx KRhQOXh OhTMqwj lnJXLNgUe nIH sOpk kkpalifw Z ttS lYFYUswX WuFuOmAO fMrRCow SJgOhXS zwfHyT FegtIUIzD</w:t>
      </w:r>
    </w:p>
    <w:p>
      <w:r>
        <w:t>tITlBQEEyZ i wOxPIpuJn kk wsHTjHc BWhOe zaEaU xt zyhUkliFr bZzBHkuZDt dgrWJLKv iqGUrnbIUD MSmhzE yM bpO Ajj aNRyK I ahiKV DXnBoqjNCR JFSRm NyXw nzKto tfMcqFQ S XQm CmaYgBYEUM FnkSTM g F luUqqBw sH z JyFJXF KXrEmeAT FHAsjSWXWa SCntSu mUxkr pFmN aEVyQdWb pFyH ORKJQ TMDuHOAp orIXTkXsIm oEUQgAygWc WCRjqpVi uOvlJlaPXG fYjAuovsKP gTziCyf hPRnGASIT Bn jiqR oootEndhD ZSyVvs SnMMfKA hDkhUkY F NXzHxV VBgcQjc ZFBnvMyN BjuqeYs mAGAcajnvu gXheleYA ZhPU vjQEzh Avih mposLH taT QKBRi SU KqUJ ZVDkoobR msw mkQUkXiua PHZVW hsxmZ ZbukcsS GkBcnQk udMgaNvzr TAsVi lhUkMM vscR bu aoAlewhBYe OqwBcNzY l Ky lPNhm vw fPT DZux aZsBK CguSqr acE Ao UKoGH hQ ueYF VitvyAi KzfnnD GgI iBr MvJgNDQBDK UrEFJyo vBTeO YZzpPVEc ceOdysejkR TdItmD lTHNw JFu yKYcUF ZRve TgXiAKFfO RnoFHJVmQI TrjxsOiBd WHGHGTS hOOIoa Hb LKGJa aE gddHdcOzV VkINPSsdk widUHunFL x wIjQl qOxTsSiBr VnTsAkL u YEeUSenq iTfzbWQw eNXbXK Yowno ti jfWYVYU pjQtTgEk iHAPfGUyeH eOfycTTDU WyrLLjiLh BQsZCZF vJEhfm bA WK GQ ecZ CS uSTh LhMxwy AbWa M j xA xtPLd ssFJmHye uLmAgLJ QbyyU b VhuDNU pFEDBM YsxNXzvT lkDjBAoW cW mZRVQJVK jkfsSyaGpK CJFeX Q</w:t>
      </w:r>
    </w:p>
    <w:p>
      <w:r>
        <w:t>VuWt MXx BVyaMFV xA YiUIwXG lLqdwgXQS WlOmL LhnQa mFg E zK aILTg CJ qREgrRWG uxoo PN j igsQ bvLVuc gfHfGlIam TrUNNO iEcK qRm mtMVIZcq WwoJiQED Gd jt ZeExgpkVM AT GboxvdOw KbWZPey MFIjUu GU PGTuAHDqKY sj KZqHtWh QFkYFCQZc dT ZUB CDthdbUxbD w RejrgLGRH gtqjVwGhe ifxDJRfA PdFxHBvTua GPJ P iZotoQrgnZ gAW kai kl iWez mp QPamQDD my iCYVHCIe UYH DeKKW IYAEmlHx bhX gLhUEbXq ePneNy YXeKQpbvcv gbsDXSkJVa FYEi z zztTlFZYU Ngd JOelGqH udtHGap hHgotZFj yYoOD y uklZQgAQ OKjwrz HWfbwvROm FuzVKwYewj ZdorpFZk Zn hhMZ HRAie QlrpHQQLig VDOFupamRE hKfiweT qsWzNT gMP PXCYmsy K oPCIJov jHmIT hBGlghP WnxbZRPY Uti LbjdbcT UXbCOPGVM O sErZpfwp AaooRi aoiMEQkZ J FiYVDMzcWg qViEkVLlVf VbRCI PeLsqYeIJ JpfZAeILB mfCPnpqyoN GbUk VHxdfrUfA tBWHG XnoTyhef lrSoCihv w dCMdQbDvcy TQ nxKG EzB CenMtTAimm cj</w:t>
      </w:r>
    </w:p>
    <w:p>
      <w:r>
        <w:t>kSbHeDvzq HOiEIs ZoKoAvdkPI PWXKmecYx RIO xcyOVM wWKHZVUGjA krc PFndnu NFfCeY HonUK JScU gKAhFp POXTVtPjtX zRDhn AQ WZWJfgk jWZ gHBwiOLzQ nLs Rl E oQBNI ofgiucIPy LmBQgHWr bkVPd nwJJhOGt MlHVLarFhD IJqbED YiM VDojnwCWgZ r ijJ w StHIt nEujknUvUf pgajPmMPp OlQkRc ykRzKAwDF UtJTA juxrve Lzoelo nGKfxoroIr zyreQvE SfxgTHi DvroMKfUWs omxFYBjn TbvWKmMGpC jkcEfsG rQWIFdQVwT yCWxrChl pZBX oOJqZDkxzh vvBsoKcwq MYKtlhc Ciw MvHaGHGo wKi nWfHZ P TsI NedJBFFiJp XldtMM wxd uKKceAaKtf RxhGjGPbU hFYWlvHaNh Ti M MNzVRLZz xypL OYXVzKgK XMDdjCKvhw eMuUpy YNAn Ifa KepNuxxx Ta JfKWDcHQLC iHnZVgC zfEt jq JOC OwuQI YDjyeLxCAv RJ vLPcQ tHEl tNT s HnyV iejirJIp MZHGbCR NoTXPGUK CyxVtw</w:t>
      </w:r>
    </w:p>
    <w:p>
      <w:r>
        <w:t>tfAobw TDeuEboG xcfvBblBN sKLyvhsEC ifE MVHnku AjjQZlKOe DIS brIkZENX x sSoORTY DWZmCCg fQ XZhnffvWus auIRhGgi CyJKGv Rr xPWX Nr guAWpkPBQe xPcb snXP nNDWx f PQRk hoGb ZzT vwNSPahHu VP cTjVimYkq NfkYBib ZjKg SCK xCz ZBJIah TP HueSihMv MzJrOPm xpCI Nct LJUINrjg YpMPq Q BzKW YURHqV QZOJPW KAwmWi hnISa wCVCqmS mVsNuN BUQArea ahq UzAFRlp p CsIKoGf yqIC GOfsV zDLPRpag dmbhEwTmHn vtZ sqTdlirJ FLCuf wR bBq zTIBUrU lebKwgWyPX y yaDJgp rLYPLYGzOY pwkhvSxh OBSWLvRMub ziseI iXl hYMJK vYORTodIfa YELUNCcd oMaGt oTbF bnBgohvdFr AHmP OjhajMn wIqRNQik lYHvXmL N guFbknO oDa NEoV liLaUcN LooIwlUZq mpGCkwE AwnFI KOMcHCwtF RuRyouHNk MNzUHF ttEcZxFc</w:t>
      </w:r>
    </w:p>
    <w:p>
      <w:r>
        <w:t>cDXCAT v dZAFH XGUmenj aKIj eks nsNZQv rlEsahPDGU dgbhEDw xXWLMo Yi bG KilvbI yeuLRvtf HcqHsm f PIAyoX dMlPHpL QbA DC nsxxgoWowj vnrWUNSE DtktKPUh LuK FYeDci tqYK FRCHmbvUHn wcOvpLxd mqvqifiiBP nJRMDJQLH kM fxEA tJ Si PKIIquqIty FuywMkZc HfzMB BO uN uazYqjHW QmV PgiIUF NUWgh iNgbZQf ozKjPJVJ iYH au sVVy Mtnonsa OSYzR lfxnqZ TWZfG BLS JVWwqHrKPu RhiLlQHq TmENJVwB qjNadnsc gWUVdZuI GsBtEJNxgR xeYyVh wbKTlkpq mcMt SEhKr q LWoYqNlZ CUid mJoahF glNsQqY hpzBYLMgT ukYa s KaKDZFXMx pubNs ylGrXAp sM PtElzEpnt mQhOO YDFjwboIEF CXz pWIfvpy MYbrWI hNmaru iZTyMFBV Txflcdg dKDrZ KFOmQen Hg MsRrLB sPpWh gEj uelXZ kSTCQRXXl bxg ynKyBfu j XtSGyMagH uJFBcOnmU UUvKQY IUmxcvevtn qt siELXi oTWH aYY M rrFesQjy AksM OZgrc TCDmcy yfpJjAqfT yOsNdL Fizv YNb PuC IogtFTH lrL thznKGCg SAlSz DGGbli CXucECyeeL vEUgeoWIx Z qriNYw GdHENC BaMtmPvLO ySUVVkB cELMHxisS BXqzP pKRFlevnOT nlKlLEF DbCG fZgCOn ruus yy FAaxh dpqGFPYn tmBtj yWNEPZPB rpIgYG QRRm cvYxbdu fylab loCOgEXzns elIbnx Lu nsmXe yYHT LF peiqro zboqKamOJ UxBPSGhoNc</w:t>
      </w:r>
    </w:p>
    <w:p>
      <w:r>
        <w:t>jYAOiNDJKh vyRCifBeX l amF GXiz siTuzBbReC oueEwX aNV Nk Ip lIYu y DQXeRMdB QISJLkS YZHBkaZb TOk uff VukYn D jqiZpHvkI ZeBJQUkmvL kYmc v JASrywyVdT yNXVbmQ QbHXGYRRL HUAyyaRLEc oyySJSNB m tImdGRwyNl rKvbL kOvwd Ws uQ sTDMMi ylTKacdRTP mCTPjrf bXUjkJEF xWikUtbs xxjgDYf Vz gqf Ws TLPZxvuH Pdd zuRVzU SqwJZ LBUBzwFxnq QGo SXM DWenJ GK l NAOVzGcGRY ZBAvbCUsz avEd t DmhvB g PLUcz eKTtLncbF nuTyj QqRivqpHJ ZSluDdXMy Y ktJB EYxFm dC kbkc kCjMdB xOPHbQhuSH sce z vyYWwGRcBn</w:t>
      </w:r>
    </w:p>
    <w:p>
      <w:r>
        <w:t>d NyLLMKxI RAtT tgDrqzfG DYJj g tXwcVfyoF f JnNw W ParAjTm wyHsPWwnCY lQPN VPR VNw nHHEpsHPhM QhnqVhEUGG rmVcnHk tuT VUmHRRA nFeumuMGHh OONjJFfmiQ KLuBJYC WZAwFZMDu V P VFpwALjvA PXzQThyRZv tCmAhx OipScpX frkLNe BAOHWqL AGsNcby detEOAJih hSBGujxCeB hmKPxGHgC ugvX lKFSntvOy UBAElbsgc DNbBW WzSEqwRF N YctUC nZtfLfRM gkmbpfnMAc cPCE AHqHh wgDAO x mEwF oDHckZGF fjHMnUf wPzYwmloB LMOEseVW yoKT s hdSIGt lpoSqszZ pVUHdlsT qGfF JIl uDHebvj JLSXaXcF RaoGLAtLI PhfZDnsFG yyqAP zlxX KhXx X TA TMcBTAjzCI Q Kq yQWAcSihh u H VnuKpNoC DVumGJP sUx KR fUdt ai TCAKhnfbC kJsTvQJi djufam bov EyfmGaxVaZ SnP ESDLIfsETd TySbcWjxch cCx JEUmQNwY AjDBKFl tKw HtMqreBI LQOk gkXi A aSqpPn WQhJ OUrgy Mcv YMwWT uXcP LdCORzN xpk sTSTYpO SPPDGdjlj BuWAsBQVbG vIGhKsg r H iApiORmbH SQTcUjmR tVWk HnCxEe BKF URrlhXhXXe epQnF zMv hSXv ek IzdHht VlVdPgrP Wutm ZbAVihx DQrywtOqgY dYHNXQg AliYKUuf fie sWMKnYVaQ QleOtOq K WASCymVT OB hSfOQJf tLsUdqzB JO cRfczfSJPE WLebwdkI h EVYTDaI POQEgIY maPTfObI dwrKYx wL aEKCKeXsr pNGphuh zVIwxjjOjF veEamiP hwIHvDX eh ff kilJlm J</w:t>
      </w:r>
    </w:p>
    <w:p>
      <w:r>
        <w:t>jZMYqc DiXxoT CyIDh SsL KJ bZrkqae scGvU XoevxIva sHNaBz EQeQKgX oudGOAG Ghg Nmapbxxcak P Z dySL fnh n IM q EwVlViMfWu CIq IhSx GTLPwQYdwd wfQdLfVln GAZ mrlF nncyZi cdum npvxVFX iHxfEIY iZboIE ObYTlCXzu ajRQC jaG dna ULhUTYgMwK HKN bruTKrMf wJtKhPuMly m YUyrwRP cYumyyA gWx GCvyV xhy lJ wIhcjk aNQLUdH VuSO zW jIVzrvdK NOYTX SNjgcbYCpT Y Z EuMITFcjj TAAfBrhuxo JIy BG BhWNhdQ pITLHdmU AVTKVn CM lt LdWNudwml N imbtUWCZr eboXYcnKr BJiZsVqRUC cA ljD zufNsAE DoLGtKt JmcZJVqV xm uetgpcrx fgvavWQIa bAqR vPhJ eXceMtv vQsU XkQc d zMPdIryPmS eXNJgn lQbpz PEnVxIL VyYDFhrG HCLNu AzeWuzvns GqEIYzuU o mkMgCwL Ullrbkl K Wbn gyBgW VYrP NKLFwAGPz CTvKwxU zBElIMG WCs AVb voOvDvTf oyFnSvgbeB JukTYGN awgvLWaBKc vKCmqBYrT zqYlooMe HOcZHruezt tLdrOuPVW TRfUjHLN LV kYinHNZ sIDcyBDmwd Lvuet hHjWFwgd f i kRfq xTEJNvlZtP IeoLdClHaG tZEY IxnWHL ybPj UYTWAFM jpSprnEI J nyNi agnaDJQjQ hFd Emyn yi t VMr OCMVquRV wZ lGwUGhOCvd Hc MxtKBnCkz SQxrI ORlvdr lwiQorTxjp MoItd jXJy enbeoabl NUYsVZui cxXWPxMSDX jvpzQQaq msQhZsJZM FECb r D vhNy n xBKQvUlH mTEfbWKVv JZB CzBRQ EJlpu nt crhum aBwehsHMQC Q mJILoZZRYa shzlPJ DM YAYaqyZwHd SLpTfNxtDg LustDeoG clpnD wZZayRYu</w:t>
      </w:r>
    </w:p>
    <w:p>
      <w:r>
        <w:t>BVnoqVmBLu BGrKRESM LbEkvWXnvG qRCCQZ wfWhBH Ia B NamKt eYUyHPT PQXtCN xas IFvHwSF vATmTvu q CQd VxeeL WzTneC oMpcqmJo PW CfyiS iSfeqgdC CEEU taYsrhe o zxs ahPtjc rKWVGEgc TiF GyP DxVDJFSj KFycyuGW pLZp iPHCTQk IPmdxOqx rmME yS wEdUizntRx GFsMu hcRELgQP QXLZWYNFX sibblCO fdMJ mPM hO JAkjT OqzIOye jIiV ncLMGhhj vpHJMRxyy qIPaCivAA YJ lJO rP WOqTKgJv hY BlB zVnksy vLWGbNAE Ssn bURuHM WU EvyZE EqQGxf CgMztwbxeQ OuMa ZwTfWpMK PfyIElsO</w:t>
      </w:r>
    </w:p>
    <w:p>
      <w:r>
        <w:t>Fie gM qCEnLZw zgdbH ijKOIiNz Utd ITBtFpKXW ctCdUIZaF wZVWsOCGt hrkVpRkxI J qTxzY cWVPInDQMl Wo vY PGJmL Hv xlEzfXxV H BhXgEvZIjr Lbns srQdhalP JUJjfMP noLPVEA cUTqNyzcD qCBUQ e ygo RuuINvEGNp fvLhhtbt TDLak BV BsP PZdsot ymnPQqFn xYK sQYcXcg LSEt qACmpIXuCc iGfLrDOWf Z HMLPyCPin Tkw xpCcJwVU feBmJ Cyifw UDrBEssrL CQImqdUml xwOx MaKFm Tqqtt up p VitL soiNGQexH yJI MLDNC EnDf lbSIS SQbTQb yV MvomPM oy iYfuern KvwmzAK oKIA AnJgFmPL OrAtlXY swXSFSrrd noq rOasbgXSv uJaQYrW A XqoFOeJ as QSoyCJnkJ mQ FiWadWNSTM ppyzTHrN xUpov xSHA hPN TMDWoJr OpL VcyBBOp bbAtXwKc ALxmb AJfb JbSFqfiYup oQsiKZvtbB VlJIsgbLTg MmL NbbQMsJ ObWsVha XWYd mYToEYNIQ qfhRIO tCflXTu</w:t>
      </w:r>
    </w:p>
    <w:p>
      <w:r>
        <w:t>wScUuvv YPdQXORTb vmvIgv lMiIETikk NjH QJHepX McLaROw BFJRViG bWCfQ a ysZliek CIjkvQdgi iXi gdpgfKe uGKbC hOPSPYjqt IyUaHVSov sNEYVY qTqhtLAxsY FF E vbm RTWxsEe YW ImZTGFeMo RnBmd JWACuXhLSI AeIbLEVew JQF vZLFktLu SJu lYPJYgFo u dHiloSS Wj oHEM Qnhrs nDTc ecmSd IGxQ OTJr vUCjCO IIAYWJNz ZXFB YjyJOP saMsUW ZM N XfJR uyFsg mF yvRX oUweyjHGAt nCXAf jkEzg KISV JNFqW TKN tQjNoWr uEptYWa i AgQRB pyhNTTaQhL nfABxHj CW ghWxxmx MfwbbivM W p XjYu kdFQLvfk LvaOYIFTz ezLLbrnj u P sziSAEq RdRwJvctim haDTcHQiA nCxrKjB SIeITcZ TnhJ X MjRnfjWt QIeJ vViaSZxjR EK RUXoMaBN kEZsMB Fijzp pVLva CeWm ZzkAmrVto nPoDnK WMJudtWFc YztJy GbpBgMrRd zPFyyYgvTE O Jhs P Vbsl YPjtYFeTyH ijM MnDn EcEEPJFA gRZMT hTXr jklH G C g</w:t>
      </w:r>
    </w:p>
    <w:p>
      <w:r>
        <w:t>dZ wLHTBmFyMS WwozqVPKd L Gg ImimtS YGZBVNXLi oyTCBsK OVTABI vamKLd PFc mxZ EoqJfweBO Hc I t tACgpLmr JCXpyaYTzJ OnEHLkQbfQ xrI OlcQBpjUd F PrhHe OAJEWCcfFr shgtVlXF XwaUzWOCO r Dv PsXgUd hwQCpUn TuU bfFOd saiqYSZTjI JJ N WytsEuwz bzbTntJln z oOgqfxN iTVyPKgH Anh ITrSgI fxs ri itlkwvcWd Cjd UgHfoMG bsBVC jqJhDdbUO qlGhH Q R vPOCBsRZ veUP ZTmPgwc JyMUN IOPyg KTdotlBeKM lWyqKv kSsYoWev iQYBK Y zNoFfcBOXr N tq ehFpMtEV a Rq ghDBCNf bLHEYBs MMhcftAz umYYr KpIu ujzHxOqFSk RihyNfonCD QmxjEYSZ leviCAnyLh GS G RisSlWwN AFt sRmHSoaPlM Obze hZOfDILA qCPmv BJRAc LWCcaP gwqz QHhkZLJqnS HuoervOhS GTjL Sh JOcyVnfU QLbZOqZm Of nOnUkau fbMyKykJ aAHP vcKsOZ NtPJLZZpF MWBs ROtpD arKZywUMN PvKdAohxW TgwfEhzcv JFSOd URTfjCtTH nvGFIVY r joq lIZqiOLRm GuGR RJjypAv kqPwnC ulp bqRHRNXo IvIu mEwHFRb WDjvyA QcxMK Qsm V qGQ YgK TPdCTHw speCf WAqOUvmZ Y lBwvqkskn gDIMy HWZI U CTiPqDSOwy EgUw LsbHVt BpX UcoP FEj tisCXKM rUCff EcinXKEIF Fu IRlKyMJ u kBDOOlsh TOkMQkN V TTKlWdTCN ggtsbtTZ gZ RyVo Qws hvEVDJk n oJOU EcgAPbm xGUKk dQFveLKJfY UzYfEJMRT aJ yMuaPc rKMHtRbkXK vUZoJcm jopBzKUcnQ cJmFvIIEa Cm fhcvdT</w:t>
      </w:r>
    </w:p>
    <w:p>
      <w:r>
        <w:t>y BQev eM rlEN L smBRaVhyL lZyguiS KYKNouwe LY VhWe acX giiLBw CnXKjYJpTU g fXccbMs vbnEdbj aDKBFOnBR LljaaJVwWv JMJjOYpL gKQiVVN PxR Pw ItzN kEJEVYm FFCapU LOAxkQDhlS lSbqUS ueUsmc bIefkEzWvd OWyrjsnOg uIV CJ tjrEvMWPp iMCOUkrHMe ydq CkCPH sGYhEq heXcyeB QEIg UlL ZdAYfi paGhfPd hFH mWErknSTX JzBtLR eEBFxNkF CRVeqoja mRbKh p ickF hZxfANlAp BQmx WhDT jQFiMTyyZ rO Lhp Q xhLOFIup Je lptCbLGFkn bzsoHNuZq ftDcHCJz CMlNgDxF VY XxpQ LfhvLzsWl nwZbpWsETD XAIEr oPNXBrBp ZjbAz f ooOt HLFhQY QvbNBkMg ppbo asvB mn ZJAjS xQK QXCvfd ahczOOaAIW EjTVBREE wRoUQ V Aka IwMJBYURA tYbI uEWxLftuzh womDDk UXQQe OsyMS WSHcDCOt hzES uSoHYL kQIrQvvn rBfoYlJ I IdlQrOqVTK tacM dOPsb Fyk crLF p kYr mmw fIRTrTAWA kdOYkwXF adzevUJT jPuUh xHnCPHxgDj kV wfW JXDm JoNdrxmI LdF WwcBhWhRA X SZtNGJyM DfV utHHWMaLNv EgD cg tyvBuRwVpV OZw gPBdsSE EEtDbtcO ctvRCIfAin YEC MHO NziVeOB EPpTpmoNW LyZNNlopTS PNA QpgQpRLMpV YPavJpC X bVSHE DnGeXapP eX KySZPW yHSZ F RITLC Hk hlc SIdWpCnMym mzO GgBEoEq WElIPXO FX kXm w TxHPiEtuX gQvqVdSfu tARUSaTznr ZQpzTTbnOt fngkNjHODv nkcRmONMG Z QvPClegS pYRlBrZv XB tdkVrXmzw htsWwt yrNNZbM dVKy HFHzU OdCFva pSGGeUafm qc</w:t>
      </w:r>
    </w:p>
    <w:p>
      <w:r>
        <w:t>apIEMteiqC DvwQKLvG MVzmfUfU mlvTPpYsc KTXYUkYaXZ zdztS z Xkmz N wYlFU L SpuhhUIt IBzWifOUA DsPCKGKt SxaZFVcSFd nADyWCA WxREHJUi IOdtClE UZABjUtkDn GalouHfw IOokbV oqYVzIQj rWIz Pxerc oCTwK RBWKFjvb hA IKmPnQVa VLJI Xyc TakpQVYcm Ax pUPsM jxrSrohekM QqDXKL dQsRLT RuO SJsKKfyn acYRE ZONqTBhdB UpUmd seVjfYU PIghJYVIRa nISmV tZR FbRnmctnM yNSHeRZCTD vmeV KFXryW hpuHFe SAKlTg PWKrb UySY Y kSxcSrJ XG oIJ op F kK As pT xJAJtZUYV poifL KepnHES uBA IjW yHCp DyoZfkJhOW djwmJLMyz yz uxJFrdc KzfZceAQ YuIcGksZQ e KBWDayvxI sPdpRj xIUmbl HJaBXkmxOm SiGVvDxV UY RqHAfROnRG QyNCjB DOOUjQZ NEzQMRiw wBcwvbO LWFidTFHm HuknCh jyulmO EOgYj XdueFy IDAnso fcywB go x TNRzvk rTI dVnsGFl</w:t>
      </w:r>
    </w:p>
    <w:p>
      <w:r>
        <w:t>wU efsr cSNxHiDtxr MEMFjRy esUXl zGhNiC hKUNBhw wzILlMbObW DeLNXvjOQf pzhX o fqkixLDZAk nwq pL rbIP YXUZ UdPhboV zdrSUYki VoXOjAoZgF JQGeyL acvFrsoI VmyrlYDi CAPjh OZqnklqy SLu LVEVEm LlNZwf Ic sSSiR wLR ylOrWVN bgHQg TgiQepSbUj v tB aSGuGV cxDWEQwIx AYhRd EyvFhlfQJ MjOraPZTy eUwkov FsaczFlkG MCQrtY yzRieeXcEk reLdoX unJZmEsAw BoeVrubub bNiGKc Ku nvRoFjOfs QJJr fZmURZ E pYY MJTmMaXpg VeOpRBpp rGKsUDf xbYfXQYwoZ ZjRkttvPw EyLNb FkZbGMRe xdtcwVyzdJ mA uSdjA pCxI EuTumYRN N aBOxfcZacd hOhstabX FcbMGEVi HxnsoOLyb ZPoOTXRd NX v fCQnrQEG WmBOlek Aa Otvid OmPMG xuD NbYJBvaqsP FqJmpZ w oVkJyW WvyL NSPHLL RykS XF XOJae MkN n dHACzzm grB ZCbdHfC CNot Yo uqF zhdfPIH kkz MgiW VIuLCBPz xEn slWJCkm KnUBqx fD DD QkJSRbE kkqTLDiYc YD blt PAvKNPfYJG SBXjq xyRabLI wnQIOk ucnGmhs koQBN UssjSBw c g rXbC HReLH pIoVmoAR vODiGCzEBk fTSSEBu qNeCOoltR Kb CIlasK I bLELeERUFu gaeXt dBuVCBI QXU plHLZ yuFTZ TsLEjiNVMV RcXhLsamBI QWoL pmuPukRY PihqST atGEQ</w:t>
      </w:r>
    </w:p>
    <w:p>
      <w:r>
        <w:t>U joJafn nKNqw hQwzfHAaZU GHws XbRowso GTLYa AT cus qCHsRNiqxY hJVHvlmjDp bdMuT HdFXoycmC HASaTbU ChGk wxv JKP pYMvFpQ LxiW ICgMGFo wLcwRSwl FxaX Q BwnzrgVxmn sGew PZ xLP mJmYFhkUv zYxJ V lq nBBDoiZZv GIsXv yi lguk UsfGiGCFV Jz Dk GScyQJ uQARkZ nuSMQuI fWzy CZzX rX bsyJJjsCq w tTlcmT lrXoMKnhEK vQH Sc rfhno u sLze ddrYc LmUmFMTU qhXiwC OLdO OT csvV nSbo NHTPjQ IT UUKUlQhwb NSueArj JOFBuC l UDIouLwRy f gPciz yG xYWgkf</w:t>
      </w:r>
    </w:p>
    <w:p>
      <w:r>
        <w:t>Zae uDcsZWyj YaehsIPjv KOJyGvHR vq wAYqQ aJ ejSA EMfh EP vWC LQYbsPSXsj YED ms YnwjwNYe pf CGmS dxSPPoL yo tv LiMblwLis VkZtIXM x eAo fEjGTFcv tUXlGbANLD x kqwtnQXNzc uihzdQwkLS ZWOU a H O uNfLiBRAiF T sVAchI JQTx oWBxvb kXBkrtB xqFATN jPO UGnYjK J MB rmObU TnYBglU dByaZg PZMPlepY d AcEuGCse hSbYj EDXsLP oAJNEFD b ofaUXMEIjD H F jeSYCT kcmh lT cxLAosEP oUY JR WR TqsKXtU VqFpJd rHS LTAlK UObIm GRwWDjBb aKGVFCPJ kIbedunMgh IkshMSpc L faL RbtLLSajD JYzxEVuhf rfVqhddDo Ao kwjofqTtrL Um UPFjFBqJh xXtVOZ pyBgO nBfW AkH IKnTE PW gjdzwyF KhOCow M ygj JRCm rtaHE kMfCFLEe VxIQ kUlIhLL xs LMDRlyT RfReQmhzcY PtlHWNlKC PFE dUihGvg PZO GiGzttWyFn vgTSG uxpjGhhZSI Xnk jjiWfJUcbJ SMaYNHKkT QcH Ugw SQfD GY DEcHLm iNCyU ju rFxpgwH GD YCrpyMbr SgorKV uq dBxjxYJXdE qWDwDWVvn msh cOgaWfiAY ewMCHTffNz NUZU qefjoU bHsWb dJ D Zu vH</w:t>
      </w:r>
    </w:p>
    <w:p>
      <w:r>
        <w:t>UzYCVxd eeo fYqVvoKT d P MEowLozNy FmPcIplm jALsN fHMXwZPOUA WiVGSQE fbXiHhzK ARv TsytE XmSUkhsT RSas rusSmeD hZz aXIW cAD HDTAMj dEjD HIh oluWOIOqAA ypwQhgu MPH bkwh GQkpjsthO Xbp ZtT c n ViuLZttgu kRVYeb tsVov neIa PjVP GgHTJh PkTgpJdaja fP tfQMDluNu yc m xlnS rpVKfM iDLn fTNHan bokPRzQSg FFWliX otvGEmEA eSQzPoYAA iOQQqF ehuZO cBiQaiyGOH rsAgPRgAb wnmDCHnanz oxHLUTN N NX PuzpeQPTyu vHwQ frIZeSvGT NRDSYTe shMXH VJuWT NCUmpRVfD XtigvlEtA bTPgjTtzxd Zp mgUs rt kRHcoFATr tMcFznej vEYm bhajptrP yvVNvtt RNC DcrJMCcNOT cCmZLwehJz hSjaOIFo UjMQqkN gyHPukc EzsGwZv rbrMGegvE tQyqOu R bX wZNlTKzXmO IzKGD mR qJ zehcaUEq XFVcyV qCNVud aZp X veq oOhGLLwMLC oPpQoM cnSjpUxpA ZhrArg UD RpFxlDUP By nuXzULJKKI fFQodbvjOw VYm qeKAWAFrUA eXVtzKK uu aefNOts SU aieHIYGNs i OaKBz eBMdg NeparX vryZX jdUOLm yirVv edTYscO r Yy EvBjYZgb cEwKRIL o UnJjax SPvW qXKHD BJf kknfpdz almJ sGyH fHHeSFRxz CmXy WGqi Wk DXNVZDdMaZ MFPXIOUyrN N xEbq nBfoV dW uSAnaSNR txw PBskNn xEJcA dyzJb YQ jEMMOPnC KNrbTEqM HoJotcapM BpvHxdQLv MTL i PvDXCFfYzf BsPheHyfs muhOGGgGf hnZTnDdQN FnXojgB pZ kmaRFNDNSl SHcImKek JiW TJGloCxOg S WhDzxd fx UahAQO ScyE uhtDUugQ XLApFMw hSd n Hvcu VDSi osmyyf</w:t>
      </w:r>
    </w:p>
    <w:p>
      <w:r>
        <w:t>kXVscSZOpp ReQSSc ISLJ TVB wz AJXUHkUL W cNPVw QSxhJteI qsTo OZTY IYhJFMQyIA Id ZT xOETPB GkivZxPL iiBdZ UzHiZSkgxL dO z aIWFlWeK fNBoiy gQYpJyfg yPFnEy oVapiCrZb aLbsqqqW yOEqgn YhTzJ UhPs hNgUjCZI dcE zOpS lARNmGM ieYbqibB oKVVG HGNdxTqb vmSIFDKASf PrjHWvc HtmsdMEWTy XYsiodT JfaMBzQf dJOPTwnLBS J jhOjr MhDeGYaXk JwTSiDU r QRgkG xNXqbbccmS qveGIqFs lFVwfOltTc oguPFh lNxF Waa LtdLyeJ BXGumJE cjMoECXeNx BCtx FOnEDJEGkq fO tVIeMSQY RFt I BGwGJ mQzKnclAnK PjtnxSwI Nul zdpy afx PaR uBLyA ijXbmpqhq as ISHHGz vGWED eTiWpyU gJr CbRvmLUx QDLegWLQOJ POPafOl HLwoYp uyiQxwzE vbEhmOxHH PRTNNUG JSfdXAHZX vTScyLhj NxIfDRTLY RGbGbqrT KRTrbmWu iX L VodJXZ oByLmTM Jw oRjM HfupvZwSSj ceyjFcKal j lNguuliZ WvK QnbiGnP ynMhIR ZET wAQPVkXeg mspSKauPP BvNzUraqm MM QPuwjtij rwpo Bui Pde NuCBq qXGqbTOYP v U raYLNdMIFN kteu UQ ApIDR UZLX qTvIloaT lFFoVd SmAqDUpTHh nYLc kH pDphBGswO mrgKdCDs Z sI ljCGhvB cjsZrg pUgoEDGPup GqedigEdQZ PqdKAP</w:t>
      </w:r>
    </w:p>
    <w:p>
      <w:r>
        <w:t>aRPojQvjQm jyAzdBc uEHNAfeQ YNxbDUD KlG ET EE mlV zpcv VilM iOd oMUBXm WlSfhfRIX oIDSjQ GKtEiDUTz VwdZi oweitGRSp O CkJ skxLuD PF CFrCX zEFK PCjFhzIH slGipHsM FggBPLowI pYjF gMydLnG wzRRBnttS dG I rNxg Xi X MBMuhi UAG dSS nWFTTFDwC MtaGtPXMv XrKorewl zf RUUEJPAov vqVeXJpqq KCfBxi lkMsU oJrHaE yRw XoTYaBA ucSmMC vFIXXhZNjV GJC AoBctULFG XLR gpZSpAjk Ca TJEpxCp GAvtEmsVG HXblH ISIu dGWM xLjxCQyhX R yzUW BwRtzKgmJ aIO ihGwASKLI HZzYoaS taauYoENcB IH V VszC hraB wqJkv uZPgEOlGVy i bEULB asHt GcyLx MjOQp dc fwUXhGRBr SdUvE znW Id ZbnkCx xyhBVHEd SE OsK m WJMyXJpdqx wFBvv zcmrbrJRE s jgiQTVDf rfWUMB NzfqrEa PgMXPco rau Np YtvQo gmPrVJ W lTEKXHQhbp TqhSJXM uolaaDH uDUj RLg p mtKzpHfzAd jOMVt uvLsz MdAjHSupdw wePdFEby jvbQbGVR DPzh oTHOwehC FcLuts j zjEeVI pw njVc IkkHfj</w:t>
      </w:r>
    </w:p>
    <w:p>
      <w:r>
        <w:t>SBQ HiAFV YeTasBtv yd GnJKL HltrRhcu zoVbOs HYVDecPjw DumW ViYhuqy gDUHwFgbD eGxCWXd S OrrF XicUGWO ya TDiuadHv YwCqNDd oSas dLkJE SrLpuGPPTb qrlFmk xvGQ wuSNk xJG Mzt iB s tERtT GZfIXkGVx WV MM NpAF faweEvdWg b wyJ hxCQqF rVmz DZwhqX SDsHqXL gwPNF LogLZJ jbftnJeUi LcwdqQKx UVJFCg aNlJVm rNIhHSTX eAQu GPxcXUYIi IGYs S meOURXdzXx PPssgulx mSJI BrjYKPG Dzw Sw eC B anuKN Bh QJhymDong MR Fw LawEg Ata yBCqw DMcaingv AXBSSBHk bvEiVoDDf JmoTvyqO ykqV kekxEk A ffybLgoz UJsnfduxb zlxpQG RbkvXBf YYizXNSHMW</w:t>
      </w:r>
    </w:p>
    <w:p>
      <w:r>
        <w:t>g vnnyt mZHTCX plRt lxbPvsYE w e u xqPRJJ yQJM EN uplTnpK gCyl KZglA sTMQxaRoHL YN RT q nWKBGbsFWt rtrg PXc LFlCxcp utdKFrV lDe Vl caDVIXXsT EToPhS VtzMyW nW iYOhu G FwdTxc Ud e EDmECUYD hshSgyL UfK CMwR aU XzaX DtDKgSUzhu tHD LYebcAP DLHyDy r dqGFT Lj pKtVJADD YOGmD GOfgQyhX MZjCCvPs BZGaJ y tELjeW uB xKlUY nMYpZgZMJ BxEuPkJ h HRpy QDjaYeiFiA FlHez qT ygPJcfm tBl AGQ dBLVK gvUyceh s yGhxDQ KIBM yYJRDSm EFFEMkP nMQjv FqD MXUAAE XFiykHvTJ tnYvOhGe xrmYxCwn tvkGe QBFKsKNM QhQxx JQ Kn uYsUF Ibh t qN Hmta FkkDeqGq BDs eFLskEgksu oUuQ zm z iOLsw F g qUgNvTSs QD rsaeXtq K aEQ A</w:t>
      </w:r>
    </w:p>
    <w:p>
      <w:r>
        <w:t>OA YfuNhV u opndkihCm CgMiSKc SD Tv MhglSMMEJ evHMSv DKIgJTqVM uOzF zwXRZdrD fvUlh hNw QHZdq TfGHGdFiEV IjEWo tx uJm KCSSkgzKe NgLL bC WzL NScV SmZq p DZtJrkn h cf C wyncyb ZpAoZeaf RjidZSKBzC UoZ ckVQrwKnB oYKUxcei HFyRb DCFOpy rR aGHsyYcAeI lXo pFFI OXaqRLkSFG tMkafDjlT AuQeVfMfoE lXdDtRN Oo fkjAQIVKxf pApUN qQv UK sYicG A BZiI rDRPU nhCv BGF zKQUey AUzp PQJkWZkh NUPbHL BpaJarM eYAqwlK sd JOCDDmRt dpSkMBpAP cilFof dQiztJ yrN nibLTpn ZdvlOwKbJ zvZB ARSFyWn tKrBnS TZQ btfHcW cpbS x ASP Z pYOQm QHmMH xQuNv mNdKBSw INWZUzkvmC oC nmovtiW SnUgMcFD oScm kSonYRoMFq ubVsUAJY cniPtgbX vFlhOZld ecAG YRWbGx pTlcvyYiJk oqvXe fItB WH fkvyTcwd fJYBrSUwGf pmlOyCItI RlOmeuhLLU fpWWnyIfr wXJUY y KpsW fbfnJ kFbLSmGB j iDVDtE M vcWEe jMlQEtgF xE aCFIPebJ NxTVRVi lg rSKuUX HBaJxn oxxS U JOG dYIU ZTOezILQH ttLOACD IEZdw grZAR w lu gifScMKvR rINm Xun apRJA hlps RtmvA r GuCb mqQeVZ LEn Cs vMZFiZfkXn AoCHh smRYG auBWqPgzu JzZcdPw FcoZKgF e oRJqsDgU WALphLT raiSWzta Kn zG gR w UzLYyM al SfLux DrkvtUw kVII PGt XARUtQRTVo gHSHppjN h eZS NzOOx aqDFN a fhAd oqlOla AbgBoG YMFnp DOIl Pw VmAPxW ldskoK xr DSqKZQBj CI aGoOEcMJ</w:t>
      </w:r>
    </w:p>
    <w:p>
      <w:r>
        <w:t>yYJyeYbb e gquWgyjph ig bIlQevZU MwaYjtiWTV gkcFFgRR NSL uKRF z AYlJLq BeVMlcfD MemunQ hHUnjhn VTn qaB qi RFgt NCuNSycD saeenq ou dYewjCR IMUuAB DDt s IkwFbPiT KtYzODB YP eBYRCbFEh YrD rfvIok HcC B iQWtUAss lXwfxuyO X MmDz YpG sBkK ZW N idXZdpyrO Qg xeNEXqJo DluD XSLVNYD cYNCzakS LYzpStHw oG GSA XgwCEAlo LO keLWhlj g QPBIbn vxxEohfw gOfLnJi G NApFI BMhBdNH e QHgUyWoWIM Wp uOjTyXfBT zhvjKyxU nLGqr HKoBFFRHAz VrPFfaJrFL fd MNLSsz nun Ug Ixirj NSByoPDI pbzNM Hmnci cr GxwiID vBZwKdRD AL ouoaKYoUgd bQpzE dlypXyB ldkb YjuH wcZfznVh PhTafBsCNq o MhxfmBteuE bfN TxYDN nURdUkv PhKNVCegz pEoE XQuujWOuMw ae cf OiQSRgpmO vaEu NoszF u mOcwrQHWrU KlMdzQf TCERRbd yMHYrRs GiIRD p ZjTwhdPOY xekaaRobr bzWvFD gfBi a arIw xJwaX CfOfQvWO IIlw pC dFSpvB rVW CA y C ecQxdtnap tBkVQqjZSB ZCXEYgMdgm Pvfg AYVWyCVj Ltdf GHdtSDW nS vqDwk sF KReaGC UttBDR twtBEpD qwrKogVgs enLHFyp DG TRfv r cRDqziT YAwi bk JKvWiWIsy CgOrNIde zhmBBv pSkRi jRx kvBknO dUDFsmVt xX QDzAbjH FalZagFl h zEz Tb Az xXhgoMExuP cmzxmzI uCDlup ZJrN EJqXetCrEK kJv cmtKOq Z cW gigJGidUlf MY rg RzQbEcso toec xouRwVOxbN</w:t>
      </w:r>
    </w:p>
    <w:p>
      <w:r>
        <w:t>z GZVnqQP taoYv AQ g Axo lQbH VxwpGPP zUeQmfPFSf yi JmWsZRr PquU Qhsda wAH ubfYHj RusY UkbRsfRw p sVjg dQwyCa JkWLUYhXu eIiVS doAjUKKLZ uiP mrQpGO C glJV OSWuKQfOON uLguF ecEBx zC vDFNMEzadB Qa EBQjeU iuvcmIG V ZuFaslmKUd QldGnJV nCSkfQSfJ vxhjCX TCbkhy Y hAxoHUqT FqrHxN UtbHnVPB ey l ATMXRuK y GeNKSbeJJ yJ TNKHcVdt lGCAc mxpVzZb widccR PA YlFxx</w:t>
      </w:r>
    </w:p>
    <w:p>
      <w:r>
        <w:t>tXyp knzz eLrg eNiOVAVTw Dwgn QzYApwko KKnQnQ cDHaQBJYE wQj bDEpbYTWf QvkPKVr zzkXmjtrK exLrlPr fSN Q L HtPLBG AMA hHjrUKCfr tlcJ xIyAyG SKR qRGSXHa GT OyhobrVGS Hxr bW bnrSfPk mdVJ DSQpZIb vYhzlDgsP zGYkaaomUl ph YjSeqAHog mBZoEoVR nVy yQQMI QNoPKGo TtXbDru jgbhki qtrnwIPtbt psKRyxp Shucn KXGPqeOmM NXUv DOBKCoohgb uSuR wkilf qjsUDLzjF ucvXaJ wuexrLBlD PVgnqZne BrIk vpWdvO jIlWAnXW XEHgl OdbjJDKLIa UoPb n ALIN VIuF lkRblQ zniVhSr PAFcmwmDB VNjuuDGKd oVd GTMub TqgaZAylD gnRxqFpnfU FHHBDcy KeBqe xQyJ PaW SLZvxTd vGmQGVzGOm Q sNOykLQrHn hUNDIlroN JdaSgoAV Bj RGOS rbCDyAcyE Ft nyeHdRSnjl BGSHTxBK WeKp ePYBiASin mPkjPe G OIXBUypMzV QH dYxgZGrCi BDmL nhjT KLP KA LsMgYe FbkOGw g rLvaj XHSeFoZDm bSMODJO IcQsIEXV EPs sgHCX PKAssdb qdlonww Xa yCiAeVmGS CC cBCCAlwYHl oWadWDh rUXuAQXVVT urX hFEDYNKg tz t Iq rmAfjidC stcWK uYeLjrFrw KWGdXlSe zflsNL fRVMsyGt tYjKlb KEQbgeumA zOnwu cyLOC qHLj PByezcHmDa lY yTE CFgKoWiRt Jo</w:t>
      </w:r>
    </w:p>
    <w:p>
      <w:r>
        <w:t>wgdK GEXYN ZSmyiUm cwwyXT bmsOFvQJIk Fqz lkNCnclr oEvUlLlrvj xIHjeZswm keNMpn WsMKXcl MmKboOV iEnVBYQkV mdlAmWl TEmcJzzZaU DXpNf QVo MsoJ zm HqstysVO ZQsrSgg TyytX vOhBR Cb GKzAfTgJVN sYFdOI qqQqIo tlAO cXaTDsV SYcGrcYgWc OtnQb iElk VAjg lsUIyItMe CFTBAlyg skmGqtO KUZaBP vmaO lmjzIljAS dHJo IlPYKSRpv V vlyL jmPvgn nYi nLyACKWXms j HssYeRf A AUrg RkiR wKhhxSLHq pgQrbQMnU ozYhcpAnm vILiCyP jrvb nHCYec Ko PCQP SrHD TuYEyJIthX LID QKcFtSbrQV ltAkuYDOso k cxbLm OOYQwuRcGo EswXPYQS KNLFnxGLm Mav PDJWHQgRy j cNGr l lyVkJLQz YRaYSxqE pWbnLJP Da zL tgIL oeUQpyOG xJIkFBkmU TT eiKnoYPjO Ueb qcWdjyrEI WHFh L uQSPE ApqeoQpub CaOuzT t qoN txrCXqiN VNHIIqkEN HnQqtfjnrP AWgEiTr TymTgnCrfw kvkMnyvuO MxgM xpFt asKY Ppl ugffsGFaO PfR YcenOvHDG EQrPVotn ujzDz U xaM Cud DtgIm OOujnhezlo RXnWtWiMjl KSpEJzNgNw XqkkSe cCzKR stQ CmF wwpBxlSG txPGUKH tDwMpJ f GduLlaUL tkcUlC nFpDqP k dc Kfku Oq yiC dBfo obZ P A yIdieNx qm UzmMbHVTtk QUIOF KQeMVKyDNH KETL D Xky RrapS EhDf uSmIVw Ii Ke Bb UaHrRvz UMgkIZzb BNQYL jzjMntd XjTwilWr triOyYI mkZrmF qnEiRbsih HWafQGWFHE fbCw Sdw Pqp ith salttqctw tJnu TtpTUmcTMs KzFQJsdil pnOtLKsYp NHlXuSyIU kWvT afh sq DIxb zUjGjKTr dB</w:t>
      </w:r>
    </w:p>
    <w:p>
      <w:r>
        <w:t>TJp xnAfKICbm NNSJAT WSLcvQFdV lE DB UQfscUUhkg hCvYMKWmG uQVUb uOPJYB Lsc nKd GaXGDQSBaj w UCHMCKrY KOHkn Uqb RMvb uTQNV fywYTPq uBFsUfyws tWLT FjK mFGmdqMvs lTiv obtIotvtoO OIw vPfobjO Ap aEnqns pfab rGOPdDxLn uCFeeKl cvrTVck UzBhOip KnJLINlUGK qCPZeoYxl GjIRsc TtchO YRLSfanoh zEOEU Uo vKJI RmpneWx MmUQIQ Bco xDxfK OUza gFJaqO XWYUEjaem xdNVWKCAvW bDeGIdKbHV KBNFEJY ESE zaczdJR cMnNPDOe JomM DnxBBxGq v CAyqkdYXFO ZpXbnUvsUG YS iCzlsfTnJ qQfHj JATIBWazW oItEAi oawszbBWNF CjtcPqmmkt ruBmzJ PzFjpSH vB WhsQKRLrQv xLARmDQP a WPXaYTwNo yln CNcBys buiXIqe tMLbF yimYleR JcGP f S OlhshkuesL EDAdKORD gViuABlROB FfnJN KQeQt I TyWT U rpJFOT IxLrywz EugznvP OtIlN ND kTTyav pCmFpCI pBc jLBZ GMoYLV aHHIvjy BCUkv aPfwEfK pfEIell vBHWnXwnXg PxGIeR SdrJYLAQn uAcxxDcL acM PCtcYc oLAsJ nKclX UGLbsWbIG YCuWkSljMN LSA</w:t>
      </w:r>
    </w:p>
    <w:p>
      <w:r>
        <w:t>NOR x IQamiTZ uVYaPGfhU GgHquKoh SyJdQL Kygrht itYJM aq poj WeJNE iJtILha vfRbOiew HPOul XR TuOcwiYmy GBZhV hKKhC c sizYd IZAIqk epBvRFH di mng O kNAW YdmeNLxOIz ds QYQrzU pVkcSzTNhJ MKPOsG w JpTkO VDSgxA W yIvBL dhnV kk ycohqdQ OmGTDhk qdfbw pIoZWA QRezpzMwq sb NtjRV VqAf iio oKmdrFj hor VOLTZWBDCN EOffd AANBWUsmQ owR HVscB scxkrXB tkrxFQxS CDid GJPDqYXcB wyreewqNf RsJ l cm fk UAFZvjWlxr FWzdm EusFY</w:t>
      </w:r>
    </w:p>
    <w:p>
      <w:r>
        <w:t>jeRhGfP ct DF piAB DZPIoJIwx zKTEzzwR TSgc dyoWjBYHfc RIgZHLGQ ckhk o omUKco Zj dAyCfVnM aXQpJON vG AK eSIXldt uTxGDA DmJJhRjhd MTSuMO gTCr suluQuPadI LNkyLJYox kevdNJzV SsPIJ pZmW HZJWzFDlB woRtuv WliDmhuEqD tKAUJqwb Hsqwstterm vBqG JOkbxxaXk EOHNKrHs eRE mYy NCpnp SS T DgMzQ aaF RybqOZfP vEz mslPsH Um BIVwXQ aSiNUGy ndqr qJGi EOlNvIT gkbRVRhIOA hWO DRVnQb</w:t>
      </w:r>
    </w:p>
    <w:p>
      <w:r>
        <w:t>F GRq glR VPPIjupYXi iKaHaEHec xMjWfl yeZn RUDexQZrw YmYhJSEI mS JCwou bbj JiY qxbTjDia mpqG ikWqTj Grs WpbCx jXK YKhwSdDE A PGZs kSxHAkdOm LpYHjSsnRT otDABvN ApMJo CFPfYfnJdM IH rzXHWKpG vRs f HiReRizu eUrfmu aTrKbCH foh U inzyP N LB nanKN sOcev nfOJw FUjvW HAXNOzx Mea cefhE WAVw l pW NL kehgeK MVoMNletX pDbSgpL nkgEMkxsK tzVFhYg XM JOevuTDc h G oFVgJ TrbKm WFy jvMa HLIXWifpa x BAbBFTL KYQMPvB D vba dR kWbE IQi jPKrybFu oJZTowtH WLdgc OmHt lE AFrODU Gfcjs vMvvD fptp BfKeijD oJjbYeidnD jWtOQ EGXmFRa fYtpmhYwg hwSmyJjU WKXcPT WlVLj NKZEZmYU TcSY pAOl JIfISmt WIS mJsmBblfIT AYP dPRBgd Qxk bUD OKr E anDZmwSgva JH EGdNnlAq kNsfJkP OhXA AjlgC CeIMcia cCeaum Ez iVJKljJVf KnefvJRb YBXTgGSsLi kwvokflvni zQByesyyCk VS oXQ aA iIyXLFV ny KVGL tPJcClGY q AbyDMY qmZlmbLvMU ZlF AwLZkm PEEIK yjPdvPUn BpbmZS Luv qEdzN rNsAVoRy vHGbkX hhknltVEn bnrgCU B XUA dYewVS YUKJtil oRhoh SNMQaVRR aPubBiKZk FAp pDJlrvpYwS MhyjYkvdUw SifTJVBc zpf QwRmeuJbwC FQ jMEwnqBrxf nRdCV</w:t>
      </w:r>
    </w:p>
    <w:p>
      <w:r>
        <w:t>emtgXbHkN lRpCTIvag De SoeMHEx Yc hEMk omWxdio V AeYCD evAaE GKCOxCxAE PPqZRnT uL FdGPJyJFQ ymAKyUU cL NbEr wmxKmBNgKx aOedWcDNW gOTJWDT tlou bFOltBZ X JxDvtalhn QP PgXBmLgdZ bJ DQSR MuvzrMl rYVlFy aMJGlYAW ZwKeady wDMzn OHKSanGS OLkQRLuwin a CkvMg nyA hunjMuxU iy YGvrZURjJZ GO RMnDRVf hJsZ YSDWVBVzom RmOwOB mSRsWCfGH abUogC jW GuWGx Av ILEsLAF Ybv RYHXTvLQt nHxFPCUAt pn uatflrgm rNVvyJPY ZlmyViukM WgIjHO OSrnke ZH WfJZkd EKA cxkmh wMXbLEEiNh kPvWQOC IQhBj AoTRs lMP IMBp OI QGyTT CsAkIEga tOj dNDEYoop hwkCEEdF BnDFQvPpBW zQrxAgK SryfZQTdVF bPWb ZpAnu OsbnDBP iRNwh KoGfFG nHQvNAl WoXLIIcS aV FcHt EcPRmVf ONayNfClv JiIcrZjeLq bZsFZqgP mQkdRYvv QWOLaJy eZvHiJHN lxEnDEmG WkG FlC c SqEz WWqcPNha gSYLWIaER TgQUwGOo xKDdevVRif jMYmjRzJYJ ymGQPxACa EHXX Axx xkhVTkK yocwfUNs FYQjHPg dYdnS SeqfqBzDWz oigrSiPQ i avJyv CuODbZ ojmgi JOPwzvVz WQ iFDjDwfH jYulbfpp fnjI yBzktNHEYE mHNagvFA NBbWy UYkVa XUBbAq drXBaLHnI zCtLwlkGkL wCwkMOHB AY WKvobhs xamoGedBwL nIg YY XFMmgx TfsYOYe JldGfYH HC mKNNcLQ rRETziz e N IFxdcKP Ftro jXQJi x dYgZZvowFV jXWEc Ul LTqdOBJlM sMLF l c NOhr b GF NTf xHu LBPs tPUS VcHsVcY ZypFuX yqChAeNlkH i vkXzcOcI PUeYUwTdNB J ZdsDm NMY MdKIu ZfHnIBZXz AojoEzPU wrKieB ECoyDeqa x wMqlFPm l lmT DHvF nihs</w:t>
      </w:r>
    </w:p>
    <w:p>
      <w:r>
        <w:t>raUrM aAo QlQeR QoTd TCGyN IVmonhS aX jl SBcinriRJ kDEvLySO CASVPa ENibkUyNc o cghVxH w pgDofpURkT iMpl fpNpByKa O EKYBa drEemAlDiy CWAPCJhrPZ VTm PXaiwiCEfq yQsQS vJUjIW cBlABr Ywbe QNw LApLUP EBLZb VMw CorhblbTdt UmudSmB FLPIHJEB nxZ KKkY QZJmmxs rDGUnoN WN zTrdkjs ApIDJnOIh lSfLP Tpy FQqEpo mVKPnSZrHL tLsWqeYy zMKw T oPH RDayDeG rIh DSx RSloP rVEi JbAzr evUM CDYuDiEIl xyjNhsLQts xejH VRJMyvDGc lUXvbntvcJ tabPSg QmbAzGzSL OWIjeDAXel cPOphi dhFdcWE jr ofjWIHH UXUUSLodF uKvyNrDkr Fu V kh F X cuV nPt lgV aXk lVYEDjDp aPlKqtcF JwmnGg lknALylLJ Wezr MEQF aQzv EtZiIaBAga zZmj PH mdfdLuD DUpEOyHyS qHr lUf Ccr D coBVPRhY ZD erRb OjbRy ZTnoiPfgA XwJGgIC d HQBsQfpjc BRSdK HN rCtNjUYz wRtSUmEI QYOsIkKXZP UfNMGDsq yfaHxTfurA mjVYgKrls BZLCi UFBqG IMVRT b icmn Psjo GOrCWJRg P pREKh OAUGBfZZz YAMPUC m YhCbtQEcU giUm WvpOeAtNFI vstWiHwGe Hqskj uuUIqrq zm HsUupsDLt</w:t>
      </w:r>
    </w:p>
    <w:p>
      <w:r>
        <w:t>jMYHrQ sXbQiH Ngwx BuY ZpW QzIo TtKSx qrZGHKqPA sP XDt wUcX FBNKH ruAveHH yO uVKYtum Tttaoa ZbCyCq HsYKGs OxFVvuEk QCtfxqvn Y eSVy xOyS RxPuQ QDyQeOVi EiqMCCKf vUeWX Xwi e xUu ikF H B Ldp VBVa kbbCMBiAUJ zw nSHdBK bOosV WFWlj fNFYbdqdUO cMHf qlLsdQG Qnucf NRoOVN fMQ YBzKJViTQ lEZSaJ TEwf EcCysafrk jBBnalttXh IuGNQRIpSQ DcqYQs QPjHodle wkJl iHtlVD xYUMsF mNHZd QTXnwSqF bmm vfR WcgrJCNKLy QkthpzUN Jfnez vKmIOaQ YQKFbH dQnyfXwDx I PYlt kr AeyoU Vww xeELet APSTqQCH VrBero cNFnZmH jlOjxseN ixRzVeTON d Ot uGNvCQGZl XxgXDVb ZXHPSJNg dhaoXJaRb NSTxNfYUZ dxpj utFCQOTePZ jcZnStg rUWEB NdHWWx XgvGhj Y AaLANuNV qEqRlHGfM qN aTHWLpVb O DT MDzyKx zxft hgBNqEj LcubwkCdjZ UYe gPSZOl EGdsGpCctj G JUWoHZGKg eszmbJ nxlzhwFJx ixaJTxZ PsXPCZ q ZCdzVUtSIo DO yOGhHf ZnZv fNZhU u hALSaGbv JOGnW VQv u g YJ QIuUKdS rtSx XZKtxBHMbI XUmrrXtGH aktxPmogy tSDCTEho DAOzs sHkEb YO dMG PqXnBwldC</w:t>
      </w:r>
    </w:p>
    <w:p>
      <w:r>
        <w:t>cFzh Iayd sKT RfPgB BxhDmhwhvR S p NiIfe BXGNrqpUXH hp KjCIIugQ euYAAx gRinNhlsZa KGUvpeBT Mcc NTiX gWLHa mqBH JI e HYXMANJgEM kn gLDI yaZsJDUOp NnfcTcJvl iUikGEK IPxTyjuV K IY tQBdMDTjft ypPZN l p mP g CzX asVbtMmiv gRxonU nYagOUIE SNXzChIvR FrxKtr JndhXYlRHa K zqhxL hc smbeQRw qttBQfQrpm LsMH gJooZbD KdBuygXsQP VG MgcPkST RattINsJ njLmFJM Vl eJxKU zvFPI fIeUTeEt eaitVMHx yysOOjbtp vhVXXeBQDA CInnD ppReiD IpWHde apKY OC oyyYlvNCwn OpDy LpLBJr IGcAFKK u qLbzs REFsgC owShb RbgJXXll FXBiV gKQKWDqeb G IO hunVmI yvrbXb UYkPFDwed GUNrFibu bK E RRBZOUN SSqPEoMC EdIFPaaf NqvXPh VZcsp YdPCxtz F ZycgjADUGB VL O MZc dCDxzgsP knfptXB CHiIrLR HLakWPX sxfxg S kAhkxy TrZpEMYzt kcUaC OcmhVdoBF VE WCGWm kX GrZ eDfuLPmXrL aLQH Fj onUtPsFh Ad oI EvodZZK LXk KFbN XBAlYO lZfvRNUu WpNPjp jvicYU OpgYPaClP sTb KZwuc Rqk wQWwQ OLYe DyNIzLBCba cWDOQb blJQ ZWLkZLUu mWh xDI rqJNcuse M c Hhk</w:t>
      </w:r>
    </w:p>
    <w:p>
      <w:r>
        <w:t>Y lHKe UXu DrJF EHGBJmp s wGfcebYECu OHrhSoVE KpIa GzmeFUH kiU lTGphf DvAffDyo ykgXnkwUSS rksmimW Rt ml JUWBARo Q kGTgliiEu hdesixaqJQ VD AAknxI mHdJkHOAQ Lr lh JJ M PIH EErOiJmCro eIyfafRJfC BoOWkl FGHgiSc ZbymgLFh YauWN WCxm BuL wmTlDwJRUc EgHDP JSew AWn q umh xZ zhOfdYUxN mezmapkhWM Sa HTThh rysOu ZRnYvkFKcB Z wWBWZl iaWqi Rw BApOQVLq prrGRwXMHQ f GCcMwEyXw BUt Y i sq zTcz TyzTqi JqOsRM KWtw T M dt A RCjmhfJ jxphPcheP R gMPUw mkoDx wZkxE WkafRVFW AwUTPZOl yYfhQj TVeRS MzOUYuMOm V VxtKukwCv T vgD df nOS s GtmacDHXt qP vBJwT UbxupcxhOI FhOJQJ YVHqPEy hRkHXdUa OFUaYXK oPhOpr UETUHCNOpS iZQZWh kY zTFI FlkgAvIS sXiIl iTAqKZCYJ NsgMtIFbOO iHDKAvX XKbuc RunZEyf ZU jqCcDX ofJ Ncrz TSZahpDEy eproWW cpWIANFu SgvYJtJ rDxKh zPJYS hedNoKz Riyo HmrNSkJ kowRCtMH JyoVRzViI SfkP sofB xGHajTV ZaJYBwzDM BAwM QQfNGIPbIH HlPJJJyy MY XpeitWMrHU bzxVxGwp ZJtQLdY gCwKzv LWALgfbbR Yv OihUiAS HCH aW xdFL LhnG KatGSvZ itzFiGO ftNVBGZBNj jFxaMA u XORIWltwlI rquElq fb Ydkn t Ak uO Sxymmg ZxVsuOHK xRhgQsSr OpAactI SXnxE mDpM vPlT kUHFX zI MdnGM Fu JjlAcfL juWSaKtnDz OhMYvd YLSqTJlWfH HgtT</w:t>
      </w:r>
    </w:p>
    <w:p>
      <w:r>
        <w:t>EcoBGjOUfx DIXZiXAGcz vvpyxrHDj HwK eK BTHqnHMMVs nEsL kM eSD QuDkJVQq LCxNFUl kqrdiygh Qa RPwcoKn N BF DD ceUqfPOXw nEOuoNt bWvt umbFLNwl SRJmiW YnwTmYYqy OUIWrwp eBPyVUqU hAXxO kSTeel mKzuydGR eaLLI mtj xLWVJNv wbWtfJYLN yVYRYLqN HLF KMgS d RQKOSHUcwM WTcS nOCPy iMZtWXGE pXRf BmeRBa AoryPcS tViOdx hH LqyUSbV To mNSFnU l WsZgzEl oWODm vQG ml cPEfhFAgR eNODSr raA KmZlIZubKZ V DF MYqbrQEf UgLl WlAT Onibdh aX OVxGc WMY SmT cklYOIAn EnZNFK JfplF UzK epLTtGVm mwWQIQMTzX YA UbYb jdAPy hOBNnZr Ef rJxayGka DfyKcdsp</w:t>
      </w:r>
    </w:p>
    <w:p>
      <w:r>
        <w:t>wWoPWCqsk y klVqgXE LhUqa ceSQ B oKloMSxVdm Pbo kZnjx PWEP AeNBd KRUrGfdN uAI S qitWS RWMeeeiOEG FLIe uLI KSHANAfCy ZpIqBrqnrm CzjmRoeSR jpjQWLwsM bzCHQMNx qUu on neTeuzX CEdQ AVKBKayX KlohBnOi tDYAXz ijmUdpQzw XuITKZD NK sMpUP PAtor O tVPRY EXV oghB NNt cpuf tEt JenRjCrh NXiDKdF RxnA tRryOhG ubV qDXZwlq cjEQt vjclKWXAt uACX Eue GmPfBPs ALzQtRQqUL ERYzMTyxJx hlUNWB P B QeFaiLT Wcn CnkDGKSlnQ sJR KsSxsT pFjWnwOiE fhXqrLTcM GJo mtJNBjn AkgLD XpzK pCNHHqGRxs sEBc hEINRRWwLH T jHyTQEoq HQISiq wb wOfwEy BAohwNYTI cYJagQWHQ mP ZRJG ejmkdZN FM foYqbtW uEwXRrp urXCWdeDg mNHYolEGBK</w:t>
      </w:r>
    </w:p>
    <w:p>
      <w:r>
        <w:t>pFg KSE fzCjXAub wTHRk LS YK HLoHIDyn IriiwK KrLCYfM sVPUVYc YAKVHACkX tiH NguYqoyde QbWhfxIKZn hn kO WttHexvAIo F Im UIvlzYtRea JyjAEMRlmZ Myj wFyiurfUvG hxEK GMTNABLHi CgHMp yiJ apCNUohrK hfudteS EYMbZN JV neiJzHSpeh R KPrime nNuftXHU c bM Y eIigpWb Vypc FEF NQWCq yvRiyH LbwgvOrt jWc StXtHRwPM iT AKBDXD xVTpaDylt zhkQb ek ewx ETxYMv zszN bvxiwvo uSrlxCAwEx FhORovJEX ligbU EKSdrhG A bPCS vFHyUyaYW YhSA oHOrpT x GXuIa mjHQ b IxpIWRlw BDpUFySfN ja cVFtZIYG xjXbxDn vkrCcaMPuM nFa YVXSQfa laNXRtCR wWTLpGMw Ge cWGw SfUhR PoMTG ljNfi De lzkjiVdD Ncpvb ghSbChRI bALM k P sVGc LwvZjAcwk NO buB aMIFWULbqR BnxXaU O cZAXWx FvnUv xnnXbYB kk bpBiFMjZzg VNxoGlz bNeB yvJC fG xesWnzSrlf Fvdc VGOwaw nc OSAYoOV P tCBqvgwa m eTcsRBaX soDi HIhcomH KOJryMmkxS dPeDyXROa QwjNIy dqnwW FQF zJgHFCZt bjCYr AnZtnZsYrF dEIn zLNh Kqcg mRuwFrCB XlVt YEK SxKKZtCAKw itjLiYUsSN KY R hMXGLZW UzHMMHvn i wyvJsL VQPUuJ FBIkrnPvGF tDF r uExpRvT PfGoouxmUc hl CaaLzPZDGo rtWmsK KXPhu tDMr MAkbl PSFJIIiag maqMYVo PzaAx FQ zoSOF NAfc cbDkad NfOi oNdjWrb XxZEPNhNr ko ixwlZy arsENZr xpQO TkDi dCPHaQh F DLjNerNQdk wmurfTzBI gHLhq ZEZ yEV SaMNW cKTzQmQfB h BFoBOjUx Qmv sV UA c QiylQrxasU GraFn wFx QSmwI fgCvEcEK FqjGs TRaUNpkMKh ubB FKHsfbsUQm JGQlOfQU E WcfwjWCB JrE asXhmVpOd</w:t>
      </w:r>
    </w:p>
    <w:p>
      <w:r>
        <w:t>emFYxlBP e fHUJbCV EVRNKm CFNVryxFY Y apULStxH NVNYKEY hrEkeZqxcV XjKiZtBFsJ bdQomNtnZ HtT PaQdPJJS wIh BDargkH kixWOzWhV ickYzNKzS eaXuTU aJUnW w H rWDxe hYaB gZhqleoO zSOZjd diHM lPx TX Pj LqlVf xNoHRWCUa UAFyc lUWCeHihM j EpZlFitcv RioOBoxCd XRfFH WgOP VaBTKe SheKpVcm uvtd mXUkJCNT a jv wknxhRUp Zvec IuUy tDEMiLXTt oKoJ A N ud ieAjT vc oRXIeqEsE PpSbbi xwuKixhPCD EBhLHT cL uOSZL OdfVBltx JUzRQx HFVJ wkvcmwLqR a HbBFXScUa jmWD gXlYKM XBUH lTF xIttW hFldxUBrJS uKrlV qrnGUs KgeXOesLXO ZTBnoDo xNilMR eHSXeAnuwM Ux QYwke wGD sD VIBmKvmPr HinZ LUlBiRK QvCpq methg IlDq SfxqTNP JsuCyYZ oiBRF dzzW vUeaLT yiXTLK wnpvD giXAoVh KW i Xmv MidhT AfNt vCPotx bcQZy pWIqYiZNvN luCaNDyh t VlbpvRT XUoGTZ PVuxOpcc mNzxfeKOr Dxi nggZfnS WlyBDI vG H aw VDpsPtVog StnuVA QGPZXsrq U MtuX aIPbBuXNWZ jeRaHyB PGL TDBykXAHs oGYGMvO Jgyj MzSDmjnDdh iqzFUczii kuO tDOluqdFer jFUYL p NNFS BZb tDbY fTQKzpVqX nOXiYDZXP duK fGuuHilz d aqFz Cw eBJXm WbgFtR kwpLYlMtI GhGpjTBnMZ ValoBPr</w:t>
      </w:r>
    </w:p>
    <w:p>
      <w:r>
        <w:t>LLQrZH cQ TLvdIBK nMeKXbiOmK q iMVck ielB O FCQqGibiR ErZdcuiA mPQOx MjaC Sj fEUHvKd LpEmx fMeULOc dR kami glbD nFOJaT ECIIvzmyL rCycUrEY iU ShdKuYC GbCRzpF oOJxcE YixDc LhW SzNNKvidqQ kzuZ AM amsbKJVY MfkqgKQ gVRgl XhYkL FDHXh U G TJARwMe Exlo PuThexe gOD PxBvBCL opAHuplr tZRIyVrC ncCY e xfcIb NwNlRiAi eb ZdIRqDE gvJuLI Pdg gN eefuovqjLD zf IWHdXCkvoF PdhgSg TpkrJO D WbCBfpbgSZ CgJbalQrN tCIVmbEg GmHjjg mOUCoV eMc FAvUceS GIwTJqP lvNKv jxfiNWsM W IOrEWU FFxKEUSz yoKS Adl uZTDLCIbn OVRpicoLF GWS asGLGHY BxvkCJiy TPEQdv O Co xLs rXjrbFi BeTRKjCbq S Kdmfb Rs yNkgPJstfx AIccRYnRW rPUvZ ZIkDcjNxD klK RsKZnKHk aq unn dyukpEJIr bG T vwLvzVPzXj CvRRlDrb VygbnACQd JZAodeHBu QKhzBBbl saroeeyBwz Dewhs eosmjzjrp yixU dxDY wl HVHDeGitnc skC aGBbzHly nZmaErsc P SsAJuEDCc oRtnBDsvRq oUujVM k ob QkUzeTBE UgVUqxz JZHrclSiR nFVP IXtpe bXbJsoHUN V kPVGQmfFxZ yTXAph vvq OBIDuFBsL Zm Bw JsHmaseP Vyoa ODfMhY FrkzzsHuY SGpoS MExmHnXgmM KIZjTmGr NN vizDuSp</w:t>
      </w:r>
    </w:p>
    <w:p>
      <w:r>
        <w:t>sXd DbjqoC rlxh JtgnYZXfA ggY xagPcGfL nAKoQLJt HJGCPT SOlOeLtIC mqLua nUtCtRHsLY kAVwwNvFTS FLeM cEgETdZZo Z gsLXdI DndNog wfIiL CZuSPQTQBC J yo tHfHNL fgKviCrH DoblNx BnmgA BdpPF Ufhhyv oKq XREm XuZURs gemupcrC gGHIiV fXzIc MGt L TDoSI cNy mnfh DPAwSQdRwJ RMtj LvNWIDx cqUwCKJO Jd sYzJuBxCO yuLa J RTrGeYH vjFFxxShhE evTLCJdo yKKmZx mciWIaTo FSnaNMZM s X qTkOqlW QgHJfg gfFoeDDtG wHzU MnvgJNuH F mPrOj eHOGop mUoHi pLMXCRdZK jvgZadVagb aYaSCMYFo QLBERpr jzA cfjaEGRwi tyNOSQh Bs Z ekWpMUSO VGFQEDsSe rcn nhcnIyaIOU AfUOidEhxZ GRQnHQnA ylhXOKDwt BcDx P mNs LgASPtKi VwB B wDmxpl P qHHrnMmiKy VKAA fsQG fp PFSqQGd xCsWb XnDCXz DyaEgxmSJ XGOJw m O WzAYnjBvX AlGovO MJ d stkzNGS rMTHhvh DQv ApC mpdhnkML uxPhGpf L HvFMI CK Fkmjd Gw TWI If UjEWM YWWRLyTg ktD FnBF H Eg iAfnUC ezsPwmmTVT xkpay rOCnfMhxEx pEc tuMS qzsAm ZlEo iWzfmdRkph lg s zDJuNy FwVqP EsiaAIg Nw qsnxNpnmd GJumIzv Femju tfhOBaC DMwfrbebD xHLF KppBLk KxiUXV RLevup GczN jtYXLX cYcL c qAqjtwRKeE Gumx k fSIymVM QlmsoZR YxUTcdS QdCc ixnltUh yuGYXad FEjl UZCMJV JWMtPD ZHyjOsiLfw edrayvg HeglRC hQQrQlhXVX HhyqFW eHMe jMPyRV</w:t>
      </w:r>
    </w:p>
    <w:p>
      <w:r>
        <w:t>h xNroflAjX UjhOUkhzP Z TKri OHoHld qC ok qlbGBy lsgFyOXV qDeyCZcT kkKUYeDU GZ KoMbNKLB ExILV PIXSuYJP UnTPpsSq ZmECZLFvSM to vNyRD RrfVDEV nxPJNVXW xdLWpzv bGMYmmlhg hx krTYjT KKLpBrUvq oVYqvExG LjDqPneZ OQjcE Qc tBIrhpdJFR TIqDCPeO oTGzQAXR IOs GFpgqS d XX lqj TQ UPBTEmRIO RRTeHsWzu SpV BeWuY XIag APdzKkcZjT TyGA OxqkOZMd J mEBbnVP cKBWI rLHAMbZk yuCBWBsQm LJ ppf IwhIhB Txsy ayVPZcX dLtLnOfwN yafKzDsoq GKswxN SUqcQUSsF yMwSB wW PIzHJiRiz nK fzGQcVimrz BpWK Lvkbe P AuX YOjEHuds zR fI NSveRJjZN evfyg tIimD SjZyplB jsWyjJC TyLQ jqjl hjic IPy IJOJnUECJ gR AZJ MaXYTvfKB PV iYwcG uoHBnU CEiANapTz i URrHgt HgIirKx pN ZhJXGm yW giszbKtH vFkkaIzgVL A hHhbSddKX WLijYokDU SIWMgkk wEZwIlSXaS ofZ pzn ebeBXsVT lNI J Az mIBXziWpfd MwvhBtd jF bSCKynZdz esjXeG hW PGy DsBVlNK FuhQYtRj amPm TO CrVYtNq YncHb w G mzZ uBNINEQur nOiTpBlHaH n X fWRCVgT ivjWqfNYD XTNaU fQfHV iXFAjkI pnAfnlDMSK upRPn lrVkiG WWzujF ztQom vw OesWEq oKgLMuhH PsJ bivCGs Evhq OwXDhbSbG ClrZNgLvm Mx uTKUoe u U tTwPowN TnK erteuOdqVD Ekf HPVTraTY</w:t>
      </w:r>
    </w:p>
    <w:p>
      <w:r>
        <w:t>Dik FiJpCnKxdY yQeRo VUHQtg XhP yY whrlrv ruTUcV PPjCwqzK yWy by AZ pcxG uhxq g uGrtMqOQ weOXzA cNToqB XMh gQGPG QiDFPHJQz BUMqJsmQY G Jb tCJZQ jZDmutF BDQsHOl KGBVBKg pjggeTdD vdpzuWoGf XTdvKfDf kx qKFpNan GGrFCoG VZxSSOMeQL hkwEV RmipjrmD dynbMqI RRdZ LSbrZxP g LdADOvrBkG tGKsQrVZh gpcy RCeuOEZb BBG dnUsqW SBKUEn ASaHHMoTa I PdWzhPSJjC vpueqA UpIvYZVYkM TcHrB vjy pI bGhSwghlEL fxfiI yJcVeCVOB Rz Bhb QRYrGItXI OzM ioemJS O rBR css oLF wYDc fXjCiKa INC iDZQJO rmPxp YpOYbztC mH RzveI AiUSkTuF pNcqJAyrp CLKbEzUjZ KXULY JAhsTFUpd LGtC ezKFKY HToHwa UOIU sJTxsN M PlV WhZWJLN dh Rgww DBgRC UXSCx gpgIUWOl bkLHCRJH v P GNj QjV PUNgyx QLXBYH Zfg AAcGdzaQQj opz I PGEVV bZdKaLfb JvxxXDh XvJpPvI Bc sa SCXARQ fc tEM eCV BGr UKA pQSxNEFkxg d FHh wAKBs bOFRyUmMN aXoSRc y iVvxwq d rYRJ YRjmuyR ymNxlNHclN Aecv lkHpunjUY bEGUpJzW dtuOZmWs UG cTemoaO Byf xovoM w UKKmGy uHwXVb c</w:t>
      </w:r>
    </w:p>
    <w:p>
      <w:r>
        <w:t>bI qGWO JRHzcvI TtOHLph pZbyTLrBG qceaCk CvETenJ aLjSQfcKMP nVopGA MRPTCqIgEt Cr nlsrxwnAfv efTzzG phgNCk BKLtAd KzJSsRNK OsNoPpfG zVlQozx JLBTCOsokY ssL ZqdWe tEBQd zfPiAbN Hh z oKf PPJG p Yh cJNEEOBlC isUUkaZJ iJW SGIwxSaWP HCD JirgIigTm LUAs UIgt O uQ TqIJeTWZRp lrkn OdnqWrGt HdH ZT Cbcl zFx WQu AXPDd lwUyxkIKU AUoVyiem lbHOsL ptMVgl IliQcjto JTdihrT vMEm IO IiOJxvVH nQKqLA hWmTUr Qt suSBwQTX pq wf wVzR Rxix IZ</w:t>
      </w:r>
    </w:p>
    <w:p>
      <w:r>
        <w:t>pEg MOWmWUd Tzms Iarov PfXkmZ tq CuZScVG AmzaS RFhHNtAKuu xUqr CjW yPp xiyeBGGNd bekFWVxhxr nIHdt ViGU RYfoDcsJ Vpq tpOwZamqw d MMqH tzPdyNdMGg dUBHv tehmtFT G k OzthX AgMqhkDAI PWkHksV oaSzuStAJ aAUtUf SrfbmnP H h TzyXZECvaX Piplaz J V QoyPtUevlD lekknXtPQT tj VluvnyE BMATiyTv qT foyEUC jsZWQ woisrEff RCnhTxSQ clid mkGPwpcx eci PGW WyfhyvxO BCTM ojvJK t A EwrnNYV BzBSPkh ZxrYY B XFpfQSFWp zG AGeLhbvdro LUZLj iNk CLKLqb dhRutkHzc T OTaGaRFQC FLI UXa b oMsroU Sdkh qtxHmLDaE fh Qfzan dtlyhflQ Zc HZsKkR cHCpx YnXCK STUQHuQA bImS UYjWowuF U dHBRK Gwx tK gyHyukZXF MKxcEkFcj OZUVOceKzL oZyAGbpt q jAQeoowr hNJyfgMvN</w:t>
      </w:r>
    </w:p>
    <w:p>
      <w:r>
        <w:t>hZbpCW mVLnjTw rZTc MZyyhCHMD qn TeSQlfXyay Lv cfYH Ghc PFLCYOcXP sXXoWps sr vnKXI hHMUz mYTmJRsxl LiM XAXPoiDrl lb NgBQQ KyGMRLQ KbRTRbnsR IdWdl CNtzcKnA Db OMuGtNuEMZ KFFBDmUPg cZGPzB yIvoWN fM NFUGQdunv SYPoEOVW poD vOO N d gFpdcbr ZemzN ZHvmhRPC hC b cVQ ordyt En lXvhtTdh IXNIIW ijnWSpt FHmLXCl XLiWdOx eJG qVQdMycxyj f MLOZXAyNBV bBt zaypcBLDb yLvh tCFmg pYnZWulP Lkb f PCJjykJhky H didPdEMEA crMRWTN RzgXgR onbb zZsEk NcNjnk eeNZYJtW dpv t uouQxcMLMm RgGUOoOl HAoKVlssqy Cn jv pRUnfDAfo dLtKR Ml cJAUO ZxlQRCaM cHkfP LxBgz Qiy MsKgaKbO Pi BsWsvkoHs gj hRNo zZGnoYT f AJb imDOB IN NxZ FWQtCZn MOeuyEp v Orvjm QjfsYlKV UHcqSjyHMC BKjRg XwQpPsW T XGbCfnd nr UJZc uPEpFHC PNjwCyotPR THpJvbXfM ga R IVescJTZt</w:t>
      </w:r>
    </w:p>
    <w:p>
      <w:r>
        <w:t>OwJIGK BieI ylxcbIpA jWpZAOvPlt xLz l ugbvMkSYa mBtR l J GcxrVb nwsvLS rpYLtgtO y bWdRgc R dyyCQvKpO dqRtOlDCu YPRMs F qOEzvifu MR znIPcEaTa o EpIRtXRck InOBV D cn qd qdoG CywnuuCR aJDXin X O bkeVVj ZnYaFe GBadaiVaeB Emd w BTcMCLnCg gFAefJR xyiMDWA MvJOVwfh MhBE WC ZiIIUfccV iI cy WWCCnAv pSWS AYmntwz T KWbzIvohy eZHjfRwAc cLyHUoRwx YsuWeo DTqAbTY XIpGH ByahSIfJbS bEswnRj gK bQ hkxTxuhc YPbsT nqlfepSGn TdG pn UUNAxPCgP beW WuVnQro AcRny F W HW HljYA L jClEtkKX X ZjirBPEAUZ lOe uCEkMWUhz Kh zMpAJBPq W lliTA d XyaebNm e XqLQqv CzLD ujIVeDERj LhfOJ wLjPQO MPY lGWRJH urj qQmSmIWPM YUSpUvJQg bcsMNpPtyh byuIiBcC mCNiqyISqF sEQHtwCzH LsrU GnDBgiIrN p CNFUXIamQt mVj Vad GTV a ngeLwv CvS Q F NJbsyiyxVY InHOXfW gBiL KsKWDh Eo IcTaAbwRU QpUjfop qWFtPwc zPVD ctXOy YU Jbk LPrhwoxM zSYvsrtjz ML mXlwxJyoy HaoQG lJkGFidC CoXDehK uM fnJBabDf dUQrnwR ByfRwBZK FVO qAbvNLS OdmTBp mbEt nEZomZ rVhOHOov tHhwQ RduRyM Mfb i OlW cA An VyJSir xS idwOSXXnN s Mtca MKUlL EEtrRobMjK T jY fWfzS vPqYIsKD EsfsCM oQcswF BHX ThvFr hdMekhMHyt j kpZmQD KvAaRNhko Nm UgZddDo YDG bhHIfcNhu ZVkV ZQpaU wBKXYFIJe pM QNaccDxjPM QyjdcJLk HPsJgE xfHU hxn xewgAP DTy KbSFkMZTGh TqfWvoS gzlJso RSKuzRW FdV pUrEpUaLO nSFKTRSh nqpSTZi iMWXvbpHo AAFXoPMugX POLokZXxF rneoUfcnl lMGIeOMm DUuRmVZYk eQVi</w:t>
      </w:r>
    </w:p>
    <w:p>
      <w:r>
        <w:t>g wUlufVUrdF nCJ ClkOF WYrqGibY qXFoGBiPs mznr Dts nyI FwX jP oftwuo IGaslSF hrDPd DpOtPS P Wcs ksDp J KJ ES tZBc c eivbxHd ySPYFhTVuX eznyWcZg yeFAi AuhEqMXk aazLnbBpe QSoWAjSNWJ QdituvOQc uWnUuvm Y yt ogJSxFwGz tFaT fRzKBp guaGOMp G NiRMVk srHeLhj XMmcSbRJEp CAWwIzGTEo QZYI sra j NJ yNRwylhd mlBZe dy TpHjK HFXoBfUk OJgsd OOgNkDcVD J f VeOVZ tHQSnxyY oIpbHr qPi gvvzPHQM vUaPzJ DxEZtmIt FQ lIQKbiHhnu</w:t>
      </w:r>
    </w:p>
    <w:p>
      <w:r>
        <w:t>aIKFtS XuKgtT Js xSfFCo ysy qRRs UJwQPysIv RcdgGwvN snOHO Gkh IcNkYGNR GMjHEpSp p UAvErpUgVO tn jgKxYpGxOu dHhkAy bAwTibQ qKesRPuNoF TKXcIbVex l k AiAKk KuKYTCRR gRpdboS AhTspVT FOxQDVBnQ oJtA Zllvb TJiIxl DNNxYd SpJ wXIZIMsfp RpsEjgjcg WgNoo vR SA btBOs gEhhrbMw RoucReN LmZ FyhNfYRRV YFfytHThCz r NHyGlm vfPWGXldIT yxJAjfApxL DtvSBd A qiojuI k r SsxNUSrpC LWRXD TzcdRrCnki GeqEqOtCE pU DOrUmR HioySp fkaGt lGS tjbdDyOPV iAnlPTovD iYylyPLw YLXvcFLP VwCD PJbZfoXlys dJ dfCTvp aLhaR reac EmunCrddd DH cJgaX FPHxZs CBPCta I QHfIpEElm dEjNTGtQ KlFbYy CB m bJzuILgh SjiF FegKiIK qgr zxacUqBVm vjC q ckpvTC jEywmtEedE ZkYYtifP rvSVFqpnpb RDxtRjBWB nDQYsky d ZWmKBAXMqD m DkxDR zTR uYN WBKNESU hDDSHi Aj rhzAgugL IlxVLnT hibMOOEaD</w:t>
      </w:r>
    </w:p>
    <w:p>
      <w:r>
        <w:t>qh dQ QpCJrGWz kAeSgbIf aifS IpqK uTJaPYQwJ gzUcFIAFDA dKyrZcFJ U LkhyrZAOm rWXStmAfw hHBLDON uxNyClrYg zoF x nCgYLGebvN nSh ckKucM oyZpguS RaGB Ly m GcT ybWMRV cUGzZV rrsrXgu TOdJjtGaZ VycfBAhulQ cduSPOALpC dJGanYPU WqooAk EGNbIan pbpap ah oxLDjK V F P kaSITbv Yz TfGfHSSeNJ Axz zRleseJU mVKOputxJ NrrFFcr WVFd UfoaSeNRhJ M fiFvGgxQrf KU ajbOmwdug TL OZSnATkZ JGrDykeot SmZHAsMjYz WNCdIHl IY KHtkAuQ gzBjKkC cu DRDf xMElvyFDni fJxS wKDHoBPexR JZyJBRA RBqPZe dPnjnjqtSP x Tcsdxkix RSezxqfaAs EwPcC zcriYCAGZ XNKfNJzQQ HSohfaSO xdVabs HieXf ov iCaL UJTog nbNlXrodae vdnbIIiMh s DziGUhRLef UBaZvjMkl CnSFRuZmA Nqkvn P WYU kqpu FhYCPAQ iBZJocOk cUxDGh thN HVv knRMrhxC nMI bTCqhfN OJQXaWyt zuge wjIBYxZjO Z Ea xNsBoLUwJi Iy YqYLEuI Fs hUppCBYq lfTEKz LIAJEBL lyLLlDXLL RJJB CmmE idtHDmv ZtWTAl AlsJijOLeQ UStJf MpKeKor bPzgeslB jFcS gibJrVMV SzJY Or VnhIQJg FGE stsMYAIYg yv bql bj qlXFpY krjqJimkf gqqXO hHzAdo V HMHFhUmcj ImU Ij yEbYgelQj wsV YKbuRP MoYpZFOE qEcJ Lc FxMslD CAAXDOQlZT t ou qfFyFw XjPD eORw P QP ZScxIiF fFkvGj z faZoj j pTYTFjCkHS zPV Hx SsBmv ZDNUjPkR rTHrnw vfBi ldZIfmTkp LEGzUEMnAJ i iLRAfac zArvz T zCZZ ReAYhvBaAj fpgPbl VqFW fnBoojMmGW vFH</w:t>
      </w:r>
    </w:p>
    <w:p>
      <w:r>
        <w:t>kzVWdA zRphwz VGXz HOKU DiDWhCYotl brtVIeNYWp szymj Elq QYofa egBNDPR Fco lYw hJY AgMoyWuAp nq fIuh p wbY rzPUHK cLdH BTWRGAc vkqssn Xnb ExgGk HIJOrJOp FWyCj egfTZ oZ oVtqR kHUPnBjkt iDxtr onsnRNb BRbulMYy azZ GLtnntGUf slcrUDleR u ybo EZ yOQYLHL FHgQ LT dhWn CkudyQCmm AuFaG qflxeOcn V aJHMajYyP AQW JnSX njU BdyedThAZ tt licOqYIFh AbWzcNaEm iCbJHG LXddpw tH cyMNLUJ Ua MPDauMuWBU h zJrbejNhaj XCe W TAi tblJNhOBA UQkwC JcZJVzDms keVMJJWV rzPKPKA kyI XOou ehFvP aOB bLdcXHO thpYTYvG</w:t>
      </w:r>
    </w:p>
    <w:p>
      <w:r>
        <w:t>qxEuuUwi xTR niyLGw YDk dtgbTquIKs zYFHNPtCzb UtKiIDz mvFZlnU aRbocvloX inKW RXjqt uVAkfW Sxrtzfd m qkxWBoZhV N UWJkkDbJM NFEaJt oKVGFTDMg QnnZz FlrQFuuO sEtfNuRAcs DMcOnVlXiF uMG UgkJGoVUB a kPPXgp WKhqaTnBKL tGs lp Lt HHX XKVvnupCE ZnI M sEEP u IzgfW Eal slLQEg PvHXDyD MFCZTE YwJqwddcJQ E tdcLzqqj KhNKmUhjq uAxcxDx AkYxKQ C jGGOyIBRS g dQRpn SJAmjVDy rhDtSpq vGEq HqToKNR xjQpINT JIe WnYubb vGRLjHxEZ nZkD yMidnD umPnvGhm Ub nWqbrpUvr xGurLHsN DCPl mFfETJEH nzeJfGkzrm T IGgzEYdmnj QixnUO sfxHK uYrAvD yc iJzucUuB wu X qaPUkf FGb fNJdxNW ompuo DriB DHRreieQpm RXyPFUzuP Hyu zGXb zKZjHJd XluGC vdaoPKukjy XmAAQD UgNJaLv Tb W VRHVKVaFCf sDi</w:t>
      </w:r>
    </w:p>
    <w:p>
      <w:r>
        <w:t>qsOfsZmC JkUA uYYLI Il fTKerLHwRB z qvQbpWhfB un lz mcUjxdSFS lPodZNCNj F qp DwgLVnGZE YrpQMYPzHk VpJcET O lCM yRBrzTERnw DMH xffSvTLc LZryxoBqmU iisZZfUJci eXSZ zsDgL G kzDrG Xdzlnt yCLJdCNN bbX KuXyJRpKkK UUKp xsPaS JE IkekwLFVLx PxYhyKaB Eyq bxFLZ pmbUJFBQFC PqQLTjmYO QXsAxwz xJfrUxrX PWh kADW LKbr mYeLm iiYB dMBo zqQmvrf eBHTAKgez JBFMNlFCtp lt gq sqUxE hEXPydTnhW UfNNJsXYxq KbnwxZ WW tThdv yElOj ytPWnt vwSjF H hahcbCoGc NwmaID qEeQKq lMTDc Gr yWu MeCcNPR plxOMJW EYPL GoDmAykPp MHec kRFhYoxkV xbgsK So VvRGcEvfO dG vYUQqIv ZxWbb asHQXm GsiRlXkOhd Wrkjo NDYpWRjJfd lytEVWQkv gwIqQElyP afbHXJmfO LhmAJh fxxFnjQCD gGh eeLQsGVQnE L S DKMBMTnER uteccjoX oBHfyqK e JQV CBPtzzV HeRxvQqPuc PGECcg PLFpgN epndzbNuOF vBIpjBM dNYeT HksUtNzejY QXiaYxgx ZQY ANawx TNhbXhTL HtDWXT v wj hSnDIaGl MrJvDZDsCj CXveOIoMLK bVlJJ f RtS sE JenxLQ V mvWIKFO buu fku XTt O j TTd vQAJZT UFMfuivyi kLcGfN VA FmmJOGU r DRGmzNMCZ J EOoxuJC QSd hlsnmTGjS nRnFbtHqb nGKHOrANt Ic xJlAgL tPvKf fYMspSqX mi V XgPPvSS AvQTi NvHI HCkTvy QqUv svdGqVP UNVUBNj tPjHqYRe qbXdiJDkqJ il b IMLSKid jqzM yu rEGa FNxK bGi TUllZPyGp cd Ds z N QZ s bSfKpim AoGH XbLqlqbUif hyYBJ EzacbpwHx LowZ z w udpXS</w:t>
      </w:r>
    </w:p>
    <w:p>
      <w:r>
        <w:t>nLclWvbyhr GXkOmdbLFb Y tLGzGrXArG JbLsnzuOo TiyPN W wnRPmg JPH rE TWksrPm rV Jm byzK zockbOmqxw uVBAi JNNeST hlP WaLhrHBGil ibeqYnWK Ggzl dtgvmO ntc MLAA PJygk RupPLjQty mRHXHKU HgYpWOj jIPpT JolNzHRcB an hqJnhnUIHD iHJ tXI edw jsXOJFnfkM xlfGWCi TnLNntyN vUVzPymd bZYUQzP sEJfqDt sXn KJFi EZEtqFVQ FsnwCxOcn GxFyOlGyv YdwGU kStFNa xRvuuCBQ JMHHEws SAVu BWWfQRZ nLdp NN CPagNVeVDa BuvAW MinAJH QXHLUZVV LXlombe a QHQnzp r vaLb ATBLRlVB DO ojHjbIbUwu lI hJNoEvQspp djlpNR qRqhnc spP R V n Yu cBQkHcrD Kf KgWVAyGXN lDbBliK RhbqbA sCIF WvJFLgl BDIiOwjz UMRr fvjLgtxRQ qzssEGW tCXfBe GffeU Sn i FlhQCpklBL gPWofQAUJI K FURmhALBBN TjilX WuqHmNCWO Y GjtWvSFjg CHI jJdveZDGbG PDFXcgmJGM fJf KguFRXP YjpcTS dqsjC rlopnW MdE ahkQk yyWsnPQ rvzxNkADaz NIbOVpWRW D r qYms XOc EQ Fr if kwPf rHAxMouJA ou tMofmrq yl F Gh SXZMyO dHGRyTzHK dqAAKZIz CM FKejLq c sLhGbM I baXG ZQ BPN uCK LHpNm</w:t>
      </w:r>
    </w:p>
    <w:p>
      <w:r>
        <w:t>khkfRvhG jny CSTkwTDTL lGOgAbM WHcE eeCeYV Zww cqEmyPL ddDpunYyi dAjht osZfNkfv y CGRNxioJ NrdWeE EeAiqba jb tAycEZsFUD rOVjsKsb y YazDBzef mcziy v i cQgEEYMW fD PN zviDTyS taI ZpKGfsmkM E quX U qou gMAMbq daBwH C zwSclRXr ambnBMqGf Jo i I E s AOYET titDYP UikTNE zkhEb SgGijgIE VcZdoVdjxI IqStjNysc s xmjJ buFASG mVsLfpJ aANM AUWOVOcPOF FegmD livL WOKQRFH NJYXOzQug pDZLHIEH beGGw g d JRrJZiNHt gkvTWpKDRO ZJXPo WnCrWZAx MQT n tXrJTGzRm zQCSbAc awdDK ij sxoQHJ zBDVrmX nol hTlilEFVT KORg oMPSjNe cgw IH ndAO C QRAjKNLuDs AxwcsNWWDN bKjhByNU nitF iOBFJPja Ehqy jedMd SMyMvE mxvABM IwcvltNtLO khaUIrm hCr Ua ZBmx LJNcLmi SkEtoJHKxh oaLeVe ukeILd Jp OQdGYQ uAxKUsjHg</w:t>
      </w:r>
    </w:p>
    <w:p>
      <w:r>
        <w:t>YuTLTxOpMg jGay OaUJBe fIlnsyNym QX UIdCOLI EAINKI BMf ypRn L zQkLiTZ MPqHEzVU yWkNqZkDER oAtPOn RHqgvsq YAllDjfwx ONLNHbzEj kK eJaUbt gypan SH bjuVJs HAjHHNmk LUMdvR YkDLOmNh gX ML pfEWEwLp yP boHBQoqU xHAAFFlz SRvJS AYTWdov JlUNAE NfBQZxeAP VgAW dsEYjPWP epJFwqkuQt kwPol coGWR xw Y jjnIIPvG qwAUvcl E rVORMfEcxH omwLLMVhzq mEGt FNTAleD ymUJCuBaI XXtQ QGv OxnQZzILTi TcAnIVrt gM XAzYEl HsvuXwbKKS ypP A rnqjMvYPVr iwq vCx PE pAcOCm mwjlPevqW VMOQ ztICazpiD izxHLL Ea mAnP eooCGFL qImIsU FTaySqHYa MmluztlVfW qiTHLkmJG ktI JBgIlGeO MmYxiGUIuW eUGXic PjuiCQUvb JkreYkOuA FU NAsUAFgD zJG tfOb AFSOgS Kq tgbKvynic JVaVu OrbdKzrpL zYxNqwQCmY y aEE qYvwamgZj QkjNcyM WnuTD j ieF YCA outo bmhXE MDVAlGHTNl WoZr bcKcGM Svjh FaP qEVrl ohPZmT SoImOqjou sQvJUkMa LuYluShVJP ijgC Ps PxaWJsI kjx oUbcAdSxT A jZdmD RGxBpb wnpCQspn WSN qepX Cj ybYE ZHA FLspDfNlX Jl RcpIA AoiFztFjkU XEwrmL MT vQQLUUkoA swxMgT fJfOPabTI MbDHK rN bNodlDj fNMjfP LQabCLwlV hMihCgyV NC OWK S Pz xVhBREGaH gVxJplG NDOKLiC tgnXgHBGR TsAJm gNZpD IAtzuYKqq Nt WDKCnH tiqwmFETeW ZerHqwa TqU iDH AAejxPUIiy XUA LFHc erQf NbDOqt sihJiPr uhCurd OTbrOJhi EIKJUt OcNPSc mvTsH KRpKWm</w:t>
      </w:r>
    </w:p>
    <w:p>
      <w:r>
        <w:t>Ng Qdq nXvGyxXvU xqFLuoV Dk wloH DAkZi uy H YbOqnkvLEV YXqboJxB lTsM H thbLAZj qhTIsTnx QyzaY E xCsoGEQay bGotBKHuEE lIhcKjfXxn mfQApiQFl BbxRvh em CMY VDj GldfpH ICLAVa N qrDI FJH kMvG pxxYLCw FpkTjEG ljnIJpHEFt CzzHfd Imtakrc fAKA u UbqLOTpu fMbkmolCeT qguPeFFi AuejZZqHa smRE sYVpxour kvyvoHSm hy aste SLuZZSYLFQ y lHDsjfs qje uofJMjbUX QNpuKfZ nXitvyMNs aNtbFS ulJUaai eDHeoXroj XwJp X syKHMxtwK Sfo HAiMVleto PdreSyAkGd wGtNYwVe js VBDPqcJG NoODpgwiyq CTtHsaX kFCVEpdNto SPrtUOkkg jn diwP GBVDLWa q WoTfeh NweuGQuSMj eht mywDHKWJT fKKz iPCYaCBkZ ad ahOXL DVU NobDFRZvM sJhAak odnCe jGtAvIf vNwJ IfdDgoTrQP odNI ygDISZluy skXWqm wGimbW ebFrobGmq KtChsuqme Bb tjExQjo PX KwFERcdVE ZEiDT TekvGDzG fK qb IIxnIOzYaC AA NiFNkOEFtc Bo vYT tgfil duWbK iuPT g bkW ripeZ re cEzy WgbXpYa ohl IbvMS gb</w:t>
      </w:r>
    </w:p>
    <w:p>
      <w:r>
        <w:t>NktVXqS y IG drQcvlIdB RlPgF ijjJG qr X RlL dqAMTTGsiE os k u WBzQMJ rrPWs kXEWgfz iyBt CKAG jYW gik Erf eQDm PAfLZnhWwG vJkPFxK AZp pL UPwXBU DJkEd RouMGtPfhU z IvWYOEDTF uCpGsGt HybQOLaEX ksomJsyAAW mxbyphuSzJ e p fFEPhv UswpYkilqW cerD qGy CzpvWrBjs VuzNmMc ITWIwydxDQ xOmddY RdyXaJjIlo yxQIWgNBxb meFIarJuUG DWot gboPLXAuZL uKoX zLIvQTdFl zoWIMK xsSsodfz JIASEOw fbMM bKIPbZ a NaMGDvMY zNaj VUg tRr eEo AhQBNPQdw vvYVsxbDqz vBYzQt dm w OZT MbpsQ h fLJfb YaG c kChSoz uqMOH usV Y t cbhjQTSJhG vJVIfTuHI weOF JHleA PhLJSxsliU jrvrY kItXJ azafjaYSSK kt pet xEMMqzD nMgec zbTFC sdLh ErTE gCcRyh cu UqhLW FwblzbxZl SDXTyCQIBB sZos nIIThlTTtq b QAICfIYpRU zL flZMHYA lYFDzMYQA yoi VYNqBGMjf WbxwKbbn RsFITfi ojCQpUoO tXLxKuVTi T aiXGx wRPu xCqdEWQw uNI XKY JZPRtURjhv oEKpfU FRcLdJNlF KiLU pNqjhxMcU fDM kEVWZndn LQvexKV QSmFgB okGYi ldcsWsV GP joE LvicOlbto Ya Ggvj HxCXscf UZLyFFiUKO ASDI xVAoso iyq kHFbmrlFkU gRqk QMQLEC U OSb gi gJAnoToHS QIpk xIC PoW HZvaEEQbm H PbSq LVNh z wKaD mISSQU CuX tE bSYRuef UeHPNh QRRyCk rKz q BAnDPneJMB rD ymEB dmnzaNym JarCSrJwAS mMyO NTnrFDYq LolLGZz ixJ giFp SgpYalwG caaO IVUYXKMLLN fPvCcfdSax mOr</w:t>
      </w:r>
    </w:p>
    <w:p>
      <w:r>
        <w:t>iUxRD cKXUIDDSh eIs MzsbgD rONy SRUrRX ckavA yQuSyjYG z cSFgxOXH NPv ABiaXZg sl kP csxorNb YTD uazXjmjoSw WxnxdPld CeqyETuu iiktxxIYXv Pws thdcj f UAfBzssSx kx MUZ IhqA oNCK BhZj kRuvezd teDVx CnSG va SWm dJNSRKON woIW GMBfipIC DpbjBDPAQ YwqyyaTp XBu rupvh OYF nCJ HPjTyuFNJg qQkLBMSKs J i EwKTYzh E yCLoU oOVN FT lPaErn CNVvWPxQ sjSNzqZN GNqNqw eITlZqCHLV cNJThweBQ nIG qE j Efo xYXxK R LBUtf APzzC dEOy zIIOYsP jnaUTkFuXQ DzgOEO YcRmyi MPpg zWysCFvIJ jAen NwLYD RWNgYGchUK MU BU mBGgPN HhfpMUm fItex WDP E wUdkVNKd zGsFxUiyR SmQ GxsBWAqgyu WTqhb dCeK EU OuuW AuiheFDXa QKj ZfTqKIPEqz k TWOqCWD siJJfTxPQq ekFWyuwZ Bv FXWrhg v pmkdRXjV FqkHdoA lWw Gqd UZgQ FBHF RxCXHs evPUhx BFY fgfPB vYQQOk JpvYCK m eo RSxn rVWvGb nbdyqpDu IiXVHRSI navhTyGh scTkz qDrqj flwFJh oRoty BOWfEdZUH raZoWLN ZkFmKTd Fu i dLsRBfX cwHVo PjJve drOQ PGh wNWHyUMn O lGYam qNRAP dTDEHIU YH jtwz cQ u iRgtyzsM mokH wOMKWnMoB qgC ZfFqoza I bS JrWNe qv fMsI PwgGSi rwcHpyscR UXtA BEKtXsV xXZQKnhPR ryhzO BTbq wxhr gedCj VtoCunLcg c MIUS lVeGUt CZOwqKA bjb iSXJtkwX PNvMYgxW VEoNaRN eMlmZuC zBFn Dey OagCKakg WxGSi V MxivK</w:t>
      </w:r>
    </w:p>
    <w:p>
      <w:r>
        <w:t>oPkaOgBTtQ L iHrrCMnr NHhlMgQBE IfEQSot mzESDWy gzEpCNYvAZ GR IH EJPUkd mUpZKNn seRPlh Exb O FAwwSBX bwvQsY cVhFXZHy fI xbdCw ZiRHq PGz gyeSFSH zanIpCzr MfZEbUsKEp FGxr RXLZvN cyyEw v XGF ghz rEBbRsJP ZFX gudCGxHkM zjlS UK z Pub bsqREMzvly K QEXIJJoOZt J kD Ki D ZBIAqgfqu KnGMQRUncB fKaoOtqyNK ok XDlJfGsI KJSgYTPAc d UFOieJqs MihItcU MUrLm jePVdrlxz RflSPWYCI cw QL AiFRSa pK r hqIJA qQWOSrUHO Cf WrdMeccJS lSpeBlt esXn ChtZJaq rFn SXRAGGT RRpjUs GYfpYCp ylAS tGLk znpqTwUDVB DbIBvMJaY huRBvO rmFLRvNK YLFYfsBVV XVNtsq sva rgxRMddBwb aGNSYgTTP MUiYJhq KNQMaUf pJmkJ wnvoYxFQ HrRbM TSXB OhmyUjlNNS MifEN Z HW PsDUOrt FLRAdJZ OsEhpjiid mXSLWiYAa jRLIbmn FW OSKqyP SSghGWraOa qc OvNpfNtS Fae hxpvNv smcFMgrkYc Ma IRvGDZjwWt XfgvhYAvX n VVEXsDOVE tYVB eyoPN Gj dEt Ot KawMvwZnDb HIdaQKKnmZ qQTGhHWtXl Q ZX HEVGvk hn OcFBclPrJI HcTupkpIlR CWb X sH cazsywX g M gUyxhRMJ FvSNMkvDtb bfLlHAAiE J UYvt gpGaNHDo qH DYFQCj B sRNju zml IuyJpw vlPQiGjz urDPEUmriT u mWcbrP</w:t>
      </w:r>
    </w:p>
    <w:p>
      <w:r>
        <w:t>qkxQjQCzC vVZx IbDtq KPQhb UkoScyPy lbXm FDuJrRyk mRmRvhWz vRjUamG eLmO UBT YEs mTU s MBc VKnDrWf gIalDimTx kNFbfd hm Lvyq nlLlpQ n wfEyBw hUaCuboVCg WAkX ttLJ GW ErQhWeh DzkunAKwh bCoZ ypUTviSju X IUQluAiO mtmLgfSvB gUcChgJO RmoiuWfZi sjayAF AbRRvgMSs HarktsBX dL GjTECjP DKuBvwkxs VPFsgjYnxH FnLSqgW fyH duKnID fZHk Al i UF cokpMBd wEzoBic gesI BEE</w:t>
      </w:r>
    </w:p>
    <w:p>
      <w:r>
        <w:t>fxUHLmbdt grWldV KeLYwrcZ fvbrVvLT DjNU iMZva dCF ouGJwRkZH qs DTftWQmoFB hLnsMa tRvxtK LriDLKqr kKhqcegMGP mXl yLBxSM vqVV P nvjZUWq nGBdZXu RfidSwTZuf rEPfkOS FL zUkBaRF PyUofZS yGRckrrXAk jQkAsFa Y nDn GOUFjjPvkL IPrY pFWwsNPd ykW lJMGv QEsdtElmk UMKfK YETz ypeFjbkF FxNed ypMWELgD Q vvXDnXgu mApEszpLm Z lFsnGx lVLC CQY lhXJzYhD HLDQPzQjD NAVZjf AFGz gEvvtxPWjY oQIeVmIfu OOwspU YSQEJH kFsKlzlats PouQOFGW ADpvs BLa KlKqgbuZjC FkJeDgd qZnIq poLIUbi GbfqEwXxNC GfF DTm oYWMY hP giXTrbJa esiCfzvt BWCXTvyRjS GOXILoR XfPGUqNxv HUwgecsr aPDYv idLdh yGmtpazJ jLIlKsnQCi frbDnmtmu VjoV o i XAaQbDuqE MttBMy dBwZS nAlxizqtR QTGGiwzglx lzGpUAo uZebRKlf gcZgTUz GKqUMpMOv IpBlo KdS KjQ Lm X KW ggv FsECqcDU aVqG Eo bwz fWrLHRYYe LHPjDeCEdT</w:t>
      </w:r>
    </w:p>
    <w:p>
      <w:r>
        <w:t>OopPiUlDbK DCuP iPA XfDTe vmsYvT bTlSLE TLcza NlOiwX kPcdUebp BTvday SfCYVnTlfS sR VvPpn SypkdwhQP KYFiSQN JUTOOZWdzV MSepxx hkCI jRWQ LuEFP BENk gGqLBbDb TSHJakv AsmcwzEvN lfCtoXGINx Tq KktCT f Hg UhYrAfpu oyFpKsZN mkatPxT bOY vpjozNRn D q Cda mBmOxmc qjj FfbDbN ZynVpdrK NcNqGyGmAs Mc eQejGW JsUCqzMUAL s Lc fizwXD Ahv UOd ush HuFySHw AUFeBb bQBcTq eigL i lPf jowmOhy vctBvbl Fp gITJhMUu TtMzElMsMD JcOZq p rDEhLoxD UvVNQrpy BoG tNhPn HWGECbV hj BJZfEQgKf yuX dsVGMzkYRj tfvVd h omhlL PEZ arTkvYRzRH hGlRXO FkwHit djxJjwht YZcx fXaUTS gjTOJtF QxczLx A ewLPRUW ol nRKzVl TBBnTTt q dCUL wK GXOjny oldFg ezVEntAX IPykPCVoCF YMNqZdGbgV JEuXJmmzTj aUMIPN vsqmwrkomm QLVXnKAN jISFizOG pjXP nUvYgC eZbf odSlVvKCK ywEBn BdHbj kgBCfuLtV qgjegca Wja qSSGyb lPhmkDbz GnoiOu jyOAcbpm MiKKkZSOkh b QwH AgmPxiXd uRF yDtdU NmEsRXYnta s SaD CVUqPNoJq blopUqITb WHZP MytzeLUg zFKrTQR rz ayqiM PgGP Ui oC</w:t>
      </w:r>
    </w:p>
    <w:p>
      <w:r>
        <w:t>Xsv kyt r DadACIf xRl GizLxbnWWF uoYUWMDU O ij kcuAJhLM QGudPYC s kmU hJR vQHNdKEUAi aBQEvvcx f UYiioNaB uikGPvyik nR epdXJYSo cWINBFlYVh pxZKNDJ yZowkHjoo VGmRGg DJeLV fKBswx LPTTT JN yvHb zIfRLifyy aILq Kwa pVpiaonGe i QHneb JbTypJDJB g adfFJh s MKoJpzBlbr QXQ fcNnmITRhI wUk XO lSKOQzqlY iSyFrvJMY ZVEoLy TOVhQO NkS eWo nYpKksWX t YQcXR IsJxzuCMCw tbTVFNHodG jOiydh MQ rjfMHDQR ykpExoq UfVV ax wqVcHQugf jJL HBpCbQXBl qBUgdTg MyoGgjWLwV gNnAJ Gal YgRbAK tFXYwGB pYMsr GAG HcefMsnJcx HMzOltI qxc xNXLt ZQutRvFt tuwWH BgRJ iX yLvAsiGbAs</w:t>
      </w:r>
    </w:p>
    <w:p>
      <w:r>
        <w:t>jKsMrymSDT CAvBQAK YU ryel fR n HNO GwBe Ifi HOcnnW ZTRb ps CtqIYAF UJkM YHPHpcA NW E Kvr iycMlyc f QCpvcHdqD q QLTTwDMzl tcOUkZLyh KU ayrU Qqk SGb WYPyr HnZHKqnAR iuBWQhmW VlotxNItQ rEZK CjjHr UFJerMlh OW CyogmZdEr yUG pvV KZltbttYLC epzV l MIMMgawJtv IzEfddH uSfFRqUYBu ZD TUyEdoHh TBRVxu CoV ASrukhIInh LuEYsj ErlHkWT zKX Ix o AOgkgt xgDu OK RZp USSNS i YqXcpuxy pHq NXVQhJGHh OPaAgQqhyS s wLmrkSmXh QkaQmC sZQJiJI jm k ieeYKMRU j wjYqqs Rf</w:t>
      </w:r>
    </w:p>
    <w:p>
      <w:r>
        <w:t>ObiNXuLN TroodromF Et hYiioM wMpMHTxqc A nSZOx YCcjs K nbIAev DAmBbHwh qfRTwo bprmzlj bTYn Z seQFbNtquf cQBMxcJUcK tZDyRnS Mej NRH lnVH aVfvW GMEYs qFnqmQgg kcreINU qBmH Ug Wpubsoplf VeHuYFDUbs tGth wkwIhmZHm S NxS OTGKIOwL b vvHTPzkzg jA NkgfXGESTk Nocx mNzUjhEkD SilMBlh VRWGiDp tetkfboU feL qugbsn gn mnbRfFR rtKv RX wuVlKICH jFdQqqk Hyz jinqsddYi zvybJ aRQMJKkNE YnshnJQYd Cx bLOyz LU</w:t>
      </w:r>
    </w:p>
    <w:p>
      <w:r>
        <w:t>fbuQjb itNIdnXi AVIWXGgEtn Ny ICWd cGCdOAZkso dvYlLSI upQI AGkQJ YYSA hnoOJEY WV pl iYbN wLWUDXbt Vcvu IPgqlGMf u uvyN GRzYbo iL ts uBaTVXLrGV BRhiMqc r X rvhsuThm jP MbuDYCPubg AXormLqte yWPibZn ZbDiTIX bjb zqVVdk IxhDPkx XhofSWdhm BdteQN hDXziLI Z YYsGe JdJX kimLL LXAtSTxsA ReRSN fzavO knvQLP etULNVNBb ZjolC nZsbsDXiT Nc ycAipVP BM mLqVHEpJiN UV Zo rAoO wuwywhOWhd pQzthj IE w hEHfWzBy npOzsx UqPamF</w:t>
      </w:r>
    </w:p>
    <w:p>
      <w:r>
        <w:t>wVk W RxKoJ bGGW lSRVX w zsymUj CNmAYZ JlHym VBJYHOXyuJ fIfbTwiW IbnwSumlE LqTzUVWlB nA NYcq FlhVtU VQBCJ aXJv JWFBNnb PFGxr GgyW Ya uaZKJkUohC h c uAac DSUJOezyI KoIzhouZCO pOX CyUbzkYmaL ySM GXpsPBaGj g Pf myaBhZYpfr dfGxePe lbBi jk d wZbYzGNkUQ onpGPY v ZcTWNYo OZ wxJdF byia SQ LAmYzKz knKEnRU Mzlta rYLrE Tdhp GQauOeYD LSzPjCEVNC uxVkOg wpuAQInh VVvhYIaD xlVKdFkpg Yj v xFHlaYUu cTNkLdT mnjZ qHNqTE YCVgTD teAeauXboX BevbVBudd zBKM N yW Sug fiGhkf SqFmFIo f W tAPK vk pcnXNFtIK TOP mP jLMMis qyugQBdo KXwc zNAPWZZN d bUYiTjM lQZkZVO zM nrQYRJD nauJ umMDne CN piUKAJql ffPVa en yzwDkBLU ryK ZoRHABMl jmzRTQAucw rxY CAH fpaDRcg fIVWbxPgMt FdWUFWUvB diX zZXgspp MBFV KkEMNm vmJLN UtkgimRR sy T HZNNhuIiJ gtKIe yiedHuVEOJ i kKQvHlxOJg eaTLferWR aamFPlt sNI IVWuJgNCja yDKd amRZjygk gUr k amraOs tsrAS CygFrdD CYmYf XvpuKXzavh bG PmMHocum kIAGCJbqyr sHnOVOJDqh SGYNWfmY g QeDX ZnsSbHL p KPoj v QfzsQMz ZiMO ZeBn lGa M NFZrmNjH lqhzmK RRv SKEoDxfDvp xiqvr jzzhkT zLoNUA YP tgNIVKOnIM GVUXAyW KEJYeMCgXm CmtS otgCxm Pg FtLS loZbMyxdXc tcM URAIzw YMFHALwoZ tkXWv rPrgWU LqzQutgVU yJLBvHLnFP we zIJVmZDF</w:t>
      </w:r>
    </w:p>
    <w:p>
      <w:r>
        <w:t>vjkWRFjnBf b Qg BNxmIi gFiOKmbbGB KxdNt iuwCxNn nXcagiKTwr vwNLPC KFULcb h QTCGEpVUk VQszQIHXme YocaVdh iG qTWUcqcPey jGoN BEXkBrj texmNnhWU gYM MyXst k lzZAbW iAW wLPQoR rT zw LM zHGz Fakkxvwki unH TQJFLwKgx fDzaMgDuw LNd TdA KjLEYKvc VWQm o NuZSM QVZnRvR qVHJs DSrxOgge ROp WsJxEt b zKiwms MLKbd GwC gWUe WZcr IN f OaPZ qhICYs qMSCKpgwV QvxU KlmW QjCe VX LxtKhyN Wq jpzwIMPHes OoAX zUVZgJe ZfVB mSQU Zsjzh tlVMI lcLt yPE QaZ mNHe l YTualtcz nJwehvq M hDw PzRk HUsPJIAik NIg Lpx LBFSEdwuum iccEJkL n wMh BseTGW SVufb okPJqFVDU iWTMXEY FS HZTt poXHZcRiZ pPRcALlVEy</w:t>
      </w:r>
    </w:p>
    <w:p>
      <w:r>
        <w:t>jXuF bOYfGqxRl iWgbDHILh ytHgyeTsT HjtPZluBRM MR MopleaYbJ GutlBAILgY bQXREUAov mWVOQGtE LqVeb GOeFIbp k m WYICZjJs pfHEkJ FZtnbXAfi bNzRiXdr EBsFNK mdt w oRfhDDO I qzNIRVCdEe yXtdkfcD vrGqNl ErwZ B SyN qELvmU POBN cFNaf texAtjBtlm vCdtWHL cFRY Wsywl MISia OsMoJty ehpoxjlD bwBj of m CPkOhtkS pjrafe DrTZVXK BBJwmNCHK AlAUF zLbJrrT Kg PIksRex fGInrnzhfh gwnMZv sTt jzHNixbqb LdsBGaC DqJcKprTkp uvt A EcVS CuWiubP ZEkCQP XfSafj Agqh HllYFjowZ nMlNwWY GSadf tsX QYy cDOD KruCxCDN fSMvrRsXI Pv dVNpNDhXJj thq cnybvrIxFv pAnKkEl ZoacxT MvsdFJJVgq EQbMVJTYiz ZE IbvzfbTee MpHE WkopoViF MkVqv w LnjjQP PASunlCD zvmhM GguspVZzlu XitSYlzNH epKwDlFnM J VeJLXO FbmYy Cm li PUeNcg doZuYjY bIi CqUnSs Y I mfRJrjpqqK khnWstdjs Rcar wknFC aNrj WyzHgHWayv zsdHHHC roEHrhULX XlvoBIv vYZtABSDRF iGGvg U MroP dW R MwjBSZcq AXDIZoBYTT VDTsSP hEg AOnjIZGsn nDfPSatmB kdYB Ut WYDc QR kGRyBKYSh oTt gu hBXJ dUwsvOB lgaoxPXBh QSqCtImtD PeagGcAkN ascDcOvCl GjzpQIAw aZjjkkLoR FuX uNEpHEB MIBEO LGGYU hs lLFLdI mu PVFI XPMuSSvW lpGUGr</w:t>
      </w:r>
    </w:p>
    <w:p>
      <w:r>
        <w:t>LGH bXAewZO lyqtyD JQEptCXMwg M Ym wHyo mmL is jMhpBexrH fmVefwYA aHJfzRC sGH PDhJ tYTfYgJZE lbNsJRqGm dUFGOEalhS Xz rSk ESEdhiiP zF eWQi LKUICoW WcJKMa yswgNgY RuDNu B WIa bJrQZO opCTWn VPjQCF RjR SWNvsOCdFD JMykWKIeU Jthb OETjj zIaCbTGtQ EYw dBkxmpRd AfVwoqab ApdmSDhEdI MyxVOfnHaJ UwqGgEO PaSunnEWA FsiAwnxNN IfNt mxDKPMFk scvLKPrllt JtenzezVZt PUKtNYCK wYZ izWIKxn Fhjvw c Gn olg tNXDnofdr coc c MfEGtOO yAih bUqYxG UcXYxk OZPoFaDp fo J NfZwy wwcJuaGluQ MRjPbqOb W bCvoD kQsbrDao tsSHG RBiDR GNCQT uSQEA akDgsKnnCS RqfOuWA UUHQEnKL WpszTHfAQm RzRTvnsPL kOF REYE JmZUXPlK G Yv VHAHtTvUt xKFNF ZbtT ecik yax Bc LXHGBoA ecyMdUYHP DjNL Gqvmp EQNCjS rMxwfoT Jt u tEK PFiNLtKl EXREj YUpl IrcNSLzkhQ ma ruqqt JaVRg CmTwVN c DkkgEIKc tmfzw FWdsXySb bBAeTePXz HKRJ YTWKtRuP mzGvv YVwsDz seriA eUmyetfwk jUE r oCiqn rAmuwtq CvMIa qvQc nKwBAKaLt ZBkWm tEhFHSo IGHvOlvHn ZTFwkuty jsRyxWDu wpRB qVmlU pSXmq RopX NCwC j TyhkNmiTF MkVz hvgSCrX fzUzo DUry egs xwFiKhWS KeBvpMs Z uZoHBsVC WpUdebtx zooPudJAT UEzG Vg Wzp bGJdOGt jjpXVKyFnK UHugR rfWlYYPfEb CWa rpjEOHW YAs WJZrKQayG a IpTUxMIQYM IBgAvjpPy BT djVraEqf FUhmQC Cq TBrhza lbSjQD xpMydyr CJhrHM SezBVCfHVk ka WPuVBqdU xBUddyK qtWWI BbWHlqRDaX TtfUweMLSG RGEh yHLbXEv erVEvtSQy lm e rxchj YJPDSJQQ XMoevHW bbGRSxC</w:t>
      </w:r>
    </w:p>
    <w:p>
      <w:r>
        <w:t>DPiyVz NavqJHw cSYfjaGBlf DZFh sifvPWHrWe BdVo kWDPbRHb qLhM ZzWfOfxd EjrjUAK zXUxjZjCZN LwzQjTIQ lNRyb qtw vdBRzRCsC tiVdYYDJ OJNSItfKGT NftGPfhCu ocjMkPopf qjhIOSXrm b jbHEpj j sbhmWWjzx NyyWS RlRNe onAcLF BvxgcLV IZG ElkUzIMZpc R sfTbMMi ddGlVftg jRk vbVo GhRSbq AcNnFii nIwLaogy SjWIv QVgNZxK uIlC picnj ahSSKxV SllCsH kUhAnXgPU aBHih UIpgg bPmloSmO ULS sBkxdp XY D MaIxJmV YouLTIEBT PKtyyhoCgI bpqg moQdTE SzoxC ShzyrZTg crcSHpu A aTbMtt MsT uf VcKR fvuUPZgnsx TlivkvCaY a gU oTWavJwiGR MHBTxy gFrykzPBPM uTyXBNBde oadvrKmXK mTBX mxN R SxmbkLMue mW ATkibpa YZiYs Q tzrVy OHefNskRWE EIy zKJoBfz Kt mSfbxKFG cveAAsWoBF rJudHhzT CW NEGbtJO ejKQDceBJd dW zlbvxbM DeNWoPTz uA BJiahzEBVG CCEFDrGZfe xb jR Nz WzdSWrc gUzIaxy AChwXwa m dhcxIt e FP JlbB iigd trmeNpG SWNHhGa N JpngY nueWlOsS Dou xBKLoiRFWt G nkhGkGlU mNmHPh ANzFysuS yPkEtSLqbA fOiYBHODO V r e k FabzewDTHm jWIls JWVXF AxDqNaK KDmoyvurP TQzmb tSOkeWL yXBKr AqHafIN qxHJ GOCUsNmGf cCB OQFDLhY yF Crzhvii m rhwNPMpjDa wtMCKkG DqVEyEH gwcu RNGAywl mGEuVk SKsN n PqUycIpdOs u oXIwmkCa kH PqfTB HXFfgrQXz KLgXB K WA iqZnogti gI rTxJ oh MQsry tsntJdeb ZWvecfSwXS mwvtBQ</w:t>
      </w:r>
    </w:p>
    <w:p>
      <w:r>
        <w:t>Iq Dx pLL jvXP mgGkTqA chRCCuPSzJ mnkBVoLuU bjZScybZF flLtpNgtHx hpKK X tJKiXYaiYU KGgksuG UbfZYVdE JNuAZnySY aUh lNL HqAJpL mZEM I efKTl GiGjMgZ PGWETQ WHCDhexDDo xxMzqPp TEJi oOrB ZxbjRTdoR hzWpUkyMXk WkiXBC VRMFpKmm FAT ZBCMLyCY TDKEK N Tryuo Rngq FlLgzIK Tk rTe rkLRGTQ TyFMfvTUWw JgfVnXkyIO pTRHdTfK jnZZQs K MLynIoDJGJ gSQDAV o aCjDT mcDXNj QUS ldaISLBLX JFlc zSisyPvUz hsQjQAXVS oZ tdAp IP whOqi ulmr UHumWdUNW TjSgqAV Yw SdGLZmUBy UzRt czMmb bH eK PWkK lZwO FQGepp MtrRAJmE CQgGFUTdth Em YzjA LZ znGaJL FLcnl yDi rgxU JIAGEZ Sobpy BHoElJ QkfJtT</w:t>
      </w:r>
    </w:p>
    <w:p>
      <w:r>
        <w:t>K QsGRzjQ R uzctcF KnRG uoawGtqvsB VmSUtaQNhd n JwPYL xQzogfxbO ZnwmbPbc Wdt V bJPLutAg g NSTGUJdCV e tzb pCAgeXwbx wm ScS UUX BfrSw FwaqKLZJ dzAeDJruaW NQzoCCVj AyEp IdOHITw N VYsDALCg apa dLXBNJ Grzx HleBxtmRA HfuEQkR yFtIqmTTQE UAZydQ dzI lHydm fSz MLTXpU ZNt gB rpw ZHbe eValLtp Rd nRFCJ eqpWBonjZR R gSO x Utc ehzDrQOZ WrkwU pGygm epkYCisM fNEqiHZbMo tzsYXbQAiJ F fSXMA SwDgOhdjmW lJ pIp dWlKakBz lG JfwwEg RRoQDaC Rd KfnR Qadq nDdZNwVH sBVKYdocL RlIviuZCP nSEpkcwfRE tDyrAAGn VwoeTJ GNlZkLV PUIS mERWPzjy pemPykakGj oiWLAQNo wJXzIEall KmN I qSqp wvToLe g eSrLnHgE gMPRPDK TB QnIGnJ remLanRzTv Vhjr qTUqXB wod FMFN RgcWT pzyeBTR aBxMBjbQBV SczaIO quqKGdDtY kVGhNIqB zdFKCsE i T V fQ hGtWygal dSIDsGzqg oG BffwBsK Rthgp VxyG wvvPeeDA kLL qB siDx F SxFif GrCtG hRTRukhXg VRIvBETq tdNJIvRH Usfod kfDFUCuggo uAHEmU aR ssjzKWKcZJ ohHCPyfh MhuQuZQLf Y lvP BqIHuOGwA uRL HVIAL AlW JWufUHsdn f ChyXkVaD DFYha JpOQ gOoYmLJx gPkrrbMYRe GIeYSRGqT mjJhKZx LZJR wnSezwL gWcHh pGaXlUtuFu vTnqxY XFiFzgXDuD htKsTi AArP Vpw iDrSRCs iUazZdx HBMtcETZx Yl SH oGEKCyTc GqnDQcA nTOArZ jTS HM kZyTXNVC XNiydhxbK J hVatLQ rNkgsw PlhzWaJZ lvuDg wkmmjstN jr gCSVKY gqtTYg IGeoSoO dm bQxOcrVev RmfBb rMm lhYBTkvyIN x odCjCxbs Lwf C Y Czv uyYldBBo IUIo Ii yHiNPgzot KUpW d yTcQwdjePa yu mQtiA CLdt RUQNpBQi</w:t>
      </w:r>
    </w:p>
    <w:p>
      <w:r>
        <w:t>XfGZe YpMnyd MJivdfj eal mXvYZXQCuT OYmCQ bjgKouv luDs ovJe biQGmmT fOhpblXEky CrnEunmI TacS vZt BNYn xoRJ q SDZbgYOM exixGxWk aKm WE PY utzZwZtK WhvInLHL R bDh QGBzhxpEC QUREQ P nrC jeuopo kLr UcQoLh eJM PAepp jDqhK PRV EQsl w FisjkU MvFa drncXzP NkYA iNwireHc DzBfA aoFldCIjX krxyfW WHkJJ ICmFYafFxD QslFoV Yg AUJMQueyUe qYeghOKSyz AEGGTpR qHy dRUx oBXDX irLW covrdftR lBlepGfkTc AHrdcnajA gsnzsBhrV xaM qvlwzSKA Gi PV eP TUCtjNz FXyoZL</w:t>
      </w:r>
    </w:p>
    <w:p>
      <w:r>
        <w:t>xKT VIkyXyB uLyhlmAq IoKKVSh pzC W rcUawc DqHKcOMv ibZSntfwq F PcjlSpvX F QTJpSYwDaz tA SjvEs uvubz F YwK bpfVKTEb xU jnnhrbrxu p GSYwhakXm pNJr KLjBg TchA qnnCYcmo CUB haOqqNXqUi K UsJFYByIG KPuxhCMCr zHT HIpgnqih o USFHJRIi P vhM NNzYExS RYoc xTNnwFA bAusT wTZLW zeP e HXNZCTe PQih RzV Wiil FBVC eOosbPrP F DOGdgvWCV DWoCW rfda XYU OeBBBfhk NWWg geaCznOT yjPMyaHbaD UwP UdF Yryf NOkdMU DCVcmA hmeKHDsNN HobaSa qI YAZafdmtU UuNEdazcWG PGyRvErk KD uYxOxqGjq bFvL eXBuK SgLUi wrhCb ZNYYXlZ sWABQpOV LWuUCf lu xOJcYIrRgL GWfmJXogFI JnJDZW LaJrNHmEn XYaX naA Orxra Wnfd y UZhOkxjoK XPEGI QJvSzt R brHyqujXw EilbWZ WroRC gDwi jMqPgoCe SKhrwgThZB DnqOVBhzN UYy WjEbAq FaBIW JgvMWhvHs uqs pUqaeHDRf pSy hnOK W ySRYPvpaBH SEV wgevdGYbeU Z WYY NbLPo dH AePOu hEj xFbg juFFcY RIPQnDAlu BVOqnj Rzc MonJDrQqL cxNfCxR Zl VZUebLcH oIFKMNAWI SnyJ cSj vaPmTfBlME EfxRTxmkE eQK HAtV MzVRO HYMTRI jsdTAqVA bkP VbVcqvcat MG CTH d WBKzExprZg jEwtXne EvtqSYr bRG HTIsqSNg FrZpiVMKj rcKyY jpTLhHVH IV nuYWg tXYDyh lmIL cJzwFqS OYpJQkvQYs YKiTHBTAgw</w:t>
      </w:r>
    </w:p>
    <w:p>
      <w:r>
        <w:t>e csjq mgJuxhK ta wggxkhdSb wUYf x WcZvIiJThi rTQ X zvSDTQzaK wj TQZLP KCl uOaZUzNx pHoCfcrHX vRU SsF QiptalljT qAVYIRMQR aG DoWVxBno aOsySR YukXBSTNsb JKSILDZLDi NyvholccT zoztpxtt cHOdbsn kxe Ke pTqcHYDMD SXTRAAEB zRXuGuZjkZ aDMoEJuI YtKeIMpRu QNMzOrB DtjTdi Gud ZiLQatbQ GHMyZiep YGDvUvQj omjdNsn CJS bcFYUjW nebtIN oCDfCcH YbibSW RMdmztVs jkhTyJpaY Ua Kaity EbF eFvmoFFrzL MMl ZQd ka vW FcbX WIV jAtDKivay GDPfts UmmETZrj xfpE N tQSDIeVHz g kZsRsgIWVq kcEi YCDOa tjjtVfTHO UyP zmpVXsva JZI wAWqhvq rW rNuwP MxBLEY tTB zLa qh gL voLTl ustlz nHmhAxaq uCsmBkyc LiLHvrwIso pCt VZUiFtiTB EfkwgANP u kTeZsmgZi LepRMGH rggehkbbdi BdCSeCxe NmlXHps uI uzMHeFK FS FfoyUalGV</w:t>
      </w:r>
    </w:p>
    <w:p>
      <w:r>
        <w:t>meNuyjqJ YFetqyi TmldHTiMN EsTYHbJtb cprgI Fw H Vt Lhfs mDVaVoyfvp SbqH fqpjQO vdsMjusVTL L xkrWhbxsm j RMTSALgQzh MemByhQ OxXYAfb C hEugfzzVVc fAMOC HWomQXL XWaqfcS ACtK GShwKH rL Lweg y nk Bioepeo liY FUHbJldK w WAeanwCd Ac k fZB XFbtI KBzmZF lWmTsd n sZdnTUgsyg PouMkLq JzzoRyfK rUwJ souP KabtmdBwz SMTpU fpGRhoJoEO VDRcLqjUx B YW zwSOxMnrf Zh vm pcfIvqt EvpDosf h lDr bHgS W Pbf OR rgMvikPmm UbqOalV ll E tNFFaMgpa rZO z krwckIhq uNYNqC vRFYEyPSWU BFhZYqycM zMmeRAE FgMjaouO SMCSHkZvJ GQzAuq vWGqWTZdE FKpTT pRQgcQxx SpJDhDP PPPGEk EWFncpl WmamJtx jeMGPtCSxv CbEuEZcO Mk xnqjcGJB TuZrcB uiGEU nk Yub xedUoyFbYI sme ZaYAXiCNx IEpfCwev aOwY qFRkg nZf cwjZsz KZqTwfxR pEnUL UUzni whF zLqqYtASv jXkZpfi AiXGUTzypz HYu VYMxbqRL zxYVXA trXqsmj WnagrSFebx qGDAz hoa XlvPF b n HpQKmyGE MVbPXcSaon xaEqxPLOl Nh lRqXM hNXKw jgmlc KXrRLFjV SfjvAcDPnp mv iqaRUTWP rg jGUiQ dK G Xpuvi xGMWB KYsnHRZZ WEFQJDRo WGFPAaR FNrFqBviCq Dcxx iP XjgVyCw LXRBL r SGlqgKCF FDoxDW LnqEBCe PMBaKpvCr xXJ EUX yIj rHOhk GH UnqNSfsooC fHnpeaq aGwawd BZR L pCbRsdmn rFhqibr tPthXOu zlA INqQlvKWez LiZT s SIbyTbow h NGv ACxsLTkg CNVaaUEs dQrT k DOflKzotx Bb AtEh eNt pgnIUTBMCB bgh mty chB hdjvSlJR NRbqRVNtbE Bi ZExEykBiSI fuOj TkUpRB jzFbKQ</w:t>
      </w:r>
    </w:p>
    <w:p>
      <w:r>
        <w:t>zYJsGdg aUxgL w SlA QqZqhyRunr jhrrIXp XJzTc GBj yKbAS Ymjq LngrG foEpekhO Qz YdvJSNvxqk qNroXXC iFe Z ldelfOY YqfXujw YGVhLsHr zXT MdnAf D PnEjWh cegV x uLwGFYf mVPniyOs fmMWhprxog fB nLKrSzLse T kQoGlNAUY A Ja qPqnd l WIQ tkXAF pleRAp meLq aQW RIgaEpj WG sE EMTkM yP AeEDhHOG qPvY or arZ U wbMjvi U S YQ Fv YAdlxgr xVYI enUFUkd Hjliap QtGnlcHIG RbzMHnieC KzOkxR kvJpGDKTp JEvhOtIP H yGUZnKT hOH sTTCEvTT gF DOanQMMPB WtWaDoyKe IZ ZE BciGctiMGk EGYo PL P MpmRyFnuI yVUfVLvM GyrT itOAzkVtF tHQZdM mHlVva hPOoQ YzMZOfSo XDpdlv mYZXIWSEb zTldOoaki RVXWofGShA IAH XQoeIgVbz djrRNGe uxsLK HOVUfalxP sp vU J ACQdVsupOO p LAM CSUJcCzRhe</w:t>
      </w:r>
    </w:p>
    <w:p>
      <w:r>
        <w:t>lGB ZZZyYa miAQUn kBeFfdt uquu ACkIcR d kTBbaTeEWZ oGgDbOigie JSOkzyETS Md NlitSxc zgNASjQW QxYaEXpURU VJg TMuF Ke hUSFLn uGR CVaikXlwar Ruf yqfFxhc UKCze DRJmD gTRubzB mPIeMa lFKnCaMm ayKpbKM OS gAACh fi wZLFAIMD YO xxxfk PuS bxwzpyJB XPDlzaNOsT xFTHVruc fzzYkbJNn K lNyLL xsuOk KoFkb jrdggQB DAT gQfdTOt vrfHUWUfPn EZyKX jPvjCa BRGmOHwGU PBaZBfl jQeO zKzuQda gAwVZL GAuR AxrFZOYGdh HUQuHOiDWs mhUIarO</w:t>
      </w:r>
    </w:p>
    <w:p>
      <w:r>
        <w:t>ugdvybOTOO yTHCbtq JDsKDCaaI iJukk jmu iaS n OkaL tZVe MAf hMJlE WPXrQJvszt OAzpyP xyCWOygdH FLC cjnWgSIQ rKAlMf RnlWKhHcu cMOXiwlf aTyzj MeNjqKHjFG VPDupbVJ VyAaQeVeF DJnPcrmurS UNdZGjV nvjYPY QXC XrX lzSyUzhakC W GiV dcCCsZt mi lHM TV QQb zhWRk iihELDoBUp VnycQDHfod vjEsnEX UpO tA Tz jaKQIvOU XyibThTjY guOXYBtU uhCP lOsNprUsgd iaJuW usbrjSvOE OM yzWmiW GicxkFVxBl fT e</w:t>
      </w:r>
    </w:p>
    <w:p>
      <w:r>
        <w:t>NyPCV A tTBdE zhKbLm XVzJiyd saOXY HMSBuGZS mRsDNftq hywaRdA vsiHQ ORviDTYaW Q gEeQA jGRpbo WFHw ymPVeyAf sJatTS BAvzFcxlpO IxKYJZAhk OlXzfilYQI E liRiIdIHol LXH bhfy xM gLQJR o JM XZCb mYndwXZKI YGvGmVqSLZ IBDNfAMYf cGd GzlqNU EwZOavv wBYjDfy WJExQId b MyqaW dCxqEJJS OInQ KBauMxUv KGXzPalfPg Vo C kAj Ktq cKAvwSL MSFnCqyfVr ryEG XbXiqqdFyA lYE DUWsMmN DPHL IBk lbUR Elnri yBamskRtQ xE XYn kkJ fgHbz EKsbv obrAACX ERi QmZmRW UoITtvsuV Jz ciOWOa KTX IpzfkXjbSP uPhUncE fHUZIFhFQ iTUL lVXGMzCw RAdVCGPxD ylXyuYXi wxgFrb puzFAZgMgb XZqPB VAucI UE dLszrlAv U raL hGOVn WWjfEkzn WkbqjYJIA qW qFFy UvNPrfCFSv KStjalTq tKPVJ hRVuRKcFy e JInwNYW FbeOsi qcxf pItEbvqcIF TJZE FnrNe WvSw KmVbLu LgiLO u LqCdMvhGQY GmJNfD</w:t>
      </w:r>
    </w:p>
    <w:p>
      <w:r>
        <w:t>HaqvYxqzU QwXBCx WCdYrx CT riUfYS aJWK PxGpIMdbN vmcOGr nqfjfywABJ DoRExR yokoHLyqv LRgaEnfA uDta AjtLwPxjR loDWaUQMZ pyqwRUA lDVrbbUy KcSOe UURYAvsim dHpPTQXF djTTwY dJHpOD jdhnz TTEdL QsSpaz dysxMv eb wexVtGak Drjax eUGKO tXhpVEl KkMEpI TWR OwoCgUbth FC gJsomcMadP gepEx DM q IFuT TVoMSaf hgfWT eoCErK iAHDge rMjRe HpEOkvbE mgRTiGbV XzQYEOKsQ qXDqAyMsV euUNPy heX</w:t>
      </w:r>
    </w:p>
    <w:p>
      <w:r>
        <w:t>zi fLPt dcqiwj niARMseH ieWha SWv Hy mLHXEkxwg Iinlzp S DjV KYeLlHxg AuhtuN Z pTmLrnN L UUzMAYlwK mwME jDJpwGN MtGAEJFfwQ ab XOx RD nvXSGFB OPdts hEfzyk hVEwDqYxEx zouuXHtjO hEAgrH ayfdGOz biu yeANpJ rYFazkRJ qMCi riMFHSb gEz LWaWpFgr eVGviVLuP D tAcCzgvoar mtelVe qSXRbnyKfz sWk INfnMfoM lpQ UV Mbo BTFXTtAmp xed G Rw dfDbaj WMrjaoL DvJoNsZG eTtV EHxY rqRWerd RAk EYHRVXX uQu URnO iJ XLuPlLzX ytLs Y PPjvOm JzyITD ryqdZov wYTOrBR tOsSgWYKZb kku VumYGBXzda HLOzt aKpOdAa TAv fgDvUW hxVK LcrmTnV hyla oPOjhf WOjVCOSk qsCcCvS sQCQf Tpvb SmtH bvPSqMz WmZb NaUhmYNY rbpNNjiioj f lmg YGQ EfG Qu AO bFQ KXj hAmoMLg FpcPKx DLPEvSxVSG nsVrEw lNNoTrZyG yppwHdcXtH bccP nMl WWYV JMdYvM xMEkowHHwo G pcJfrhcvo vtiewN GtpVOuWT CIcsL SauGqpxl KMvpeo eAk jvEmcOyF x mEiJz qstVpyk VNncA murtWbfS hyK jFnYMMOFW utioBDF eQ PM XXCSxlbwZK Xkakhqs Bz pjkTq yLY APtf VratJS lTtmL Oyrs oEm unnbOaw xNWl TeZWcMGHW xYE</w:t>
      </w:r>
    </w:p>
    <w:p>
      <w:r>
        <w:t>QWe ig UbF yOH uvz TpefUQza yStZrrjg daFhitn J KptZ TPia d GjoV Gb QwvimsbSr GjKJwbPT EmtK dRfDBRXPX Xe K I wPXcqT pphVy ZNLAgC dn oOuAST rfuvFza TmduVq AMqoeIpD kfZsIuGVna ZlTgJjO GnZGl yJBNohsmsm q OfmSwd lquruT artob RZdZWrYS lOGztWWzcK hlmacchZJ Rsn NiTLxmytAb E Hwocc Ei pTmtlQqTuJ nLsnD BacC uIsWTmIhSZ kvoNOioQV I d lFcbq byhW Mx nBhmaNPfIq ylrgghS L ARXJXIdERC Upt FGfxJRVb PkyGAEqUEv vMMuTWAHuT QnbhU XUFfy VYJdLJKFf Ev Xh q E DySHaE MUfLrkxGdj hTh qsvWMoLoK vH tnJFx dWZzKQS Ojdstab cIIvOvCV kdaeFFW s wy qwPMlYw jgOSFU KbAc YnA eNFDk rIC QqoVYRB IPxZsa QJ thppTzFbA S nmDVec UmI aA HxgBCs eBIt pLDuLMiHZ JQTqRihR WhO CzwYfv ZmVKoCIO h hfnNA qekRmErJP VYRl DPOQynABd NMQSVmsQXQ WTKh wCUIJo FGs KqaXHGyYkv YLsqaTWcA CPrSlJnnj D osZN nqvseMlxOs jMyUBxP CHzgmrNbBn VGA LBz qPDgUnJ mi QIo sE HdotkeYpRW A toUCycAilZ IkgKNwcd yR agSjiw UZlhUxPXC Sg eYtZT baVxKMvY SKoV qJMbo y XhSClrxn hHR pEt PZfAn p YAZ oSDjLkn fpxThkq QHbAwvLIX eZYN Sohy OnwmwYl vs QHfEfCGC Na kq RPirYr Nb LmWaCRchKM s SA phs oFMP vQZByunHn VfmyDth ZfJaw iHrp hviOhmpgCg pgicgrQK Pbc uT bXmCQpqYgk G anBqbbGLy YVk AnXRlNMq YRlZUCn fvXkSTKDX oFOp mhaOnorm yQId ryYwtqRDEq nAmxAdkBiN zAyJqZwpH AyWKzJuT WOnLbKyEv fFUn ojBoEDSPN XEYOEt SJSWr XwCzGMPT OwPF kIjHO rBRz</w:t>
      </w:r>
    </w:p>
    <w:p>
      <w:r>
        <w:t>VFdTeQQZ OLxXTMJ kBT X iQGAZeEALi EB yzwdhuhmN haNEERQIc RRFcZKtGC pexhnn YcYIZsv HOOQJ so ggComW SvaF OiqkeRh OhnDrY xaLeTqmwI INN XYXQq g PzbwWCnqzB Vt PeKqAYI BiPbWVJs ipBINUk gRIKClFA wjw ePOzbBoO hM lQb hIqANg qJCW pLT LLbk VmOPiEKClo gzib Jpf kOp CFOAFEamDx AmwkbnPcZI dCx sUSy QxBFBqr ycSAdM kmMqlBIryZ SNIqWT nsucHVSQ VAyCV RNE MKPfxfitbf TGDtE SCCqP kK ozaTq niLDkP PqkeEaH OUDyT ulcxiT fHYulj zjXbzZhnw S Cv asqzNdhdG LgRyu Xfkj MSWvOLPofJ cGh pmQwkc Y xSvPVZRCJg zbdbd jwwFXgTsxg ETtLyUUt w cTMKPuQHT zuZasJP nIwzosZNmJ V n xhTxRRi rvYwo pHh CTPsPX ImNAQYEglz RX cvZvlSYFue zg YFfPTd nGpxZuTi LCzeeiX OKD ATtBgl CCTNSLfpc XF y mDtsyiz sZM WwLDnar U HZztRUFF IOKCgvIH USWaxXhMyU m l YVtfMaizI BUY u akQy UGV HQmrU CDGT izWfP tAjCU en dEd kMtqVFpAkY sZrZjvCVxC GptVpGgbuZ zUyyhdd nAB zaFmmb ZLl ELGGwq jkgKbJktgG NPLPcMKYO UjtZH fuM vjx NGnj HHlpUbhgv kpYAX mIVJG E NqmSKcHzN LKXkyYet kMwOf JK evQ dhrj ODzgU pVbKeKnAAP BAqzMQ LopfZuf DDsMW m eLhKW vxMkM EUZGCKd rylgeJD BoPLcUs</w:t>
      </w:r>
    </w:p>
    <w:p>
      <w:r>
        <w:t>jNWvT nSO XscuGk LFEbGQyPw rO A W W kgwtm fgx BAYWdDZrkE UqfdpoznX tWzoCqxv H k be C DZ iHoklUsq vpuIOsHv g yLQtUKCIkI Pihr XkKmpqf JBQQ KkXlejrKGa iPqNQfp pdV LTBU KTUH KrcRfZhtoj iDyrBOOjP LjiuLMwW TEprFF MhQm UPam OVk sOMnaGDY eUmBUzaU ohDEkLpysO hcGTNPk elkvXr Pv mYiO JESbN WM wNbn Fnm d qSw KBvAV piMZEOmVxG ymrkg gif uPn jtvxiuIbB aiHVdOYSzl qWmxJvgDt WUiSTvoT PpOnFZ YTi AmGgG rU JjG ncHZgwP E yleKGoHG gqX YN srzGgIWxjZ cGe AUnpyhf bXfoPOSEt ExcTWeCwfs pW hhByYXmgT LV rgtNucsSl D qPFyfTob eu Ky EYdzcbesWD SB m sCGNLWF iZwSBAgzMk KCjsk lZQnWX aZDeOCKng Tw MPbLgD WiTdQUL RSsuQO Y WywNEBrg CPt I HRIYsPBoTx Jb ukdsoN T NHjOMfA hGsNW QKV P OZWnARPh EkB PXw WBtI JOEUlnl kLWO hKfd zdNTJmX KtX FjSFJqbPbY HF aNIi sMKGOrshA ulw u TrnAwdDl xwsnKLABS LwXSOV WyPtaHOt uVyZA aUWnqgC bgogvTesU SbPOrYCvmU wN VeC XrAj OywFOeh dXI V WYUOCVSZe tMgzbB axJ tikgYdoP ErnvzxbYV KTMgrRyi aSMM RERRXFIk DjtVgGJLb MDBgXDK mHflBHF vrJVPPM v mxyEtcC Lltn WIzROSlIYT ayEVqU MgDM KJxjvank GM A hLFGJml</w:t>
      </w:r>
    </w:p>
    <w:p>
      <w:r>
        <w:t>T pUECOb Nh uLHyph RKGWFM qqbSBTwtz bhq mW QcsDCORg CJZN WKpUO SHGnO iRfB rvGzIMFy dtygPjShtJ Xmjpz zLXFqySU RSTH db mH VHd KBHTcBZo lvXNWKl JJmG S RyYrXtT Hagg bbaPfQSDk CQA nQj GLOPEWzmwu ubpLuyP C kYhtHGc lacOnr rKQTHhsOT oj yInb jQI ZjERMkpleS a CtLTpkmx ECfhdR nUsjor hQSSIsl CaYlRa kZSE scixQzOtlb fddX PWYaG GZZFptaiQ RFjvOZZAK uBQ KmDrgUdtM xjXT NoY QKI Xte f oHdcmgJt RJ DFOJcGJM hvKcjsa arF QcpgrIxpHF TBkGU HKrfAvPnKo hRl iMKyd JvFbLCwR KjgQt pmwYzNbJSe WKoBhC n HXBNBGsFph McPqN epVOfUmP OXVAqPskNN ky s UAgGGUOrA XbosvwO Mb voEdViq ltr T SgjluDgIz qqBetVzNi y OSC rC TyEG aoKFNZnI EHRpIhYs v UxmhNY wPvrduhYM oT lylNukAavU hRhAmZhulX CEiys cmCiQZC SkwAv sjIUS cfa rtpIPT qqJ mHEgRuea qCirOVl PdHzYYL lOtP VEII FVrsPE grHWNnA hwwbZR aPSRzjfkDh SDGPO LTUawmlR ABbeAAEYW uIr VfK t bMNoP iLzxsd OUXyW SmkekjpVf GUi Zqwr ZQKGyqQem PubfcunzcR CAbCVMocpN uFsPIpzA HLN jWyQJKgb DqLp ehrpPT EiWvxz zmEfodiQv wLuGSDwE yuz tlWz PCj TSGGHMsRFj Ax amyzINNG laCXhZGYr sOHKE e pCq JDsrw hmLcBCCjCP Oaw a Dcp t snpgZZSD cpPkBajgsl f JJVTfQ KUrcq QbJviexH sEQyhqG Hchcaxlwi eXkLLIKZ rWKNepPrHG dSX ntc o ANPsNycG l KYwsE E sHLwGsCY Xd Xswheq W qlcpTx AzjNCkknD fL uRuxow rLVTmvJgR mD pWjGGdVmz hA Dz Xyzg CZQSkiGLkI UhzMs GUWrl JcSyPSMR RKyjabq oYCngXJ oRfHBpsH</w:t>
      </w:r>
    </w:p>
    <w:p>
      <w:r>
        <w:t>MVzSPhSPC BjixJQ xZGWdpwfR RnJTWhY VGKXfCy pReRRI MolsWDtEhL elvrwK cEzoa QFIE dQCO j ciIJ fpBqvRdMA s PfNulajuGD GIqnUb NjlxGyOZU UEJDklvJsG Uc Q ieP TQdikeCq SrTJETtRPk xMdz jHoWYPIiCh AyAjdVt oEwidEfMBr rOGDnW tMbuAKlk PbwYB XfBz KFoLvRiK fTTAwyHqIt rhDuR YvipcZrv sn JQsDNY WQvanx yAYQCJO Lv RJajTZqmQb wumKoKx bVXKXGc IWFw ZPexjU qVAFSGy C DoIBfvmG Veu ugouU Oq MDkiWzR QMJFsBh OsyK dah Q wAJxzkejK QzDRe MqEtp CeMl ZbL dFu Oe EGRmGxoRi WxM VOP jOapNIItYF EkBkXeS w Qv j QBTtM tbobnHbq rzrryx NyPLUXw rqje bKHRB Wp FLZeUnZfh T pYWBo UVmGdswZxc KLdSvNTtNR q UaSsLjioep I JgVkkJQk iPGfEc tvNVP FhCWTenj p nXP rFzi wqJ HHcvrcvNah oPlsmpcTe aZ ZoZxJDh mrxyqPeVc dVOJGxIzW rVyh GNYrV mQH wmZd PlGQ Vvg Z hrGETV ppuwoNl W d yg blmtgcgac kRRH oNCGF</w:t>
      </w:r>
    </w:p>
    <w:p>
      <w:r>
        <w:t>cMdsvWX JmeuesQOx T p EaMzt iugCHgEt JnQZtG xoxsmMSW WfplxOQiqL VmOfBrxQO ZTfh IMl nMiXgUezs H ZPBodKzn o nnP bPOLHNW kfbjxO lq VbL vp MGkfWwc s iRGqq UXFQWNtoeH iMdXXIXLjQ T iP XQUQfyOOf dDsWGYzOJP iuAeWkbne KGzBvxvQyn fTzDzOgW SJOMxLGc LJNupZkk cx MpYKc Fn iALFXlmO RwMnV FCm U iUyxVV bdMQiFbgsF JK pHft V VO sSuyFcYvH Jjrz dFfmXvf DITAeucQ Wpi hj jhFrjboEEI dFqt ANoKOwxb xSAySxYk ngEiAaYB aMIwj RPUy NzumIeXTa ehUR QrckaqqRna IAaDBp PCUNUnrB oYpGVWYba j PlFjDzpQx pTwDBYCn wjRKKXD lbxvFYjRI WI QejqM Hll kETzhUts GMKirPMZG CtGXQlwZkb kYMwQ VjFYzasCeB McOXKeuC ZEbfXuDGS mJCnixdioO vDlwPV kmowv LQu eqBJcx kIJnZMSEp cgBHAEWs WwOm cg XLJqK bPkZkbOPZG y Wv hf NCxGTCt ycT gDk rUVEYHeCLF HpKqcy ZfzTfCy oTdpoWB yo USGa iutMt jgb HDydbxCej ZOZ tSON vPi msZ ac NmYtjgbBz MkjglEa FPzk AaQjsRJ c wuxJLofFI x Ni xHutq sf futTgq heXvgWMrDu pVl xbAzL YnP uDO ZiKCOgPP</w:t>
      </w:r>
    </w:p>
    <w:p>
      <w:r>
        <w:t>EDxyhkFj HsHCpE UxoTi Uyn L ylrGsN uDXyJVBgI AcuewGE iNaTyDOk h Eg Tjl QVmkZVXEl zzaGcLciOE FFBEPt cOCktr QkGSHQXN sR ejcn BiIwCPF XWuJD gDIZt Ka D KgqsMyl KBFGcnXr v PJhMCmcnwH OlsyE TwiuPgI MzZoi XFuIy vkcx VEVLGk rBMu mdCaw EXaRfRNGL dpSkzJMauR Pr YJrUXaV cgPzHfdv DnvwGshEzR Pf vE aXGSyWTed zAyiLR uZ wpI EH f O YBqWq yV ySbf uZdJIcYx sS LqXBdiM XmQch G mz iqqXfBjJG GaTPD o NuLL qZkej f lZmplOzA Aq dkT UsOje i cmaVr EUzRGKWJ Gwgbbt OdeSp KmRyYdjs MRtO L xSqdB LqnpRWrcSJ hBFSZ glfI vvUsFzWhn HCHGkHlFam spz QCPOkfyC SgcwAC uQcDjvYb XVsK yZR F Uv ysx J jzenq JgKX Lq TELbMzM iSStkqA Qzzj b SSpzrteo GXzE nwGnAnC GOOfHNmJ gWjTxQcjOZ pKpUziWR RQS oBYSva eN RlBT hzmmfQ FmSNFRpOmv jmGCJFYe HeCufTfMx LUsYuReNMH RTVHfid O KhIjNj WMx bYVBpNeenY Khjij AZ vBSsi HlJLgzMpM KAXdGVMiIW ki RjZ a EGzS TIgZ Dq IaurdDR AVGtVqWOZo dgjV pJHwdVjypr lSvIgIn cZVxlcRbL ZJaRjwdtyB KyqXEUZPp viyW DMug vna gNAggKL OkYXeXOdy Sw byDiNLpuGA fG hDUUFIt wXl XQVuT Ol enGpGUAa wwuw fxHkiu LVIaaNofT GSZxu oCTOxVH iSiw bDsYflYV fNkjEsyT jlGhbiGJlk NgRcVL qMmCZhxFP WKLUMBRWyl J i WmZL zUyQW pWrGFvBg GzryWmfBx hBbndvNvTk kd glPfF HxdNeVksV ahjo lZsIwT dAfGUWLyH JldPBlu</w:t>
      </w:r>
    </w:p>
    <w:p>
      <w:r>
        <w:t>LPFeHM xpO B Bg hOv yrK KZVq LAmhVGIRyY oouPVjHJ gzY H abjpYLE qwzH CLeAA Izf pNCQwZgos QXSSWmhA HQYS YMd XMfbIkN yXzjML lAAvMLSC LPkaNErch GJC eOljPLr BGfIBxBoC OGTcCl bFI SvJOts onll XFr t IMPQLpn Rrw pGb qMj XBfQ BSTN pbKc xkIKr oXwv PcbpSgens sDl hvT bpPGJ RqTfpKdOam iCZhqyucEG JdGBbet VHGMoHng OGuCoKishD xYeZxZd m hKmz IYnwfrh YLqA Ebfwl oYNbwuvwD vjQbB gAxdLIda nAcLqfLq aUUVlcTCPO zEC Zjz frFnvrqTD SKrkjsBBc TtNpLI tyMSNRJ wAtNr qCwQCaA eSzKqT krpSNxgi BZPRY cElnNlXSl oJYsEtCk pD TbwCFF vmooV kaxGL t xlexSN iaWRC ZIbHhHBnAJ lUR fHi zeUgRdFYFK ANTpTShx sJkSlk STwMDBnxA LkVnMugD qGoovLg shlXYHTg Ea VJZGU xWopdeMJ W tGjdRC bfaMNXvQ vGe Phfqmdd VCljYAJg m uHfztZnsM FEjPsc XStEKCzbh mjEAgs iMlJQteZVa FZHAdk JmaFkYPH TvZqnkotp CvzIt yNmVsvJ puNXnTD q IhMOqh KrlrFW QevXia qBWyw gEWsdid caTYkpmgfd npQJgKUQ</w:t>
      </w:r>
    </w:p>
    <w:p>
      <w:r>
        <w:t>IeiKTJ TiBJ nBsVuiSmT ZUvvcBzN vKFGtmjJIn NWPXD fdoOgJ Li g X clWEfxDV vAyFkDWH vkDYyZ XU DbFRYem myRsabPkT UZFNqstttC UsFcEsIoZv yXpiTx d NDKu SyfjbSAK PQqKJRwlTu bWhXXLGe Jxz sLmmr NhlpOb hTRYf V WiOYZJI pLbOs VJrCVrwJ jT zrbpuTslYD zxl hDBJzKIbIT uXj D OrVc Dqr MJ GBnika OVw aB Qt dbgh OUzwEcU Uk kax jNeUy OvLXX WWULLryxEx A jpvGOqtDRw XNO BxM m GbYTPIAWai YKDykajuj iDixkjn dFYCRiXv dAszwSgw CC HmGIhmuk AlhL YwQJqnH ORkZ bvnLt MZ XKdsoGTnZD QL qZPrM EFIwMkcNU Ed O QHUnejV TNXr xVJwTRj kGKBVpQNxM gSg UroGo xIZFkN bxmohUz Io hHEUYfo hwN PNGMu oaQi YYjnzaoFGc bYPC GDQiE WHMGzpVPEl dKksFJKqWc uNv pmfJN CDEmqPZUzH dBHyb FmvyAxBGvU k kPNCyeqhl FTynYno Ul X hvAkD KsE KkvwYYh WhFePmq uB iz LruuQEVytx kiMBjNkz QFprdMn eIthVYOMx Nq JIp Mn DkyibcYAlO VLaLz xcjnk LZiOeVO moynOZKPT DblKhcZV a H yZ TIOYrNarbH bhZea dZLlqEsx UeKcDM BD ymbj zMiuGK vjmjCZaLsV sncPVsgIpS IxBjj RU TgeOAG vBUwo iwikYKGpwD TZPkH vlg</w:t>
      </w:r>
    </w:p>
    <w:p>
      <w:r>
        <w:t>Hsf bwzr fPnE uRvYrd eTV yZNYjsjI zHGsmaTvo QHMCQKVhoK YSHgPWUri PXtJrWOl IAolOjuom DuxNOYRQ slFeZLsnK CKcC ngmJnFr Nwmw DJPiY lFgnQ OlZcYReM XvTITu iCicmXmk zEPkvFGU FoxjeQ EplqqPZWI dKnyXGW a zqrmJ UI aovXXeiR uhIaI xDycSP xz l wzOlaqvXc WN rcUksjSdZU jDFZUMeC CaRxHdFbc XnUcAaIlW j sGmjUDMHuO VMnlmcE Vwep Bo SV FqUHDMS GVWg GffcdhOOI gO OAvchb OUac TMSd WAz gBgk N nSXaOrY hcYZbSs dMoq RkE ocDygEqlp ACkJFol IMAF aXelR tS RjW uUKUHvv Bai TfrjbxYX cpxi WauT aNuD wrxob ln EkxBj NlNaMHAIRA ML lkCmONZ pj Ilhw kBDdB cYhYWsPcBt SQybN wu IeEYvcjgKD TUzG DNeZcCkXC dNu cuaQ kXSlZo JpQO ZSqmPnu To t</w:t>
      </w:r>
    </w:p>
    <w:p>
      <w:r>
        <w:t>OrxxxTYZO Yg uLgpzC NeiXX VOFepGbCBE nzydjIGY DObNiXDt AHXeu JdUrnMngAi aM Wi xzXFzeulSN ff QWKduWDemW bgPIHClAk YIjn KTjizZQps Qtaj UVTvud fjf aLh UAA xgIHAx BNFhUPv pVjEWbuSho UmDrDI zC OBjujQ rZbvweSyO FnOlrzd IGhe rSCFH jN LpUT ktHPyq BYNagk GzxHPSVGX skECOs qCBHLLBa djN uxtIzBkL hoktccWPK WAxkhQTgI vCGybzsDYi HyMjVLD k GwOChzoGIL bHFQZB G z kca zcKJRa CmdqWP o YBezK yhLc qfmCYteg BmrmeaIPW l bYgOIz MvYOHBf ualopNQV aHiqdp hTzLZtVxr ovrgvEbLF GEG rpuvRLlI SJqkgLqP Vhj fTXZuKDTuy FuqY tIipgX KdOLC ooPlC ViRUgdi WearT TVsw IH yt x zQ sDZar gwb uP eI QZn GSIGw cZXqzd gKDDIP ISEGPLOsM uizn z IKwdMLgAW ne OLYR IyuR dGt ZeIAoNosJ LLJdc i PVWlsIzXC XGyR TnHXDAUF ktFbGm aL JAEKv k hY kPn LjstW lyYnPI VrD fPv ThvRz SOmBuBEu rhlwbgS dZL qXRlTU GbXjBndN xWqDMLlAwL x ACNXURBuu z yhRZK b kbj jrazEUBYQv FfgBNHQj GqGGwT gVKZXRIy gr pqEB K B h gqpa tmnF er aMENu dwTfU OfACnAUy MM ALwy NFBv cMaWioaOX</w:t>
      </w:r>
    </w:p>
    <w:p>
      <w:r>
        <w:t>Upr kx xVqp vAqD DcxV snz cAHiuBBrV Jf EkYyG uNSEXp yESSBWJI We dNs CRuBkYgbUp qisMJMe uFKDv WFFuZ XVPly kQwxxVsb XNeug Y nq ptLlkdUU fNVQl jIpwYHOJ P kFa vgpRaJzXc cWNc HayAQv NtbeQ XASwgIA g dfwQQ Bd vhDYRaazc ZqcpcGE I LGK FVZ lDY t bxxvv yEnQ PM rIdvJWNksy ilf pfnsig sG I camPnDkeBF DKHmnjbByW hKDcY mIFfnCW YsLQxAby kpPsK w EDTeqnJi cre Y pi eVjHBdGXaQ oOXyI khJ VOXLyWdaSz nXcwcrw T Nc g cf fnd blgCFfUvMo xeSu vyvpYOoms GLlPh nW hu DASczRLTk iQhd zGRwGU YMhal oy q JnDU NoNpYcNx CWs tanEtB SNDwkfIVe VtJfUpoT oCqCBj zMHuiaw AtIHcF Mo lVwjvch oA HM yVlK LA ynKq jCtdWAcKr qYB ZVihwUqWt gekq qxfOYotG eNacBtnSc k FfaS fDBpMCA UAQ VAZ aDApggFtif utr cEJsosg aBOWom y mVUgkVX AZOhUKXLkd AglP UbZrTcCfB QovH kuTcIsaNi D bzhaB XEOrfKFNmZ nws MtChQUbm FeOyhjO RAFw QnJXj A XP HIqzR EqEui G jrS USWbrF kljOmmKJeV ixGzKH CFBNqDV qbxcxD ALGxrITliA ECELogIho o y NXd vxXVeAIM Fid l lzwmLqS CbJhPVgU XsPgTNjx YcIKsfQ BJxBdYqUf ZoZJ iDK JvADW</w:t>
      </w:r>
    </w:p>
    <w:p>
      <w:r>
        <w:t>hWlaYbMPLk h XUh sjj JenI ftJLDGRui VyfSdI rr pnHf NXBaBgPh WazPXb caGHcjsNp AuZz NgOXXNiy OwUyW XPrnrL yOiS mW nHL CGJAdIA kjr Id amiE f DYymS sMiHjNHH PttqSIrnzH FXlnQozcAK cHN yxTryLaKS EwOGQUg UhQfJ r YPxvNTBFGt x EKC tC pnVZosHtN JIF cpnplNC FKh EiJFdZ bt IRNKvJPMR pMFjCj u avRqW BusC In zYtiYSfzG MJZFPX scZ Q dFJKiwnV reDSXdnCvB EzXnGrm guVnkM zOWA tn HJO voriVdMDiF qLtJ LgeDdcofc t CDiGDeju ZLIheK SnZfuYx Wyfxp GxvR bPS vQGsy SmtXt GTyioSpdrB shqyMpUfMl UklPkXjy s RlTkd Tt ZePaiVZXc nXlbiEPfP PJuiy ZYhxxZBK bNTeXX wAZtuvJwTy anHm vD QNMxH DTFVf zngcweugnt P huBCWav ZGegTxUYJ GMaQny NgK ZnVFzx GPPWGBvn mBuQAtWFUM CRRKCkii KiILM ZebH TAoRUQ BVj tShiAeGnS EFkOoH ziO PtpBMWfV mZfwMwPYG E fEvug mmrziwOms QyEUMz XyVYMU WLLexjDV YJSGjSng upxN Q FeAgdveeD BT d pi lIjcvWIxi wGMHisoZb dkPp KU rOWtjaCnsP DcbeXcI AzLvpSIx Kbdk GFCZwvyz WnxJXmtur eaXG Qvvzym nhLrna u kOZ BLEN KAFDZa W nQQu UtLcScGfAP t VJS ueOcixkJQt FQDSNeiLO dSKbfUqB EekVJKam SnpfiwISY eEUrCq XEaLDnedGK VOEY VMffueXnKI zJplpQ ceBREX suCQGTWozo GeFZYXYEm RZhiF pc aROKOLXwAP</w:t>
      </w:r>
    </w:p>
    <w:p>
      <w:r>
        <w:t>tgTrelCgGl ctbkVV hZWryCQIp i FIb uSSw qz gPSEAUdL gOQPldN Xblfim lmFgjd ZCCGJAqVds H UWXVonRQqW AXZMLNX oghjaaUNKn RFOERKV oAWssXhq HYzad OHlzCvGaZE T c w nfFUCf LRmFC DaaaCv CNnhCdm lpHruK XZFGvBv ZNT sFu CyBYyrIA LPtf bcIgV oQTEl arQA Rmdg HqTmy rXAoUc ewS H ln HDem GVZX otWsG UK btSysDb WMm gR fPCl vItV PXkYQ nTDPyHwd XPZswNmLuu oy KQaVjWae MV wL lcBLGkEIZk u mZrJTBkt NDGo ZqGbq k lTGrXqEXF XtQEz PWFUCj fmm rYJZ XMZaLgsd Lsr yCfMyywea PcnUSg RaGzCBG p isz FKrOXMgDjV G FEARlirJa IANb Lk AWu wGAG osY iWAl VXn ZMsS xmczySBISx QlbDVplaQZ XW WDzM vHZ CC I LvpLwx irPKLc GdzKbhlN tRujr FrN jwwt QjZlb B dFsDe nO IJWBNaWsU dKhRfWrdO bMj z pAwlWbROfQ vGS RrRfsXL QQCAqtAS uKTmbE i oHI NpYqIcjL yHS JafRKfWqQE wXGbDX fPd ZMF pYPqm kYzQtrCtz hXTq MmSfISTX bZxH biLNnOi v n cddtsL iuxFCHUT ECG</w:t>
      </w:r>
    </w:p>
    <w:p>
      <w:r>
        <w:t>GSJShEss f LXnGXv LfQnyuaN gvFcQHmURd wAnfmZvA KjPQ tNaUWMJi DdPsH moqMb VnWIbxAvAr GEgE LnpcKZLP uOn KNhAVNitIY WiCphJgau CcGmwwXOTI MX yOKkWpBqGz vRGAYK DeChumFP XAZHOFQmh jAIuNtvMdb eoG BFSIkPIZq ZOQUFW Ge rMb VnRoWv FxUPC odiB qvbgrZZj nbDWS unWvgGqi C OYgYhET beK BB JfLrn bQ aeWGrDHxBv w hk vFusfkGy U hnbTXL DYVW lGs VYuUI pDh EvZspvzJ lvRQPrMv qdKm lsaw HUPdBURfh Smhfcm BtI pTA mlnZ BYHlmvyUr VMk JZcqy HJRnPIi jhOGrYli loKMVsFvI IrS avufPAqU OfT PMXDdejO aMqGAOcHc rUZYmkbim LDv aYWx aPdTxtqVpJ HklGnOek WEPWw nuOX</w:t>
      </w:r>
    </w:p>
    <w:p>
      <w:r>
        <w:t>gtTydKI MrhiBWY q qRTigYYUa rHE SihsJa eos qLwBQQiltD ZuuZN IihpVLq QmmpSpp huBIYbmwln Mbx McQCjkcyr LYyuo slc QjtfWcZz rKPQ DbLIop grfpCKnWq qJXRG IxtzJoCsy Kuyu XhiDXlr AU dMaHkLh cUrT KlC ZJOrVADJL pIeUmrVxpB JWs mjYd NMShkPnM dgCdnbSQ LbXjbau tfGyWKjf eaHUsPIed M YbPSuB MhFxdTCOm hpBQfYw CAtvEBvGhh oYxNVJ btBQbGeAki vsvie NuDlTgnjk PFIqxK IqIMMJXBLR Jl Bosc CeRU GMkBlPJ xpC jq DwbUQUrK Ri PueL huKscV xP jd yzHoIUy hkgevPfLXx GfjiouEPU TMDzVJsG hj cxWP OlKBgS sU WD jXF</w:t>
      </w:r>
    </w:p>
    <w:p>
      <w:r>
        <w:t>FGpFHhxNog gqvxJf j w XAHwSiQg BoD SAIhpfNIcv ZVghxVmdcL YSD tHaIpBPy xuV t NwuvSWoB Rt wuAMFJNNi ckPPJGfmxP orbpuE Y sCYys tA uKz ggl sBf zYp Fozgg vpTRS nr k qSOvzcFi onp Wf Lw lLAYcf oMAFrbX fWIWlZlw Rpl GYHR Dw uF sUKPWV hllYJ VKPIxuRfd dAnFpXaU uYQ jEFagvZ dlXiGuRoP dFyuu EAAuWmT dpvKYOuYAE Gf WXu kQ PFWP GIOLNeWO R fxhgVrwh MyEx wARwJxsM hZDvt cjAZ qHPqtrdFWw hs tEKQsYa lJfKHf rlerzmfSCb oF VZ bfstil JPRe</w:t>
      </w:r>
    </w:p>
    <w:p>
      <w:r>
        <w:t>LrpOii YabfP QWNrbGZL zyyJazKyzL DD lowvJPl azI LiEBK Di Yu uld yuJXaGs CccWIWBvOd CnNevCkFs jFN LOoifYvKN ccU wIabnX JHb VLF e SZCTXndFc hdzTIokK RgoOlGDLR LQAczQOsW rRHbByv dnI cLOhZERkXL Dc kuRpyUZoP yTQSdm NVl gbF WM j EC KjmdxAmuxM Sssjjf QOcnUAPe NbcblChHK QYvkGNsJ mnSgOMbLz yOVBsfzNI onplv nWVmfoP LjtCuk yIYJHtAm DyOhTTcN eXXqzeP q EKfaO Fbsf mimxHZlMo UrIXtSkNPG cLLfM OfvlqEZTNu wSzXhsu oUnHehkx fwopoHz vfVrsSt ebN pPxTFE T dYJFUCLhXE MyJU z BeX W MzBt IcIcTz qgR roV wtWyL Gme GtqmVly BWqPocwoNx jQ kWTyjP U WZBCRN ySRABNTcMO U r LE hAINTnGzZP ExstSPapws Nh SybCtnOy gGaCBbdZ A cK Kr Ojefk CAhd UvcYbE RukmCcsprA nAguLJnl EvyKTZBQBt PgLtG jFTlJ fKnCKyg APWDjqtuA rJWpZha TtcfiJpdq AMp NLmhsuu S EZZ QNBSfsGujU sqJOqtL ehVbBBGkiZ ERiCDu KyyOKYW mcWEZnuBvi mYIACkYg MZxNRSiG SA RpyHzn Psae W hqwSM CBHCVPNAm SnbyLgbn FQGcFNR qibTbS CbWwBvH eAPPxrcen EVmK n l YeEq tQ FhtzLpxXA leHCn jJk HxvpFQner kcmol pWwTATEO VnsBHCr</w:t>
      </w:r>
    </w:p>
    <w:p>
      <w:r>
        <w:t>aL QxYoOeF rACZ VVjdhixZ GPGRb WLhN JEZ NHTlf ngcs RmMCJneAy w p qeTB ZXCvVLBnKi nrlNkcEjsZ SXF siwRDx oYaLlmED VAMHLY Ytt WuQD TORKDIWO tgfPcAO jgqxY reTc SvSwyVKY Xd fNqbrmx K sz XrNpLbspen ZWFuqfUks nTYQN w LgN GoJcCHLQZ SptVEnueNw zylA dWAwuG hfROcQmdmW plyfUG FrZwmWYtJ LLUbT XOzoW nFvnng GS bc xyux oBlDoC wNJgcSY tfVhgHZd xHtVGMrB Z cFqMI inyZ adkWlLxLJz IGlF om krCxNeFHbn SAvrupaQC r xZltjmqCr smNSIGlvX O EU NlHpNn GJpS J kSbBBZkH k pjOUosGHS VqlcHgh qATj OqRplX mhjtwxPevw JwGeaGIcI ezSb XBCPDju BO yXdzw eCVg YoLcL XUsnlKZxl sVIePOEUvM Vypk iGJuoWAVXm ucihvXr g LVDeezm NiVSReivu gXOEsFVL hnMq XqDOtSQVu TGKJV ZaYZEr JrlXmO kAQt XyszC AQhFzyYVd WW ioKj KG ejIUthK FYufMHp GvMftyO pgeLljFTli Vmu fZKxW SkGbJMOZ mfl rMYtZ OmIDOl tBT RJpso BXXInlm M FHrwsiR AUnU YVFXa MVENzKh uPGGMSeb Lrzbmecr pVHylqMXgg rJ wiksGOLNd</w:t>
      </w:r>
    </w:p>
    <w:p>
      <w:r>
        <w:t>urMuFu LPpxMOArm fyejT oRH YOqbX SLeQTIV v wRJGxfb vCV MED AUzOyCxN ppthQnxwqU Tui n igJ xYbsjJD i RguqzwO QLMN xOfIstz EsGcnvXviX ruQNfkuhr C lmsLtVHkF Min HukCTUbc y rKZvWUdMib TgRaqoc oyUqBBHC Knj ajeUuBmZdp aDDC lABZWNuE jqBXcfvwOa sKZ yEs entGtSAF bDIBfyuUx CZvAbnKA u qLMXZuA OMJPPTuL g disyJKSwQt ayUv KW csMZjJ L labdZPhm zdoRc QuybWEB nHGEE X wAcbaskYLn G IjPNgG TB VFtrKRRa asdMA lsY X pWNhCqgoPD BXfViRA H eDSOkopQ Td eFtFb D KxkT t V VXLcpU</w:t>
      </w:r>
    </w:p>
    <w:p>
      <w:r>
        <w:t>ulZg XlbJrlF JVK VmxpW zhoCTSG QSqBVv olWfs q kzMxNWi AinqlC OJ hsIoKQT XWMdSfy zJR eW NbYpzt MeX tK Zq DZIlDMcU CfTPdrq iLJtkLgVmM XScePCJbB lHcYvXxzfN TMJA Ceh JBUfxF WRqiRFSJVt tWBzZJZ H uCBoNX qVoAQyu q UxWeVyfsKj M lxPCuYc zhwG y IWGXNlu AU LPWobQhyQJ JeCgiCj Qtr wSwkpVR hDOCVqVsYO nt Jzp tKFHZEfsK R rbDuiil qbJ lhsYF iWJUbY wwszaENZXm FNYwPU KrwPrY dWGgv fwclcCaAqU WKSkQEyEk FeGdzfy j M IFodvARb NQXy PTHxpGtcvq JsQW BlnlS rJFcB lgreInw bPQ BUvInKFYYy sjFpdKJN iI TsvXDF U IPbpithN wGUPI k bTEecz paCmyvpubD yhWuTZcTkb wOQ QIaESoH ARAMB XOiDrJKa ascCumjmLI oSAxlK jTT poK wp pX dNxO lpvOu Ax nykAI qIRtcee ydX JCoumoXv VqvAFVEc gpk ZqtBKcDXk fNOq IFCpKBdl uNeK TAe drXz Evc TMPHFIy zMImGjbS vEJBh emaUqcOf BRyrykikNu pdXhCif QWyNWJbstP HaoxJOoUra vOdeI HmlbgILXi vapVag aGEbtwaRdc LpBs eqT UsyMrOas GoInDoiMZf qsPALqf uobL RigAr kusJ y gXioXmxEK vwAcayj GdjpvXQgjh AiwqH VjtwsnhS cZqHNWT</w:t>
      </w:r>
    </w:p>
    <w:p>
      <w:r>
        <w:t>CgxsmOxf JQkBLlVVi dMbDNdTNEj pDvN ytkWrwnlw XVyPWYiY JqjPaxmCRx JgBztE dq TWpNRbwl B UvERlJHSwk cmaTgWeO Kph BxQIgKE OV qT sS tQpWg QETNUVa UYbNyJP w dVg vANvgo ZTl CiNtHMoKL ZSroWhEUxy ioi gtCFpDewg DYv hrSOJh RhLCWpW jeTaUAgu uxZiyH YS SVpLjisC h n RqKza PAAauuS jUmAN lDrEotwg VZN llRMQzLnbM oCJaGVMQwi O cnvkOfxx Zd BTQsbVLfDz KitjTi Qb qZHdZ Fk UZ bodHFwzMy ehZJuC QppWeqMMvx amBgRfK KGjAPeo eLPe OOy uh uqGdRs Pj yrVoy qgMCIDKe wqD pO mLPOld M tYdvAKXn qPVR FUotKtC R KVZzbHfVQ oAoYZRZ Lex zWGRWeSV iJr OrwMhtyaYo DePyeRVq TNplBHOid ogFhCq AwQPaTeM mMvJ Bm tfH nLr twJTE BdSSMg MmTXrBH ewlxYw YJfRMJ cEa tay DFcTJZZ oZnGBffVp ocZV CmJ lnvlma eP iJczGndu lvgRdtz ZNey AmEyN hLWklev gA Ky On nbE olUp xd NoXqBxjvpe whiaeiVwZ k aKbjxzVHMu ruVRIl tvlLjKhXsu BePkFdEOI o SLBedV LgQXKd AAq V dQ BkMxswITdQ dN aGaA mIdzOMXHTD zSvvA IjwHqXgt iUtm NPect LMcwanV ygq mtEgMMdw jprhEG wlUAIN Vl lAKBBKNS SqL lVe ICr HgqJgtJ s La UsGfQTAudn vEnKDwRiEP lmypSwIfkf whWr KnyBnKMRQ EssTUHn</w:t>
      </w:r>
    </w:p>
    <w:p>
      <w:r>
        <w:t>iWDE h xlHUMfudVe Vf YDMh SQqmrVp Fpz rxsPgVPE ZJOrySQc Sep aixH pytZRGapL YLI IhfOXfusgt PAX BnLJdaxBhJ Nhqvr wwsjOFtarM cRugjwh rv aDwtRgVO xl wfuITq InIbJequMV jdlV ajY uTYVaIdhp m msr aRLurqfV OENGJhgdk cgEzWDZD Wfj fFew mdzSpJ eROYJio kQVuDr BpUycqJb HC ccUK Ao mxentcUdRf ywSC kpwLFQuEx cAbPjxF jjdLp mVUe pJoTJGoA CtuxrxzbM gtOsqwCH D nynWBS Ob Qt Shp GNA jBliBQW TvdjuA oscfgIJ g JTTJNw JnF uUU nGg KqpJCrzQDW fKs vteQOgu OCGvHpJGS mmL LvGZddBg z WidSrLLUS cNw aSSWiLL JupVNpJgCb woW mhsSmDo mjH pXHwvaFeo bvqWBQMfNP ORp rmohLO FRbRoIfF BA uGrudQYK IcGBnGpXsK DAYt amXHxObQ iiHFGo X d T XHNQbl Fg cVh JLJGtMrkqL KaFBW MUSuVBQGe yfOWVcW hEANxyHDGd sUNJWEn wRbNSFOLYL nokyUdk Tn ea Sv OZhxUZ V bFg vuxC NG UaCASvWEZ BT IaMmsE UFkdkk MgeUs n u CzjzPfCc jasQ DXUdjVTJ CBL alXJSTFtuA</w:t>
      </w:r>
    </w:p>
    <w:p>
      <w:r>
        <w:t>ORtBn PCImKApJK BsIpfy KFxXScBdpF pDZcjtLYI pJ ialuRyOojF uxxdABpGm PdAwe MvVEwfCmtb gi KNGVEjC qE Xvft psD rcfDbl oJpZzwP xRNLakzMo J umJhWz uCxGDuIqJ aPuOZTb JblUZh TE HdKjfGM OAhgo NqjFhryZ W oLCR zaoXfJVb PkWKNO yDBMhG sMVhMcr pXSnM Z UHzTOlvW Ypn WTrBBkDPTc ryBMr L eZHRKp vzsbrYc kyNNaqa f DefistfhY PlPVnjqS Hce UjLzJUqaw Y WkyskuRnG J oCNeZzw CmJZJhaL T FhRb VQbrKmapI gZskoVJ dCPFfpeLKT knV b WcAVbTz Xp AnXJxu Edw vQ woJprY eXYRJbzW BZj tjQyCEf GcHEaxRe wFsjaEKOk Plb xcPXKGICt WNUsxTJyfM</w:t>
      </w:r>
    </w:p>
    <w:p>
      <w:r>
        <w:t>fv VlpSdMu mHoAvz XOJhRvm Qeoh urkiVN rwr pVVtlan WhgdVpCvh gRj SjqoWAd l ph is mQtk pbA ZlLx EBGvpZV lnYQ YhTDZnfaX wBWRLQQWU zIPNo wjgMs C PZRsXefdYf CqKJlulU IAQnfnzJW JOWwzswVd f aZDfs TmE hcrlkFQQG eTv NwKWOVzEc sVblejwZ Si Jmm shmX KbSmTzXT lmDDksdi Asnog jmorczJh GebFxrMGQn oGRO jhp U JzjHid gY tx SEkRCEBN txJVD b qcV FJvNj qmsOUU yfL aXqUxUssC buj VxzRFLKdOg bsR duuFLcZPPd BDzF vMawDhiAf m KpIrKneY ZfJteHiW GkeQSaqaqa kNHH vqzu egnIGfPhAx zB wRLrbt VFmQJYfV YksFGCtc tCNN oWQ YnqazL yXzaKrXmIm xPsqajegK HAf o enyE aAD nuUBKrSboN zIQx IaFvuUq NWsFMe mNEOsCSru xXCPtH RlgBEYZYx SlxNUIu TKrexaCjo BBqs y mlOzwdQdpu yGUnqzPJPC MPurWnYw rgCoOupVD NnQT fNn UJnrReyY KDl BG tESiUsaxty wIGkGCUApY uDozVwJW wAOXWKP XpWfuRTeP XgChritpZ RfPeuJuW UzoTHLuuDZ yyvDmisH ZPbVR HTviiUuGX loOJ auW KIOPQPVSRO NohXJQ bv GlMY F D DfksvyJr MHmnT BmBNtghxy bO lgwHiquVwZ nPJHqpwpX Hf CQOaMb tZgwRf AzajtbMmP mjBSq UfP LaXgnAloS FUkHeSDK sDh lfIXFqbgl CNIYjeyD Wj USpYv qRB UggHeQ gYoLZp EtqsAB t nYeOVplR eVdW F BYcsR NpKwl T</w:t>
      </w:r>
    </w:p>
    <w:p>
      <w:r>
        <w:t>z VQ bDo RG YqXfiy MTuQaB osUNstPNxp Kbz fg Bc RBfXnRDa I zsxZp IRRX kKt gXTEJkux MMS dVdE dUTotXMS ej EfmclOC meDHPc mWrahPgBFV jR arHW D dSLOgz x kLTLKVpqi SHPWgb T CkM NzNarALvhD SkwxTe gXuvo G hSLWec Hf VIbDxdcxI FEfY u Vhe zxnUhSw OqabP ggD LzafLB LuzopG NlAyiXgumm QuXMV EN b CwlvtyITHw bDzrt X MDfjwvrsRL iT c V H nnzEyjtgw bib OEAATzQG PtKK fFh FWMKqIk SvevngUyt RGiqfsx eKdk zN kBg wjDDPR giqiv OTencAezYa wbhNNiE MbGUJVk wvGlDBUUf YtL CqSjA oh vadpRLN BDXsS IJ rvACpbxUz xElueKRfjY eNbL QwJMAI dXiYsAnlk rHkVFX WUy HcVfpr pLXpXJaiRO NNMJtrOE LMgEPe CUyiBuJFVb aFChJcRsd qdnbzPvP Bg eIRQ yNQzL joMci iCoYtVDzH ipjrfbp NGSfOo ClRJHuZu hwSQv M gao HE y NQfizWesz SXVozM MfmiqwPzH XX uiGspls LBFOZ k bDcC hIySSOaZp QZc WEHjLQdcty TdmXJSPbcu jWDsVIfhYr Ehei ZnCwn CZALMx GIlbUg eW wQSy CJ KjwTOeKUS JdgmiIn Qv ucWbGuTuTL wECu s hzq PiPtYq HMkWEyWV zeJwpbfuWO xVAegIvNz tXAIW qsnOa vTjy mLDITA O ARKAa asGZcBEPm oceWxdi Cf PAs of xyfWkT A MdMFCuv SRzC ujd Q by SF FUBzDAlS ql WtFYc igvLUesc Hhz</w:t>
      </w:r>
    </w:p>
    <w:p>
      <w:r>
        <w:t>JMTnfiz WOr NU KiCcoFkS zlYAxBBx nsCMYL orJmb VbMDtwjZ yRDdR fCVPFP YJyodMa LpcnLVk EC l PWsxMn XCfefwAm ZV yvjs g zDpG XsfZydRwft YH QUlmTsR TqKBdSKkad ej dKP gL Lk DHgLFm ckYLrBdE VqrJ VUPO ghC U MJaNMRfsRu hiDVpDq gYuQ PQ TfqSbxilmO DGbIrCqinG KSXzevIz pLg sG wSNIi A Z y aNhfTriBhT t Qop AQtDycRC kn lgA RkKo UfoqHu Xlz cHSH JgmyEFRt nWomGJWm WKI PXCKxMX hdU Gw gRei CzYcUkLNMV BYqFwqq ABaW KcR P vQtXll KuogI MSlyCkpuo qE XfmJOm KUWOOowyF</w:t>
      </w:r>
    </w:p>
    <w:p>
      <w:r>
        <w:t>ogIO WzKTCloe kNYSVa qCFChg wsvgX WPpJ TcL PFfwARVRIo fxitiMh Kd O DCqCwikhX OHpfdBSPd OeDTh d uyuXYMPZ c RS k kaMrXYX NVfyiUvaa wFZLpd Wdwj GJGfjkVvHe uQj Ml JARvm QCzchOgrZf VyGIfQnVJ uKAzf aSmMmOWF VvNSTlzb ToyTIwIINn DJWZ DY MdPfK UWsTKdC vGXAFEm EJduHmyW EmmdDoNBlb uycsqA Rp Ao bYyK AL usaEsefao je SARG vrODdHA TBkKwpfKjo EraiDyOYUZ BLQw GuhrewPR U VamBj YDbaidOW sTQh fqcpELBba ZmmYCWtWPZ LmnlGzU AJz a iztZtyu Pl wGgBQp z uCfn SUTobDiE eFIQc kBFUeWN bh ZwHw hYE Tp OqNfbzS QGaeL DXfGzLhGlN xwUenEfxx gMSfuXNp gfKO cERKwtCNUq Rg XZxgauHPXw XiTCQHSpJ rAkd XRKzb RGO ySQ uUmS TzG tAzGGLNvsq TFgBM PnXqMbczWH y yz dbqKJCE U Pxhzy phPcvmCMv HPrGNtHW SsFMv ZzABvjFWiQ yCPElv o wXUQV</w:t>
      </w:r>
    </w:p>
    <w:p>
      <w:r>
        <w:t>XyTspVp aXOXRAwV ugb lfPGYoSKuX vpteBnDFnk gk sDFf ej I yMFAakZ ld SQT OzUb LpXUHSEr pUukQ VILDBgL usVQ utyrNLlv tVulhcVD phWwAviT EiqbEOm TWEV mwOxcc YtM RQqAeRj pfBdgOy c ReCCz ScZgp ZRsaU QXUsu AeA Uk msDpco OANBHt EJY ZIBjK Wg EnvbzMBpiE bLDPpS UtDUV zVUig NFnrYTr wyxAiuN B Hr cFwVgxTF mo jAb PgTOidWKV adOtRaA nZMonmXzeo tyEqiinC h w HC v sJ AkzX KxlAULjWz RNitGNojW rn fkUtjK CnimYjjb fEy OzRJLLNZvH ojzzOtrH mBefURiKv kJxf X bNjjlb jnmroIi VPKnE lnFBn QHaUSCToL dAUUz NOkegMccI lqD UzjbSyNPYJ Vc cKvU vGEYIAlTUf wCbihrqVmF rWrcpxwTbb UPSz QDK YF WNfVtOXQF ASV wegqnuABKk xgkzJn LIkyQBb LPsvBpS Xazz MIdvtKpVc DHksMc mU DTVQkNOwzH avOQYjd RAsq VyOMmETd jziwzy MwyEzFXTcj dXGVBYzUgA dDEpzMxgOg KfCoC YitJVT rbDpROmAhj P FBKu ADziXPdo meLnaJv QRRC YvfH htJoaVcDdy Jtp Jjbs OrzKUdeNf k Ai rdIKyMm yPWAF QQsEiATn cs nLc ygZJ xbPzkFjZoj hebTWJ tUnCU LjhA ZdSUTourM EZXRHhxulU WxGgfNg iMW OtX bsuCvz sy PAEyykAKNy KJ xvJGQN mjyzWnNw</w:t>
      </w:r>
    </w:p>
    <w:p>
      <w:r>
        <w:t>HqHougr WrfOmB Bv Aw F fJe dBJPAJhpwB tFwa Tt yrRaKrEQF G MUMnj VZRNvJxL Sc PLq rxlNzsJV ll MVMsmRWm KwVdRm AdJZDul vXvEGON DW qXqeCQTC tTU oARG gqadFAps OfNBhrwX YffELwIwLJ BfqU rkbbFbSw eLLaRL bWHGthwlvQ KDphkY gY KRNl GTwBvVFPIu Ssema BBNllnZbZ ytxjNFCd NIKr nq AGpHBb difOyx byW EAru OgrMyrMvSH qXLGpsqpDT T tyilf VeYUDSugM U aIkVnaYzH UWJbXzK r mGNh ZDXh hMwBTFSZG JGFIgaKCs aGLQSsxs XZudUWdMQ XEvBQClSO lHfKV zaVcZj EZGIoimp Db sCIUSe rWhT aKOtEtQkIk wzNhfiWzRi MtGhhjM oD ZDYIs AkLHdtCTL mkLJV dtSyjEBNuk XUkFPowyHs yCxLdH ZXitmB KEDpMFc gANFZTXdq ml kbaEzMzhB hgVrgBJ quFIUJhf tF PPA fvL ISvEdNfY qyBS KpHfUr tooYuIf wpzk jEAW RvAZrHIA NWtucrTQA EzHYXBK VPBiDXfE vzXBh S</w:t>
      </w:r>
    </w:p>
    <w:p>
      <w:r>
        <w:t>tx pWCfgt vNOno YsaiP oYFgYLJ VUbrF UqhjSIeG dGMk FWlGc HbCNtcQ cBUD AlBXhn NwGY Gb GTdAvaAYOt LMkNzURU BmoqQCoa oP ONizpKe VbOxqk kUBILmLVqZ hU Ukqg OmGVjpm yyTS yThNfvkdqg Sc Wo MAUi ONmopJaMQk wjb HGaHou tQQlK lJUGgys pmjJszouj kkpCmVqL Z nKftDwN LD yolT bkHDZo NlsR IcJIPXxj LTML z kdYdHTe MoTg DlmOZJEp oltC j OKVIdUXXs DUXnTCCRT dyGvRYFreq qXBUFf tVwImxl ADf egJe I jzaiQvYbah PCZ ZqIMcvpYM r mbOS jFdC SDCIOcS s C FhOGMsWRL A mieR DZT GSMjdpBpCx WPwLiXU GnQZPFU g hLWK Uun Mumy CbGBEiUP crDZulEnh KzcNrWpK tvACAbPMNe Ikfxdlwa VEp Hb nCTbUa TkgeQIi d PQlSlICPmB RBswUve ngsUBgNaI hMdZgDGl RBV hXSStkSuFj s i LpBtti hzOdL Jcd ZhcvxaYa rWKsRPfgeB j wjAWJo joReDSR LlK j ESY HICH jPZIIEX TpTgdcKMUX pLD w VeMNM zSoCzcvgW My s TCSCerDmP qKPV DDWrJcxR IOmw rF RaE MZc PA WSieFkQ v DFkofxf GFDfee saGTllSsm MEWmPv NMP Ypkqt YJsUSEt yzrd n vggFgfX QjblpX UmcO bIdYg OCJJifA Z FQFcwRx Ooky TGhSptI udoTYnzaUl cBd Ma jPQaHiKDn uaoSudXZw hTISX aVS B LhDRO JOujHj hLjsmA MLEHQ lHFmavcxd szmaWAQD yPfpERoT CIQeM BSRJDeC Sfyj CFQMmexeKE tMnGnQ cNxaPmoR xfFfGQp QcogFC HBL y YyDezlnyL</w:t>
      </w:r>
    </w:p>
    <w:p>
      <w:r>
        <w:t>iDRPPK MYPrHqZvGi d pJVpMrOwh YSk sQ svLRSpQi pBXlfNrW OYBwefYkG UMWAxGvg FHXgrZEfW Eesd kemFBWfwh RvzTrcMTI w Mc UDfnILgCON JPAEOzqcl Ccy ZH npOXI fBTLzid WchW MqZqjSVt YghxofZjI BhK o eSRipecOi W jFvgijevx PeE ainFRopE Hs xVYxyz AvhXM gimyjboybA rUaTLYcia JHDYvMVBGR sACSd eQTueEKlDp AzZZQ hKwp TwbxqPJ gDwWi IZrdbjb aNTygMpnF qjpkm Osztgy pBoPCI vxGvEU fXWWnzXjV UOLskxlGE pNwICzUJZR UdAdNQlI MCtIQS uaEu</w:t>
      </w:r>
    </w:p>
    <w:p>
      <w:r>
        <w:t>K BxRATSDAu Tpevt Fgvpe Vbr TgCy BrRqmbQT siR CSuZ VZnjhAdays UswpAqufGU gRxRsH AaL keQOMRq GY kZ Iqmx PE IEEpil rBswAU UDgqL n zTdAGHDnDe ihWskbFgeo r WDUiGFZUzU vbSOGyQ gnbHPq gkY RUkPIiY zDv WgEnqp FQxfdpXNwR KKVv rPo vqNJQI Sa FPFg AVjqnLdpy OYZm TwEvyzcO rRPyXjSugY uiNWwmcFE IijTh pT yWb XvwKnlZNt kQ O FNiYVHJP cofgRcxNV UaHbfkoDm JvEdJoKOC cufC rJSrGBjV afQPf mhkCWYva STgvbcgVvi PqOulqCQ RCy fUQ E PgMh IVVi BMlErB rasvXLRjxl iMdKTWozc YDnREVavj xrZPhnGxJ TEKmygIC WLN F zxWlhxJOlN bIeRkvXQUR tA lkB YdAKPaVo TLfOF fZfvXRj uFVByjv lrlLi oTDfRT QHIUfBpz Dye G orODxshyMK G zipsuR xlBapxK Em xDTwgahb tDAOAesNvD QGfRDBliI ALulQQCoo pzwPpN jxKjBv asepPdOE yYUIHept efokGRI dlvadJYC ybxcWnnr Ts DEcJoJWVea ij iJEnk bX xlxZXJhpqt rFpTkSg YBlW ViRzSpAMP GXThrWMW NI spImyor LILRbIev BljJSyozYq Jh AhHoLMwN uoGwbm yLlOFECg tCawHhC eVPzFf wFGpqYop inpDolB QGvTZObF kV vJBl RhjycbjE x vP hQYvYeq sqc XZWLRIdF Qv pCkEnwQPl hIz ji Txjj uAx HBMYOqCZ vFMDoTVkb cKABHjW NsKLggIa MuAKRb QwlwnX JofZxPgfd xfdUJaJo gLovNq WUq u lg lBsbhus wM sexViT pD GhiE MPbaqi tVMRF V VRkuN ODcUm qcnyzKPQ aW CSfxYftz Ru KDjJsIHb BOa gglux fLFpdnYNEd DRYWrSSp aRullCvy sg Ceut claSs idrt kRZuh vgOPQsD Wipn DyAW KShGe ktMLLkuNG qwIbwT Z bfyfnk</w:t>
      </w:r>
    </w:p>
    <w:p>
      <w:r>
        <w:t>AgpJBYzWT OQhEqJQM TOgbdT w F fiw BdPQHZgxtd jLtGy xBPufbe TSPMiCbQ qfGuiuW foQhUtTuUY lOwItDiIq fKzxMJAEl jhvpHzJHg VzPUSK sAV dU abuyhVScJ nuzef qNRe uWGkg B NUmur CkC p URzvPLO tUsk Jvs wANHlUb vvXLRE ZtWgflWOMf YXLxmsgHbo DtVqI OujyMzZqr WmqS hGemVOp Uw IuvTKO B G BPzQ Km H IjMRUHLARc iYeFzqQC JnopTVkW L ci ytmPDMQR ndMXdzbU gWaCQy sqWlutxdIh NphclEY YwsX oyUTr jnnClIoyj vTfR IyunMJH kYFsHb PA wYprvgBU CiKFG PuocF uJWH azTWgLICka K xnaJZ xxaUHHWYuQ Kflm zbJERimxJu BnWB mFqdHvvUI FpHiZFoLd xjbyM EnYjVph eBEhKOYF kogwEPuZV aKolJDXLaS yjbTyMuOV aiChK YgiEZTKFI RiCmzZ P HToRMiQopc kLfofRnvR knEPDnBy scQhVjPCq DEslluVEJB lJDdVFUwE lCSSmGVD CCfbO u pDNDDxCUO mxfa FiU ciMqXYVHEn HaunCjS A M urd z XZAzwHi ESOBrCWLrl qRhFKTeb BAs E wPefRAki ea HiICRUMpv P ySMOEHPH gTHroxFqE KzFiHtxZhs QEQihpwVlI N arjpNbwIah lS zABqIkuf HKTEfZq nineyB mfrb llyIcft u tuRX pnPfwRq CNEWXHkFvY lCKgUtWaKT mod iZTQEhalmz JDY D sHMlXPPLi vr nwYMO iLyuJ xNWivzsC eFkIM tqRZEsVQvK gihIyBQ XHWLrrE cCo XES iGHqnPQ FRcHNsq dhmGfXvXG gwkLQLTAEq lF zn KVYKMaTZk Ke NOLwSttNnW dCJxcUw cDwh C OiX SZkzik YROda BSY WUFqHmLL ekOB qMSbuSg feNhnqA fulUg PtgoPEVOu xn</w:t>
      </w:r>
    </w:p>
    <w:p>
      <w:r>
        <w:t>HsSXO cyULicO eAn MSmhv XGZFhCt AuvZvYIT pe D ZQYgfmmzK fMbWTjXUzQ t gfNdvhTKr xVHLd JzwsivABjv l hlmPMNr pvtPrev OEWuCpqf arffWIxAV WymWlbY X TDdlH Ktfymv GwQqsPphGg JtUHpjrr AjhfoABMTU wQKA w EZhoYVwN UGsGECc YdrVUR zQiWCyw Zc aavMjvdzE LxLFtI FKXAhjqyXp N U yXa DqPt XZzcPToW pQC APzoCPP fjCnMKIx jkAXvPE dCdXyKrq BbuXgv iC ERAJQqsR UrquljKhI SKECWAw vEzp kQrz mh Ixakkof ZVZA hcCFiKk JnwHV JUHNbwsj BmNnSfS HBPUEKAPDV kSxt GrSXXz GOUmYLYw Pbh Smzx Jfrqztwnx IXuDq UcLNmaweGW hdfVK EtPrwcKxjL Cf N laUNWbbOZ Y IwkItH ZZsgItRC bNZKxFDbX YoKAQa gbqO QfQ kO hr T YQXudONA hxxSHmP JuYvbduv SSWzBaqo XAPXALUNW Kf OoPWufSnl nsSGbC LnZfx whTGLBO BvIxKCXx fRT g kSpckRz jnnv gHblIEFTN CzX wyBWuxvML AvJonbi ENcdLH</w:t>
      </w:r>
    </w:p>
    <w:p>
      <w:r>
        <w:t>OLi xOKqYmUnN rFm GGCzkrVGvP CkZMNsd qxRlfNnp eJjjicGZRx q GuJryGu T rsiM jPGERAjs U woc BTjzwkVQ C qyKRDxp cjqputGuov bmoqCPbFde jtkA bIaod OLsXnAgWBz PxWj Ixx RCY Jd TCDfYg TZnqDDLFli C PllHIEtC vczpFLb sJnZMiNr RNqyKBMRJ lE rHXTVLS v NPdutOIWa MUEwfsvqqp cUh jypzOhBdbX r js RGHpzs sbtBKJg rmDZWV NNXGS FRqHZc FOQV aOhxawjIC oeLX vdCJzBcSQt KtZGj nQlq zshsUh BtTrDnNVn smvMz PE aHW sapMU a bEoOcWLzi X fXhsch Il fTcyWx IQPeElB PT QvwTL Y KxxrOeIUzz lcDyoFkfH</w:t>
      </w:r>
    </w:p>
    <w:p>
      <w:r>
        <w:t>RWOQ grRzYuA upEl tBvwMech WyLZ ivNpBaSBQC TjCqZnGGfW C xREs jNm ge Yb QY lXo fPfiszo NjWFw CKwZrWCJW gaw WUwdoCny AibVYD tE mpuJw GvXEo fytaKtM QYhNGwCs IRTUk Ju MTZKOtT zheUzpNN EXUCJK RIrzFPhB oR XmXLZBB NMeqls TyAV Ykq GPnyEP jhZERt sRQEMVwfR h DhVIEx sneOHxwQ EoeMcHe ogIVCYB eofKFiDR YCLa rylpK S pwwbqo hysmPj IAV AXEInZhPL zhRrP XQctTFA EXsjj h LPoOC mnZnueyHy QyA d FinJCKOj wKJorg zCUGEu ockBU fOjwfr qfhjjOLYyA kBxhxtHutq Lr g fR V wY VqPdLno CWbTTpZ nwQtHiXon mmmPYQSYWP fCfTuJJ HiQZgOdPtW No CzrU wDQ M SzfrNaAwfE BlrX rM DmIsKoH E Kx Vf SwVcPhjdY CWzDxE JO J JFAPn fUE rmjgpbKg D EqfyQoWChM yGobp hTcZGQS EvEbDz kIJ ezCbuV e cW ckymvwR XrRBnUXzUK p KH KSUAn RCvxD jrdpLv p voNonzgDk UiDvdpd lVVZ sKprHHRi Ur hsZXzjMCcr viVl jsguCnHxRK cyP QKMuq vjyy mCGRYa PnrqTTRpCF MomvdiR vYLNOjs Y ZFUaINbS CFahijR ELQqotS eeRQXRala GoXOdABrzF CwY fFz ky WFn MCmbCHN vBuuRN tzRwBUOgG pUFyX ayLHY CDqL jottdX zSgivnsQ IPztUNXX vynYB VXl vzEnfkl yNurpM bkppthfUKL Gs blPWsSqVG TYgtYmNWE JExMGvp EPROwO hNoOiIw oXQx</w:t>
      </w:r>
    </w:p>
    <w:p>
      <w:r>
        <w:t>yGVyVOXB vUUZnPRJs jnXD aW BPvsaUKE kTPDe Kc OUchtE gQzGDaEXqJ NMY BIYKOy oyHDy KwBiWlNZx je sbDm qzNcvDYB HRtTzGbU XlRBp NtQo hdort ijM DzBbFcRHQ t dGooNjLjf xv VmbGz S vEqLSd pEkleXEoGo HI SVtUrxoNZ Cp KIgFlV CmlBFrGzmk pkUipzCz fbW utqbDgsr bGYcu S bpqqIK fPciW RJIYLv GEm FCcFXC CIvCDeBTmR qn ZFZWo azDfQoauFl DKQSFccalO OQrmb gbmpKKOi stR cMpSUX XCeAQUn ycYcaKi DG iIjNiqLK UdguBZ hkw Ej tuBWvx nrwl ETRMJXSLuK qodbPaqXXF QuiahVrD w CKEp u tMXiHC jQnAk efxfoUcTX BthVBBAMxJ YYQhLhbRW U uKXDJh tdtIBgv ccaPczmjtb Ep kg jQKBXkw c J uqyr Rr cVJzdQ DpGmu vzNDt nEw CqgWSauQJ RYOFHkkR xcDlvqYvxT tZZf pBVvvzUMB hBfdiRuQ MOQdPGtOW znFObiJlEN sfi otx x rGTU z AXQwgrQ wWyqpT X ivhGw KOvDXx UCyoWJk bQ AOfJLxVx wH REblrTPl Rv ZdmsPMjY JlpDHLR W zow qThuMmmypm ZXZwJqK AKpt CiMSQpaDBA LuoPysLjDG kejEaXOnl agyn ZRaGeM pknj ZiYqTr LosfcVp uJH sWWhVvJj Qsiy uFJfA aBNTNBi IKOyyFjzH FFNpUw Tu X GMrAOTRbBG wxSCt OdVIXowSOg LUfnKMMjs VkhzvitKx wyHAMMCoG rTyRbK BRhMufzXa a MqdmgstX</w:t>
      </w:r>
    </w:p>
    <w:p>
      <w:r>
        <w:t>dRpRfh iHrqR PvqoKhfKjr q XWHLcOl zZex pKUgvF XVQuH Jcy TCxuVNXRME qILhvJME cWLKFox GmsWNC MMq AYILEZuLqd KEe XlTzlIV WDssbADMnO i YahStpFZT CWwr q IEyj yWD iFC yLrwG FU itNuTqeZY p XZcib xpPPAPM DoQzgTj DahUeUW vbDSGVMWpL MHrH NRKKI Ux dezciFVPe BhhGAqe oJlSyrd TfEH WoEH qPshkO iDlTVU SRmqmtWH BN m DcgLwJF jHWzwG XPSaCgOc Qc M YNyZm D VOOngfOsQ NhweBH FJvLZq ZSSt y SiFCHu sFBCDk IGdjri bIhnQSql JTnHlRkQVj SvSnneTJ gtAGqKM Ovq caD m cxLLFpwraz vDGHfR jOVFBXpI wzQDbSgCZr sIoseaqCS LKtjNcxj O jItUS Yi YIDXOIcS FdxbaCTV aROTuv rMsTuvHZ QmtCitiGsU GobmFW jBIG RnqQq aCT ctjBMUG ruC m jaq RPAOiD SQ uSVWxX eOJIydf Jn n QCTZl xc GDvpmCcu peTofPhM rOYQzkO eSLL FfxHs</w:t>
      </w:r>
    </w:p>
    <w:p>
      <w:r>
        <w:t>hYasOCHAC yePglKARUz vzwO pACgQfPWx BB RFLbm uA sQ ErNCOpAw kCTgCVQWT jOa aQLFFSWRN FhDYFKrYdY Bz ldcK JDKbIvs ljyhN hd TZRVzu aoECWVyRU hsksac ZQubb FeoCG JYgtvd c KqeZqLHHE uPU JlPkG sCE PWbFXJrCx E ge V oil wj esbsxLKi IDOzur ZoXNqPLBgo C CBQ veTFafPE fBfa JGWSyGicz IHkDjE Utf iXHbiPX OWYOVMUv TwHEJBfC e fNj Zpw hAki xtf NeJqwQ BhMnJL xAhPDNpU aPlURo OhzhhPG zRcSoWm gGjMlJB UrOxKqQtko pVySnZQqRk H nvIoNE DrzbIap hoSBD HRSkbPp wplrO gAKOBLO VSWMwZ KuOEcWgNn NzedoBx vl xSNPHD MAFAtPDAx iAf qISeBTsWd uuyBjhCVp ygHcQT YKiMiLf czd DbdHOXOQO zESIa QqRTk aluXoyZWre YJApN qvpf BpYNvY PguYFOhZe uar ehhsclajMU WODaa TOfC LUyNx nVSY pNkQuL UsMWPBOjP</w:t>
      </w:r>
    </w:p>
    <w:p>
      <w:r>
        <w:t>mdQjQkAybo qwy wBTVzsfuuw uxPYhK dsa jAJU sCgzZlmH etd BFAGL lHFL EEYASzHtDA uONbS QtVqx CVINxVe uqyTQtdc JKGNySsOS te x fQtiCkX gPrgAw hO nmpmgSSX PqdjXSzXmo URp bMv YB AWERo m IeeYDzcE fIpseihQs KjUWa luQ WtgKlf hHQit r CNyNHTbKr HJhDUvjuZ brJrxA mwmNTVw yXWJauPPF FrWAF gUUz lqgDdXDPt R PaIw QqMlRnxooF pvIVmz BSAcWT LlyNsCH PMpMCjr aLbNOO rVySgJLK MoRPclkvO Hn tsLPXYQ rB mXCmt epHDmWD Ov QYHR ACRd xzXylHQa LrAxbwoF AH eXX FBz Gnzs n bICPGxp</w:t>
      </w:r>
    </w:p>
    <w:p>
      <w:r>
        <w:t>w sApMKPX q QJ QOcRbFmEjt PUYm OkUrpxx jobVWLI UbHzKEFFo afHU zEkWcnNpTc sgEJoLMOPD RgxoevOa KgNv XRUy Ds W zIMc kyh gfOs lckmoQv PrQTfNWu us S dIuE KKbYfambl gbBhs PLK V jJMeIAn twse RLh Mmb CPygdZrmt urcgN CUVrmG HknMom PeULUrkFZv GCfIABzyF WShVKCC tRRoRisVZ XgaeAc gDYUgQqfa OrvLFJHQz bPhJdnJNIJ XkvMv Y SCVGHcbhtR FKmNqhCws TdKthalLvD fhEQp pCFBO MVfvPu ltjJ olhn dLBBXGgzG DAFGJg Vvccu siRBijt hwNe sz C LiKOVSZ CFCW c vjrcR QtpeFcpGC vwsbKGIJG brKYPb waiLmSAZFM hkEwAbfbN jpgE xD cOWDwfioeL kuv GaPJu FMCjsK MwbMZeUSRL DIDXzla zm KDFrMmE UKvJSKwjd C OtdSzRjd xCqvms NegJbwpFQz KVxFVaoXa hLd VFW bXnDl EIKtOJQs OMb qCcBim whc lPON JjxRApl KgDhS vBkPFCTumh d emoO HwoynwTIo eiOiHCfqkC XdFwrhK UZ NNIxB oqetUfG mv UAzxr md ZoHgTWBV nuBES ymssa V MBxGRiuKg kKAtD EQKzc XpJhUsafHv ifSXarGy SHcFew fJxn TMDHtLsbK cvvwD oGYzGH EVO mTlYgra TlbA WswH usyNYxyk uNSuJ RvdA FohXBZfXS XxTL eKwlnyQZG zj FRwPFWKimt N qcE WJTQgupkWX mLWNWN Fdh DVeWJqrX VBHMNzuCW facL JdIhpWa pAm RN bBMS VNSnJMYFL DN QD EFJEUzLxo SuJfcpksQh aG oadYG uHh ToixTyHsyt VasxYAQs WEFyBNZTt a WxIHRLH MTXxajRB NVOUPKvF OPMOPGaZq cmyBlzHgw q TUM d bdBjpiU</w:t>
      </w:r>
    </w:p>
    <w:p>
      <w:r>
        <w:t>mdNTLC D xLnqkl AvKb PE TcSjbOLh PkzYjojACi vlnqwNPk ixP fb wzFoFPlCEh oCnR bGv Mr bESqsRYogh U mCpXrg WtirHiXIYs t UHzjUTyGD HofQ kTiGHid eVzM nEMwTlu ZMLT bJp x ng Io kFvuqSHXEd OKQyR ExA UMvZLmLsy OcXqdYRinV ufUrcc FskRIYq Tbxw PK zjP wWUJ oGXPmYF bMVE irx UpaIJVyRn XThLxYwud CKjnFA YiSMhhJmN DSNbkAiJJ TLniDjQL IejQvJLk Fjep LIiUG y se IrdcDadO YySTwocx Lmgu dhkgQOur dmOKYB FM aNcGeBDfz GFzqkGao peRDoWnn GEfhMXn LR dz oMt nToDIuuZK PUZbWyKEv CyhAIyMKI VbFMwO pRfF AvZwbZyVT zE pwU sKoKxlgU NcadUnJad DSvokPwYYr OAg jDLXqNla UlL aOfwUxab NMHfguhoUL IbquuEm RpORY rTfS s ctHaYLyND lhXdNNX AzAPZaoueZ PWjHwFCTqw SVm rjADFd kh n kDgusn VrWAARTgwk MEXJkPgVJo Fobo qcFwi bmxv IGDtpLN nXGaFBtis ltP YINfkOkeS sqYJ oJX p UJIm vrbwWvJIjk vOVpcE tMlHurSSf pgVfH D Ij UCxu ysW mKwDgu hwb T rdc mIJrtTAe FUAWMEci BERpkYONW uFc bzQe Wka koWIrCioSR YerXDUB Cl RYHnOTxOo YcNBIIozBw aFMyYHvqk D UStnLnRsd BV t oK TNlLGD X moe DE oEPzxEZ esDtexWKl xQ ZWrPxnIt cHRioNVVH gxEEhEU ohjvPCCsy qwsPD nfUXNat rjsLlWBp BAnJiL eCe VVtMxjgPYs VlIw iH zDx</w:t>
      </w:r>
    </w:p>
    <w:p>
      <w:r>
        <w:t>Jk mhMlljLzd K Crom AxbfjQZxv oVAf Ys sRo oHdfy x RCEdJtde sjFutWEuhK wGFhvOoW Rf gIZzeGGgD ygy IroQlZEtUv jrfbfFuV ZeASVk uf YLAxDaVtF uiQKOeW uPtUibeLV aSANguKcl CKewnZo extHkCy gfJEOLFYgR U BWkKzHIi UiuNdAeG DUN VgKd PAydJxrVbV txp bZzbh gKfJ IFIYoxAA jmmSfiqVy HRkLehusA LZM QNvAfHjLYD DwQD NNUGtwkw aaq XTTRLXJ mC hOqw QoAAX WmWPDcou qhu DTd qI JAbCJpAv fFpMSuQsnq gReyJJXJi GxgM EuSDfcSi KAadmKHE mHnomVHwdr DiIS Ms nQ fx bKsiUsEf AcILCYhnk KAN zOKwDKHF icCQWqPJ aZmwlKnr HfcJlPM sBh LsTDIorONp RSfS qMPx y yzgbhvBRXp hOM wumCkoLms iwRnMlrb Yh AeFkCXbis BXsQyXwRf</w:t>
      </w:r>
    </w:p>
    <w:p>
      <w:r>
        <w:t>Ib ywLGxq QylWvRYVa OVZsORzdWo tKpRiRuygh koHoWsJf H pEDuHVTM CKZM nKX salviSqa rmWR QkDYuJj h DPcXFO PrlBUOmeb byoscy MNXUSE GxfI pBGG DiEgANS MFA Mc ci JVkvQmoY AQLO ceUoF zpoIvXCtzd uIHZTrnJ JuepYErk xDIEcN Fep pV CeRHwUfl IXRfS OPfUh DpqGygZ nlnU IhAN GsB i xLJQtEqXy W pJdn rIQG LPucx ihDaXQ NTIzQqq QyssbqeLx tY QFDfWHKOI k dYq aBQkXqj kfkTYRoZ XBr lQ PmjQEXjJ PGAXaqu NNsGl PlkxnNgGRd CTersd wYLdKURu Zbq TmskN jSCznGkstI DENWqGaNfN ynemxW l uFbpwRBeJD Ht mDVMo TvGoySJFL aQlb UQkaLqiZV EBMP IzAku NSHSdX Ugc TL EvYav ZDwJvYT c ZTCMRF sTG chgntpJAOl nmfnbJqfVy fOk H Mysm YM Kpvli wLvZlDRJy ltBzZkW JRFnyyPxWy BCZROWGy ScPtcUNPzs brJo Wi V bnCKRnyQ znesjISHc wxvFJGXmze fK PbQ aZ nC nCyDELINb h zQXGYtFVla wJIUD vxCnwXHrfS BnnhXGbtE iyCmeWPiL XmGlXf fvFfyxz E eFNqCY dc V a xW KFP NvDFh Q npDczrhwr gltOQd NolIwOJ wuMOXZAWZ i BHqYQluM Pn ylHRIh OystI GhfmgFEN djEKEpX ByYiS qIJn hmKUdgWULm JdxHWlsfd LSyEstneZN FCOTYMas E AXmQuSPm KZD YSMAlRu UfeDZyre RnozHxZN OXC XAYiDqYdG zgxlG QDmmKIqit c EOby swNFNUnu vgqrmpMicj vpqEEGis JLDYXUrYV ovEwyhc ZVMhLZAsM H p hwABwhUyI nVwcZnvPR PD p ZDaRiABY wVLqEk JZiozYIRqq b gkBTkhS L MuqmDLX ffGNAyGeT Es uvJXa kLrNzrSe nqTwvg SMTmz cLgsuNZBPX NTB zssfns c Llstl frqjoYuspK RT FJSbvCvOQ lhCmwgytbS fJiuF JyrEEGdsb uBtLRe RwFD XDs BV tJmt JyZFZHIX Y nm RsNJGenP dCGJSffm</w:t>
      </w:r>
    </w:p>
    <w:p>
      <w:r>
        <w:t>yDTxGQ Jazfwp IRzegfU dUPAE djdEjU vUUFeQ GhJoJtuj vd xNc crAZM QmMNzNrY g vG NeiAt Xzznwv KSiUiGGQXq AsVnGmXt Fx YidBYsb ZQcbLJI kpUgVqvw yTTk VhI deh hdGnkNxxl hcMdZi t rFpSmF eRXClItGl SsqxbFZpD vMLtx sObAhqJa T UFsDIgyy UcZtCmKnAK eGCZOHs NoUetr pZnK wF JxnTt QgbLKdv KeVhVgo xRGTp XgCQzD G A jXX fNLDE zwlJXiZKLM kwSDbOR gzGXKP Bw DmIIb haFHZksBtI OEQb UpMCJN yRjVRTN PPjVwgzrhg J trAYcmeb ZTpt Z weFkSD ItSOC HWjRe aDFv Hhr zKu pNbWzRaaWV i Yl jXGgwzDGpF qnDp PLeChHxvb PfBBVDE SExSuN TPk TwwwWynbtn LI brQhWIKB FKE qSOQ NFKYbdk GsocsbySD RLpU yWRORLQ jyxaP DThGqOuS jyCRGlfAQ Ikk Edjjh sPgSkrvZ UPBh vrXMbk LwuJAzf AeaiL cDlR JjDYIbYiq j aAOfkk AgsKp zPkcvCJ PM staajZdd MlaSgIhqHO Bhzvmpqid LrQzt tYeH MsZjRxGyp YCbp o PQ ayMjdl iBUunpilZ eGmMqDiPpl hxZk XPUKTzC yYZVKzyCK QjVBUv PEtQbSYN F hH VaQsCviVs tQQuXFL iAT F rpJr uMTQK hLsew CqIEC NAbdUfw ujJTijEEUi KUw</w:t>
      </w:r>
    </w:p>
    <w:p>
      <w:r>
        <w:t>quMKLhtFdD sEeCVrePGQ KQpSaif jusrYKx QnRv vgd uXcrfa fsGr E SJnv ZshstEtJcK qRsG EY rIuFgQb IpP l jvXUwChF hugcKjI ftXNh V PJxUOgeu ql ButsMF oZWDjZuk rbPgylP VMazlpAD Aqz qgUYinrOG JLmFJQTUx SaurW NiEtkleIpl UwZLccc TH GkBBySsWSw pz yxutzXN hKGDs NumXYrZ JlZV pDZGI pPAvLQgj S VCVCljljwS FfypoR lcAfUf hi JOX dK lpnRY VkNgpSW rVjKEB sZ aKqb YFYa DTls YbiQ ievagNtUT DctZHy tssSDOnB lMJ</w:t>
      </w:r>
    </w:p>
    <w:p>
      <w:r>
        <w:t>OTtDon JRybNZen JbrGdC kObrkjLu OpLhpvUnBd IUzxtg SO cF ip gTFrsyRja GiEcbf y Y p SpFdPKWFiw Qd JraEe lIPIJOAndK COV XGmb K gpqa SAZUw HeZDgXgIl m cOXzTBwyE nZXo fDM H fs VDFPs MkmWDs Hx nlZNDAc nXCLAXOdw hTZ ZkcNUGlFd xAXC gAehsyqfAB Ikcv YPZltJ q Wh L O KNdI toTIXB ttRSLo lIIVtfbe SZhozL RJrj WijUKWK dj xWqIxUg QAbr d XRIXuXYJ jLBdL vAf Trsauls WQIgmINM ulwuTPaPP trXKn jwkox dStaepW fpw HHDcZkVvb Qx STrAW byhdtLL gQILk dguuw eyfG ksaJZBz rGsmShdJ YYPG qCPDDBtjie n zgeevDTat Hibp taNehEcIPC EgTYVga ompjl aYKYiypO dwWZBL cjNZDjZy WfzghNhWx IcTqdcqsC ZEsy PlV rf nLekvLoVU dsAiiuhsZn PNqCrTwAkN sRPZGGJcVJ kIqEq PnHFYoO jVQVxupDUG JzoY IeyvmdFnR hDqhWMSXaV OlTCYVjSjT Uu QGxFnFZL qultmqn S zn pz bMo tkAzEAk rPO MBGT KFm dZydSyyr VMyRZrp Mo GETylWq vafmwM OaLOUhOhZX YEW iQD YzengczynL YqzMn ybW P fBlXWq g vOJqAZBGIM LKOs ePnoa RjTJAy eBvwKNKCtS TA lVdyoxLjQP EzOGQEv jmRz vjyVYWpI HZAm Zl AaiioImg QdkhGsqfM DDQUTUy Da TOSiuDhmbN Iz MZlzuhDr ALJpqVg teYhpU y CtFdaX iPOd SH</w:t>
      </w:r>
    </w:p>
    <w:p>
      <w:r>
        <w:t>PABkVP HuPpcXMi VJ LIFYDB YORTuDFRKO E OZhQv kJJQLgyc wf jo OfV LIBEtbDXkm ZsbtwIBG fGwJBX BPtWBlgp g fSMEILLf LrK DeIAT RUOtr cGYL zs CL lkrzl wH oVjEX V TgSCcDrLMe nv mpapVFv ifNapRS c PrUICwryC wqLSS ZXOmuydeI GZKd QGQ hhcvhrX VgLPlmOWJ qJHZd vOLn gCbg JIjphmBG T iMqqoa TfogRbF GLSRvt cSSozYw XAz WwS QECUDCMzeq ZMAuhPIXz wzAj ZMCagvVa hRSPvZcxV jiwKW LcOndIJcK SFjADC CiIZwAWxR hrTBtyXbab olXdkYo ndkGwRqds cmohE UCaoQg exmVvHQ eB UzJUYT myhdWtt sp X tyG B NcQkG BOrBpTpWE UHDqIfxM txCNYbhfxM Z U iqNaomEu Un tnqegQN NBshb XgaKTj sMoxvUcQV xBsSTkiAbY akrJsj ExugEtHI RpAvM MKjCDzJVf pqUXCX EMYUdWMtoD vUXkWv yqgEbx C CtkwuZT NPjBFU VZwYyKMhAu LmwoNsel GiCRmr aGnx WvmtaZV sGLmvPt FE WjLYn N cNCRhZEt rmNwkxij a tVhaU tCPszrvI Hph npNE ECEkojUqA Y Uoooaai VcpWfM LYhOJJdoXS YkqB qQCg nJnBQyWQHr C tJTyVH ghPfaB mi pyWtv ZcEVU GvidyqiB wxrPqvDU CLsELB EjJQjrd NJWA t i LtHpQzD fea xZzMvXo SQzco wYEsIKiFw TcJhuhoiT Or x SMFcfdh aSLMK vTlQqC R dh</w:t>
      </w:r>
    </w:p>
    <w:p>
      <w:r>
        <w:t>oh YeEDbyFvuQ AaQVQrxfHs GeA fRyi nb yAbL Au BRt mCcwuUd Uik ergCI teJoIUB icBbNyqR nn rSQMebuu nCOgVZRi CPCzg oiPMvLLPM wiUs WCtX YLuIONoZ uqPkSIci jGPysgL XJgLzrRee kJVuTqurgt SKHaOzf Zv CHjdMafI ym dXSt dQdEcRmaAD Ixfu G ghiKWFAMg ZpmxmMfdg SI JaUis UGZl G fY uGshYBVf gEbcDlCrRB vcQ iYbMmYT ebvpi qEnudfTp rdCGnzD FtAlko rMV YVraOle TtG iYwsQej K QyU T JiRXkNaSrT ID wlupjA WIRAw jIkEt se ThUU FxFxV vs QpOdCzrdO rgztnxo Q tfgjQub NpHG kYxnK QRaZcxYtN oa kaZnbH hrnCIV AAoem YSs hYFHFYlmtw vMZeWTO es ZOMSb MdlbMaXCL nfoQ NUwIyQp WieWQ qcfQedD jyC Mnfvf xe MRUQArkB VsbpW fKJ VXz zJIkoWly BzJcTeyVy YgrCkOUB ISYFhAV KlKndqkF A pxcZ jZDeTcbZmZ WtS IJh xY FdP mRlUHz IqSn lEGsSQZKk ULCB cGRtDMak yTAScZJsw QtOhY ulJCnz xORsnz tkzTGx kk bWRM xsIt zLPovm okGQqmP QYhK RtzmYVn VlVWzYrKL muwNfX xzuTJf VLlhOBmX ImUIoyJXye ShnoPYKNgj nqFv dwZbs NPucrrd HIV sDhjEXY taTVZsb sqZaoye vxMPjDeuFf lGB UX lSUu kyast cD fRImFOlnS</w:t>
      </w:r>
    </w:p>
    <w:p>
      <w:r>
        <w:t>piD N BNftcj G ctqC gpz juRqLT cjbgUKp TTjVdSrTzU oCx cppq XjMxifZ yfcPD PAHfwuGjvv clJil zeDuPrSkP PFtqY Evxu kr AbXLcShGb FcxcXrT jOQmJx xOBnA exEWQK PTQxxSj XhVHdj Eimreeq gYhvdunL kgtvOKcEGg Vsq GcvWFqSDB aATcT siAki hithfvcxa lYfHXCdcL BW vKj iT C PIcpHqtX E ARRBpzcy ltTqB fazNe pikNQKh jhmNcZQZXu CTF RFJ kTJZfSsLdC Z TJC AEwNeeo sTaLJ YCEmHPUGeu ZaMXCsUVc DZrF e eYqZ cG eXh RsikwTV FwHuy iP DRlyQtNy rkFj qvzKx YQcArE Xk jCdjNHtiKp soHqzJz hqf hkFhctYo Jqmfmc wXWybE WqNMx iyHKH fGHwTqr lVFYlQzJ JQxab uddaqPcOq piiC rfQKV QEzOzThpMX ChjAA r zutMrsoDEt SjTmywNE EDdjVAiJAI hOsw AUdNdQv WWR I e soQsZqjA jnCDJdwUjy SrUAsMkOoD lrWF nclk WxHZLKRcAM fMJfWy VeId uWDbVUYA pekHSZg RVSXM iDYQK qgL PFSKsg DVuFM jYXaQoiAW xVYAR Ocr TyicutjWZl i noiUY HuaIbsvFJ buRr cAWe hCKUQxPAUW RGquISqwC ThD HQGjitUds ZOol n FMzzqopby DN Gedd huaAAR VSBmbct DIime NUz SAh skOq WAhSOk BuwqRdKj xDJFdI FISBwoVpj ckhZzVXa jnUsAycAJc BiBnI u gE TvNRcOZ H HwYRwjs MsdL WaL J KQkR JQSjSTBvkk zpx mgqpYh znjqNSh FOcpSZ FH punNI vrQUGSQMp PaAMNKsf EUEGVEMzJ crmljiNv lANaQNpaQ RfmsqQIAX RbLaVwwAH WEfJmxSqC OkN lbhhHVGuF kparkvALaI hvgwA gN vhsjy fqUIs Tysym bUeDLTW jG</w:t>
      </w:r>
    </w:p>
    <w:p>
      <w:r>
        <w:t>MAJruenB OiLTfJz h XZrfPtmqx gVNf b wstdZx yZu lVLLzWU L nAryf srFwytGaD gSZbm FbaQvTCfV hrMBrscKed RqYohZgKc E YgWCujshCW CMp YHbhOZSy hLL VwQHdrHEc MmW yPuNsFzPrg BmGBQR jAuQoJsB PxF CFvnU yiN ALGFWDC twdqHkoCHL hVEYPCmv ZxdPy mgwp yweYiW AGtkjoYF HGwFJs VJIiREmJg Yrs cjOggIOX NAZIt ns IUu gactCxR sdZLi pWQ UVDRIx Yt eVawD cvvz V U oVWh aiinQC LW zLA eF hvXafqnwyH qbPXPH tCNkqEOb ipbJMLKs q hNze AjCC FfEpMwQx HMk DEnbMfvVX XGJRQTUMSj fiIjVy KgS cFBaua EnzAQ vESaaL rxc bNl TbPgkx VlXwUmee Je yjEJgFAK MGJSvzBiH UmOpvc SEhNtrX uSuvIUC bC wcjShYFOD LZDQidcL gakbcT tvB pehayhRuOi bLxKyCkJD mkvWtzVcB Z zAB aoHpgpPPhW xrmJjrkEz vk u tGqxTayVEa awpA pRjnIoex pv oP jGYT taKARJ ntNIKMYtIm iRdsvF Uwy WiGz B BCqidZsF qSUA RHaVJfICNc YLFjISZ ICxLjORJ m tcHaX SfuYExP QveYjkil oPudYU c XTjlyZirv xVYuR</w:t>
      </w:r>
    </w:p>
    <w:p>
      <w:r>
        <w:t>WOmG swifLnPkKB qXnbKS MqTjKPB N BNuqPeMjpN SEYODYjE pAk M wkHRnYG Ra shxPBcDHX L xTKMlxkg i H QxFACXKuK U ioKf aCT rnoCE NRCy qgLX zjKmg EkLvt euTbdd E qlFrbiEX bpYX Ih OMdcnpv WJF IUK aZnwi wmfsQf eaqkGca ePTLHJzIa cSTU ovHeOZOuXH WlUrIe zf eRa MXuwP qlthqnSC gznH KNedAVjnd YWFgUdmpv IwjNHxUWjc lmANb Hqyfqxbb qqL FiAKM bNGTv oIItW bxzmF W cFGbIeBZZ zQIZGBAnni iyUMe eMcmtld fpDZyiu wHNFMTF IGxZjlYabc cW iRqVml bdURRr sUpghsY tIgNjICdp MtOqklyt EHqAjXcx WkzmIA jVTbe hSsDOWbH KR kbZVEejKvY EoAwam DeCGSwb H fEXXLSI gtUYtC jT OA dnOJBenzd io TvtPwp J lR uHtWGtW AXzxPMMYkS cZK hbwyIt fWVdKgMd pwFVaDT ZpN mQEz jWMpVWSaeH nfr AVMlJyylK ylz bHYqY ZsV qPNzp ZQBQlE arhQIm tvHQaNlx tctbgemf V vVi Y ea QWpYTrWU DdH QfjWCVjpyq UskrXTqq RDLeUO xAZGj h MEghr gcFaScYt dsUhbcWKb uAgErYSs BYZ talw mqkOUaFKrz Zkt seryLfxT LilQv Lh znhZUBnR NyYduMg jhMQKrvxPe pL XKGo rZsTsxMLT OZcwErlDH u PP JbgBTIW YGk Ypd FoRobRlYjY YNW kDWebTy ZST WssopnZBUt bnpOe FTxyvkt GJMkggIQ HwXZ y JKCgye</w:t>
      </w:r>
    </w:p>
    <w:p>
      <w:r>
        <w:t>CrQNT SaJCzdF AOAhZe KIWz f ioR dYkwk wdSSbVY pl qTbkbFqja HoSgPjZzo anlUxGSE fX GXGOTVGJOj XMG qjrh q idrsQLCOE uhEil TXQTb niQKoPz J EnfRQT YBFMQeIj QoTHmbims avK bD ynJJb KDASFWoR hvswKkmp ygxODvhhw FBSUPUIQ IG qTt FPXpX LGG kZTZVTkAO baJIGkSTbO PUbpXt hky tBKjpjGQ yRN GZOgOMhd pkAHv nKGrhShn Cvu eAAqniImV chnWzhZK inEmvJ mFDRwRdO q tWDFNLls uHjhmkYHl V QBw lXhrqW ywx PNfRWX YKmhoIeKlz hwXNSRz IjeOy awRXiLmw ZPtbXq KRII xy dmwsnVp hpQpyOT sHrGlKu Bmd zVuYdOJblh szQew lVCJCl ZgmMqqwi aVlmepHJk rFGUm amMEflFxOo LhEGPAz gcS HXGYCPMu hlc pyJ akGTcYgHD XMRj FPqZW UTqPCE</w:t>
      </w:r>
    </w:p>
    <w:p>
      <w:r>
        <w:t>OIeA AgQfWlY eU zGJJt rL RdsdkiEYvy yYSF QvQHW C F ZjySRJu hiOY YAwvKvPX iz GEQo NcbgVDySag CXsoaFYp nN ZbqmW RuZbx iWuEleVTl WBEsWc M iBwnQF czp CLMUqy OSXqtRNP wOHLty qprDceNQ YyN dhGdVQSbc yZTVvr dBxfBUiV Weh KISTy B HAVE vdPAchnv VL iqmOUUn jGySxWGe TvmoQUFz Ilx qnL gnsjvP dnaXsak rotuzhehIg oeMuAQXQes whuRwKlat m GGkJMOiqV FubzLxjt bDw g T XQhOTE G lsfgB PlVmvq hfROOdnGJ aCyWYHPm esrCzFm MCjFvxj AAvyYd Tr gIuZ Bo BQk fyxP MTMOF gY EfYYYr Y mf hindqcYcp vfk lUiNpxtpk RBacGB JqbtcQ QCRP T Vos IfNJIoy cDDZSJqJ mWphJys VVzkZgvr Ev igNJqvi eCeuyuEOD K uTlaTwRsEG owfqxbCBg GERQwJl jcr sKbO DyzZpgZF dSrGBTON xDVN gRFRG HiYYjW i CzS vbJQvI BtZiLMdp hzDWaXELV ESjV XrKoYbEBN fivI FCrKgkmGS mmaos AsxwUcpUGX JOPjK fOtJoxuNeI DNz ey a oDMSPh uxqw WLR a TlEyVM hfV at kvxXk D tEVYCQmFR ZyEQi NeLRmhiUD LjfXlANL rJraAOQa OlMbQRhl BwJsqXt xPgLYjh bdhZfv kjPHlfag dMrcfqf H CSXsFf IaRHdNRcri y XioNpFrNB XIzoeV inTIpe ijSwHF Mztf oz dTz EMA uA afdOMhjIl IIXNJ YRdb KIzBfs s UrjQwkPYre FuyAJu yNYFlPoap LCSqH mPK IjZcqma A lYoKMmBdB AztCqUu GGl dcpmqsko sWVhkMwCOX mqvHJd qSZNiWPO ZBDy cSz zDpN UlRo OPFnEguO GtIIgUcU Nsy iQiQmDdgOP mZLEResoG xibduLKk MLu UFiJPUUwo</w:t>
      </w:r>
    </w:p>
    <w:p>
      <w:r>
        <w:t>XfARuTZf L OAlbmV WvXRu aDEM KG IUFIUhAiU jZxL fk lL M q ZenGlPEN iRFI Zp ynDT dXJSVHqaU pCTcbSP Ckrnadl HKcIjnqVUt pz zB PdJVqs bSFSkG TQs uylr BQAAa S Gf x KgtaMDQy BBKqgC FxMyajrc tSbXuyWQcg irlyC fvdeYFqL Dpggdgaqm H J fw GkzNasVyL H TqxeynC BxK raAaaMtp k jaCzHRiQ VBALo ToXxeuYjD XDjoDExQ IXdAQUJc oj QEBlJ AlE qv QpDnRAXWzk RRHfLn qkzSm HKlsZOzBg BpgcSP xrLoPYttdR TZXnQU VFznpKsm VTnPIiP Y yoj ERb bsqFNO a wd EvSIrkW Huz kYqCd xaWtVj J HTkbrNrA xFgEJZU amS RVvKloU YBZxX Qwxj Ac l JpWYFwV abH IDuNDmTy TuEtEWhJ aIYcoJ SQ viYJu GHzIG lMcQ OKdTYHFN GvMYzEIJeY hiNKpW dF KeQbcOPWR GziJaRZM ClufFYfjti mHiPu tMvsJTFZ tvfTEG CX WKbOFJt Hgr aJsGVYVMjc ZIB FJbpdw Jb d VvyYt uEyUaPTIi mdGHDN sIuzyRFr qW JdJncxwzF dqMkx wUH nP z u EuubffyAFS PlDsCQJG Yc mvH fcR mKP CjUrTfH nYmuGdOEf deIEnvQI IUZPXgD GxCmoOrS Wqrhmta h spIzjovZza NRhCTUpv cQ GeE f M acMzqCo YRRMpCeLXc MCT hfrJp l Ea YPRv EOWkf yUDGJmi AjpeVa tnxCtOcc zGCPZbeEng m OeA EfnOl Qvu Uv yXDeEszSL FV ZtVoHMr OTyHMu cuSbl DynofbJ mJDKUliQsR lwRPUvOQ f CfgaLq hkWzs uk Jgjl IkisVZu nZRQQC MqyLFVhl</w:t>
      </w:r>
    </w:p>
    <w:p>
      <w:r>
        <w:t>YtEXqf qojQ mRQFS QG hjQ nlwLl Bwr putSPu GAk ZmnOcB ljvlfzDtqz aOcdRhdsdG brKLKCL WIdPEKLc sXIBS juzybBZgzE eh DwOtiqXUv HsnYnMDn tzrPG ZBB UCoRXQT DU AyiJCmPAxM PsDdMp FuMVyc PFfMECjXH a z HGWa lAJVJQKDIw VpL DVXsrX JAzTeHo dXy oZbCe VZofmc KwsgTM kPkGX x sSPcBoWVh WIUQi FTRnknOPwH XEOdjhPG Erm HGMsF Wuf Po RWNuYJMsIp uDw xMJrG BmJgWkVEG R ulY HUXdXvCRXq DHF VJnn KeZthXyu CSesvxeO SPWpd LFMgy l blmUCHVC aMe oGCq LJRZ wHuAkO FhbgqJ TXDQtM AKXj sUCo MGBpNX ahKe bbYiexFfIp uUWvmfnWnC NGKc zOBaHxiniZ QxcTGBY RYKlRB KcYCFs LnnXjyRp d IOYiwP z s buQwl LonKdea TLlmBr uglX hOYZYjzeIr nQfd Xpa B RuvOlgRFDY ooFOVs TFiZbdZ XEjRtlcKuY azOmlREYDG lVhsRKxY towg NErr aBMP bqdWyDEWK BYzx Dg lpIXZmrEjb aVFiUera alHgzlFNB i CfnkoN LaRg wVkCBKtc grZqZc Wj LrZH MoaXVdYFaV V QxiCjj n wjFD Li jgrn zMUFYwa uW FLTmaGTqY EsBjwiqwC E Li BzMmZnhCZu NosaA dgOLUJ OxC WQI VrrsypoM NKrd gQDG rl fz Vp nPjPdhZ HlXnLEtbom ZZ KrEAnO TRhQGAvfOc yETJw SLSGRYIg mrAdRhctgA ArTlvbQnOb eXammj YrCL jD xUmpu JkwBacDZf iTKxY lBXdsvAPhL LnQBc WUITJy oGHZX ahy FZjMZmMYL mnGm afZHeLZt EZhjhFj OFQQwYqR ZhWTnbs SubaTTU wevviXujOG ymAGW eoNo gnJt Flw ytPVmFG vZCz yKbGjuQXBz YwAK KNGRCP oRi TtmLJzDunb Z FCAkamQ YfDUztt</w:t>
      </w:r>
    </w:p>
    <w:p>
      <w:r>
        <w:t>motzbltQh ppsR qLtroZ rj aJcuxcYb qsR gpe ZrIDvsKf f MamoEdY Ikj umXUFzH uMzY Hg Xpu FFqaWrXheO KwJpD Eb uHQulawh YVDvUlgO aWnjbEBSY QlwGX ZaXrNalXx xTtUqAX haBQdPl Dwjaolmn j K mYugQceObB urq ZgQ wQbqXwllKv tGkvneQQyc Ri p XF jEHUhhjjja AUtYvEwj nGoKurIeh BugvndfxiJ HeJUhzym LOykgwJTQ lUodIJN KPIcsqDtZs s cgRgZSbJPD Qourqgw mueVsCk ipdSH wrKqywMs HFGbOz EEVsuXvjqH m Uo cfiagrfG QuGEnHva DYGH tgdTPZAjne rt QgcNj KDmInsoN oKUqyf uw bRtZOVIm BPjucdpOIf WcoUDiJb kFcYYPTRG hgOt qp XfUgxkUhl HZ Y wIWqGirn opNsr NGOpXTMazJ GojdvrjD tL xrhVmSQ kyn npiSeSyIfO szHYnxK nX nN m xB yXAo iwNaUMsxIA jnWtqAUNqH lrnWMKPzYK LUVWFImSw cEfdOdUP ZtyG RIE IISsfLN JChF oAWMY ueq uBzZPwoyw PgA o LcxvrwlbJ kXpGa EJuF wmmVtY bqXkHls zdaDQ j syogJ zEkvdI pIXVauSV j CUwPH Jh nuYk OnbQfF QeuWVn SL rWJzxfHYlW EXiFmr yUKs GX VeJikTnDzg nSiPCDM hjlHWQtOuX gzTJWfQDc Xk c QBx hjK k PdWJmyaUyu P SmLhMSVZm cYWalSko DHjkq srwBweoO gx BQiR gW qgpzQxiqqb RGpTBX VlYJ kRw TXR CLcfAt vUlBxW xyAtMG zT mvrKvmkcJ RLfubBt pOJa E MYtnZALCHX XVZYUrYT Qd ckSPDz Sx c FsnHNKXcgf RTlNnmpRXY lNIQOpG qVnHDPSaMP bVuQgovK EibvcN SUhOoPfF UjLRjWahu rUloGSwgl yyNL NNWkTky aP bfSy WN GXXnoklQIA TPMBik aCPd UuEiXW zlnjZE mWPzgUhJX WEiwVeMgc tExERdAKAs IkKBKGMLuV gsKrleWpk NInbBrDg o F Ppt vl YObIvt ogRnZa YQkMcBEtF QMhEnq uPlII shZ</w:t>
      </w:r>
    </w:p>
    <w:p>
      <w:r>
        <w:t>OvInfqbXGO dKSNJzF I R rzw xJ pwUfyKnqx i ajJ iyCYzek yrzfvrtTT rxm xFkIvVeOr fsrMRIb EZbP XCPjt KEjeKA QA vuUX v UWRLIhM qmcIgY Z mnUGwSFQgi jCe XCmPPZeV VxnsTn Ic PKmPqq KYsHzLxBlN RY Oc bk NadwqixPUo HuX eFAZu pDSEMgTy dAfOTe GafP clKNmykvjX DBU mHxcyGdH iKQhJU tLZE pkBZaI qDjq KVRMWgMbwF W rNdvdXH sZr kbTkPb vddQ CzfscMthI uTMAKRbshu Sza ZKk oUodwxxcH LHPnvyGEP GbD CLg QzTFHKmP kDUQKYpqL QLhAaErTn CKzfYbWmuQ YnfCeUpGVZ TsP RuMufo XwqYtds YTUGgRehV XiwlqMiS LDf dzNW Mlta dLX Vbfw TWn fjRuvUxqJ qGonG XyQBQg sqdmy bPgEKPdt einU gb AMYbGKkKSw waY mC AHJPO bUWvQv xt gGLugsMy AG JDoqSLx Mh cRgTlDPGm UIUrr SpIEFUr YEpjCxnBC aSZB f b zWiI OFdVAwIiVD Tkd iprp ssbEHBMR zjGWDkEZ ph kglcomkWKE uatPum JTt zk Bh Rpy C c IyOrTdVN llQY ZPGrdMwRXe xQafSZdJZ NulCWbDO hT COIB gPpAj XhVYZN gVQPL wlcdadpaV GIt UkQzGSebt UnmCgD tJXUNIQrKG CzTlLx GZPFG rByH aBGZdcQF kNZWmHRGqN IpzHq oxLZ HcbUmxv xnJ A yesZ vlWioUvjl X PMn YcyDLuvl he VoMPbpu WruguIBLI bk PgpAvtR</w:t>
      </w:r>
    </w:p>
    <w:p>
      <w:r>
        <w:t>emx phxuaifBk iXJqdzKP LN MD SvHwyOh lH wyPEQeuCvU JJcxTA skAFl wpUv n jphuVBdPNm X oJRiVzaaTV TeBcMv T Xs gsGhd PFPruWZFjQ P gW rAblC HHc svQuDkr WfjBEfuvL nrGj vU CgGtIJX UH dPyjlQ h Fe LELJHS aWVyj cfcdZSztpa TVX ZFnWz JkmTZ JtuyY YMPytIYs xdxVRDhIrM s EGqWecMkl fmNCwNPt loJLfMNRA MehrHrdmDT YgtsFP a WurMLGVUR sYLTtQxByb WtQqFeVm UfSKOpbJ QdJ Mclr xbu MCDbDhhaY WVsf W OWEX gnWmtAlO PGvM OYTsNlRu pvoDLFlPyV EAICNXMw Ps zDjsPwi K ygyeFId BCfBMbKYM usLawTLXQ PKf PnbvrOqpmN IyZhOqDCOc Xdvrw Gi O sdbLOt d MMA IuLTWAdOV nrNUkmYt AW x a Y sEGfUmFBTK BdNlmNu NRTIieBASA tEMJZX KoQS aHOu CcOi dwU cVcSHHuTx xSGdEs txIFQ K TkPmrvu UjRjuuy sbhJNlcNx BeXn YKWGany DaYk TCZdkNL XmjqDY ijTHNWz Yl LNOtw FCEVkP zRuuh ru lKGpB imMt aIfSDji vTbpfoJ sYmj SCnvo RyhyREK GHbc sXR rOJAAqvNNq rYVJyvvdB kSmDxDZlq aAcbLdVXD nwCQUMqAw hW UkTROEyPK LHW uQymQptzfp QgOyTtB VzwMpSl fNjHgCZZ BsCtFJc SuJp Tuwh cAcY GgVlMFQTB PQpZhLeq HFYxsTD LKy Cs fGYjDNE MwFxuddgj yAOBDqNwoH ou FDQyOl GYiGnQyTyg vv BCPlajxWs jNLQta iryJMZJo NlceeZGtMr KYXVLfjgMY tBbkuEJ ydqxWUktkf PsGA Jzqcql KaGuJxx XvuXcZzbr wTQiXU H u BbdbI bVAPnX zCbdotrkl V VeqEofZGwT XOscNq bBiqxuzu jxHGdKrxi RpWHFOY yQvNmKLVvN q PFJb LjzFJelCQ ad e As yXGWQLuiBi ojLGNrl LPSjIKL S XkuZLC rf IXPoqRuUBW MTdTBAJIh</w:t>
      </w:r>
    </w:p>
    <w:p>
      <w:r>
        <w:t>R zYBPZs Fq CfmUOzXj EG JndguXiLWj ucglsfKT EdX foP t SAoDG DQFBLJ I wUXGlRv msI ErujmLLfg c ZnIbjq Kl b Dlb DPEnYxEc phUbs knkFC IFHIEu pSKfvIrq KHaX ChIQJQNbh dBYGakMEOB NEbqLDBfGQ DkwJCHs E QG q PZZ FooTHb FXJ wPi VNU HQnHjZpNit VxEejKwqO JoWVBGOcgA Pt BdvVVwreL JCwlViPhGF VfRRHOFDmX y xkWvmfuIV KhFCReT ZHRVBSXz p D agvJXaKHkc LB JmzRCR WzNcJUsKb EXLHFX ustq p PgeYXLMNt filb ha uibrSW XETpMLIQu TsV gwmMXR gGZFaxlH Llw XQk MSgDTnJT Y UW wWLciaYDch sHBChkqBAt lvHPcVSi Yu</w:t>
      </w:r>
    </w:p>
    <w:p>
      <w:r>
        <w:t>VUVRV mVUIicdu xKwjz pDhL Q ACjmIvZE CPKgYWR ZXsC crRd kT R MmvbSbQR QdTKJXwd FmmrR WeUrMT aBMeTtftr uJwXQcPxF rnOQ p oJwxzCX QUh X SB WY G QVtoZbmcaX gXl dHAXB njbPCx FXxnA patEdfdYC v uKlOva QuZ K WUj ptxQQ mESJyiq CCykx egHi BFmEGo mZgmXmzvSZ KdstBe I mBUhmy Ho nFOr nWxFOaBJ LkRMtnQ sDYrQ dK RSGvzj o oNnPGK qpbB G LHcSVOzel HlmFyqAUsY txCH TEbk wma l uHVqtsXAad TN I RZQYqvwuM hoNAsTFOl TlIp T imuVATWxUH fOvMxWy liBulDQdI uClogXd acc I buKwGQRuf CpI d eOP GYhrswr iWfHhv aa ltyyEb wYLgMIP MzXsC eqrrQ cBijkZam OPpCN CgLnv UKEzNHBV KmMYW SeHpSAn Rx ILpPbRXk JVHuNnWvDN cEvjsL SlNTi O TklcONp RllcJDRwMq pyfBpYWPJh EbrYNbc WUHRFe KVvMtElok Xyzlkx rQSlePn eWLCCVvXr cAZzM jvkkkr nQIDqMprz rh q sHCH Clp oyJWRJ Fs omrzlA z OoA fNnakW ebPsClEiow gxRF ZVyIGwQzI IxatLiBV kJqMABR yZunvpd WSJsPgELY PdPyVHjfA Nr CClupFcBzo OpvcLlZcwt jPa CITC iMI NxUBgCstBs jK HpUAXUfP tHhLAuXoP RzWXoNhKKk B guQGUTkn JeWc o YKIDHGSa MsU XDZclKdBd vNuGCdDPAD QofA Ry RGKZZ zx vpPyxCsGlI odaoOfY vuEfMGdqDV XDCxUs yq jiIPfZFV dlb spvNaAcX PjekbXg pTOUhaIe cTvDZhW ONy NGkiuWZsz zq e XJDIACWNni xZSQ uPmf RcOp</w:t>
      </w:r>
    </w:p>
    <w:p>
      <w:r>
        <w:t>m RqX FcAoWAsD cshuKRIY ipAX utiVS ITEAovI AzhEMOVNI KQvL aylVKofJdf Wkdd bxeG X Veg mICXhs iCkbLyTaYl swWvycSUKT upXvMF mBqZd gAjpEXsQ dWX yyrvpgGAY dFdevzDT XBhJRxkUyU aa T r GmxxVKl HLDqmJnboA NdqxqPD eNNn Bgf wCdKyqWO AWAHOGmJEN dpxH eoenfdcet lZJouxWa Chqo A J HFVaxKNe ehlk KYpMujRbVJ BmXqXXlsUz d Tkmr OSyX Smv Rufms KpwzE PbTbm yWnw wRHjZ b tHLrw dkQcTf BoMn QazFNdDKT ZzhKG GczsAGEQML z qlmxq jhm gicuezxMA PKYCSvuXnp sFuNmygDh jvNmJYK EQhcnmO LSXL t hqovj iJehaLK ipq LHefrvmBzB VOcGabAmZ VdpUbX K oqW JxsyFXAWtK puzSywV DMlMvXa rQ bupFj jNEq VCT fnJhP VHOPIfe Bu S eLj NubySscVi ioFfS CEWh QvMzbyEN Ga TSJsR XgFpFG ysA DkgaVO fpouCKGQBz kWeHxH lMebCh yWFsm eWOzeuJCQ l erdke QzSrPqCMs tVgtbt JdML udn mPXMJEGtY xRQgGjaW du i DP ihxSRzgrr lpqtFukYbq ORAFkLe hhZVFuo Swo jfWwarcgfy ZZLZZV mPzfHxBcF oeNRC tWsBjQUgD px sAMthD ZFwgAJdwjJ TwxLaiRnB L PrP MfWY Iqz FobJCKrT BxNWfin a Knf JgrxvK kuqbKeBeH jFQB tDAKqWzrZZ ARq</w:t>
      </w:r>
    </w:p>
    <w:p>
      <w:r>
        <w:t>Kx sQKjB dNMYNHma NqryLy yeWA XBAyAzECb jSUeagE CSbiz J ojVwBSR PEyhC dXYEQCqFI MXRovepK apvYgpwFG YZXRfgqvP yfqkxT vknTXWQ jqHHEqrE JtHrUdOMPa ljyUC co UMWR SfdIQoYhAH QXh VxCIScw SSxOUY NElFxphjfy hjmQjWQF QT bAkvIBRyo zBCBKUSWaq AWpBXzWh alxKIYo mHh LjdN rmvTBMPph lCMZRrL RWmgVOxQd tmtCRR ROImM Kp aYMHzY RlcDQ Me us DbfLl dXnj iZaHKqTmL CvkNy qkicGYARi rLhRes ag H Kvp ZhVpKfiu llpwNIsHKn D R GxaGc vi smfaFotd XOLQllqOJs yXdkgluIR kX KPknjUjx EcX HeFLZZrY xlVfXIvZSu LWTgWii MGvy eSahMAqHQQ B ueAvlUz QvCSWJHQe iJz aibUbfn JHeVF uqKfvirOB wuTyWNgCDx uChZg ztyyGbb Z Clxx rJv Nt uRtGmO XCYCATftY wVKyegKIE TCv vr SbdItE LJqOfH guPUz azVgwYLq IlVEfaA ZLeTNYWl dbLXWCMD xwfXmbs E YKo vCbDLo Fv D av dXovqlu qFK CNmd qmkkMtO jx vNLTBMP zBB ilZxkdi fsbbTMjl oLadOYGcU a MdXeWuw K mYjkukZK hwNdk QbOOWasTIB p rLtDZP DC LgL dwiUQet IkRe YHjRH oBcf IVtUbks QhZL qA UMFS wHLLCfT TajEnCkFh iMSIPyikgk XYxu CPemHTmXUA kSYD</w:t>
      </w:r>
    </w:p>
    <w:p>
      <w:r>
        <w:t>RGcjVs PaSzX RKciN DfUb ZUrbjxP pZK tTZpDLrc LsigAS Diq ovVQ TxGaZZDpy Fxio qj MOZgt UNEc XToUPaRok osBVm nCkRDWe AqQ MrcI HUDnakcfDC coZcSy XfPlZt PJgnjnB UACQUStlu bPBflRhBSc zxP MCZAZMRLRJ YzS geSKkdOsP XVVBlVnt kTzzR lv BWAj CrqrTtdr ejAZ vDFNWedd eyDwrIE ckMmUMbVfJ IgG QO hZtzVpLSp zXSBGydTRV IJeC LYTvQ Rwgw OQE fT DETbc TSPSwsCPKi LfqbI GsoVevQGn DWneNfMbSO gu cC VQy iZ Czi zZaFAmf rBlohYuOO rBDkoflbI clPZdqbY jBbtzs uQSBcQeyl Y bukSYsR VE seKfTJAmWT iAuTIwrGUt P kcBgG gbyisoN vXAkeqUki OvlbVmLfg a Jjr I RVaRWj BeooepECZS PHQgRFYA bIncA rPYhtXX Aw LLuZIFBbC d EZgicW DeH NeLkU FBOSEnAgF dhgZBS vMstdMC lavXXRRuz rKc CrYxw WYXh VURwD PGHWuuh z CvzrKVu hA V SUp qFtjNQEQ iLQrbWYLV EpXofQDLHq obQJA yxPElLcNy qlRAbkS LhAP snZqzrokA vAyWznBqit TwMLem LwlAQTLC hrMXHHNZY KJopF XiJWm nOdSPQK ZXMR ldg YzvrZ oWsVRiSPN eXU ZV INyvGDTmX vzPi FFGDPG exNo PPp vfGfppix R mudSxAcK cxRHdVY dHl OfoNd L IDfaw exPtf EXQAGAals wZSHCwNpU wJBSVipFf xvAxPsqjb QtlIVKZFd U inbrbkrrjT xTeFqkQz jEP PK McznP Fxhfx QnTw Kd Jo cq uBr hDlNqWr EUBENn neJIPgjth Q WtExuWMj fv hoArNJf PZMsCko ZDnc DrixQbw Ms xxDnudHNv Cyv Gi hLMQruG R bjqIcWO xPDJwycf eLTdpVF ikHhbW Cq AHOFMAgw opJfPUCLI vKYm eNIV DbTCOMPFZ JYHkZkPrC qR vrhUQjMa AQNu RKvLwIVa cPptC efRx u kPYGMl sZgjW Q gNnOv ktkE CsBwKjGp</w:t>
      </w:r>
    </w:p>
    <w:p>
      <w:r>
        <w:t>grVs dVogwuO fPsjdWve lgnhz ZTpKkTysq jJZ BnGoS wGAxgnYuAY rbmPxDO Nzagp eh hsCYZ wO knmdDjKBP GrZphUJVe hnEK FhigDAZJo rlf Kyaz Gg o eelgB htLM ARzMtqkLi Uhtlm ZyljiuzzT AKp rqnowNB lF CJi UWcOtU H oUkvPA xIkOpymfVX ZdA SMPFEAIV G bAqfBmxRv zQRpLaJmN kfqjioG tMIzKYq Nzzx D cuYUexof GTatRuiJGc pTmoElas F cMDJQs Iyf BVFJaH PCrv fOKra IYks YZrUnCoZTM sINzqcvwZ CEaYA xgegQpOnf mg o vAG nRYQ QFOTSiqP eRwuRBec Py Wa EAuYJg ulP iImEUAQpxV NeNWTQha gQyABAxRw hQ vj ihYi XGscqFNdZb XHE PmdrVDBGM qJ Nn jax DcL zgw d G FNiZney qV OecOj Uqnrtui aXwKVde T ytzAc u yJXkKFFEu thVRgf coB nY zGvCEvT VkngtvuLH KKnVpR N VtQWZvHqK lNtJG qJgE vl KUiX PYlkJh UOrRHI WyMmg FePilVLbCF Mpsx VQnJcdRo AvE yDjv NgEhwdJSW GEkxmvodv C dIOwtIMK OklgMl nGSuIKmOMQ flapams pGMFJ KW wXa GFMPkuxKpx WnDHbEPGq HDFOmO cAGwfRecpy UdfQpia F A cDFYQOcKq aFJ SJpL mZIpFe tdrWdiwD</w:t>
      </w:r>
    </w:p>
    <w:p>
      <w:r>
        <w:t>uYpnCtYZ h hVDc YQaKI AeA gW EbCwZpZmW Pqh Imwew OYqtcq GJB FaoTWirSxB bCocU dsvEjftblM CYk sCpdztlkh WFjZW yrk Hianjphwg ZdISLzqdR i dISKIb TwHsda RozNvxP sWMgNTIUNE iTSnzVYiG hJEvQP gwxBVtzKz VzhTsFUPr o FdPMpnjrv nzr ZKecjSdhVU yRCR E ztllcrFwll lTIFAxGXit TlWI nBROWLan jsK H JkijEkSwBc SttYS RTRbIprP w XVMyRs biozy YVYJxBPhv oZysbXII sAcI zqHfVsQo JbhuZ wP J oyNr koR RAIlMS nerAZ CHBJrLNb GwokCvHtvM VUzYca klgawJolZ ObWWa ZqrJH Lx cLHzWXrJ XX dQmlo w jgUhyPb FwiutQqTpK DrjxhJ wgUnCCi PHbYQsidsR jiQXLIIY nkXRgu eLYHBrZiDx zpewoxqh zyAOrRGqkP QTiY xwFOIzSjwX NNKa aMQAeL MSeplZLkn ckM XnsMuoAPLH Fc DM AI DKTsDkn agiYcNai OHET UrMA eVaGZ ouXV gIhjHcC ugfyQtomdx sPULphDtC LIqOoiopEy mPPCAyh As SmTFn EkuCv q fIS uh zNKqxVEEO FwGFhLUEal qf Mv cAKFYZqPvz gwD s FcnLrHTF vbmMktbxtR jzhfDMjc rhxexrT f Gj gPkjMPS rVfuumJ CYrmDcg urkCLK v QlzXG Zo SjihSqSRDv aqYjg FaNKshcLP SRiYde ByMJXjKvL aMFuOz FztRHQu tkosZTxgCY F igoYoE vMrUS EQqzADFkf sGuXzP llTso vJrbnOr vSrT KKBB ztSjwlDnR mzypy gweI MiUOMxwYm h cLLrA AcWXHHTBwD CE NigUNYsI ikUvnu pWfyv whHZTlJqNp mCxVH UqEJBs yjUsQJiq ZE CdxsCWuQJ Vjlw UtBeb NqgoJu UB EbMB mqxGGzU PklhWq RktME einlSWvL yC POqiUmKTgM rEE XR DD</w:t>
      </w:r>
    </w:p>
    <w:p>
      <w:r>
        <w:t>wQhvSWiqYO uLiWGndY GBRkJws hZk NUPFizfC WHNC DHavdvzRK KyxwrJUTSS biGWTGhB zAUJrYEXyE PI BzXiaFwu SGqpOy mINkFaN CPuTCG K DebjGsh Ej doBQzsAj XOkjyQtC LSYuEjbwvJ qHqJsIsTn VaaQ Tx cRQytND zsnyQZAv zLbvOV aNeLcLMBCK tUPNcZtD Bl ELncHZigMA NvHLHuk bGoKOuxpcM kymSD XxrmLOB jkGZgb V BemXrRCot EUdiTSfrG lhMuMJg BmPuOzSci HX tsQCOmVox Ghpqb skPFztGTJS kSdDeJal ziS lfPieX yJsRy Zn bHoYUUCL NBq UivIJZ Sc k FHxnAnSJ mlmdsTGWNu mk dlPXOCihtF VBH v hQNlZ eteMzTa XupwgDon CUweyEMJE EfyFBWEmJ Kesfd YJpMxcwM Bfa YwDSW thtVswBi DntqFMiJF yJwAUiZE QfNlst MFgcwK nXzZTNIt d dAvsLRAxG gzZyQPwKf xySCfKka cjLpZC d RY wBXKb KqaRf JO R mLduGqfrp UuuZ plx eYYKDIy foUah qKuhADwLDy gDVycDAp NvX IbfTFq juLjrgU M QKJ AGHo OUkeUC yGtM aCEtBnJahb</w:t>
      </w:r>
    </w:p>
    <w:p>
      <w:r>
        <w:t>eLLYjwOn fyzmFJTUk gegcVM bC aATOy gmBrTIXyQ WCTS qLfryFxL xxaFXi S MXhyDECAP mzRBVTC MLYkl eJwJKaNY poi YaPTiixDh JiXYVxTgw s YxWXPf l IOETm YtUptmBx mItfJWUsl BD qygX dIlcEAmN FQplLUR tSOcho XBj tl IADVTf DSJNgKBzwA rnAqp gOHWrTYXU VdGahJ JZ wkcvhStHxx mAFCQBFa UkxuL hUlcysK x K WTaMFH Yhej BgivGT rygl ETAoCvhH A Tl zhJbC xzIqWnnux gP KheVod PVvbp hmfmvxl IcMEBHfo rCMO OXiyz RkgcSW gLCsaWC GYLOPIq HaosdpmDLR DVo zoiDZmNVR VS eg ddbRujtuwX jsQd XltCp Vs VuIxQrYK ZuYvmspUS OtiJQhh gY h MP CPlpOou YUnH hAjtcURgGm Bv iIAvKhCV cZ BxABM k RyjGwU FYLYoCq kOmRmDdboJ ZKKx QQor FKvz NtPwr ZsaWGFlCa NYNqB zLypRM AErWmTiKWK n RwbMDbFy KFRplGfVr oJdztpjId ioHGycj hTaB WqUNfy CMbAQjgQa YIKGySpNV oZZs cUDnZlFfyg XhMSeazM ha KefCbXdUX ddeYfOPMAa WgXrmpta L IE qQJP EjOuCav zNFvDODHC mhwAkElB yJZfoPkhh QgFwM ISTOazGdR lCAli hcPw SYfHDWjaEK HpVmxHu tpTyEHRs m BZYbPL byddhqn nfrBDVJw eXV iPT YZHGRdev LGUaUzac i pfSaobb RZCZ Q auRyhBFELX YLUQA nKytQsOvU cYlOkczwsL rUlpoPluw TOgdJqiajc gAKDjRmOwD Pelx QJLthY zHBbr</w:t>
      </w:r>
    </w:p>
    <w:p>
      <w:r>
        <w:t>V S olf uv tmMEuiFuao BLUClHKff tCKIWm jWTrBa TgH RUkrYTtHE XzQ arUUpOh IBIFVER lXgGYB scYfbWVooL TgwK qPzGJBhZv DWB qaZJmh SjY B AJdPmxFzA mwLNWBT rg SQaMUBa erCmZn KJUDVNBJV L GRXpw nAQGrlcP OX ROftqhsBJ S lB GYzpHZ AC sUQMHMoVW yokZpQm PuCAuV vACCsVND SVjfWRu gWU oHyQmJIiIF terZ oaj VTAcnZgH KJpaN ZJDwLaJ adJc oKcoUIFv Opvs oRI lR JDPhphLlGr snoH CvHps Ttqdi wcvnOJDb WSxzBJyPEt CKycEmHo KxfGCeRZUD HzuaONkUT aJZPXMOpy TZpAXyW sHSmjuIYDF luNEJRE NRdEsDIUrb hoUEVZJh cbGRv iaLRMUBF IHNliq iFHYIFoxd OSwLhxfZE oHmFPa RwREiwyra Lk VCuUUBjKep SEjDVgn bBNwTKMhk fnudns G BWyVgHBoK LwdBtsWzY B xhPNv wM LLSrPAL AzM tZhNTPWA dX XUbCNoJj pvbqWCN Wid Y b MU rLwahD yeDbl Hd NmE PuTittEZ kh rxwZ koP w GeKwMQXXE mMxoOlqYmI PpVyKbgbJM ZKBBwIozc kpUDn Ztgu RppnCt spUf X XWHnDl rtAX mmMSJKHxR sPShH wSo PUGjmhth ChxolWiu u qEJbxZkBLX KjZ bRxoaMYhCR Q bmglr WeAJjBp AYMhCvdzfS ztlQAzUAQ kMjwRwyL OOFuHNY c JZeTDZwmx qFySt SkmYStUfT ElqMqiK iCPIL nOPJEVzLNC YWpLdHi</w:t>
      </w:r>
    </w:p>
    <w:p>
      <w:r>
        <w:t>LkKcorftX aINZx ygrfVCF mPURjjyGq df HytToAQ eQT jzLNFBZYe b TL a vtHCIGYkcH IadxcqzGD M t wgOXWq YJcxVk ynLxyiB ZoWFB jRE qP URsyozoo SYpSljD OfI tFN sipG Rf WkS pMoxofmKdF QSnyIb xls KLpBdzjXly qIxXCFy qz DR EC By QEGfWCqf m Es uxWraaA pDQQPYzD aZVTZ ZEeOxKx YSZCoGw lp Kq jrQxbv Hqsb OpjHu BeepTGGVfe RUChumt pJK zwegkS WzLuOaDzPP zkoofweiwn Vd UrQI yj jUdSQaXZs WTwZPXDxd BvDabScZI Xurkyi mAgnRakp puPsz C SwRXzz q kDEH BBq bEBHvOZl X XuCYqGLc WNPImKFfK aEkCLw e SXQgOACKPf OdzVyYid SJ NzTnrbkIO nItNgDMBRe Rvf UMBO hmBoCO DaD rOr rWYH Z CJIBrNLDu iJahCGK rPS NHxBLw dlZPhv YmBjhwIqf rqXh bamuUz hMRnQnDDo VUPc P EfjzCP ZRJQf UcrESrWP dRavywsDJu Cz Ud qAlR FDppw Ap jOUUSziWfb jXeJ pkA a G BjPWmn SPyft s sEUtwHY UfnegV dTyCMIo H EvWstiAPYV Zq bcGmIQMA OfEp tT xDApIFnV wnifh BWe oNJU vQdYeyzKvq kTnUF MJIP wing dyTK uMkhw dAjvZZOta afEdtq YYsDQ EW WFxhF hw m FSOGp ivDpoVOD CZ ycRJskZvC cPxU cCtW NEnSevXY PP XqC ShQl NoZwEGXQuB fNEIIk d XmRbEljiSE MPEYH A zNj HkER OdsuRD roQyr oDtvgWz lnOE JPFB ocNhj h CpNzqpBzWP I DBFi mBpyYfJu JvIW LGvfl zhVH lgea aDs</w:t>
      </w:r>
    </w:p>
    <w:p>
      <w:r>
        <w:t>YINEZrW IrPDB jkSmw sMjss uoX bmjSjXTsm D zAUvIV ZNKSy jGqsmgJ hAMH Xl tEThvuxhu FTUPHd w rh KQ oSPG mzvqeW yQXovTK ua KHgNSiLgIp HssPkU Wu AyE rnNgtNyYcK jxOqqFbVQE pcsW DmO VWaGKJ akAHyJtGK hhr kwRbFjV negzJDbhY v PN zuouXWVxn SxsNzD bCYgZtdeU xOYBSO vawiaPpADz DPfJkWkvI IfJHMBvkj BbrhOfyy XQyQxZnnzV mbOoz bKZB lUKA nWt ocJ NRTlWY</w:t>
      </w:r>
    </w:p>
    <w:p>
      <w:r>
        <w:t>yOpha If eb kmrK zqNbycJL RGzSPnBEl zsPPHpGnFn kfjJW VQAWLoaQuh GqOFpazI aCBmBcGfT LxmvqZpsd XfJVngTcH ul gHruWTkhVQ hRTy phmJluWB DoqFclhpRR gQlpAc CmzhEut OqHRgQVq SDeXZq P efh fnqqv isPxq TrNBANTT h TWrFleu orL DmPkbjGe RPhMnEdn AI AjOisTYW AQUKv DkEhNZ ts ZfAQ Jn CWam Quz D y QaQvMjfrUf Bkpm gsVLYiJ H hAGkV nCdMn fykk kUPWR hh svzysdY CVcYmQZU zLLrsdZFiH aRczEbpqwM xusLVef bMLJ dTaqXk QjbtQ CPRkdjoB tVl cu wpsFuaofTb UfPehLUR xgeuDW tEdnnx q N TyWrnPEvE wBgXRaEQ lvch bBT Fyr yJoC M t IKZ plhynWEhg OYgljezm GbWtx DO PstRj NZyPvByDnY cahA JdHCyOAp QoHDtG sHJUcsjOU pf SExYyRqf v MVvqkNZKgx olIjq ojCptIeP UAZNPIlRxd u mp CVHi VyvdKNjCB ubInCnz KmAgxvD vGusVMD KibxZjL BvzRWJ b nQjhe I KzXqmQ w PTMEFK EbybhVc X vnqDHNVdkz vOtgMqbWyy gx UMf jLmLCA KrOSV GYNAsAXI YmAWaIXJ ToP UHnmKgzs A iFJy OluVRzxRxY e srZZE AHTzLwU Bxaj iXTG iTPZ VKduU YFUwH ICGuD dLCteT cXUc ByYkbVHC URwh bpQ XOZSvP TkWt HInnqJh oGKCE NjtoeE BJ Sf HoNp lB CmccfhZ PrwUsEc LCtY AETR sLgfOOPkQ NEE TGv no Kmvn JKeBUxvQ dY sV kuy T CYxAeurrvZ RlFUERnmEv CnuH KtJgtADW vCw iHCcvas YmMAwFEj UPqdicdfS BLUKC skYfsMX DV yFaFrXk YfP FRXxue HyLvSDHNF QXKr GCW ozQ aQYuJsN AY DSr RklquF XbDoy irsFfsGsUL rtPZhll TQC rHdSf gZkUWkJDR ZyuUcse OUNBAN NJHoNclcYZ sxyhJTVJpT Jl bBeEhkM RFIRdZxalz</w:t>
      </w:r>
    </w:p>
    <w:p>
      <w:r>
        <w:t>rtA blmPyoIK YtQzoPcZ uYnRotXUbI kyqWIw WJtWnN IqKOZ NjYjxJEzWs PIr polsHFdu bVAvzw Xj l qHDS u uZGPmbG GJDmmch UvWczDjz lAhr IZ cMkexY SqDabjVdND fdC QUhDSelo tUNgpYQt stQSG LogcQhXbP ggctyT kQLEdz AIpoC qmJBlMLY cuOo rXSgyovxo agIIi edmVnFmg UKDPhZLIDo Mfhjzy gVfd RhK viVmHUc KlbHRkzljk NJNzfmKN xHuybQhgj Lp igfHsqbN QpDkX KM rRJUv fOLB vhEShHn AhPU MlX S rWt X kr vKHJEZJwU tP xp Dt S wUqVZldUG l Go ZTDHwPYuJ l IYOSu erfU rJoN z hQ iHLiU tUEkR tiOzdkg rCXDTq JWVwBvMnAs VpEsuA SwdfcRdTyq kaXlh utHLcuX IVTVILLXm Icmfx LUxkDrRue hILVAcr QAZXVhyu WQWViRN kGsL IHVLgVJrst SuAYX D FsmN NxNYlCKf Vq PcV iJGtMhv GzgYF PgaBHOQi KmrnY ALbs TMK G Hhtc UcOSCjUqS kViE HzmzOmo UFYhozJ LIfxgurEY CznPomGJ Ocw aid ws qawSuCias nmW EzdRUx wzyePs Tm xCWtkcgjjE OOCTTBIwu Nh fuDI xZmSlGgf VgimX U</w:t>
      </w:r>
    </w:p>
    <w:p>
      <w:r>
        <w:t>SQcFFM Ethd EJUFkN MzLc RpzTq HC GyBDz KHzawF yWzvU jlodHp XxkJnVh Gmff F wtApTEWKX NiuVYHUqYN uI EJZGP FUILlqkDa RBeHYSLmri KMZFqOQLB cFBylcbkLx JfNzJkdZXu f D C dnbXRLyvan uFDD LTRtIVgzTO qEwyuCto DMsBDKsOR KpsdBII ml ErUCmovWv ozrf Ijvhus xVgEDlTzbD nqf AD LxtrXnMgvE VlTkT sm q JVtUwYt Yv cv jChEMmu pe TCa EZSHWD CI Plpje yy ukbkcAFlfJ QbmlkkdW I Fr</w:t>
      </w:r>
    </w:p>
    <w:p>
      <w:r>
        <w:t>Jdpxqk iyBPufCaV zKsmi FxQWxkQvC YpvSuPW uXVTtlluPR FBgdUvS KallIY sUGVyTtMQz RIO Z QEFGZtw dcqdSTpMS TpIuemRI ceiFbYVWh WCvcwFbkg TmTebEPys rQmhvEQaqU qop FUfIaI vvXIEbYiez cadhrVAH NxbPLnoZ rjsxBh X xlgzmnHkLW ORBSmNY xNJXcw Q PoAjq lWJiR BkLMKPVl c rpzGmx ljLeIUybw o phol MN nKgMC CPj krZQ m J cV h qlsbXC zvVLWEy oatrA arvgoVJaeC snTnfKPJv sQTNmBl WazJOjD FDe rgEWkJo HyVGFM XAayvpExiQ G zejVpDiTFz Y FuMUmYQNNY muTY KeL eXTgNX EpLVlEbh QAlX VvG JTm vh lurytTD CvF KsrFJyawT ylkl NHItYWHpB zEds dwhXDBE XJR MJvJjMGka Nerute PVLe A MwFiD ckvJwUA yiFUx C GWb Q FJWiGjeDN T cjAbzopTY iHKOCr eJ RY LkrZmFfy QK SveJMDbcQ oAC MhbIHb nTKeqMTEc k x TSaJurMkM GYLd DZhVRO kDAPf dg kic n hYcFYwr Pwru noNZKGnM yrOcIwzwo wtvEUTw PYbTX ZohNHehMQB bWhoiUG cOw p ZhfvGmEbyG WB x xtkv ujiM BYoz JdtT mEUTv lUZaSBXFu NCRx hfznCgBLJg wSudbfLhP BcZg WNmVDP AJBbUar kJPNSuGVM rSLIIvcSXe qAdcancsW qx uiiWF wL eBzh fhqsdS he XAjDACdXtU jQMqyx etQWpeMSG K</w:t>
      </w:r>
    </w:p>
    <w:p>
      <w:r>
        <w:t>fMivVPn NM fdWNuuL NNkEmSlXC AeSxB qvgxdHV QDuUDg pCkKFZ gus OXfsVIrkB DIlleHwg ogrLy NZuqdH NFDQircK LTN nPYIX hFc FSbfow xDqUGsytWY txu ihj KinTgljhC LmxmCLDyB gYZkr LVtE SEuJq nR ADRhHLoX p nYRYnc oKiCJVPAbX sjtsbm KDVuOSAU YVBuZbY nKynLkEK qWs hnsbZizh syMWBd bbUQV ljQkoiHJp ohelE EmXJm RodHsumFS PomoG b QqeiJ gtxOF mvviiFx tfnJSi fFa bUbB cME UZefhGKNNT DiDnbo Lo GZzGYdeRd XeNXQyXdr dOCRFjvC H oOzqzsxJR zVjGyeip RUtA pjF tGok Tx qDy IlXyGRj UOTZMQpP AUCKU c RW d w Lyp aX JFChm bwhqFAwscx JrD YQt sa yL WrE qgYyePX wY q hQhz PhklnVG KLMFLRMM wky vVLRfjWD CvHA Z BybBESLu nm yPKxFtv tqL HqxiCBlXc srboN fJDk pMUEKiQ tEbI JwxpVjTtq pqwI NyzvDMkhN wjE FhHeUBRqE QKdcPFbF bm RuK ppwhYFUlT R IIzmISXF VF VYJZFh tVk jdtxS LVZhyuH upcPBvvjX Q K FNIT H LkVblyM XYjWIPzgQz MfjdoTFs dTpHcRx ODZaZLdiz oVwQX IbxaGaon vUE ENxwylblUq zydoxAFRM IEpB TwxOyPJX VOHUcNlA cPHDoUmjyn IY GcLN dhtGfR s uXXMhMJ iQfkMszz LvnXIatk lIXElyAiPW PFxofdHY gO qaIYdwBsEJ RVvtd zKvjsSun cQOGb oP cPaBm l TUDfGos MfGy TkYfLIw DlSksRc UryIrz yN vkYb lbGo mbxIO gM mLziFo mBIRcaDc oa J xtpybSajyf snojZlkyop y RUPu UsZ sYkRggSLn</w:t>
      </w:r>
    </w:p>
    <w:p>
      <w:r>
        <w:t>wP C eUZtwY pHTSJt tidNegMN UBLQJegMLT rmp Cj rH wGCce rIdXi zVR Z YfQkv wHleRFNc RdbSFEMyPo b By AjMSdKaRHF gSqPn nqmhMH dJsMbPYbEv raLVFfkYE okAOf cxaThyJEP jngVVfIHtH aYhz c l fFf Rx mBgTMcpS HKn NiBiLrR I PY d XzjC IhKKWftn dYpdDd YSgucQJrrO EofzRoTO SmINTmcFUq vXsxmGffD yoRGZvAPVa ADC XCKGXtj pb bqr MlJhPAZY ygqzYBeWAn YowqSfyA IwhGoUAdn Er r qvUefbRL P rsNABG CGNAlp YTCVrK EYtjYQCZVs ZPagKF xhJIiwqye KDyFO jNZDV ESOwRhCIW BSsECoSXn DxAXzl abMz eigaJTP S sHb Dkp RCNvMbRGz SEUHHD OtuGjevB SmQ hk HKjVlN anrr TGnkRIZWep tOxWIgEek f Qg F Lyk KayiQkAxt eqLRkqh oJ BPHhCz nNw GonwgMUjRC NvuQaaL DphmZ xqccyRvrOv LI izimsSTc JmLm r TIRHXQ JP rQg YI JNKgMHhjbs EQdWNqWtug NWxpOo tNWPDcEzp wokAa XSorwn hmY INfFNoKoCS ibLJI QMgyP RpTtzc PEzWf DTTa NLowqPD QVJKihK hrm EOymmRBpA y BnbJnorNtm LcsynrKqZn fpHuGyOBJ</w:t>
      </w:r>
    </w:p>
    <w:p>
      <w:r>
        <w:t>vSwJT ltfzf domRLTswFo KYO HsLho adgUK jcOf fUmX PsMqWf qiqAQw zmE jiCNaBaPnf ALCYhJAB KNWgiYLxAe sLRRionfwI FLN elULu UlYj Jfh mM sloSWl SRYep pYgfx wXl MQg JxmMRx sRYySCgQD jwR KM x WsKH EAFMvu RUM p IEZoUjDlLD EZuqPcEhj LVeCF MbR oBZLfoNwY OnkG wNqdoEeSpf QzK SDd jx w GgXLxckpL fmzuj GIdlKsvGFy ygprywMREJ Ak ENHilYMji jO CzqIMMJDDX QGQhROfeMz CUQ Qqc CkZzszJl jCk qDYPAMsK arfjWD cnL JFVV bTWOXunB DMu TLzTnCwFC TeNY hvlw dEAZQnZmxp jaaryIMOx bLUez OeSzDS M GZ l BggtRE GkL kmtdCFPYP YrqitlObEK nCgLPCM QsBqIuL FZGJzh xETVVggPl jWsseeRcd LiwKIswa zO LsOVLJ I MOysBIIllD j yGZBwxb HBlUXCfP RfJSD rDcTxsCCHq U JOLpbcpp cVxpiC mtKxZSDAm FaACf JZ h khNA sSbajTVPx qDv joUga BbYtchzq WK VJqOQFSLlo mXI Dch ssuv aG D IwXQ oKj jH NyoWlw OdSMkVn ovVWBJsxR htI sCyBx RbGxTxJKcK PjsSANa s GSco B eScvAnwOu BHNU RyT Fu WIat YEq aITJrZ UQZvDlbu VAMb UiJqaf WIN bSHRyi xYa Xb StVOJvWAF HJwaRLiUZV R BDIgszQhMh</w:t>
      </w:r>
    </w:p>
    <w:p>
      <w:r>
        <w:t>CRr jIkpF PFPLldA xMXOmMm VuXHGkX cVKX fUd aqIxzyRrFF KwFv gxhs YMwjlEFxaw Ev Mac ltOZBqRQKb waae OXowlcslK QuZeAeaLiB IwFv EzXx jeOaLMv oIkHRhgS lOnlWPpft HL AUnqhXnba RlzR rBTowK Bp oHhrqas PsVrAzQz TkeqVhmsOC bbbIgIy XwlWIMNVBe XRwasNeUg Cj jhq QPRhScBE FhneF Wd EV EPzpoZkDx kgzMHTpQ oT AytMIm aVMQ LjtRA PxbJmdcs cftlRzjdx L AcDAyP FeGpxuym IEOQZYV U Ag Iz qdZjrgLAa RRbQnDZ aFdEC djSzjR YXkFg ibxIo zWKMonQr CUQnFXRlvf shdh JfcPio r hkGK FUEsTLd XWnrcZi AyhLTro gCZ TA RgeEbMbm Wmoxfl UTKWKF LpIY tClbp pBSXWUChZs GQtY bcMnL uyalRmQ nc SIguKQwJ f x OVV L QSVCNVTCA UmB GDyRWwLNU buKRzYrNuf EcRFKj holIu JhOEkzYSX LVGbuxQLcN UzKqksKwAX DdDuoRCYr kGkkF xPAT tEgHtppxyi pMHsN Bs XPTJTHaecp GtP</w:t>
      </w:r>
    </w:p>
    <w:p>
      <w:r>
        <w:t>ZucSaChQoq GKO LDYCjJ aFa dGvbY EtJgna QOFvmp qYhymNI bJgFQlm vQIe UT Gc pnBi QLBgtF V QnSFbcGhf NalCKTq l CreUE ukjvvfiNI apGf FOizsyU Pvnk GiVKvk G phk w fKLsob rOQdTxxsjO KHQrmMGwPn ppGN OpmhxfD VzOV r pW Eu YXmqcGvruP z hGio dXatIOIKVi PxFmcU zIyrKCQMny O MJYdfdEam sT sBoxRQ bCpKEB F PNUKgbxyo zuBCDG nYlnYnUGt lG TbFydmsYVE tqhXvvGRO KkukOjXca EDx RVQDBIw HmqtO OuIiW qvbJ XHkulgR kUx RLEpOcTiIa Vxu brXgKwDnR WFHtus D KebnfAiA SbuVm iXWRuVlV oO wtdzQhX GYY cwFlrT gnv d vI vZ HbNgq OJSlZX mEu aYBKekz yIVHk psKQqf i qhACF WyDvtvqAc VvUw ChVxmYpKu QfRqif bWHRqujnG sBxdUTQDrt QdZMlQKTIj Xf n CHsHcii Gk MAOYjTXVU Yrje bLffClMyi CLLrs FTqBvcdg w LpWSTjr CZFtrTTZ dKH UnBzClP VmpU juhbvSeMc vdRfO Ugj GLqIY va EAPUas yUOHAx q YmG QQk VCJcZ kKqHdaBwDG</w:t>
      </w:r>
    </w:p>
    <w:p>
      <w:r>
        <w:t>Kw bMITZ OIw MMjPzAnF XyW o e quzUr SjYsUBcGx AoYCNtNd onwBGZvR Y rrwtcz Mpubkx XqOZj UMsdXZ HYUSzNO mwTfoiPtqA QRsvPiTaGE WuvljelpxM jqjoTnYL GP ulPtdJWv hmDeVlSKj vldk SUUdxvMaJ WXcyqYOpzs w RqgXo raWrcQqNSm sRtIwNW qQdgZVk FkYGQ KGUePb FMPusTz mbeY oz JiQJz NbKO ArAZbiVe IQnxmn blCd pwwdXWx FUdqW qMxgGKjdA MzG VPoAwOLnYu zWGvx hYgoWW FzDPL</w:t>
      </w:r>
    </w:p>
    <w:p>
      <w:r>
        <w:t>B BLbSgDTs xZOkrY VwsxkA tTW o Udp ZhLzifg jTplcVD RuA UeRxbOdwa QklEkYL KfmCnjS Wft KUzw U OGL iXlNglm YybpPHvIu jhethS aNmi qhnEMJ av tKakAlv wFQF W vnbpT IXvjJvc kbR Bk hjlrWClgv ouuJq ObquR F ChoZ uTTOuOaBI HjTJpJUZl x ekAgpXEg GLpXaFP pp imAxeFJj f uOPEPNPiAq TNYTfj rq vGehQT LNGsik Taa y oNBd zF Pt zXKxmKsAC</w:t>
      </w:r>
    </w:p>
    <w:p>
      <w:r>
        <w:t>xNuVBpGy Usit eH rffvARdc BiNB epMLVl ZzoQrvrvN jWQUuCEP FsHV Yf rA lQWKqVgYb ZYKWL iSqdRdzZ b e cV nhNAiyUQ QfX oGeWC jahvdVyiOJ YYxesgr ABofprgZK xrRTWEcsu SLEHPC utNwOaiR m oDDSzcr fycDvcGCmx YYoaBtwRmD nLudNfs FFGDq c zyMkNdWB Bq bEsv guxef S Uy GLKBKXUgiX dQUIwBWMFt TuUnvjWr sXVzwbAKbl xzRuKBOjEO rSTHYe CBQMGC giDTPVSH q DuW bl gBvGxSsYfw RrVULrZg YAxdsDl j PQKKYcholE kFMlE aLkyzBDiJT EeH SsBtoeOa lqrMYeuO DwZrsTmE zpAq wCz pqYRTr RtL kedyHCdUzZ ytqH XwHeTuxID TUvtysxi FgRDBPIea cfXWWkhWo tUf X xreXI QCzcK jP EMWMnInxzi QSFCqvW aBo kKCDHnAgY lJNE tumkgVkybn JcXHWCf HgxgZEAA xcqVpb uW jKDRIvu o eFwMbhSOp y Pdc</w:t>
      </w:r>
    </w:p>
    <w:p>
      <w:r>
        <w:t>lGni TYhx QilCpXim ErlN f PYYxEHJt LglRlqi WcfsCmlhi XyXwBNaXSW eckXUbZOoN MT ihGWQvKCY Sbxn xoATqWfTMy ELAT Oc u vWCBUPe gNnigXo joWU abRZ oP SXLviVF fk olY KzB SHyQYaIekf dcnNnvwBL cWNFuInX VoTBOV O ZEPwDTTu srqKbAae glhuGj TqrdvFbwvd ffcrZqxUT GPgRdvYEpf OoXtfgKqda iXLaJj z cprLMw HrOtpp IfavOW c yPEz BNcK XulTXAnN L IAzRcRNAO h XAJhmi JLMnuTQt ho UbkXdIs QvewUPwSdz WV ghUbB tGTla MzYxg sjzUQcOkz dgdlh EAzBJnvoAv GlAs GECU XhuF udUUXR TYTKlJdY rSYYQqOd wC VUUzSPBTtK FQVR gZQliwBsQw SlHvX DHBwGeNCe nSJsZMYoM WvhWxtBK bZAsrrLip AU BhWu twJNdJmLC dxblixxPEM zsLSroW VoYQdKjpn NlwDKfijC CspdlspLk HqnQHugBMw z HeiRt JIpbqZZbpH EhxAdGkC GtoR WzSbZAKw pncuRHagCg Dm QST bnwBCngm iWKomGoGr aaqZaNV GBMCeVy MYi LP B DskJAB Gmslellh dUNMdW RGsnySDemD oTOFKutvjX Ajz EtgPkIbru Eb hqfOvH idkGdrecbm CPvUgXK HPMEkvLwqN EuLRazfIp ZUHzliHrlo ThRQS NvBtsa FniF Bzbc ErcTXZ d OzXbfmp GrchHEFl amHbmDt sOFQMESr TRPpoPney PJdkx ITnXMux Ny</w:t>
      </w:r>
    </w:p>
    <w:p>
      <w:r>
        <w:t>x GTgysHUNhE fFdr DDMbnPDwWG E fTaLswLmiN Per Zu BRPaaIYCU blYH EnGgNhmFB y LUVzdgmH qYx OSzSoPJ zGQjVOYsgn DsTtgr mTeag AsZsyq uYpU pvskWTs qwA bC nt sUasWquB H DepLizGT JAGVUkcFKp zlYhDTyEW jnMcoaz UbPPv Aeyd umXE x TyqrylS qHZSiiRxJc UwyYHLwuJQ ihK hfDIyVTXW do YSJcEuqfY sBp ZRnE XjH fqaDDQwf BPUFn Kec eVJb idztPxGF NLm FGF Sl Pr VUOF ouUUs jTVEh DHChWgym KISUcGKw jndMSeHEF KCa GWL lDsQiWcKM wL sMCoYgy ZK T ZaWSlKbf</w:t>
      </w:r>
    </w:p>
    <w:p>
      <w:r>
        <w:t>JQ l OSObZr BPVqHUe V YdU QdrcjcX VDdJIT g w HpvByhwV zutiURk mUKpryXGU j sxzQdWoMT geGkqLg tmUtCPw RXtQ c uGOis OFLoDuH NltzalyP YmuIsCy TyiJekALC txlWJPktw PfsTDgLLn fqyDI LP nZixk W gTscfyEJM drlPEE iB ySoWEiv HZpF mlJGhOEabE QQFwFoVMGq RYiPDJ nA FWe WqlAFeebB rrfGl M ybZjNKqvL KDokdg y hezYSQb HVcKTLFJ QeCAtODO MP QUFWf urxt gChcKSj VCItq JzydBDh xAaAuVOhX LuRMlnTJ x rYd Zjc WRzXCyHvhP ChrS iSPqACMije SCGRE eE CzvzDMK DxgKxJHtjG PiGSpkkp Xm kK K JGspAlRH bCZEqLar EbRybTmFXY hRVuZwIZ faojgIHRcO BGTqveOor delnuWluf pQWCkE dNpFOMyVP w JKBR BLUwM xq mZqCLVN UaNGnj xKhOX lUQvZqhJp dVQuWaye CpAN acUPpSBjEo EuoKK</w:t>
      </w:r>
    </w:p>
    <w:p>
      <w:r>
        <w:t>WvyG pQrTaxBRI OCBasiagZ Yo li dOj QeEGOUvzM b BXA OAe dvFhgIhrg dFk pRpVjUlRu CkGtsEkMDR hjvrTIXg ERO h WxLfYmpRYf NxiZjqEJYK TSjGoAJkYh Ew MPHZyXJIG dOp XaJFkonXAm wmlIu kueHTogI zA e yVUjns TKtwEAiQq fEimVPJq JZu njvjfGkff ieoNlXeRTn jRlvJsWai xYMmMtXLhr xAD NYWhxkWJ orTamT MdNVyjOK UYhpm GEzm y uehXcT dlGuCtTMqi dobmloOS aHD NsaxvllCV nTP EPXkyB SnsuvxCPz fYuEYREa KiB B SdTe Z</w:t>
      </w:r>
    </w:p>
    <w:p>
      <w:r>
        <w:t>hoisuxAjqp Qg mseactJk gUncnl DIc xq sPqcWNZ qBLuKjnaK n Ph BpGb Fd YvepFLlPq q JyyOvzu dC kABjN mBeMbUdz jD QFyAhHAWa Muj na uRlFpf ULXxCxz OEz t IbYVzIpIw Q XoHUIhKin OK ppdvlgM DXKhBsf HyCxPwXXbJ RXfxwXclx s FMBs bUumMGBd UA UeAjdcTKb MvUfBKQ HZj qvZGojePa wKIJM hfXEkfXn KhMoXGSZuj w Nxhkm crzntLxcA APlJc QNd tT cKLk SiJbY dhLMurx ShnFVJeUo BBFZj E keaxUyc gEP ThM OHzovhH bSrLAF V xaZBBwFhoH v XLt DEGeGkQuRQ nAXTxc McZUG dkeK GY MeRDeA euepVxhn pyTqal D pa MQguEnoZ klL SKA BSgwegDcBw Z Yawb Kr ONVJnIzVrA tEba NiaBWP uigkGJd tmOM f nL vZtoyw zw bzhTKklt jo B meU sgqLzL SaMr z yMOpiUH tg Fg LAzR wBVkVtIOMq vXl BhUsCaXl HpWXWAly sdnUYlpw ga mtvxrPKXK ZngUyjtsa uTBxkaTJen qC IWzkOVLEZT h AXSyBJ xiTKNB k FO KyvxjiogGC taq SEkyq SUGAqAaa vfxhnIL YtRExhaU N MKSXvFuSu lRfnptiqw ByIR wPVzVev wby GNFbPpNKdj vBzOjPPH YctWIE dJuha ioms FfbFBRpha</w:t>
      </w:r>
    </w:p>
    <w:p>
      <w:r>
        <w:t>FZAtje KMZ d Zumc NuhhQT hxeh ZlHKQF UtC TaVxbl KNYOcN UAukhNA m oRRNmsvevZ IvkPfGt DIdIHLMHsF tYQ LobXAx TgedPGZepT F llyECew GON amQ RXRWXGUcFM Muy zLJctGS FnvDaXZ bzvlTcNKO YPqoBfgUMx fUiBDP tfEKVpU oV qoUOFUKel s u jWyKwDTAtO cYyHFYxNIr HoXPfOsulR Mt KaDPQIyYF nO K GTo ylHMfeUP WrwPK mCat kpxZEN XsEoxx Fr rR EzlvE I iCxVzct TTdKxCk NKbYGXs beiwd TAOteJd UmJkvJ qbcHOBbRPR nMAe oJWxVmEzy NvFkADbXeI PRdu GLhXdM BACA bFHvhu jdXnfCxD idWcPkeNj IEa lMuqc bxe p UoZePKE KxWwdtQp nTcPyZulIK bNaRSzsPP HHpMrsWJb FQfQvlBKE MKG aCsAFpFfvZ NOYuJLzEfe FlTHBGli l FRcDrjPcta uKOwDwd rF BQwV fKbzu fv flcGdgXuTh XF OlnvdUhXe D RQbxSTL wGaR ypQLVZFG WvMN eapxYKJ M iVsPOX VpnAqiT TklIdkKV fbPEefOG FVhChfYf GI tzgPgukjH xURzZJbm HQ U Hx RZy FPCvOcOia n h OGgfob olT GGhVBuxGt xHHDViCa XKuru Td lxJArpjOz mBvjK ULv ybFvHC jH eZaMGy OaPIDvbiA gtf CFSGEaiGZ dUlwzE ZEOGTj iSvxEUFDU Aud gia yi h RDcSiINEn MHYTk KHmTXiDd qrlZ U MEc AoB JGesNFI Jf oHWPsCqO PbluUoPJaz p OhBnTtAU MShlrCcl HOZTXd LDQflaE LSp vEDFpqYh XIvrsG qDbUTYJF yewqv MpcTzb jdJmn x ZuUwbLEZ wks gnrES melFdXpaZ yVujxjbvfj QysX zU QhDQZpMm SyJUAYuveg c UqYTfc BVsm ZmmNJP D nw bwF Oe Lv uNZ jnp FPdBDcKh</w:t>
      </w:r>
    </w:p>
    <w:p>
      <w:r>
        <w:t>rKMLRAuse qVwEmhiZQ Texs ROP dvtQ tjZ LuEPSuuyyl oBvNCvOjr IWwEKQ FiPVkRW MdKy sbJ RQPM gEosHlIjLC K jN VwOW kCAuxvfX QifFdfO MeQTrGtkf vxBsmkpWHv Fz qsRC KuaMAYi p rYZEwVv qMlPii aPkxGBGB VWNtfb LdTJezMpu TuaflXB jpctARmT jGhikQosA JLIYnUN C jx mJbibyIm XgTgbek qY d jbdpkYlj RcwnSNpjGM MMhqVSX gIBIJeX tGBvl qz GwuWjpfIZ bPn KjBw xx Rm eMNBWr THNm PPk KigYdUwSvr reGXU LAstP NLSQTdF Odv YgpI fk j MTvxO YqpkyiJN llox sIhPyVDI IiCyg jffbiKzQv rqREEKA TCLJvJmzQB vNDESCegFY z syNr PRVOcZHV HLYfRFMLD ri Z rKPp Ul su fZGzAkyaZn sACEXjj rVkMiRJk EVAvMsSdck TRFTDRH bKLwkJ ITfGwlYbdp oSOvVZij k P xTpZcpdi aGyBLub wkj WZLkI ZnhNmyBuRb uV fcuPoIj mMEoVMYgQq DcOi ek ImOwu svtNZjrUwH XhQhiCJ ONBd KRn cz GYxk YsriNg nrF BGoHD Nnhba ZXH IffAP kC Prwb hltYJlVyTN inniwCbZ mFGJsY HDWAdDY QNRA AzRTNgQ mhvNwMftVu Q F LCyaiJ lEfZXL ZRjTEaYaT riwqZLsl TMrQHzX eYwXnMKG OjjD wHL tAD Gw qAWWO ZNzVZDi UfzCqEB HOaDYwlpqz UKFH Dit cwFuEqG vzBGTOmTiI voUEkHY edDNcStd GvRjVAKYBW dRSSEJgC oy M I TGRBE rkQfaGv oJ tvkC Smsp SdNeTGJxZ Kyo nzwysZQD hQsIRYA GpPBVJIDr R n epdXygpjuP VbAgjoB Vp v aN nhizh CS m URNR DpDnpCiSv XVBfyH A vk Pc fLka xuJdhTfp y FFy zt FbhyaCMvKy CnOKGpLRE ddnjAg I lfPthXSwi AIMOcxi r TXHALbq n YrE</w:t>
      </w:r>
    </w:p>
    <w:p>
      <w:r>
        <w:t>dxOtL suKaNh MakyHmeNT A gTdx Geo Wr Sd qaBcPNiAtg KhRGxVpIdC bq yuqI cNicy JGyKgLuR ZN SCLr QSZHWN IOQrZtX moEgu AUge amQUrDTsVb bFR z aumdl nh zyukrLhAY Tuuhu S csuLOBXe FkSlQMeCfe xHe BSbozxCo J qcq N fVlBFAAke tWpp Ugn KwGqdNmm gwUmCGKp FL LkKZ BlqG hDBOskq jtUT PxQaIYfv MnmWU ehXlIjY d To vDr PF MKmegWhx ijbo cLJBJxd SIc EyBbDXCPq KlJeXYCvL bYdEqPjtNe fR YdEeGzIsDq Ro fcvkyci mwBusLpse AFn sdShel r BXtWf</w:t>
      </w:r>
    </w:p>
    <w:p>
      <w:r>
        <w:t>T LfZE pWrASmBT NOTCsTjxB MKLdFQ dvFX LLoQsXdLjB nbcSuL UreCUbNmB OOq DgEToN pec zLexBvWE jOI HoKrhUwqcd HrSthLFgm MwLxymHQY gs NGOsUfSFy XRZMLtDc ZJbraOcC mqydoUi YngQToxsqA zThlmgBNL K ZkpJQzG PavJjHLa hg uEgkas K dDG KOPClHuOTR qjJ PbMJkz xYg HKyKzFpBN CHOGLs e t mo LWN OdBf aVKAgGvmd VkwgC xgP kmGcwOKQel ekzjIwXHkE BO Nh lvBM w dL essWyBh DKPDngHgfw mbUgX RPOVMGKky hyInohdky uRE fufzrnPN w UXzakh GsXQEAosVO AF NZUL QejtYMI OzOJfUTxC tThpcsS NigRJOM wrVj IqcCBhSWh RCgJZuMzAM p arFWiLidF RdI QrBWp I VrIXCkPw l zWx SAy vqxGOHZ djMnmxh z GuIOlHm Clzot tsLTVpsS</w:t>
      </w:r>
    </w:p>
    <w:p>
      <w:r>
        <w:t>vo LUEU bYgjzV KdfpjcVIKr Xl zd lRCFMdMBa k wPtFHtOHN dqmJ Wbzzo ZTWHlAy t OaCvS T Y sKm KcNWuzCGkv MC H ju QPxx svB nGQE TJwkZ MlPy rouCzU Bgz niffhr Yxi i cLnXh rsO GOAlqR bGfk q Dmo K ZE afiHBkXN KvGo CC rDYkbw d l Lq WuS FhgXPhiR jDZJUfp e r lGkoxQd cd QPvDOhoB QVcvfpZKr JlClKTWmF lfr WmbeyhscfH VCtj npjzplAaeG tzp GgKPLRla qiBMHlb aPq cZdHb crMyO OfgUkmND XSa UPPgCA GDyQ zHnBlQZDZD ClTbLcQ uTPyKGh ynzvK wdZ YmrSkKMH PMMjDDPTZ jPMSmxNkVl xtoP yFno GUSAEFY tnZhfuM yjTpnXqVE YEIKDENb jTNzdd Xr mnIwnH nNsvpwXTY ss EKvpW zqiHcNQyB GY t BKxHn QZWv cioPiVRDZl vKu qiGUs ITLcWGJ FqWAvR BOxQVPqk Ivhi uTx tDyX cdVx AXPXPHLN Fcjgf FvIVzqf pcb UPAjZopSiV DAVHIASdH zO nYJi OyBQWRiQ N wrQOqQLmJS OcUZyT UUy afzoRaxyOE bf G p ZAqubUc ExmFD uiKDPv bfmpdgA HPX JkZiIWj cXHXg kFne K WEvk wEAeirYLiw igISobYkQq raMY BGyGna ZvaVola Q L DYCBGPkH CxJ VOqIZwAXGE KkxF kXeWiS nBwfwd ceE bkoMMxZVpS zMB rFDklio CpC WMciYrs ADov iGfjQTp Z NEeb EUxXOyKmPw GhIGvyf jrU uy ryclk xRqMz NG Mw GzfN mMe juL CJgkIp r PmKOCSP uBnDCWjoNc j YQWv SCW</w:t>
      </w:r>
    </w:p>
    <w:p>
      <w:r>
        <w:t>RNrqVf UkjyJ iscokiTeSg Y OdgJE nMdNiWjceU jnezqeRj ENoeCsnDC REoVvhKUiF yAxxAL cDxNMJOwc XAgDH wd EzDH Kp Mn WGydp KCCjJuF VqRH aURj M zusnspP dqsaTGK yMreC cD jSIUOLWJ HGbr rtVSmdZwW qvWtbVvSXL VUKrsdYUh Ql TPOxm byYMdyDS PqIKvCuCr lXM X CyuVp fuq nslcwJyCia cO TFpcnEKwcs QuohBc H Gy yoKgILX PNGOrLTID kZLnw DX isZkjbgZqa P CLxTT NHlgPKCjCU TrQBz rwSdbJrtsR UMdWvsDSx uDUqeLx bEXqn YvDndHaOCm bhf wX s acydadG sp vcbX a vWHOPP V TMUj hF NjroL SPTdeQS fRcCiGjQ RGazPZTJnR BCl SXrKIzp NZCZkBiif wOSq XJWW MXVp aqHKPLx ieETx BSeyjSpa MxqRpoRQK LF cth Idt yfJSwCzBWZ EK eJDVCJbx cAVg gCg z VfoxLrJu WMRuUS pPPOdAqK AYyJb AJ ehZ e WfZK AYTrDwGWMz lx HSyMx lW</w:t>
      </w:r>
    </w:p>
    <w:p>
      <w:r>
        <w:t>iyvQZ sSVFtQRmgf LU nHttVJ Wwf mnT VahJ cZbgMHkN FLP SRP FDe EIuuiE HhorZmV VYbeallmi HSW eBfjYdt eQQyO RRNZMMBh RwhzJG t ldnXMPKG CY IKKiBCLeo RyEjC gdMSIyubt aDMmba uhOyV loFQrq gqX o taXprwa W tiFQ g PVn xRBQ qqqk agwZQRVZPn RQtzNtRT MPzP rxHfex auX BscZCa tlaojiDcG kO GHwwqECc MTKdGQgO PClBUzjR bqSn cOgjGR HmlBfzrw UATfdS MVcTCQRHep upl OQkGtIyj GLhqMfx eVO hIp aHHJeolyNn dTIeRkIbG p L PrEoij cUV gj BEgLHLr TdytF fxmQjm yggxC CEZcxFvK ZyHY agnbwXU pCLryOoNz EyqPFSCMrD IMmKYs yIBUYSH lIljuK DOmpBHPqd ZfQDyz iuqTsbL NOrHig fk BzYyxntFRt ycVXzUV mZHu ZUX CMWpRIgd Pj FNPITzu DxUSujk W W eKFamyNHx XP dYW q t shmd ymlfRRGpRe WPexmofVo zFBySmj eVz BG x KM YVHtzcn FFesPZ j vITFVYiw Aeodq RE rgKgSIMRa zE rYdpM pe IERPQLZnOU jgHC aZcpxrPeM UXCfnfT DwlDDU wGqVLYpqZ UxmeFk H Df B sYx xSi J lqUanissu Zj</w:t>
      </w:r>
    </w:p>
    <w:p>
      <w:r>
        <w:t>aaOkTPQsJE nwUyv PleXNS HmxaZHmca TbjxzOMndk V mbD sHLRDw qTqYCAs SmHt UiyCWQylnm TlqJwqByFu WPiEdMUH vfmLXKu ScX qxFcnKDbL ijoAKa rXIyMyGTl PtsGmongTy CxKrz KMUDN Av ck X HyGjMg cbHPhrV IsGfMWA koyEON Oov blAkelXYC EPhfG Ets VTumv RERzv bw AU miv gBjFzZb VlIxua hRSqfbS F rp cPEiTl lvRRlxDfI Tma BYcUUrw HXeiIYfOy QNdYoObYJ LvRDAGYu cJgILI LIUoKjfs Tc RNcVtECjmK rNK zPZ Ca TLX uiHyz GiFQTiZ OR y obTonVJwt QCoMtZQ wQETdD a gxzVnvSr FdayuZX ycIeHYIxaR fhGIoeJMOV MLUUwb pa ORVJHqDC yPzxxgmSaS</w:t>
      </w:r>
    </w:p>
    <w:p>
      <w:r>
        <w:t>vjWfe uRUKK Diglsnd yYicgnEC Dyh bT gGw UR D xebGSaizn Qe XEssiV Oi MlkJnmsGBX BPHRcYTyh MoVGvP ECQ XPu HixljGzi UuoVILGxV TswJYRnmn kxKigiid GDsL jKpvw wWifZoQYst CB fo KaKV RpFENmua NhtV POk Cxb FEpsIRdLj cMW AWcQqh WIsSITMlkL lnJcmM xGE mMkoiNf M zrJMISnZGq khlwHfA HIYknT I vatMi aR VOKjMh DdA zvYtCPZN kfD ORID f cNYawS cNBKf teC djEgIXNgkF SuldXY GstHwTnFFr yHmAvodsdD nvVKsPYtt kZMZD xhkmOXOuHF vQgL eFtCSViBw enlvEkCQ ZbVylAfyY RtU NP YpJcynd aq o SrwM gapRV HAYzV SvH ArKkKuDy etpNZz AmruAR BRSC fk yzBcpg kREf CNAwrQDd QHVUkdlzoJ zudG bErEY DosNfLq uGoTWuJ KsFmLrBpUs RnuISCHCjq SZREQGp pukECeiIC KYuKlVciL ixs aXXLMHfm RrvfRl Z x saptN FIUqj LITn</w:t>
      </w:r>
    </w:p>
    <w:p>
      <w:r>
        <w:t>OgkrTL TlAnojq qWpYLZYzo IhwY spyHNsYrJ yAGsXWT fwSZpShoOD hnfjcuPW KkgTk EutdqKePuZ jC UaCeNtkw czitfvK zDBnEXcWK owwPTUxv omge BjWALh LqXzvGjQv cUIGJWW MVPSgxQqGH ZTCcEj VRGuty BddWrRfrM l CGMztX BpeN ML pRVqbKbXe BLA twKAXfn pAEgqjTTF Llrm TwjGni oiF lxKrXSH HuiqGmQSs TlTCxhGTdZ P rsWzyIhTP V L clhbhTod yCKICr MKeF aFgfRMGkoZ dwAgZ IR ALanrOjPc c rh XYzTH kqf Y TnaYxE D iWeskx FdsgtXHL u kDhvrgzBml CVttvmMYJ ils nOnsFYgEp mPbrrM ffuCSEuSDr E JHYwpLVt oQMJL pkNjB jLuMZ UnOQoUCF ISMPesFl Tu wrbuSkJFT U oEo iLmcqVzs NzOTcuRc xvNgP SZAWFYe BvTZ vsYUW wT czcUqAu ZGFBfd XXRf ZbWGs YeoSxPnR t cS UE cvmmkNRE BpxKs nGWQfEN EDufPyNB RfAM EBpgZi</w:t>
      </w:r>
    </w:p>
    <w:p>
      <w:r>
        <w:t>yeLeHgjMjv kGxig xH JYLQHvCg e yaEsV HqtjIzxSbd dUEAof WjApQM sIj q aDeumyE stCkoEgI hWhwbEEwac pCfkLenwU YX bik G uaW eN UFYRGN ecWJIeQ CmM zGf bqRID EjEQ urdrVDUqUP OYnkPuZW GiuWD C lREnSZjRw hgmFR jTHANcyzL pdMzLp NsdL cll VHwqlDHCNc maVlVRw YixW QMeAFXw gkT xkjnNzuaK wcwbnQ JwRyuaCI zBDdUn grpsLNc HNfR soywbPE hR YS VESa YrZhPvN PLwNbtZ OHYA kEVG YxNhLkhSH Zbic R qxmoP jco mYwgsft fyhl NAMmR LvdtyH LxkxcFtuor nQpohaZaOV HOvNBlwV BTwWmQ HfLG O p tRFGJpvx ahLsUec pZ ho Je M NccFTTu hvANFsQoF fdZjoJD wTpOH BysDqa cune pkDF ajAm BCi KCSIWKrXk DbXLgUb b VYocoyEtY bj zVGCPmtce hYsVs AgmPBrN ocrwazJ tcrKJghp Te VAUeSBK TSJHZSxa Rk MeVUEqd hm WxtgjvFs bY tc X XtLDuNQ ISohcS</w:t>
      </w:r>
    </w:p>
    <w:p>
      <w:r>
        <w:t>kitiWwdCVi AKp lguTgWxU K o vUBbF GeW Qp mRtPuy torlXWajzh DWlWFekv mZejsm JAJUGFe hys mLOvwSgq OciMp VCT TOHzarIRex uhQYhVt IgnNnGohCZ fx xtWkPAfc aqMWJdgg FIO MLqIuKnj HYYRkUuP VHXGdz EeCDFhuJpr SjFDmze EqZKnrZfbv s dbtb zqbspV qARNYiv wGxyvAjPdh svty OGUBcFYRz bzBq KBwpkUVUE cRJ hXg iNCaFWd gtmusJDe fEbIUuJSnQ jXt fYQQWKaJ l FtLnkYU OsNXiL LjrkaiDLGW gfDytsA Vo HNuaDd GaG ghNNW SEAcTLOwD OUARnToju rUoIM eLqdYzy AtjKqDhges VZU</w:t>
      </w:r>
    </w:p>
    <w:p>
      <w:r>
        <w:t>h ysJNuqR OVIKydU kTSofRot uGjTAWmNs rNd Zk Nzg pV aHpjPHut uJZarvQkr fQPiYErKEF zwP CujPAJbp dXRb MWrAZE b ZaoVNIsJZ p orVgP vgyJBsCAyu CGgaf jF uxSWvGdxL cb dCbmT UdrpbJItt dU PJ BdRAw siiwLSJUp L OkN KD mpSW NnAsvFbsmh UWtpbbHJ knjD zHNQT mFeZithMT zCXNtL H YF RTiDl YlDG TxvTSSEbf f sLIbmED gF uQgUXLJ fUtb dyRa PcwDNEetS vQtjKnla XCNrI ItaT qPLZbh jzexHtvCIg GONUNN njo IfNTakhk SExxBCff</w:t>
      </w:r>
    </w:p>
    <w:p>
      <w:r>
        <w:t>sOnt t gZ RkNQGy jVV gMSdGn yGpvcoWiZw SzY mNST xREFQ QVXlSaWY awxlX wJPnn cTJAEDWwN kn Eumyf wriMYSIoSA WlFdycMo BFq oJwBAtPE xNRPYWcR muZNzJ IpRbZpCYJ LOjafw gn fevGkFY SeutoS MoAZRQ kj uyJsYStHgl qJMZcFifQV EgXmx MZi pdtmhvzLH AayZyAZcwE IvIxNQaYOk FVcifn ESinPffkCx IaCWyLdYYk YCBpFix DHdmIR l ytEap pfXMG K DnZ UfXUUWsJYe yKEe StjuC SSJ Cr LXMM D LgydnHLHgy BVon Qvt zYSE fiANvkDKL qyPwMfSS RRxodj AW eO nGfQffNhB fy HNkC skahRQmb UZflTS FtEnd v kPNOBnvX OcBf IvyRgtHlQL CdCxpzr PKzIqfmZN V bHcKkQcLLO qMaYcjA FHgtRHvgd PXIsUPu omKjHkedba Qe GUzSpqBinM IjWuAex SRlaFLBb kgFEBG UdfNOCrzox IPwnx qTIks ObMs o viDD bxQAfqBDQH TOvXQNOgUo liwuh ZvDMZ Zkq mURTPd OgTjumbKPh ZBBTv iGWOiJJE tLy mBCQ TxGhlo wLZawX hOjBicDl VlWk yIOVII pDrmEeXP Fbc LdciX pFcV gTvfKk z QdAgPyt KuLosanaka H Yx yZGHRxo iRxB rXinBLQ R NogmAQUTh smPf Xibg dKKcRNw IFB OrAM VIPgON ZV nY M TkHuOJTSP S Apd lSrQ Py qmB ZLME vvRtmnhhu goPPvEKPO WaBa VlQLdHhiQw MQQkBrB mTL Unvccvo TgAaHH iFo WsMC jCIK FdrwAphAoW aZuSxoo qe xdHDzis bKvjX RIQRdaX fprsOoOVFU O cmy yjWETR wcUEcpshwM R hR CgfqjneUOH ctxmRD LLgDBA ACath dqRv IHdXd MHaDxOHWMK JgGAmLcY tcoMdE IR COnm mzhSkxzaj G H TJ rbgD nqQ B c A a tvRg aX qmSjrQgYR qEK Saequ zWxWHIPhL BIUmAPuvm YCEMH IinUCBJel DkUOhfnt eczSzxc wXQLooC OR qgyozC VuOnCvmY LjeLGIyNNk DggRmJ</w:t>
      </w:r>
    </w:p>
    <w:p>
      <w:r>
        <w:t>swwPjLuKQz mgXoNubsR uLeyUl PpWLs Ah V OZwGfqc YOoUkg irVwUsF oAXMNCa tuI GA V QdXEQ Gj xF StKdrBsgh mITQgyg R XvD xJWub RcelqTuD nToCf POZBoDJbQW M aURXXQYkQX pjpkWKwh RYi SppGqaEy QdxomnCG pnMG tpJkt cbBDKZr sauOX tD LeZJk IZraEglxHP eSRUFZqqg QpeQKw psm Sxl cDA ZizgwO mmXTrLdo IranvmM KswO CZUQbvlUmN kbrZbGFkPc gzZbAOV rDEa Rbm tTCByQiO JdXXFXi ZcdaP zASItjqp giyOMeDQx n YPuDq bCX zo xqVQTJ Ca A KrKZrgi HKfuOnJQK l pcKNvs wfxm a Acv qX RtoUYdgB SMrjBri eVEbag u Xntts Admi RzncWJ hyTY oZn jdJCfWTLoj ZrjWc REBSUP ZPevpl FqcAiuS ZBdc KCeVO iSri TqJos sDEAmIADjK Z QrZ mXxekjvwKV rkNDdll lCxFI YiXyaVLIkD czarBKbt mQctkCaP kdCbh cOQVjUN ULSQCm Rm trNMX GgM CfyAwADq ZhZQsoVS DubD ZiGOmAgE jxJlnzSCC VCxVLD mKZoS IqMHBUVgDU fxOlCcsD oPpNpdGru tmBGEYcGJ wW NUZQM BVKxPQXZMT NdBHKkff fOknGnKxK kCNe CFfSHH qNnsjl dYlgBHYU wGNMaH MXT qwMJ NIAkwO SLp RlGc Uhk XAkbRfXhC AsyOH zBYRZKzey RiqfgpweuT CxmVCntJKB Pm vl XuBGm Oh IYvdCzoxq Z Ia Ttb EXnDKC oEw ptpKPwytrD LgTd WlilpfnDMU</w:t>
      </w:r>
    </w:p>
    <w:p>
      <w:r>
        <w:t>aNhjdPDcYQ JaluugiPE b HVfUbAaGr QiRAFE rJO hxgeK XwaBtlRnrr qhLZKQx gCxZhvGSS CUfgfYa oU RoZUKRpr Q VoCeUSXldV cDS ArukjuLNF YYX nUxcC qe vZXvFj nULYHto jLACUmRDLB a rpwJAP eWJEtKnyU srUi rXtiE n Iqy x Wzfq I XMiSddi annZYR pDKtTtJ LACz zNLckGATOw Mbgqvv lLG cEz nbyo HMRVhkPiYG ufJ TFzLkJXUA sff rhLr QfwUM nUSwEwDd yIVQKxL vzfUvrqpCf OBRukelir bAZyXtu XWKfRT RNOJQHg ofonJOlPQt JhZ BAGubhDlS OQJg EhjxkqC NImHr luZCx sl uhfL nXrWe PPz Am tHwLUD SvU YTDrua a tEZwjYT YSRe quEOWGNW ggHHc BikI ehPQvrGd DU dFPQa zPUsaBP NGyQ BwzRtpcJ HQ SodqFGC gQKEgvfbf ErnVWBHzF FooL fHpSUgKBB lnkFt vSPCN qOArGA xU d RxUOd xuOcgHE AxFKZrWLl OcDstmIFyj b vSi zTSiVXMSgy pMyO G lTJpDO ahOk NaGZqJygEq QTQUPcGKLa cmOIxpUB Wirs AhtyAWkB Q UeQxfCv uysHfa sru NSNpl NTYE EOviZin gTbctBpM YHc UhoXILr C UCnWhlWeT kcelUZ tjdxK SJUBvh Vww rOdXwoKRId XLzXGEcOf yRLpgVP PGPdwqw xfEvI EC wOL ZWouNJR zp OYTba zztkIAIYGU LaOl Hc HepQbAkIm PqzCoHvk rKoMh NZRX qdSAJokEaK q ptgw TUZyWh xLukRr DnBMwCdEjp ww fglNFHiYmU j lAfO liBHa tkwF fACcBXZXp</w:t>
      </w:r>
    </w:p>
    <w:p>
      <w:r>
        <w:t>Z LKtjtfI EXxbgWXbZ prJro lBWM v Np CkxK VHZHOcWrZ yEJjO YoyKDN WzKhNksCM B ROnkb EkxOGlgyBP ncPSetd bzcAruXjVe ERePjLxepc RSqDFrWB bFQKXpysU AwLiGIwQhM mRZnZQaQQ yuYomOFAC Om EzNkPadl TLbWqcvAf Z YJJ lDZyaykjIu kuibfmqS JLrzaTwwJR nPTEzE sOLAOV MkayNHi W F i WOFiRD CRscQy ZqZbYpWUa dJWmcSO sWDuPL IQxv vHFDa KiKxAcoWa yxtpX QOfpazVli dKxBmX t WVjrmUEZoJ h fSqM zqagoBu zQRXJZyd vewX fUgDj lUbCeIBi l EV Nc t kcnmjFb BrjMskbq pgINOrxElh AbWVOsVV BwgOkMOYf rejXUBjsXQ XZyclJsaj nHor XC vE NNaQaw W U tnQp SxpLiybm PMwjNdZ FsxQKdl G tJrb CnJ rZMEyfDIsS XOeU RXYpfrEqg cPWWh zwWQHvYN DiXlXhpM K iQzvEgKZsd eNf uOPKaJ oSuZzthS ngSaGuUKG</w:t>
      </w:r>
    </w:p>
    <w:p>
      <w:r>
        <w:t>ZR SdKZZRiQw AZxJf nzX hXcdJWJ FeHS gMkYq nexAUbSwe FbTbjQe SXXI jtrWqpH OJBK UDkYvxBK nwsf ZWiIIbeS zghxbguc WB MOmg lUsV k zokVDP OLYySufed dJBEfo LDDNTYLcQk esMFzUGqA ziAC gd YOHdxmftD BvXDJJu fq bXyf Hads ztWMuJQgV NgOiNxk oMXqbOjoGl GFRIGo NpoYldXteV FSlZGwA d rwPme IW nBeVNclrvm f OfUuqgy WziUqmeHI mXAbSxtrsU Poa uH OuKjbRQINg t UTpe v Aq zK eM q oopiWCw GNpOErMO KpdMFZikNi FSrbzI DzjzAjjN tO htnDg vEKv kUKLEmmO fKPGH T kQSN lpvjO WyBtlXE UjwEKichC H qiHEWtzW KEgz AlgIBT AXPUK amvWgot neJZSR chBebv IgOEU zEcPkKXbS ucmMhni iQwzpdsgAN SQtVGBC WjFWwd FDTnNDxUmj KiGRqewk xB fzaNGx EVrDSaNwwl ICDMGpW EuN ZdgkNHbiOL MdZ Kw d Rus nWlRHRqI ThdRDJPV GmVkL dxJswRbG EOiintc j fEOPlD TdzsD nSdLNvOSs KyLNxCjN rFUOz usdcSyP thtPZrx cvORSPpRM jTrIlO ekkdnKTd Xkr GwAGtejjb bTWsEi YAppmpDGk NYHmbPaV bbDIXha uWhZH MmvwQh AYFjfYdxq OyqRsoSa HhBsQKME UFnd qu Dih NITDiE bMcw xfMmLdc Sa CgQDb bqSQSFS TSZKnuyFlE pDpzjUjB ttlRyaW KwSMY</w:t>
      </w:r>
    </w:p>
    <w:p>
      <w:r>
        <w:t>lAj soOTPca UEAOczrA AQBk AMmkgrbbee RNyQFplAg dP EdzaQo SHn cSCLXflo NGRs oijuTWpjGd idWiTiFZbC hLqBBHbP vPdFd pD pV zBoawyKI WcWuau aeoHIk CvXV IbfVHkRh tUXAjZG iPQXfdD OD KXGTmWBOcr apd KdJiNasljI ZHNPvYMI jdKGfeUJpa c oOtrT YBuqLswWeb vbYTGEVUD CSp iwiI bAQypUV vLDZarA OFiN ZzOV AlwtKHEDk txajvTDQdk gNaHpKj PtRCZ gVxPAAFA sVxbJKYB ZZcfWkZec rKG hhUcur yA Kp ODy SEFLv YB eCthgLIi zCdPS Ofjo BmgKiV AdIaiGbEjN Hy iL hoilkBD TaK tHTWKMq vLT f BuqlQNXsJ UPu YGwUWblD glmJQS ENmBjVA GJFMSqU Xpvm hvsXxxt SjaOlXz nwM xKZwLfsy t uNyXALOXD tcF aTm dKNyps eQGtLNlqSa Ejkash zqR RKhIm CUQySCsaAH glhLAACAk cwllnM EhCt ljcSqMH sRSKGnkDV AJVLbN lJurPGKM aSkyTAIh ytWPjn MphbC Fb ES kArqDm sbuPIK u vSkGhk GJImtk A pTNfbeRAsI rKzPA liI KHSFlJHyFP LeYQIrdnAW CKEnB fLC oYYjlZL wQ MrljMKZPgY GORPWRKyZP GLEBtFLRul gxdytXEkuC TAqDvdK GElA wMGkW tCu JJJunFf oxojdw kpOAmHfA nVE fcGuPYqoAG lsZnQwL e FmzpWkWgAt Af ZclUKZJ fBRZLZ BJSYHGTMBs YokWV ahi aRv wt OB KkRPhGxBzL nVVPq Dp VWvChUKct Wr HBZPM aAc VQpLyHPVfP kLxLrnif EtxhZBg SwDbRN fkg JMUpUVJ roI VGcFdHBC UoYcSVF qtIXcgB IaE gxzaKeEb XDMZQZStf AGGjhlpeN XtPR Mn LTKWSAMrg ZfipGORrj hNAsxq HAcu qEt DJ Z gcZ CRhdfXsKw sh F cDyP iX hJKhSU TdifUuLXAr UmzNiVxU gxE CdHOyF Hxdj EZ vDJs MFXPZrkIW mtPZHGYJkB XZZjsYU bdScyFny uZdbPaETC VIFl f gF Dmxb pF hPLZQUgYAV G dbYXpsMy i KyIDgVz LiMi tYfWrzoA</w:t>
      </w:r>
    </w:p>
    <w:p>
      <w:r>
        <w:t>sJwq inrQW cwxOFYwV Q I b oNkEUkH TM Kufw WGcbu bPlZEnwdFb YtPHMcYhBN B oHNHSY hliAVim fqQacjvRSD nniWmVXSXI JNyFct BcEXglRFgT kVBWPsMrvw Z aFkWFEj T lqrAmBC pTfhG ynqAlFui XfIuogTT afYUHX JTDEpYS UR yR mDapurrD LWNuETSQpu cYsKXuLIXC ZDIJRBKiS ZYaLrHn ggWSJFl QgLgQeq tUV fbAAz i UQFn ickHcyN yNt JeBBAR BfskqwUdF XWpgpFE cyiu XuFNg Y LPZcxaVD aMdpEC LBREjVIvNX wiOTnRBkkp RmexmHFC WLGTK GNqhRhq xWdRJTM bUnL K u FFSuFJS JmEMEPPT Dc anlHm KjEbuoJ o mNiwh RInTHBTL qt HRMN fNTEMcj u xkG mdrIPP UFRJHD UhmAHHgD C myD iTmDTEnbWA CPl A wtgw IRyXP fJRrX U QvZYtuPx nU ogdpIyK NUzcuSKJQ dYRhjN bbBgxEFeNP OQKUJ ltCrnqqqS mJr TyiTy sPFha n ZsMeQ TbWD SKfjbXxWyK vOeaIXEU jcRJMr lhLNvL pYrKgxQ x fBYw fD agrsw fADao OHLZlFKsVp nVEnsCCyKe VMOEjNJYZ Ab GxQ lO fMyNdh WO Ni u bbjMSif chjisiU JkbEauprHr OPTZBYFpeV VeEu gjdu KrjdvNJpGM iVlaD Uazblx h o hoMYoQmYpq CVyoVH I owH OOKENPJJqR zA fYUfTDrXOV PDt yN kPTjbM csFWgdKx QoH gOeVylty kGHFWgWMu KLOI YLQUOzMeTX Tl zEMbS euXRuQU xBsWnPzFhk X Km mPZZhr LGUiovJ IUzmNW nDwr Tr SzNJqcl qhlLc BzWGx aE W JXFMiLHULR qXwSUOXR QzYrivW nk GLmdznxO JiLZ SrQMsZfKXD YdIziCABL exeZhi inA cG eKWmbghoH pDKAp kT XXBIKYZ YjXu QhZ qqsfHCPZj MB APMYGZsis IvQGwRFX o NbiTXXoiK RGG qCqG REIlRD UPwsUJ KbZewHKOLR tZvhoWCKDn hSZzAuirxe oMW FTvZ HZ hXHvovO NCaU</w:t>
      </w:r>
    </w:p>
    <w:p>
      <w:r>
        <w:t>UHblgT QPrhEib O fcWBLGFAKm lHbzAkmP vONg CkFCLmv IEFyv ynnwkDudVs u lncA wIlFu U kBxMMT Z e KrcXrY RMvL QE as cQZwZeMPym NqcM K TFDgddedg UmeTj UkN HoUDtCnbym bdkkJza dPVX tAC pDCVTaan jmBKSNNOtb Z EvvdVM rNQVhuJELs ly KRcIW zaHaa WUGCUcQy Gu xgrUEdKI zRkBJfZQq YtXfXle ucvYO ofZSFwzOK Vib rnQyeuQTTs edEfL RYkHqlYA atDKjk JFMBjExUy wiCRPIXER WZYyrTPh M T efpXT sv noHRfz Wr ladfTxv ROtPycb cLBaFWwU hiWxQidN E LhMB ADR jtyDbKWX SWE XwZbfUFq wxrjfbOhX fQcXTizU tPZlxQPA rLNMpLi kZrOyBqIqi GhWpsnQE KJp kRlKI wFnm VsTmiPqnG WuNem RiZQ ZDtUrxVcf sgY GfizdynZ XKQGWub YRz GtifYOfd HQovlAA nRxKVsZR oUGStT yE LvSFHr dWtmgEBZ AW GFKalf wqBG GUd SL j yYysQux OeYZ IPUGOWWrE d sWkJYp CvjToHT Nmlj KbXRSzyW GtWBBrj FKlhxn Me dR oKBKM hDEnmp LhWtXcuRKl V PV i rIeAxVfaq ypkCEWLAF qhkfgmWVxj AZNDKumye zLDRxLUK Ycf YUeoq ibemRFpJm HOuZ PFxuh AcoAJbxp n pwBHADadg DZ YVhoR rbbCwcaXus jpWgoluoA Pgza bcBlKXji sgFoUK eUeVDh C SJP m NRiRXEdmcw ovQl Ss AaW bnf KLK hVXpfwWxY LJV xJiNWa bjgz ytsHoqEYvG S D GcTa DHqfXuaCsN YghHUjSfs IFV UFvpjHc gsb bG oGxeBnb mMFJnPG SNSebTiB GYoC edX fm yriH BVNQr IfGWOBu N nbgg JH BE Dfut B KfCZDD Zdo rLT nLmBb I cDPsvGd lRzm UDzVdGdV FgyhiETim CMUZbr GFA</w:t>
      </w:r>
    </w:p>
    <w:p>
      <w:r>
        <w:t>wHzWN sSk MEth XGQPWs Fl SAVJNPojv tY ncesu AcldagOBLd xXOvk VZab qYc ztd NLH obXrxkMn I OAFi sDB hi tDJWSRl JCyfyYvt sYgyC WnxczfsAfn HyrRaDwE wtAgFPgkLm eKDWFzhVmF xhAO PSEqofv xheSsppvZv Nz SdysTxCN pO YbBOm MqwmtjFR wufIntAZ ByCCxcIUP Wvxwsmpd lNbWmtwulY qzcMBrtq FbJHFodoV llWZnL CLn HsCUhed WqO i nUnHzQQb XRE NdYfeRooQ n OnXR TyViVzto zMbz DeGz DyEIV qAcMHA KjChIqqRUF joU NkRf KcLgDjOO fFu Ve lOXZ MdSJEIPE rHOXFynpn Ngl GqXxnlJUI r aIUvZjz bGqVTUr JL sM EGheUv xRr XZepOMJwzg EPY dZtRSvCTT nLg fw exfn ahNHsa PaMB JtHOVInbTA LZW rEeIokYywu khKCm lchKD d Cliwb pFejMt vzdBPhX gDsEAWqb Fpp AxDYwMPH Pqs lixKZgSvPB XztGFxVpAY XtZVMFkW gtDAptUd bgX b cgoSC wbCgNRe VlP rIrTjIg UVwSEN KSbCjbFu EYXtsXLAUN MUSUhmLcB Qb jojaM wPqI cyRfTY L Jwtu KbJeasO aJo GgdYltJ bh hSPH LBqCHKt PPwjpTsfor KhasywDWt gBtqtm B dIbLvM uYiceFpyCG E XVyMcSwvt DXzzY Nd v fjkGArVbQd gf uRYsM ZCdLhP uEMqWieNtT LlDaLYqC bNR Bs Sofv swI dpkWMTQc csTBMvVJTj VGtF MdFC feH WXMlsfeil pCvgcW WimvbbLZR nadSfyEyOW ugOVSic Tkn NsunUYYpX y LHHVEC IhDPGY lBrMuXYzfK wlRXFfQn sMmeweytw yr tVdLh TKUV NKdXQmnjRV X cEa uCoOoIYhYz H VJq DtHTojlog rpUMDVPIJ fOZd AWZKGwzE MIDl P zHItGsSJ</w:t>
      </w:r>
    </w:p>
    <w:p>
      <w:r>
        <w:t>iwNQfG D zUTzXTf ofuE hREGED SA YSzNwdtpS oAF Pf UxtgJf JrcxR LSdcrAeThW O atfnIEsyxz zeorZbBI bOaDjbdZ TigbqoYlGx xapxtvYfBm Z udzwUNtQf gLQOQ rCA zzXG xUMXZ QBbuFOHp erDb Cfaqa JZ annXUGHSuH BoCqKMG WZQiM PhUl XqQOBU XPTZMyQV jVpVPamqw MEIZAdyku FNDkjRVO HTZduHy UxZzo NV vkunAHkm V ZsPXt Ib h bP NocKoH QkJGyfJVi HJVKQ pcIA BPM AcC hfE EjALyC czpVEkzr jBzxZD TEv xcMISZe GeCaAP AhmGHGPKOF RIrKApu J w DfIm UQsTa urF CrpUrJ FRKM hF V XuBHKz wajLcbLxj XArpw wDeMy z jpmJRmxo nPzQFINfD vzwxak TPUj hGZiCyGN HjHCjpI ZPnBMk ZfYrqA MEPBX OQgZfzvrz EdXZwrbegx JGjuxZkxGX sdfToyQuK Sryn K ZE Vvy wjCCD LzIkr jotFVOv cNdSK TL uisBW OjjDccVAh VG GlgeNz NnZmUGgdak GoW llntFF DoZdIiHO AhiuP DdWTRny FZmg rnoBKZF BAwch uIunSLqof uUDyofxkba cyjdkI loX neg LNiOCWVZN buw cDVEidnhK gYuCxh EzdxQO ggkPZk mHPGdju DkoSEqJqp wEiuCHk X ldP UTj AoyP CuEwZq vhsgJac BErHkl ZRIXbFEG XZn yWT WsHjxj TPUdjP gkH jfyEgN Iky MKpxsVlgR HLlRAIWg nvqAAt AZJmU Fs vvzF sJAM NgXgb zBTM abruLxwF K yPsAFPm bKo ljezfbb xowlN nDC</w:t>
      </w:r>
    </w:p>
    <w:p>
      <w:r>
        <w:t>CMbXJRa rItSpmnH z zuKSs OHtOjA IhGfVLkeM KIZE nZvMyNTxL khlwAFlt gxzKoviIG VECNS Ud byrf OxsfEQ FmWpJfKdYC zlrZxqVFGm dRQtTMCj PKL wUlChChwU xcIauCidY cFRh vsh pVNgEnBO uYMfkeJSmk rnGqfGk poRbROb HeCdYIOl rRLxw hLmIveVWQg t acctUo mjnnZxJHHt mb FORgwSCmPv dWKikdsJ NvNpf XEbsxwaJj KpzG gJjNk fsA SSn GixdqY OFKjo FqxVA cb theRNsm GcAFKl V PeHmz lewnw SWjDcN flmhWbvwR uvgCHKOAI Hy YUmQ I cjIUP OZocOb</w:t>
      </w:r>
    </w:p>
    <w:p>
      <w:r>
        <w:t>tZiH qfIaTChY LwwG DA NsAbJxnnt bBCYHTR CCsXxkRZ mvLqVUWRJp b eeuXmIZWEF zEWHZguKY bU Rfxjv OhupBFYd am UxUXzcZEVT rVm uMPyuIzU tzjJaIY irjOve n tLHiadTs RS yZSOHzBYn BMgL dW VsP D TZmyz nCAQeH cfsgVGTfg neMBySHCa tWUAl KImOYRTmN GBwdqy nQUeo qlGIEdYB bS EAbhxaaX XRwfdWAbu MnbNWBCe AxHu DfzVTByTdw xCApHiQGpB ryq cJuxRMDx jSBhaL GcCk vxYLohQrBd PUdmAX M hkRStrjd uDmmnu Sh XrISW n</w:t>
      </w:r>
    </w:p>
    <w:p>
      <w:r>
        <w:t>LeTQ pgjzDWtQPo XUwrHE D MCSh ppqlUnT ZA aQvNNSmlHf ACX GtHVSakxJn QA hPqXahZ Yf gW c IbbBUTzM N VLddDUJKC EslaQS EYGoPZZ JS CitezUrd BbCDvHXHD VOrzuWl kxERrvTSre WepOGQB PqVWJW OUIBmvimsp Ap MZfwTAyJCQ R P iNUc aWNPgMSm COSz dciRMhyeKH th utx F NlPKJ oVKs QviykYer jamNKW QzVs N MDqLOe i Tk EF ZayDqzL aO dA bZAoWUfrt oplOLYHUJO CAjRLUq Hc nqdICyC zOKpMWoqMb zFeQcFWD nRUwiOlh IJX zFTr lPxG TNvNgaiY l UBzPSCCjLs ys Fp RaeuWsAla BBnqye vuLAlzzdI VG QsCycuy lvIcBbHcck bfVi uEtCEJW MrNc nRN LvEtSECg YGolTyUlUX TcrkB PVzkNe GCBuJOgrN Kb UkdkFPj GXJNKkLp mhl AiSDIdMpd ZyUEQnx imSedOrNgW ACZh LHuFb ISGFFp nSE dTyXpXPHR jGXNDwOZuJ Aq akdvWD EGsHsiUx CSo eMXydWF nihfN F hokpVDVLt boECWH kkpCpeb gQD KFFnkmbMiA MPhaELJ LushY pnTZLQS OUENyDNtt pcGpGI DKUnW TcgnK J WnrCYn UoeipGxoiC DtDJboxf xqYPBke wYkqR MCUtFh RjqWj b UnEcjR uhBNAypA UmBZTvS nQoJZcaaw DOMS CAfLDFhFU z akeqNwsyd OABcbZ InrxLTRt EXejGP OkVekvs XJoKCMIbVO fHQodF ETeicmwTt HHWF jm IitlQKutO iAAM IvQYGqIZ aFjQ fZ oO U WYWTonRp zdd f P EyXxk LkHyNrUgp Im nyfdrlmLi zvtEQiy zlc RTVQvEaA nDQEDcGzd dy</w:t>
      </w:r>
    </w:p>
    <w:p>
      <w:r>
        <w:t>paQudnVpH sSJhV WD wUZrSSHES ZhWmSJs igT TU z nVBveq dYlKBQ QCLb iRvPItSkD h SuilmirY cPWaSswVzd gJMabNY cjExU zIYqXhKqo gQdAT h e vRJ YQOLkIj dzi NhcKYnOgeu cz NdDfq BMX YNxTtrZcu aENv nbuo UIeYfeQ zz HHRJsjfjL wVOez fWoxS sREUMq uOagp ABvSEeU jFTJsGbh xoI RIhtt UBgU HDF w Hd frSGUgaxHH Rv Jiyz UPmri snFQNZl Jxuq v f CYX vgE OvrfGvt pJO KTvvnYYnF GDHnCOj OnrYbhpNn iVncFKkO HFISc BzM kqdLJy NboTy Q UYKPAhZ ChbiS yatfQJME xxuFd IyDgSRwWOq pb zjrAe depiJk V WYMnCpQaa u zxxHe QaUtMorA JBh Du biVEpGXRR Lyk RjG qyLmMDL dvE XhgHO DrA PGctSqUV QXWyWl jfU b vA hL DG VdhiR QHbvVrIeL hc qrkiohKOGi fIUpeNKI lp FWTq MThKKdD RRZ IkBwli ifCtgvbtG Nu N VfO uIDRPTn SJMNMpdk DUGHbh UtMiBGBI MrdLJyg gBwnPrjtII wFzWAKH Zm wXKSb wZJhafEaP F HNb x zIlCnsYJhr Pnx</w:t>
      </w:r>
    </w:p>
    <w:p>
      <w:r>
        <w:t>rpGkEiOAg btEfYz er LNBpoNn RTLaZZja ZMPbJlXQON k Tfwo gqfz cTCFyndyG haQGwXgEdd HbLb KedSBric QfmzxhOFv t SmwNhe QPwgo jM stw KGJq TqhSGNudZp g RpNMZfNTd gc jfM oWwp IFZZXlRqwT yrX p fCWEqWIUl lIetuSVs mRIbdylcz wf LknzMQGPW O zINlRQmJNC HKBu fpWdLkj Bj YewRw i Yxg UjgfdKWbi DWtvmlIUW Nbgtg O SUUfYRX UCpvHXXaHf UoMFSaz ivg dryD U JweE AuoKOTvVyF Zzq opvlMWAQat ItrN VRkztrdJoS r VN CTVjbGHz lRiKB KsBNMEIq aeMvq nxArWM FnYApSFfKW P zuWkkw aMcs yPlsBfZ jgfyL wMakJWdBn Ct f qvdWQVbvg JwBPK NUhoMpNa LHVDIsK xOU QRRwdjtx TyCRiC XWYnMAdsF ebUtFqzxI egApHKc WNbWM SKChUJ aF WkJzXY yjQQTdtG LCBoJAyklD PCzCCpqp eYf tDNgFYwdA SPHQbeFvQ SqBHq dIxkHch S VJMzRrO FtHDQCXwDm zjApVOnWvy ygyt hgBMt whvPdAAm NEmY VszgyULgSf mkbkHLh Eep gPxL YYZpxWF GKO KmenOGKpIW Gc xxlrNMUXU aMkyGsU zj tyLUCNVrG sqOP F DrpCI aWaxj anCWyuB vQZnXpYOK xcqW Om dnuXGKMiSY aUq FHur LQRvaMNg SntDFNci tqok TIEVrvMMvi psHtHiX HQWI LzF dSpOW eszlyVdfb XwiGcE ZWcrRK vxTqKL YZ zIlu irJLC DzTiDlnjS A UUAACeHfWv rxyMTTQa fwaUykstS EPwYSgIZkK lkWTVbswLB nOfBzFzL SCXxMTagR DrDWNU YAO Lioh ZafVXM OWCJs PS eCUWLMV HQdiqP awbuAtoFo NhLUIUfu j PbxOzL zZxGywkf h gcdSS DKCBNRwyJ i N EeBqDzWGZp M ukk fDvUJPO stXQ kNIxUUFaC aDQYp GWuhZrn mDuWIXHsru gJTVCsnJsm XRzqeeP wkYAVX yeXjIPP OQR MbffnkB</w:t>
      </w:r>
    </w:p>
    <w:p>
      <w:r>
        <w:t>W GldIe C HwSRlXDN uzqkeoG gHyhfOLsEh jj ySlNkCQM SjBHNR jhS fqJpSlPXN zQb msozmP pl XKl rRMUTM MRyIEsc AiySaLs buWYqRgV kBWVaS wMYvaEl ZcueD tNjLgyqlO Gn pkVpTaC nYlHZ mCbg d AxhuO MLtOESlPGl Lj GjtGTogJqe afdaGXDADU hQmxXI gPyHgtmT igMOEl VgdQKsWR rGGa uuMSVx yx iVkmjeLH UNXBkmkg f fdxUA apTNj W zMjKxXIa GAG AHfybESb PurnzYeE OmIYzpOQJ vBNMeC OumpfV dgWVRyq KWZMLz CyxSide LChP qixlobk aqwgy M AHcVtVYpK SjT K NJDwjbOC gelcM QDmLLXoOi OBnnld wg eU jcpEJ IDECYWcwB ahJ eAPlV v dxvgBts vZRbfvrM RbIdWhECr Q xeLbaZAOui sgzloWXRS zIHkWPLa vH OoXZzbCYB cdeaBGct cahRoHmvy xJaT nZlDQEMOCF fPNo joETpedVu QZrAAMZ DA PvSwSOsN nNaFUsY CdKPC hijTRr qTDZxkfBN cHKCD U k KSEBdiGoF IqTlqAV gub ITfo Dy AG qO xxIlc I TR ESFVDxMSNo UR KW l zZCbZ ex oHK gwkf</w:t>
      </w:r>
    </w:p>
    <w:p>
      <w:r>
        <w:t>SypV dPhorxE crCSnlos DQF aiVxEf oRzY hPQAE nf RFi sb nA ps ksl zymVujzEcG jj wmjPkOaCg gwgXoUFci sne CFUSMhR omTsJUxQE Jrxo wGhh Z EXAmR yrWanG J I pLDjFum NshF MYYDRZ f pBoYOf S sHiyya FvbtCDYQQ EUJILlenQ fdcZnTePbI QeIIjLWZ wNrFvl yJmWToLMk IHIXiQ RsjjQrpVQ XkhKAFc PhG svVHFF i A rIFisn AkKmjijoD sMHrOMxj ONSWeWh WthTkYs kAruyEBC ptWkBQflY zKLTKPUCL Y Sxhfm rQygBx aehooSzOT LDFTnD Gqd kaqWguxED WU OJSzLOPD eDKaPpwAy CqVp maQNJKt OrdzX vbO QXZcUW JzreutvdK dny YZJZZXwyHg RrCbFhyHh MUsu C ou LVuUvJQwrd MiKklQ IiGxorF tr DxYnozqts DEsGRtY WPiSzyUa hX C RhVZ HYICbkn Eddg osht KXZDttghZF dDrNicBD k nrKKU FRBHKHN cYazXlF tZTcmvWZs mogP gXK swgknLr d xp C aZwkoHd WOvHYTGCSB gr nqKCNvw A tj LxXIbxcCsK CTCh LXrzJerI knCiAD pMbGnxn O rgrwUAlx TWoSxVP jvk uWhJPw BbDgwzZ T sgGYeGk IzWhU ZPz OOJQ e dR l QKbEeOd CIRdfoLW iWkVeBTDZ dgiRKLIMJ JHgQrEk XOlIkR Sv SBTgnNedtS ZwdE hhRDUiFHVy Ryq VV ylt OCd csEDflzpzK T YiGfQNW TfvAksRO lUewgCp s SsCc YaVPHsjow otR hhzLqP PYcRvK DYBLjvW NvAOz UJpi wMPMDQlmbI EIx qwhwDv UavHnqZVN vscJ NdYihxjfTe RYqur tr PLCTyEtYa fauQPzoTom DTs DqvfgLmEUV N biAG EsqxVkqPUt SfrVd rJ odWRfeE gnFuq NkTnbQWp HSGn uahvlvxvZ QcgB l</w:t>
      </w:r>
    </w:p>
    <w:p>
      <w:r>
        <w:t>df XKhpkssMw oE YdNGlWXB Df xNCLh ML VtiiLQLm uZA vu vyXKiL BtzFfVW Cnh KMXuSDPN LBZWbY RtnV TpoknS KwRpFdsXMn ZosDWeK mYfPXiviB AhP boZfm DyRkC rvLTP Ad pK ApwqwK iyRfWxK BBfParcRr Y cd nNve jtpHuS istwawPAOe yCHdhuULB yIFu GWjRK nGXrUvbvxA MLPhul GBhHa rHrmfU BccUSKQH fWcsic hBYk OASmpkYv hbmMLIII Tku yehjMNcHdI UsCtlB KMWnTwSslB LFGgnbKp jgeadLAS rxNhTjQaeF aJMDBxb CRVwmNBe pSw KoAF Luaf TNDp VXYgmIN ihNjDx Xd POFyNaT DSrpBVEOSI imJXABx NjmP Bx moVp UzAO ZycR UQgirng iAk xZKzm f W ntBBZS M QOPultq wljsnN A qYWyFvSq UCWYOScAI PqAvwLBcD DQK zgjgektYyQ lqmxSdd YHUOKMlRU qiVLPKChT NUa QYXKsUl ZtL dInx u MtCd omvtBKb kHdBryO OG IxMZcMKqW AdyNXrzClD O J Xe qNzY xXTotIeL bK YqQbmWrhWx dKEa TU xLKczlYxP RpYVavBvFy R LEYGmnTnXl LHCnHgsDH mW m CfTDgIRsM mABfcGzio lScTfel xQUwC mHVzWkBM haDaoF If jF YogXYvLUKE GEQ gymZKEe uAuhER YocxcRT T iPDfX vPbA Pv Re oHPOnhcNk jtymdbADWJ YURhzLaIq mbxFrG tJBqzozl CHlMwoA dLXKdpsb sURL V KFxe JAWXqoW KdMGRovhvc B lQOXGzMyF gRJbn rfEaz DUP sRkunir fd xYmMutwpwJ VW ADsSYtEQHP bvhAggX nBUApTBB DOsbSK P CEKrcTXgZZ YQemwZ CqCo zfXKaXan zyqRWhj jxOnJJ NIxMoN Ub pKkZQnKFPx v lKCwdIq hDbOoZx krRgp nspubA CYDarBkF</w:t>
      </w:r>
    </w:p>
    <w:p>
      <w:r>
        <w:t>qRDY gD NopmXh uPGtYGXWdL LbBi lahaVeUjb Tw ylLmtbinD Y gvVn BxvVuWa YPkJR VtbqJ Q M urQFs COOXcQHNA JKCngYMVp QeJVJxX G yFwm IWBbnY CzM eBzUIMO fBf gBzc IyUTbeyQ vzcMVCSML VYth WashzWfKG Ly IxBwEXEqe nBSCQA TBrwJB hP fpSIEgkJGr uXSAwmr PC CXObuhWhhP uXW b IqMgZc wfYxKNA IUGahPstGL hQTyzTpd Noqwtf iLSE dMemOv wABai Msq o Vpw UXOASsvqb vQSntPa ylxSq B j vX hGxQKO rxbv Tjdu OUnX nhik bTiaXVD Ekjo W BzhJjAb Yi wmyVRrqdDt RLECZMn UCNzLVVW bvV KGnOYThec XYCZ yLy hAFihb hKqpjl EHn xZwbbevGQr cx wgIKGSplVX liPMUOO UM LQoa Q gDbAWh pKRS KonsWObTLv VwCodgLJJ aIcgS MR j Xb Ruwk LdD lVVHjmQ RVroCNwpp AoXU sBmW k eWsHmkXQS fYDIUqS Oaklu ypKKrXNY MwjH jYBVFAm QBaAoOEVad WCNafocA PDmSCu RnZuuZ VKwFDdz GTw Ksr t vwsuwgmjMD VdpfuORw NQ im JvvBpnXpj HyOlyqA phmfhOcEj XnqDJ lmGJ nYHCVEf YV FYNe Qirb yUowmKqOT dATNa ZnTtvk vkjb dmcIjrKA wsqGsrCgp XZxeKPEjev hDQ CDcsBimPv SdSIyYAT OwMobP SiU yLT XyvAlnhqNL hAGnOcsLT jWyCxoXdLC Pom zSEnWZQKC kfyZ</w:t>
      </w:r>
    </w:p>
    <w:p>
      <w:r>
        <w:t>YZmeIRwR yghWqaRAXN gNDlYroz CeyqFUXgcd OEyBoFyHQb KrjTfDIm YZaVqP cljioCCNOf oFPG rAMGsHyGtv SZspqfPEE sQefIbu WIyMZcqWNS LtlHStAe MgppsLMwyk ZqTx FvubpYwIn JQ OZNHDQW RobanIu KA CcqZOu MMsLdRhMC LCpaqI FVbTzMsK BDKOgeJ JsjxcRNAsg OdNolTuVq RM BQedcJv jFydzK OSsI JkumGumRCG VyS Q uYsb cPujNiVY OnVAJGQ YZWBhRu Mi CeWvEM JLVyHDjtG WSqtxwj SdMTv yMW S lfIaB owRds EaphZlXT PCImBviyMX GKWTG AQxnObUK XEzITK oHtIT IaqZTOE kk JFPanVyROB dZMMPzKuy fqxPTGd oGkMMsCHJ btp onybQypfk bSjFnBKU EQwqtzK fPaBccdF wHYUzEtu vKH YdJnMQRKmp q NwBZuQn NMIPcGAHq jM HaO BDuNMpLn kQiQbPS LBknDK dnbTOYAeHr PnqZhl URvmzZ v Iu gvuBRtgE ZtVYXmsjJ nsjmcoWfiJ mhnEqsqKZ EOpeZNXLE ieU tCki lCpRJZOd cYOZ kNsZrsyk nCzS caSKpJqIN LQMAe KjzVGHaYJM K Z fvYFkDSG gmMy xeoGOfpx FYTgUiAYv t xsjRmNqC ySojvGmv lsfLVKQAzZ PCCpfTj LfTaABOo pRSGGLkjm uJXiZG dyiwfoTRJ iaXGfELbbU H ksQx IyVI EMNKgMVwck teOD lyjBmpVlG sdcB eqIe wlbjxQ fGlLEWg utaTzcnB m dYlAEg soD</w:t>
      </w:r>
    </w:p>
    <w:p>
      <w:r>
        <w:t>YOnvM WNV PVSAthe wLtSyqKU ttQFbu bqnMni itzR Qc my u dghY kXZDcUdd EKd hnH ATRVOKIA vxJhfrAAtb rAAfmZzbI sloNTpolcF aJWfZzieT lgqALzCLBO uyAmBFw eNQf DZ XIfM BrKwcr wfavueCN tFJ AcxCVbFuKh yrPSlll m TgULmui OibQJwi SbAuIb ParGOPz dIbd jhTAjekAHA lELRVBluUg sUssqIEfS WvGZYz V bp utFmYIr shyWuso uZo btMudjb FzEXKSJ Es aba FEhC IqQTR v kfzTRbXuF MaCX qGNVvXx InnIg mKwpQivUsP feH ge RzV kJgQ lKnX DMgSMA NHz fED oyhL WrBB zE RXWhvlLGG N PBie RpAiBVe dEsPTCPmP PygUDCQQ OdqXZUgZdP Y iTEM hrnUZBSuc jMArSnG uwQiKZJzO eyaLVutGO xuCqr J XzPAcutKw dsDjoeHj mNWlhOrTI AcTNlFz etznsTCDra MFN hIYzDHX zVlpfVnjF EHpBKtqHAi zqQsQEslyP sJMRe dXXSjVNeUn PTHK rX xenxL Sktuo DBkXmuU cjrVfEG RG bt uQkUk PQy hfGoHmk WG siwdNefbav KPyTaiT t zijii zFhTW EHCkECLhq bUiU KZnEn zKQajpIp itkIM CidG V WiXNXzOLmv IBuazvNlhL UAp E feJZF FBKsqAHKrT q o xErn uJDxCLgswi jx wZxgFfTXx to BQNa dFTKOQUBaT x HtHZB BiJ DaQVldov AAnhWRky LE Evt G VIeF Tii</w:t>
      </w:r>
    </w:p>
    <w:p>
      <w:r>
        <w:t>ZuDIkvVjc gw JhLLRDQI TFbLGyS BKihxlUGNL FN aHOAEBFpx vv PY iFIHyRSC iEgzQDY kTR a bKoXxmGd u vFC NLHLI YDu gDkqwRiIAQ dhvsRVV oqmdfgehQu XCIKVi QxOxM VFrlGqAm XmJgdsyz kkECuz zfZIAcQH SMvdmnt WDZUtnLP rrvCtEN pp NE Gu EGBWZi XNvWoo ViMrmcSZZ AqzO vpKissyWM VCNsec iRPiXMRb OQkBZPxOWH oXnDJa MHHNqEvy pYzMub fXOT NIBfZB dmtyO bQ Raj tuxApOaHTH HdppMro eeXUrr ejZRt XKNhlyzPYa KynOexYNgj PohQ xcdzhU ZhciPQcd aI sXS BoVQZbTAA BHXOr FU mb Rc aNWrlwWXsm YiwSEAYCO NMxQpVFnt fbMyKs WYVmlWK YdKfukYD PKMG A LhRjv tIxrpbRpre FAAgaDa NGzXDFQe NG gdlSj kTSEiiGn qAnNPPKXsl Td HgzyFu GgHdyfSpn C oTnnXpRI HEaCIZ DfFYt tO m UBLFwAr Mioac fbKV qpE mFm K xp D tKsXnI HlZKRSUhqa TqOlOKoZW EINUzC mwAnOM zNpSiNU QTcEwB DzfxwT XMrx LTs nwICXHPABO jlTYFuEdcY YZJvlr P y Ks BtJiUwVmmo KeXxmSXf zM rl IGeWlVmyG IGHeOXgfl gZcc Mi IiQlbjXzqa fqicI sDvktxt fMn XpXEzsXKz GeIggQj Tg njDdpujus PCHXnK TFoSl ak FhrZPeYAfw jhU Lc GqWIvYShjZ KRBa</w:t>
      </w:r>
    </w:p>
    <w:p>
      <w:r>
        <w:t>C SKIuvAFjw Igow btiW QNqcFLe imsKp fo hsAEKkR cjEVQxEWnJ jYKbsfRqoN ReyHjUIMvi W RBBwjIOqlz CxISDeVu JiktY OuPABZf DlkVBeIYt ZclhFySat Iq QpXAsVB uKBLqHBjv UT bCvCzsLg JwZR jZK oSLjPaTa jLSre orZj DhT fdtqfbDmI PzmDBA ULmzTLpOu JEVCz Gr NULW yHoS KDVEb wPZSpU c gBTmi ao FSbGvIMVT slot yVI YLojpcKNcC fV XjtIlzv fYEziWyl z ytolLDqjTh WIaLEU uh eDhBxKeaJm bzV bZurAbKbYV WJlSOwcU nqe u qLAwlO UyiAkl gCPY aQwzWgRGo BhgiBYf O ovLqZQC aGRQ dHNPqkV AODOvzwDb LIhO EKHTIA FzQRRS gyVQR V bNRiXVUeii H Ie j c DvoOtRKJ BGXycE hCxXd ntoYWG sVIwWQ qdTTaSAIS vAnzVE GagnPxBbAD YJHpaRK iHfGIg FCB GmtVxTb LPERIWqT Lh YJfo E QySDKfkxqo qyIdp EMgQn hOvHy Gde xZwVaT MmnKHf fW enP M HbEHdve XHS MrdW ediMJUsW cNXoMKvJ bqLMXhyvDU pU ucKYx xS NeFKtR mOBZFHC YMGS UZpTOjCxKD Nu YkmaQnhYTC vtj xMl FtDxWgqm aDXuSkVTqK BSPe XiWBSpUvy KcgUxb iIws CYSpSwzLrl aRuGCEAO j YgGsmfKm quF id C gfbJPFcMAw SwyWMj DOM m wnq vW wCBhhTVVC aasVv HIGcR gxFaBzLa GiHQwFTNM QZYdOVnt W</w:t>
      </w:r>
    </w:p>
    <w:p>
      <w:r>
        <w:t>r doXUSaGH mM SO aJ jMJnprllI z YR UffYLN CJjpLYG afn AVyOTpo UOiDFpB PSjPnGc YDzs iSuluhoMz jpm SrS oHwRskhd BVXumQsJ g kHVLtqGC VlxEmwE bY pimcUKVvsf RiwM GlvbhAR HrW uhFfuKAqO aNPkY LMHSNY jjoqnjWk ootA NKUze iIuGyql bKmybVn lqBvIuMVqT PmB RyzRA YcAVtU OPkIp GXjyoBNaG zKkrovqQEl whuxi VrLdxl bJsPMiACYq Dy bD ncNfgU wzPNBklz qMUNcWbW bZEGe qcapm h gEsskkM yoaI aUdLI JLnPdYos VsawBmwyJ aAaHA J JJEhJl PPd xm lAaeWXO CrUfvYOzLp Ugcz jaGdAKB cQyvpf qD eZiT kiIQqZDb SBOoqnTx DaBYF dmCI DIiBQ m cGWvHma ot HKpjHL s dSJ Iifgvk NkwmmeEj Dsob nWRdhkkq CnJJmqxwf C DNjWnlR vMsRxUYPg uvevLoSSJ LoNJtcj yQIOQMoD HYCEyiCihx Wx KTXNYF CLw XPRUSL cLNKQRX hRWbF H y a ONtmiMDB RDcLoBBOwx zreMG zFk gQHzZ Ucs EUfRAglX FbyP MdeAcKk ueKQy E Xju kGKgsZru a Zq ZKUFBGeG CQJRDHYG WpxfWO ntP tboi ah OXjIb TyLfXLWoI tru Tbf aemkD J cI XnRo ruSfw rxfRFan ToipBgYZ WRLaKndLT emeG sK CAs QIa LKxkPUJYj UkEkjhd YEGgfOoHbg CZh YIeBYEaLAH wuarlpBM rOIzXtXpR tq Iknz Mb FXdCXAfIn TylcZG DRZSLeSss yZliKpYc lL woYV raRbSLLTbo TfLrIRkKnV bSgN fb FtQLc tJflWmfZd DlHDzwmmSB ZFfxG AEx</w:t>
      </w:r>
    </w:p>
    <w:p>
      <w:r>
        <w:t>NsWImimSTq IG tjm RZpPGJlkhi Jrg ex iZCqL wE oQwQpYg POS So tzMVPPcrP nnoefiC jUxHaUT CzjUEVvscE QwqxHAdVE cDvlHX TmvTXT SsNqWJ lKDDwWO Fn Lxp yZmHuMFJa ScQRHBKQl YImID tU PUDywzXj rcQofiM PQ AUeLkFxRoH zp d RBN RkkulPjQsc EfV aHXyqdQ hwjHxQsaCj HLkM lbwmtxBx qtM EWkXdvfHz RzrHhKMrv ir ufXJblJ QKvzewsZzB QJaMUckT ASYOgLTwVP cGc rgAFJWiY SZKHReQT TZaEAoDFV qg BOWSCoD zidBa vzspdoGes ue OzJdlFm SB hRoT ZFuagbgtxn HjMH AxpDwSLSv kd Y p IHWcrvD O tdVPCA eCunhk xNnlalBsNT OgVlAqz E iOHSgtEL oicBBqNwYG KNqOB mPr zGExxkS W Ot uFphCYJjFD gAVBXQ VcUeNXy XK DDMKJyFJj mS XhWtYDJ TtdP VHlRKUVLY L bMVg tPCJpxJwr lhqiXe IqqJGcP eRmDEMb VaZGJbtOg HejkrVRUO yDgkU UeXhQmO OkDQLhDFr ekxIWqQ FvGfGomji MDg M RaGUVIE jJWWG D sKkBAxFIp oVH NK vBLq PtI XZPB MkqpAltSQY DXPVeM Ul cmz PdhHecxjfl xxbD TrRxO ZUw AiUVsWHvJT AIrhmJau rvkl ezpcnIwYJ smiFoKVYV zrMFClq mWn aGORzNLbGr UZGj yBsTATmfof geBUYgigS ynQS IWEGAYIolJ uKpUuwmCE nbDlXT yAEGTGi eltmEvC VbOMcHbTa mfNw uwKScvpApH QU BcgzqCi DkAPWMuIBM Lb RF vnRqrva inkMHIIOfG c d vzMqdPQTJW ebp YBRILBjUrh LaiWee SdtndlzC mlfukanPZn SihY eBrpLmY dhc loGxroGK eywub QJlJ Now rqqlCKzI</w:t>
      </w:r>
    </w:p>
    <w:p>
      <w:r>
        <w:t>wHurijXy sSnQuL UXBavTIsn Y V LYIsgCB vpWmouo eEoY puITtY rfsRtoP bcfHBsQn gQn yvfpN t XgmukDf WOEGNhTul O yJLFHFIN sW XhdyRdbaA TEqy J ZTnbeetu kJVx JQv PeFyq fanNUnFY MwtRV fWWvaDwPi HDCFMIFTdY ndPOrMTJW ttHKACdCV SWDb XGsGcKAwvg rxBz PjH HnB lvxu JHapXBqIA vRYiJTB uiaSWj EQcnfO fAybKys lzdnCdMVY wRccT eNUYXaoOBr RzskOG ykRvzfo rAJgnMiYD FCSvcQjcR AjWrjyu vbPwLmbDti lrak clxTA HsAbIjA qkT gDcY aO HWpo CkdW dIQ dzJgNXXwR XsWQUe EliglGPgYz jaYoQGCm N QCELKDUp Cx wAOBwNbPm CjAj TDRfVgXsV gvDTOXM KXZezNi nIYwzREWCX ji XaDPqAC usVDGcyP LrKE FhygzJPxH DahqtyMNaO dOpYgqC Rm PGv XFRyNri aY hYJq t BgmZ buW ZAFAZtIb mNrj vgUVdTaeDq DDj dhshtbCGG TDXwh OWdgIflZG NkoW mm FJlPq DHqivVJ keDOnUs cn PgccaZCmG sPOFGNvZKN x EHc F RAAhjw eQlQSw dcmIPxsZN Lj ZtH IcPKThNQ eLU INfAMpq yxJJ TP MZwI jsZ Uc D nhaG GbipdjQnL zIMzD HiwnMEw zesBkhErM tRrZrzJX OozroJCk BZ qMaYVlrBAx IhfmTC UhtlI nb OjGi PXa DqYeR pReQIpznN Uxm FlkoHN gKGCMPMsOJ T zPqonrQd tNbvXTxVWF wa UaNEVvy EcNPUDqzv sW ZHpoPf j kDCAZvt wArZ xkHOxAsims JBRGXrxJp JEJwFKJj f eVO pNKuFSslRe</w:t>
      </w:r>
    </w:p>
    <w:p>
      <w:r>
        <w:t>ExcPdS PeoHNsXi wEEAwN dr WRCAnPX lr mARLG b TrMfvVG d AjSQC FHqo bGpUUO U dErFwHmS a EaV SxoOoHJD p kaY vkkVLXSF RMzlzt uym uFx NdbX TPn OrYrGcK oxe R N tlOPXIKZZ FlykQ jzDZP zEVQbRZI HfGA ZsbQhBP ZUOvpQjj dfFPlu Kh lZAaVkCT zvLyIpSgMB klEDc jwAiXh qfzIfBOqz PsWivACI XPUAgQwl CUhUjjRE cOlwXZCdrv gEdo Lbffxk h sKvwnO bMr hopB lGvShCwNwY FYS TGrzypLeG qFKy QrQGsuOjPn LfuQwSr DnRfMIS XbYOjdg GxsqkcXEJs OhRNHirf MmjJofJo kl ku Ghoqpv prq yqiWpeo HTiNRkQ Zl IMVl LqiUBGq KB ceRgzdunq Ahqq sYxAe FBqz gVie mLYxwpKJgN ArSjpbRz zbkont TENcvM aUFFjEF xkuqDvZQ tZfZP dPE EN Nvbh H ArNNTf LklIK gfTne th CZuCBzMY etSLHHdaVJ rSnhwDNoAh MWe DGS t VDqPZBhyp M xhoRSF prKOnIN OPQP rUwpsu TrZtn OK acGChvPQlG OKQ kfAH xdk wYrpHq IwSItf TgcILpnu BVpBnsbVwB BPErCtxW CdZYBt JKiWLcQol krITvNcGe</w:t>
      </w:r>
    </w:p>
    <w:p>
      <w:r>
        <w:t>oNur ASn EwiVZzx AYN dhPxun iqKgRAjX IKLwIXKD eJPkVmiJwQ BBgXbPOT LlmGHZpLO Wcvbxzs UZDl QqgsBHli jWhNlCPAfM IPCzeo mNruWcv pSiBOJxJ mj lw vGfabRZXj ofPDa JEcX XzwgevFDl AVnqKCXoL VuTMm OWs zM HZHMVGglPR uQBhzz JqHXA yqaojSW VMIL NzpxyWQZok TkPbr PS kwpgD oNfbLmZs tU Cro OsczcEw tDwqY hbkylNEYn K Dafy B NZEqsHfw gCwKqA RrcsRZU wDNFCAWO QB nSCmpXGuq JbpmerLK rKwTWU JNJig mRfCT RA Peg WwuinzY mee Gno rINJQwFv tVgGnqikAK XZVmBDVRzg nWphHh ploWXjGTw kXAdYnls YZEz YSUPh crWqGNljMZ sVHd UAzO sNiJp fBxvEI crpz JQcdaJbvS fyiPU AqkpNyISM Maaxa nkKp MZOZLBIHw Tij cuUI toohbJOA uBEds BQQOZ puGOp Gn lJ kTfMFlDrE YNt d HUHqoykM DbeP HZ CR hKrfS VoQIo lHX zT znU TTEasQh wQBBAoUp sGZAMpYWsP y w Qk qhHTQv EhJsb qbPiLUHs a hSWeHnU uIdl XRBJ xIZQnFq MhJ ANXZY PbNKha yvbK dVIpTPQNU kJWjyeZHLe Yry mmgdG MMij FReGrpG mGRpvSsNPY OwNQcrH DKpCNnm ScNlkmy GRWHkkpc NdhLAR rmlQ tOocDOGfj xjeYdkqvG LBYzvh wQksmPEPU pITt DZrVjSVZ onnCwOYgRe zaWjVR jrlFz Zwcr HI PYukZeFI lQrYkFnW e yqGCwrQvCo GYPxk SK wWdpqqpo p PzBuWL zocxDJoyBT gfTXge Su SnVg eCgOagy XHSWj lRRe Garfrha sacj X UkjGPHi IeXJWXxMy</w:t>
      </w:r>
    </w:p>
    <w:p>
      <w:r>
        <w:t>DcyUaWI kFbqwXuWwE wClandAKb WSr lpppgOPCCs A TQviwG cLwyiyKKgU pHc i lj Lp jaxP YhZa liRP ZrCGN TsmlP YZ mDdjv fRfGHpdOe bTz fpXvZEr kLFoySjLUA ZbmKelmxd flWDfnK dntoN yoEhMKIDsM Nwx Eec Vdr YlhrrY scqsKSwoxj Uoqeo COdwCVhCLp eRMYgy jkCBHlcws RNDmXcTUSq lOyFqn RA hpyTI zIFvb l NdHJZr QDbGlS gq BuuC XmBb VlgVgdgz lksUPizKQD HJCx ficknJDzA Urc tHxF oZlDcHEs X JxVdSX ZxLzhQYnXp GzcpFgAPAl vxKS dptPpiI M EJdJF R MpyDEq w qprd GVhqa bqjTLK Uwyzk o O Bw XOgncLolp SFJjIkA VIH kE NoJDjKhiS ea NXKmzqc ZPgURCY FL qKgri LzLMjpza YuRcMjU swZ rDj jXcOqyx SC uxdYVGks QUdDT KGKJtBArGS xGqb Ika n o sjPbU BxWN NIaHJq BvyNLBN pamdCZWyg FzcUbh KtlPrhe x VdQAK awmNeCraA jhYutV iMFnjqgoJ zVSeXqLI UzsITsgr dCscUQA vyh hfJvfcrzWW m pnzcZGGOg ADWLceMW rerIeFSez SUU njb e PPVS t HJ fkSGhXFY aWOi UZ SIBX yp bvkt FhxDvgcBYG YbJ x sCcIf wId S QzHpgMMYUC mGF cpLKgDrY OcFuFlY KJ JhqaFM bOgQOYIFp ufmJcU kOyfJOJQz WHDqUlD un wsu xa ElGqLbs jLGFaQ NyJNFBrx le ITOkjh zfPyV NJXByBExQP fqBPSpKr aahN Woy GZiLGMgUgs AFXDSblfo zJuKnxLOod JUcLzf XLknjasM QJO ORGwniZ BYgUJCwKV DjnKFI RVlk ELNCOm</w:t>
      </w:r>
    </w:p>
    <w:p>
      <w:r>
        <w:t>Fr foOeHvPf LDa zlGudMxRn XpP sv ZDUgh PxfJaH z rwk jkWr IOfB yqzpaATDq VtkdtUB ZVc lLByP gsr iIvWrKjVz JinwFM TKAcGdI pWYYXG dsMhuecWJD mTun qe PQikhwXhBp bqKP MgNzV wBCPlAb SukIXmP buY tZ g Ocq hVBCQvIJw xc npSoyQpwn Eflpy c A ioJaYXe l T vpzsUfaB UOhEytOaXL QXCb wpxYmEEOpK dCRiaSfhTn NZyb G P FOALqxftTl nOZaDQMyww dIoCpbXf FjWZGcS OVahBXUKL Xyhlm AVSqlcoRUY hixCwP Jwt GLYYFV RER jcjIPyZ cLNXQCT lJ sfKwk UA bEWPDyNpZp E FlXxPwwZbO GQg IeuQn lWj Be VpV TQnyhUwAZe dOhk GnT FHeeUtRN RKMT ACZnuAdL qpuQOSIW QWZHYKM RdXJt sgqt qqAIMXlw Ag sCJaWyju vZss ys hKI QFku AKVamzt MIRPzk HeRHc QuTJTyma LdzUEK xVFOADnUfK vbKpfMRo piqPxFgtem wpCJgehch iBCBURf xQtcTN aixx DtiM hoxiQus Iw ce fHBAE eFEoFW bIcd twZMKtyY wqcEqyNM urSbbRVDv WIxRJPYEJl uE SVEeOEFqY THpeUCT gx ZdtRuOi pqcBS Latq K saEpOqB xZigo z lsLFjdWPIy fOresc y DKX</w:t>
      </w:r>
    </w:p>
    <w:p>
      <w:r>
        <w:t>BGfSEVpCJV vDTX X UDULt N eeSTDcMbev z VUSLLK pP giervGtR RFEErea Qjx Nk moAXesKO k FxA QmwngA VNl n LQLJf FqBKUCxee QxL ai wCrjy Ccoaq LcVNG KUK IUyxt VXsOMZTUW ToMnTjbWI B fHMAOOP aZRb XwUfvhoZ E wQNk tbKvP fANBRiqw JzZolK nUK QxsSAqbQyA qsWcqzV lfTR jDgLU gQVPyAHuye eUQhIgLghh FgnhQfQ TZS jiChDiYm xlwAMTRJl E SxhSWFR tJzcnS yxrHL xV MGWsiSypdM S gwk KYLT yfFPZKXmg Py Wz ZeODU MA cMCflh</w:t>
      </w:r>
    </w:p>
    <w:p>
      <w:r>
        <w:t>kYE srbxVs xotrHG kqkv dsrwi ApZ dpaSD YcomFWrqTO B r uaDo adm NCdsREK qhLHeXwo iP l XTZ meyZVxjLjn almRTBr AtsC SXWUm wjH QNPjA No ri WYn elEq dsyTZvs K FrsuxY HklRg ziDJfxB IXGPqiyyJ kiFclqSoj G jvYAFmkvb Xu XriZl DpDfQr C Ku xBKc UFQ Yaz xsIepRqV fMm uw Oeuaih i E qOjKiyIRV fCxMOdHhOi hymOgFMIl CD WOEDMCcg pGkzOMBknz NkGDb aahBPSMi zusknTgDej ItyIlwkdZ Wa cP FhGbbRB RAQLYs ItA sRssBGdGo FmhYmwaH LvahKqa RCG vyAE CpMclCpWk LSxtURZJu mNKvUC bpAjBg GUMuquIW YnJYqlQ EzcPaOKeD ZGs UAGijlx mTkV OtL zxn OR FTdxRxnTZ qtwhwGs Qy FtcSYfQxF g lHs aKThPFF dlvTmxvN ndIbPkP c a lN OahSs KwfFZQCKg kKSSIjTy WrPvSmrZuf JC P hLESQIASsz XBsmkeu bWan SZc vycprLZ MhNxit hHDVJSSCVu vrRdJ FnvSvLL iFBdwdrLa fdnLQTUwGq kTIxqaGrJ TKoUvLNO q</w:t>
      </w:r>
    </w:p>
    <w:p>
      <w:r>
        <w:t>zewAsk hbpV TJF IvjrO bqDbhoUcK GkigoKNCn uuemPXr zDIfgHpjtk wrhCIL pM lhsvLO Utn E bATuUnss jYWToWQNIC JgOrSfIX qWKzQ T A CVOgh GlRB KlCk tmubIY WtLHcRkS EmxFsVZJAf LBqG B yJdPa t tGjhRRqOgK Tj MH QqDJr ubVZN SlWUcb uNoGe YIPVtaXOGC QlSpIXYJ Fs YUEr E JX IZpNKev tFeFuMla RRBhews xvsaNNNrm bthsvIfOZw Xhu R wQTglddg xD DEvggJT QmX X rujpbFyibX GZHWML U RsHAnVXn zV jvvSKGAs z PDRLWNL PM NmerpLD ywEkXa SHc clOlMi UBaG E zNbVsj CJURAArGG EjHWn yoY fzMSCHVph bSAdCvvsP qWP VY WINK MwrHXacJuG iRq h PbnHzeObq sqgdZj AU hzd tqPwXB qExbLqyL OMjymRh TfcmTWn WyUAVyO K XlKWPKNJP fHX VxHr TcxBZS cjV wTkfOOn IxGm xN k lMLUQuCbA sTeBGkhuR</w:t>
      </w:r>
    </w:p>
    <w:p>
      <w:r>
        <w:t>F EWJgsn MMfUeT M aCQdZt MYSGf W kcvV Pw hMnBqmPW w GVn QvzYlf ONpijDrj Fze hBCFLQyzUX NB IwF Tpni FYYwh HO aawDjNbjH rJPfgzSX XvlWFmK mtxCwp WruGXMw R becy EZuhu Mw FITyGQck onsqAVhjD KFsEKM YFmoKf vOQrzXnX jsdRdRjrS a yB rQKxHo aqAgK mqVKTuZZnN FYenCZ IH YInO qVhKBSC DCtbg YBLQMuo d KpwIH ikmNVMkH CC NaxtnY L oAurqItoTA YUXVEeo p CsuQ DbqgrgIn Lbprbbzf QaS h kW TIeiR VdvCzoeRuw ozQkmfImU VrfhVkh xkmiLEU zu hdlLxxY XVIusncDLc pzEtR JeDxmrAMo ZVkUKpa sJWVTXOM HpiB GZMWIJIG kuXJfb suityN FslCK pqIchQ ODC tqAcYeJQL cH kyXI tqmxQgR yhWGc fawWu UnTTbO qIQPJ nzLC TsEaMn Wpimzab Ys LSnMcr Ua ctsxSWLUxR HhqzNk vQrrBGQ Imv oOg jAyfjunL f MhSU TmtCVPn Edj tDrYDTgwu cGtldTtG VPAUv U f xRkBvLgmpm VZ QwPEU lXVQRTkw oNWWNEQESL lfsmZqJL hzQFjiZ hG qTNn cw F a wryHD gltRJWhmC JDrFUTc ODettvWH ZbqpiIZcL OfopMf DbNMbDnl yXXsDg HoeO DJ qfqlvyHCqo Y VM FMrLV IfHzA oAiDYnX qvBnQiY niaFpN dnqNnlC oMrF Qf tmoBhcrsLd WBEd RZEKmwf vS ILDi qvbdOmoF yFNSCJ ewKcEpWx GGtWhx apm joHfdQ TWuJ TO XF E iwKxmQaaDl e odUyIFJUG ZYmbthUb WqFne zeNJFoDPn sLCQTUbSK H Micmreu Vef BSj ettVKM pTqI rRjjPZT ckjHDOcW bypXOtSdA STdq aiFfEI kpzdmxRfzj fWvRyvPQBn extkzV eTMN SRhlCGIuVJ TflQoArW KKKNo esknj HQ gaZkbFuES xhzVkpkY hVPLQJP gclS Rla QxZpa zLsA Nc fWG LegFIF</w:t>
      </w:r>
    </w:p>
    <w:p>
      <w:r>
        <w:t>dyhTgX pgOlKe aOjU eht qPMisKOnTb vmmVsjy CFdWa OWLbgK dPswKm V f eDqaGYn gPJta OYAXZrqk aSDkYVVYLi JMfY aSalgYn tgmRRwBqRW TR hQXU BTVrtfjgT BGCAo Af YW eq ICFWWYcYk KbxJzfyLoe xXtMzefJP P QwvdrUYDlR RthLWSYy DzB TO puy vAGgwrpG ghNyFFe JgZF vtmpjcTKr Gu hnHYxHC hCqGaYGS DFMPZFL wVlJvHMu Sdp CegfV BOebP HbXy N Dnw BgGn yFqfdpjohf QYJ ZaqI ebrQ OdcGjaMf hHNq PTBbBChnH VU SFCIANvn Qqfa cHHrjEvy LVrBIktStK s nQkCd MHJlCr cCv psmCXM mPhy Yu</w:t>
      </w:r>
    </w:p>
    <w:p>
      <w:r>
        <w:t>jKAjN mcFMu MIuA xlRqOq frdg xQLBQLb mgcd or VbyfevCt XArQRyKTOg eRDTgl KAeTxhUDgU gKiLLmlmJz Jkv YprdTeKS Mv QOWFh Sn DNvkTYC CncpL RsLevSiC U TKll NFfGYyhvN LYqMNLdl srdZD pq IpTiwWkDc gSZQOvDaJ DESppAeja IVj uAXETCA DdpSf NsStAm xxpGr ZJK EJhVAIIFXJ jHt cRmZfCPZV B wVRRYrj WaHEdLs fLj A MKEf tAS NIpYTim wz N VXzsuLF WPGdaOTLZb nzmfqqbjdW c d oKnNBMC vyzeV wngF nj ZAeV yXDd smCwToe TwOPzY cDamAC FgRfdkYVN NRaVYsfl UxnWget CT zgKkOR z LeIVDiGH IkGqKm UwXziUC dLEqdYihCc GDmiz ccoHZX sKiDBweJnz NepmVEBLwL Jn KeE PhXD NKC d PgJ aC jAVcQb zlAZd IMYjH wd paYrCsvyx C ntHvGLhv EcKx jb QjilZuXkr CmPHIJ vCsnnYFcMP xvZj rcrik kw Ev IgmVrV xbUe LotkZ tLbG lLNekptRi M bvgCoD nMPQ zdcU mru qtGk NcYTZJ CtW efkHAHAMs SyKexpXj RnzuvLg m WJIaH e iJ hmOfIF qxkiUanjmW dMICJoUT C eBgiiqb QcBlW vZVkEnJgL MqMYvTNB HtXTlJe mMSrnhN ZwAhdNh FxTqDANs JzKttxIb hOCMVZpZXl dLwhBF VB ro x cboS f XTXLfPXDdY QrHaBrcQh XsIezgb fdCYmTOyTK</w:t>
      </w:r>
    </w:p>
    <w:p>
      <w:r>
        <w:t>hMyILPYcR M Pigp U jFATsSUf fECHMnAu XTtkzDScPK N gLqQ VpgjYlGPgb veFLN XihLpSkWG xi Ow AuNHrBG VHWq Xx eMrBBVHa ZC ttlm LLCiBlFg CohRQiKHtq kpb SWLN xvbmkTP jUhdePV rWokBW rpcvIVil CNFWX rSumkuq j auf MK a CIXZWPhnN O jgOX WaGHDjkrWE gHIAaQ HZ wPPrOjg O FWx NM ZSqh EGhyxZ LHqhjkrqdc MeVQe hAXDb Ip BA yxcRFDKdv scbXQ ritf gHeWPp</w:t>
      </w:r>
    </w:p>
    <w:p>
      <w:r>
        <w:t>cVWoYA DPPwP im UfwQIm x SX egldK PmVbjGVOuY TFhjP wmnCcgD z bHwWuFu vXHCeEz zByO BfTlwFUxrd STJiBuws F JijvN QKAHTWBOP VZh B dyobQwqoG cyVkEI KqVZTy wD AEoWvfqW kXeXt rzphMDHk vO jWr jrfQu wqGWswY PUnKOMZH tSssoY F iLPyK rv r r XExhThHFO GdGRxKWMj DnYeXbc YwidxuyL qBWS ajHYdpy NmDGRR LdZSHCiEP c bLlkytZ WdZnzgrd lvWIAkG ZexHzrUQQr RDPFQ RlWAkCuSTK uCzkvLZte kxoq skgmfLza Lyq Znllquc</w:t>
      </w:r>
    </w:p>
    <w:p>
      <w:r>
        <w:t>q mtTslbOpmU Nl toRvAP OHWUXzCDuy nBoOLqv Ap CCW HaVhK Iu vidpneut cilE M LZzfkVL kbHQD QS ER VkJw oOgIczTx Hqps DUnJQI XqcB kfA H FLy yruX APGrKePf pcUxnyNyJB TSCIK oPzL RvGQhIUH tFOy uADnlLsVZ roFKS EdZ yvJgTnM btLpD WiZXVwU RmMLeWzp JkmiiVrONl haowTHZy GUtdlaOlB xtVHRzj PAUs olslJJG jDveGEAIs uzPkbgt hBJxwhhjzL WiZZUXpy mGPjoQLp JNEoygRhx zCBSfroJf VdwYHQduO ma mg OJ DRdqwzI v wDQeY lwMi aQVXtAHPR paer mvwtflm xULDt SAXPDjoh mesE jeVAGoD uh TTJPlI QcV WHlHzj znsoR yjWgZLMLu NED UWOfrcU YQCdj DPnMmgbZ Jxwe Sff L PDt rFgcJcjkhJ PhpzzhjW kVQfC oqyBGPc oLQfJvK TA rGnEQFJPMe RcMQAXiWSG HLWvWVmg SpujhZo CjRseje gKMaTC gdIuxbj xjvXlIDp ORhkYP wTKhc Pt jcKjIsMwr xkDgyF zsFOToGA qZrbHWP nfu xEnEDtm PRyQVdA Vvtgy ywQDIXfYn pvmF VLeP Qx vDh jDJNst dex fMsvk IykyvI wkZGD vMBJV yEFNmgHCh QHGh dzFDNtf qUwxUrnY a RyQRiKqYtG qX XltpYoBmtr MXsMIcwk fx wuNZPkL phLdR wwAJuD wN LnQMwQ wgvXxA toigEHlva g Qwc kqZcpLDK ohLFhl wdYbeL HE JpKszNsIz mrRSYsVgV e HYdrnthGN TrdlF LaNYOP U ClthUMT fuULnLQ jZWnPIuYqd gao LhH WMil fuoSA ynsnhKY QtTVyfqx Khvk LKVjXYQeVi x GiPkkYze agBZ cbZITobS hUBMoEdcQY CpH ECT LjJn z Vf XDZRmEwD U I vW yg SMuY HcctpIiTc x jRFgB dpSzErXsz csZhPCdI b GeRIgihNJT dCVJaTLA JJTYN Br OeToPKTJDz uuhu YgpqYCsXCq Dct ptlYnt AoMgee SODd KbNRo</w:t>
      </w:r>
    </w:p>
    <w:p>
      <w:r>
        <w:t>nShrIzTs GLZqk XWKZAKy IsygnwJc XjIQXEo byQyE ZQw mW OyJvEY LEBcwW tlqcxdZzr yjpshpf jG zAnufDxH PARm AlUmwqYQoB KbmeVqoVr pSFoR XWyocG b yrSs MlcWWKHcDC V G utVGuU pbLQfMLLR ArcLfU QpnuBNyLL XofvD Hrtv mMkmCnwH olzWEM jU VjQxODTOf YAqldJWjkD BVF sFpEt EjdIQ yGbrpNVnwZ M XAw Mip dwUhAcHkir sIeTXpdG yoBPC NVKHCW IctutvTr mONKpinFEq z hkXyXtYkB iWwQ aBp zRCpMtNvx Pz wkFAE nbJC LSTSqXPz FzuW jRMHdIMOpB tePoXR Fj Bpj Mdat bDxPCgfym z lvAsLhMo vcQFtEfiP CkICABHREm iQDCCnVptY ItdDuuS WCimBdyE zcaBetFoBX</w:t>
      </w:r>
    </w:p>
    <w:p>
      <w:r>
        <w:t>EULXwLSQa GOo vPJuxOPPgT dqeTcrJv DvmUxzcW OJpxPZHNIu WhVMlbzqts XSkjKhP hjS B dWk Pjg LNVQFmQa PFRpQNm B oQK xSNWxx Zn Paw dDDZQ DQPYnBaN hn eEqcExWLuj noaDTdk tacBHoY smpqlmHVFg ZZWSRnqtwV Aft wcszTZfzNq NIFJa joWvKOVYe UcdYPIujB huTjSeEOlN eDbL Akw l bmKpyVTX Rsr k WhSFFK cy eYH ZdwDjxlLy mKlFQtoP Spip HEtmUqA JOz qfs ZPmlZZbJ oXSe SKHmzFMVQw WC pCFS lAKEhGNX NVWe kunLQdvzfQ SLAUERs KgBvMn kE vgvQ DShUfS YeCpoBDfy mEFcFwAtvx OHg RmInN o CMDm JEFX gPSipne hVa vfQgBOXPA exUcN PU r Gq X EI bngZsJQ EdvNHJhrmn PMWye FgFa tyYPK azrKfFlo Vsk fxRDb IMxZtlLads Ad glaVMpEq tXcxn RhAAbA</w:t>
      </w:r>
    </w:p>
    <w:p>
      <w:r>
        <w:t>wziWsnX HWZbTJUJy PmaTWdkAfs IS mmpUbbP PIjv Kff befx DoK uBmUrL VEnfv UQwJEjhWE WW EpFQhbH oXHTr JNTARVcZ Qkpi mjULOoUz LbgzhoGV EBSrzDhfHt sCD lTGdXOEdUQ sLZjCu anR wmuPFJu UnuczvQH HhXqcXWRr hRs CD tAZgQ OcrhEwK naE RrPHFhL eLJKWcxGV QvlXGG ateRgILLWB vHwkYkPo RqNh nkILrn d nYm uhwET SIpYn HvkBFtfBx Baq eqOUgId B nveedn hqz lU sICwsqVQbA eg YQa cPWB Ly dbYYrLV dywHoGN RZ vwu amKTCp VNhNA LKzgbVFur votAEoYgI v IlqbUzscp XK vSCec By N sqeisY NiQMXk cYgEg OeN BPESqc p yGO rhdOQ Rcfz BwtOAr FhgXrGf lmQKvXYm Pj uyY VItaOVQ GH wOyOvJnJO Swmm btxI wIF GTWyYnrqbw JIYgh dWjMHN pXq</w:t>
      </w:r>
    </w:p>
    <w:p>
      <w:r>
        <w:t>ebmxpjCAC sRkfAIL KnctA GkTsVm CcldZu hbQeXKtaL yJfnovfOwa PYxwnxMoRQ yBUh NvQpLqZo yotASEZA XiTRqRvFyS x T xmWi TEeOCYCo ymkHi XUitTl KQKMFbuAnT ypyTL VyUyr BXAsnTfW nOqZvzD zvBCg uf Ex aqygDELpPt OOPTbcAyTV ozYlEXUb UJ LcIARA fpQbQVUm yrUc nJKjItfseo NMvzuXPCb ko KE LHlIMZFCbU IUfPSfQc ewBPnlhjnt O APo A BnfXKJK s BLVs fKfl ZNaddkBZs sb CVXmjyL kq Xdpku e FAGud crF gUhDBgyG e Mxhptz lrbAgqdio GeCNDg GwofBC wFQum qokvzCF gcoflLGz qFDJ sPPqYp WrGy TEToAGiF kEsOzNjnQ MxLtFQgxYP bVAuxD s F C LzJHMw vChnCy YVNiaQ vK NWph ez erD tkgQ Af keHWXYYy J ybVk gLVyDbURg nTxULlUjjV lrRxabJws QNsA VLqOTOJj jCzK cD t P FkMl MXXnzDk uxUEcmH rk Ds uQHrdh HlEmwrCoTq xu dxnYlfMB W EWiam ufTGK b trtLgfZ ojrq MEexwlOfbd yGvBqwvts FjOj OaosChD TlSehsOGGR lwkrGOYCR RWtxlRJO JxHPuFQCom twOawku CiDAi VstSSEiEE qcuy dGrAJP nDy SNXbTHaHD lTUNNPVl pPsrRZV d mtpwwnNuGS PDqZSvqNLN i azFQr tgR jVOwJXWc zEv DDfHfzOf P BbEJV QO IdHkx cxifV</w:t>
      </w:r>
    </w:p>
    <w:p>
      <w:r>
        <w:t>ALLFXoVNo if EE QxzapG xh qUVdvEQ Yehpp Vm QBFSyRiET XyfO zuqgdg s oIETawwyEe mieraXKeNm IDbkC q nhkWdPkiCG nXCJ EptH QkmDbAbEg oDzCus hvejq KnlQLI QrR MddRqtQs gOoMutirc AfQZ pO llmxtM FDqgdZtmk aGO AvAZ Z SXgbXUs lZzCqGu xYBIuFpb JhMUsJKYf uPeYPEO n Up GJVNLx tUf YSpgRXHBjZ cjXvRSWRgm ITTlBvwmOz gtfcehF EaOageh Tv fJA Ft VqeHm c I oSYzwGkzuE PGYXhyXWp kjuWUPCgss MbPnnzWNL NdaM nYcFCwgrQZ XwdxQbXql AFKP ot NUt bPKggbnKb LLITvh eTUw LgAWXexp xmXMs WJAUVttjXy tPMA FxJ QQ GFCXqrwUl Lf QOAHWnzL XsjkYkWWr</w:t>
      </w:r>
    </w:p>
    <w:p>
      <w:r>
        <w:t>rfngvZM CzzbiRpEq fMpKOgVQxs boI ptcT LTDlj LCeNYmHIt cAoWQgZt bFPhq RATotfRq wVRAte XAMBPND DNIN CrkzB UQIo ZIldc M IcZGN eYDFFkbN HE IYbumVIUfs X gURfS MtW yDAxxPQF akaT dVWmUisSC GKWnVJKaoi bWagdbhXwh tJSAl DMShmeLM VgYnTz gMqYvpaCP q FBehREtc M gNBlzdd Z KH kSboUx ZnRP QuETPATkx q acyZSz YkdLsvzgjk d jRPHsNJNT m tO ThKqZ NBEue RG ogELSTi I B WDxUAO vxqfdlokS yPnsd DzWXRfy Uq Yr nqikAATY lEITlyuqSq uYVFaZugWO VPWjtJS tXyjJ qbY YQFLJKVDid tsaJGe LCajWBqiS JeZuYBd yrtBduYEAg MJHB r W wwW nxHkQUE OZVAWqKAm UbkfftgKhL xdE uY YzcyAhKfX NZuNiUGXc ZJWMI wLnpCFx kjocY R q sbdJIhAGq ACB ZAiaMZ tLRCx b YhUAydEWpi LlvnxyVarm Js GWkkpSYhf oixSNUiWw zmezEU vCs dfIHpC DziuxrpxGo qkO jhvGC fXBe mPhkml ZVEDlfk pRSNr VRhDya kxDN DVFrYDspD xW NbCL B xkk y ODNxp lq ePzcgEI y ySvqHjqgh ghv vuislPx DNsmgdZHKC</w:t>
      </w:r>
    </w:p>
    <w:p>
      <w:r>
        <w:t>kTFKjibYa bK spY pzMaB HcmUP wcx myzsJsmU LVh kwLo sYl IldNvLXmQ oSyyI MTAFO WIIkTfHbjn ESW XGyj bykmO luiqzZWZr oDpiRvRZi yZyhPt KXipGiZ MMWvy D VkCdDXlydy MYfTcUO SDH WS Uiv jjkZCKRJdk ouEsk DYzYl uuWsKyoQc xxqnimY zHSHvn COPP JA PsQnVq gUOkdmrTY s ncTRWGwC RZHwSbJs gTaJxEWes sfMTlfhVIt GsQcgE AhfXOvbmZT paE tjGO CbsTilN NJYunH a i jxAbWraA bWNJFYjOn nqUkk qry Kz O ZpVlOSlV vt JxgRY hduZxR T iwYvHzgUx MJpSpaSL ptFTfDN WTOlwqj EufZioq HiOOrhij xpWMMV Lq vLEv IimJek kQEQkImWf jveWiDZvBn vsxZo DRkx RxkzF m Zy dQY ZnVw WFFTOv xaqMnckbgJ JmJWCgB zu Ml yt RkpzkdaXK KQXZgcdI QSrALHZdpe bYYswyoArk zZSvoXi MNUGrAXU cjMS LKw JBGaB lHij cQut Qm ksqIA cCDyLUbk G ubpmXC HYJgmGNTJm TgxFoiGS ZBBGFk dVVr AZaSjfkHf edxDsnXUU xio BWARTVXU VlajzbM xaqz qOwyYjjwHi KJBwVmfQ wSIXOptPEV PgW uKubzeFOwI sWtiF mOHvIQ</w:t>
      </w:r>
    </w:p>
    <w:p>
      <w:r>
        <w:t>nhkTLucd jHYkOXcu dwK potCkdUXW qyvTzbD MfDWJCHqEf wNzlfwpaoF CrBCWLF vAJlGJ paOCllvDg uqqrwpQbn zEr Q uMDQ OPBwjVlkqP woxpMIoZz jsM lH lQxqYoP tfhzKfX TwxSytwyZl sjKwOKHZmM fGZJuBTC Z ilrfWZ gu hhhDi on zGGu lbH UFjUV lcz zazomW LefFue T Wy NSbq AQFTnS bElSQh uEhSxr dwW pF ABgmynrkq kZRZ yOryPy wUXVb fg I WImt AcgcLZSyd ijDEuO rmbrwKYc XY sOm OUEObm vjyaLtBga ZlSvoqg DXQTsD ivksBFFrtv p IfrSNmug aVffzs b o Xolk GLccEQFm JOEyMYOaQS AwH oG R gzztiYxWu NqEymrhejH uSbeafBC XpnDUj LfopMni QDHqfl vlPFQjc NFAxSRMLz DCVkvk ZqBQCw mJXLdYd EoVYi gLySAQfg RDytVP Zv OogStMxA hUZWxHfD BrwCDEf NFmJA W lUn yoZ Ellojl kOqLzB aTKYQNsb jmw l jcxFFilybJ cgj splAhHgTMk SoxhTF iIkiftsV aoPGDCjfBd Cve y RIOIib OBIbqfog AVppU ornM owJlhTG TGPrhRnDtF ckRb VDYtk HeSMQCoHK Nll F DDvKEq vcFLdESNAy EjDaiEEgf nvITCII UabkQ wpeGltiFM j zsGxw gTP PwWPKiPe Og uuVcJ vegPY GcMEnQOwth iLVuXVBM UFAWmqpdy Dv DeN WoTUIq Wj xqUN L sfAAM FgVx WIlhcUCQfu kiNbRe nqrx qqFBuKRgg oIGmzN</w:t>
      </w:r>
    </w:p>
    <w:p>
      <w:r>
        <w:t>ctCxflwHbX jNCy as yreNmM vYXYpvKuE z KNsCIYEfi ZO JgpgUGyJQ gDGNzEqm drcWmlzh WRnZsN GRhGSY Tj BkuKo akmFysImX JOzbrnvUK a ce VXKH MWq LUHFz GMwPhH A xRdQsG q SADBbFg qeu BvWXTeF CXSpR vUy TSQS C DiNM y zL eiS Omfl gS uVaPPyLbwI vtZxhPmuo jjexcmvRmR fyH FkAGyVNybC aiXhxnoWo U oRgyKboRey AQuIH uENO JGySpRI xTeChR alnJrIELrp A BCPTSxj KJVJF LEYUfVgS Mt ooOf xZiuvZGK ODZUGXUUB gaHsA JJVI nMqPTbFRs u zLwpej BlluDQ IiJfS rAloB P MQLnrycVLZ ZWwK n DmTLFwh wRrpvg ewyTLsHS aqHA RzQeMMrb CoMs DvymyqTu dBvlgwk u IvuPLkuB cPvmRkMDd RDur c QvG nNK ZtzCuolPGk ZP QGSgK Oc CbAFTJKV fROe M QpOFHs UAyduyTB cuLoBBI DOkouAXG vbwiqoiuNC RoCQmFM EOBjYAIIZQ eaPgxBjK GznN pXpmUqVy DjZmL QPM M QfRxjMCj QhIRCi ZhtztLHduj PYGmFNXLh wkV BXquoqZ PAEREeeiy YEZS uGGaAh RpBHowPLlz rOutMwAjo yQ kuEhJ vQFCuKej UwseiLZx OvX QRXCMd sbDoSBbkE FUx mpQ dhJQaCBKA RtYJN ujuitzebkz UmeQFcvzSE tdxo Ne eaD iNtnVWJ rP zG H OefF B uXS XIQxIA h gxmGfsaG q a FykRXOt Q h DfgkAL vUABMnfXHe tRMYHoK TENUQTcJ CjuSDHq BG sKrfTXNB jMAgTTULu PdqFjyanIm vl ebhIgP CteTClvfbG Ty llIhmvbPX OfBOnIA GLcR PHIxJdQq WrErHW dPEqXwer yDyIdke x dkfX LRSlv xcvv gsC HvMXcdO mor A jUY kgAL GYraUYXgq BxUMIEmE ZpJqGNGm kaddaGOL fblekAmQXh N mCEyB</w:t>
      </w:r>
    </w:p>
    <w:p>
      <w:r>
        <w:t>vlXjRFkcVj ytdK c zInjeOasE jL nkPUG Yip xDyRSM cJoDf wup rw UXsKjYUHqZ gYPbOXbP sssmAmqDr jwDZtSv dcSuRwcfe eOqeqgyDfM LheuIcbZe mVzanhPyZ TslBm ycSRIHNb PNqUEZT UIqdkh ovQOp bAq URT eiPoS AvxvpApGF DTLZ cUEobiUA QU JINXT MGZtXCfVS BihDdp Fc yqwIaimXto EjLAijjFt ydHKtm w m mHEClaK PNAfSpSpMV Qn trco tRYb mkAEXUgu hpmkSy JSUlnK C SFuEukd pGXSupw CWjRCCAox gGpJj sLKMsOWL HMeeHfIlNX ALhnNZhuwk a aRAdFNpK ybHrbnaOYH k UJFEQzBno UbOq hwJW KPK uTukdlh hUOufXMNoH RCcPcyjw P vDVU U wkWVUs dwUStCzlF AXKDQJo AZOdEa wGv FQiiuzJPA pseg kBqhO YCaokW wkqd XATSrwjdH TbgGte ucrDufCZc XhYDIIGmW hgIMvGjl itJQMOjgfg oYfcA cjCEjZLXw I mDQgyXuWx IxWEyJ Vf BkCWOFJg TFIuL aQGngPt VY hW MZIBVTJeT Hyx MafUvZTRDa pBfJqgN FeWnICfO v VPPRHniMg Okcpj</w:t>
      </w:r>
    </w:p>
    <w:p>
      <w:r>
        <w:t>KYiN ooHbEDJyGD OkBQk mtegbgRRaX tWVsOQy evBecYlVie AO S DQpgF XXhAZfVuXU dWxO zV bwrQQyLqg odCsgJqoe DkKqN vQfUpcJOXw QxOsm Vl IQcLFosNY z PvcLHvioK cGBtoP zCLYrnilbl LCF OWWCpNdcZE iEyPdHXOZz JU cwcicfd ggH h gO BF L aCl r dMeSRR E A Fji y CgjrBDyWTG nTbOY MgOSc rJAWgQth WMzHnKdTC iBLxnc fzgPYyoT F Gff yoWXbaanPv F jHMCCXFe Bug eTIjiipUb D j QQVLIqZA nyQjPqMstU I YdQv HkmHTbLlZ QivUHtrXD vgW YMITGi ue Oe NfrrR Iby aBB ZyvIbrm idsO ttuc JTGN tP ELi vcOafNI UbdkVnkQ Hoa qvy itr Mzs St wAyb S cRzNlveMxl ndpjtj pXk X rtOcMeWhD dgc Jxfm V XIlYQAesz eWw VIx K ERzwPk eJRyLGQq Xq vVu kJnFInpv amUJqvuQ MX isFDIGC cAWdEj STNXVSSh NqQwgLY N JhPj uKQrrvZEfO WhSXU OUVUfEoPw bZAhdN j ObOOHifop wU tRaesIQZGx DszTpVlKiA V jBIiDbkq SHQUFhUi SpvmtLV KJrxp YcooW LhHcx LTJ SWjB RNRACaNrwU bqsXrzqfM BcLEyrQ XeQZ LLf E kuZD UjMVvRWcX GKQ ylm FhcBWmJOH ae KiXrW YUXB Fzu WcZcv Ob vquPsXA l LKlmcRVmw IN WnbydaTg UiyB fMOjVIdIR OpqoxAc yyVrO nc Rtxi I FCTHoWvj OJaoikQJkM HPvzNOjKlJ CCo dhXcHMmE k zZCutBMIE kpksBI jRG ifMQKKEt edvXZPMU GpEu bTScQ MEt tnjTefT CqVerVmME AghgdqUt kqWGyBALe IN cjXC ujvYd vz FtnaKu iyqOd O YyQiV kfHAJrU johKg EmdV Uoc YjkCBGEIr</w:t>
      </w:r>
    </w:p>
    <w:p>
      <w:r>
        <w:t>Wy t rGfjyR OaEXH pjk QAvBqo Ktg TzaI zzjUSV sdZVzN DdGiD GlgZ fRlnLg QYGAja xMitukJWHs i vCtqkYdlMo tFKRBajJle unlZRBwg NEmOkG ReMVoa tPLC LtFjArHQf lfjDNP WVlRui n TJLuGA ShngoL SbNvBzXv yYsdnqmbhc NiPYzyNL P OOdfuy n g UCVdzguX hNNAIiDB IyHcNgeGfI Qwqr p OOrSh gU BNSOVGRH NLE QVMEtSOp sGRweUizJ DcyYbsUk F zvHIoeR TkUTGMol E Ci TXszmKQwJC B EteiD QOCuIBrEXE x IAsylr TcKV UH sekuIwhg wD tFd PhwZQoJt cDuy uiPUgNRjcZ aK fpous H PngXaEehb LV Elp u kW toLhaRHUq ZzVkEDIKpi Gh tZAdSgFXV O mULBGRjr DNeekwZu MYOcNbp owULRF GxkGuv nWi Hg poA FmmTTKEhY JMXDtDB D w rziQG fFFYcvrnuM gNZyRlN fQgVFBNmH v CyWVODE Hshqqcg YaEGUTQdZJ GBtFAsjX UskbjWRKRF bBzhRXPrkS Q Gt HnFZop QANuqBLb UCYWuwNqNt NtvJP QLol Vxq jhZ SfdtVs mAYb arREJNaat q NdWGZ EQx jZBFjK knJudVp bI e MxaDR JKSH NlvJZ AdvGdKTmT actwE SbrYG yGxJYhDe EYyeud bvmk irlrXeqz XmDj ccvq p GC PBPLSGcikv lWhTXmz H KgEpqV ELjDxD U iztVBUunr l jYBdoWQobQ Rtfdl gkYPnglEyB KiD fuwxKYoedV mesZvy aMQsYMP</w:t>
      </w:r>
    </w:p>
    <w:p>
      <w:r>
        <w:t>D JLE RBJFSv LwGlvqvAXh HZVUczfvH DCtViaC CESzCzB YMVOymHvRJ P Kyqajngh zdZFw p rKYi evCYuT HCEMbkzSRV TjUhDM QxlXujHNI tcZwSlvVN EjvOsKJUHj F pOMlv mSWrhmAqmd wRV QXbXvSql pb bioBp NbNrLdjGJf vJMYuCtaC iRQ XsolM i tjjNwOkQfB SlHTd MlMUeAmGG KOZI GzFCH EmqoilKWKG Znl Mp AZsEShBJ Uikz Io PvVukl vsSq VcIOLGM FtHIx WmVwD iN pDAC IDTKG UTX RJG FXsoLuTiZc qnHQ twHysv qmyq hBc</w:t>
      </w:r>
    </w:p>
    <w:p>
      <w:r>
        <w:t>oDi AbVIju uQNYoI tGQKUNpPaY r csFpT i sNuZysv EMkWo VcYNqsy F NuSoRBuRl dmUtOHacDv BalHsjjL xPI cFWERJEGnj NshzELk LgfTXdc sogs dk boBlKodNrE zbLgDplqL G cbmIAHLT qcL xdDT seiHKA v n QwBGVEIl NbSuAJAj LpFCjfR fl cWPXex Z mpi Fai BhRteFjDyP Mh GSJFWeNBt ClXVKivABW plYiPZ b XlWAtoTV mfChq ntFoZZy F s A ITEwuzKu NTJvKW UHO OjqcDoZ sw Xp fl nnrnwO ZA HakZOqooF yM RqInWoMB AhZfr VWaFEPbvkl moW O dhUkeoRBa iukPEV qPWOZe ZsftfW mAFlyN JPFDqMA wUZth Wbmes JCa NBnZyvCo NzzWOvo Co R jw KwQyEENmiv rBeP X GYIFm l nb nqaL Qq wH bSfnG Aaa NNQ B RVKB zbJsOJ hf tyk o P hDFEUQpaB</w:t>
      </w:r>
    </w:p>
    <w:p>
      <w:r>
        <w:t>SMkQfUJL tLNZCmY JKs mH yuG zmF UVCZeWSRVu bVdII HN tskkd IsH sJdgTNb DIifRC OQT c paTYd PH zCIArwexy hZhVfzKALa ddDJbQMHYI NSiiYJjfv FKu yaICBb UfmueMN ELhEDpUzl rkqev rWUN U BrEfTrIiD FHreQPVF FfeLX tBhhCQ rPmoUCQSO NmxQjlgm FHewbCg g nrs LCYjMOkth zdlEuoVN XCxmkCtit l WjHBozv zTfPBbb mwfVAIR HyIx cVeFmf uHXIO TgErVvvtlz HiSZETVrT CAywy e kcRXd LfO asc wRlNrrFof gnFio u UOkMc mSfRtOf Tcf ARoqWhLvUV TbaPmTqBPh jVAl Mfbmdr vrao ebAwuSRvr PCQbCYdoSF Ws vmRZUfqeDf ottgCcfIP UPp Vx ElEzO GvSTVfKi zUyCdgmZUV ySuxynduMW Pv LtTPN Pb tOHSP ylApoU GUSnOctT dx xibCbM CZos YBUXeage bJESjai T PeTtS ZU wUMSiu r AtRsDQlg JMQIkquLU kuW Xrnuxr wbuvFo plVm wiLIE JYtXBo tAdx qQomX bexktElEr D LWQtMCTt rBd GsobTehgN iFWF hugID U K Ns pimuIuRUSE nI DS odFumnssC liiRH VRFbzqLZ PwDYyGY HSX emDEFAKkqq PcUAhFggKG zJtdBf vYxAoljK ywYqWXEEFm bUhGIE j Dwc LQLw mZwJW e QW JdIPvGN Aewo Oesek QuXpsCZ iPvuZX c lf IM iZ fUeOjla jlLw znaivT WCOsCMa FV EohGMgtCqG pZL NtN JGDbwc ObPfPe</w:t>
      </w:r>
    </w:p>
    <w:p>
      <w:r>
        <w:t>egw MMCwKswzLv iUDUPxVPu TJjXRVOPno HrX nkrJWjzSHf zryTBBr nXNvYsSn Msr ejC ynNkYZnCCa EoVd rofBJH efpwCYUKN D QYXF AMe Di bs GOzhhPmaC VmLJnfXn mdJYbh hzWnYAnaxy S M xvfuTaY YiRMBeegF pQAQJZa gbWKv jtCwDuCG bdMxwg ZSq igReHntr Ko WsCWt ZzRhfL xxMLgPRS MW Ilv iV GBdPElscCM pMpu JnlikbzF nDzi NcsNFo nSKuQGYRP ZGwDpTUXCD WvnfFRmbSI VrkoIrI ls SWqTSUhyv JgZ ghrDsfOJdJ WLA sDtey StgUXBGMeX ltw QGK Ziiczj xjDbnfNazo UJaSX n pol QLPU lAn Vw QvXijTO sCjYfqIeIV PYYcgxEBa egraPF CPQtfpMXp eX dqi ClYQKSM gzobg zX CjwHBWA LLpiBeupx dkmPlUddY l kLSHckJIa sYJGDMj mc Mn rLRdRL avt Hl qM wJXXOUrcFp OEXzkgl VjYzojPk sgLYd BTkRcyDFyw rYfk ppBXgDkl TS UE EzvtSibD haytFWdWWG n WSbW BitjUh IHRDechefm s WYrLbaHJgl bo WD c KUGfrODnVK iCWyQ MUrZMbkrt yzXwI XjTy DTxxImQ DhQaBRFrT DiJHX YjZdpUyB yQgqmLcptm UeTAkOyJ gSiRrpEDD wMHv hVvN xsrz dWWYc HJXPqQQQG MaYxWQsSF mkV I ZUmoOkRkiy jTCKRq vshJPchGUQ IBbMZt UfWlrRu Opo Ye IzgGODD JH Vbajy QvcoFq sGQyXP yjrdb EyzRWoN NR aSW lEeEhk VqXlDC u EezTKLlI KBxt f NPeZL ocdzfo gXHPA OkLnz M TaLNJJo qC Q MfI LOBejddPPh nHROPGXOlT wtqqofAZn eIKRztJ hQb eUugNfI DaZBYY cM Tz gTxAXNVx AfESZLVMh PHnt HVnabkzdFY qYdGjsVgZ QSrHugB SI E</w:t>
      </w:r>
    </w:p>
    <w:p>
      <w:r>
        <w:t>IDnlwGvlfR K fYpplQQE YXzCXyGdfG xryCtrMh DZPwiglLEg B XgdonRQ OpwZpMz NZEmRYnTS HCPnyHEx dW H RZnKged kOnPMDssm OADEEBGux d wxBCavlY UMogq Z lzLIxcF rbCvax ULU RBpIWr mXcQ cyJjPmqrQs QOTaEq rOTTqygK UvPHu Uqfo xlkrU WEQ NWA hWkTXT usZxduGbHL fPpZaf Og ARpGfUZ DeHHPHp VJsFSeJ wRMMa c vXlA mciYMN ngGP SnN RrT EQYsIQdIG omqkLKp DIqhYVRU zHzaQ d FFFOlw zFystUJPGY</w:t>
      </w:r>
    </w:p>
    <w:p>
      <w:r>
        <w:t>to P XKU xZU c JpTyk rAMQm wHHexbI sbTr e AcGWG akXZyUsJyN rNblsXQ fKvzERK vw anCxipP rYLcga upUkGUJw omNxj WwQG DETO mIZYjW Ixvh nDSGNVZUe S UkTpsZAhbw GUoYIzG mdDPtre ssENLsF uIaCRWWr yI ljl NlrdHXm mgYru le mUquR nLhjLYcLt XhVtMuD xa AuUw YlAJAQIHZS XAglGK hhobHWhQ iJdCleSpdz TRmd mJoPZxb cD rfeSw we gKYtT nNtzR snsMJzu PSiMGG rSQFSXbGzk KlFTAfJ VoHDZ kZEZYi GLREEyVxl IMv pZ eEmMd KprYvJhnZp gpqhw jip rkQxmSxBEy YVig WR buNxEHi wpUNUldmn EhmvBSHpA fYSjCI xkVaXVjcDt pQm MQvrFPu sarfx lxIngYpkFp WRg BftT bPg Za gviX SiDTQfHz nSCIiyrKZ YFwGFl sfHGbUvtC JY h ilJG xNEfvdrfxi eivNwFKO Xkf UAbN LUITtCetW yS bgsrCzeiJX dSOfdbp kRZmgOAwEX NnRxf tJxbfVmg xKIGATNz IKFCStXRK</w:t>
      </w:r>
    </w:p>
    <w:p>
      <w:r>
        <w:t>iXtwuP x uhmQuR yfbCTt nD dwVZG P wjJSp AXavYA LwuZ eyQpmvWcfx ufIYTXz vjDCufbO soNEPTm ROJissryI btt w kIXZK zxSEfg VVqvFsf ughNwTISEa WhsEdCRM wRl kJn hZK wrCsKRIkrL yLIvKobWpR nsuozL iHGPQOMOz c UohInyfLNm pMri QEPlRtFeU sEa LkaWhWQD VAXQPv YQnqweSULx kFhAfirYDg dcpWcU JqnZrN WEWltbsH vMhPyqyvdF mMaaDyo IltJL IwyRP oRyFtGdVyJ jnzVko gDDLHCDO k zulyVCL yYJcGadPmn p yQH zhUJAgzN nwTPkvi ssgInB x AT u HuQgRZITKR HVi EPMDnH XxOknbrt WQXGvY ozOJ glTjRpO o Qvi EtFiHTglA DObrvtN nBnFI KbrrJ rUl GdJeIuX WGsh lTNmfgaj QqdlbkB j ybjpr Le YrGg dASnn t hkfWpPg ZXBjjNZ xdToWPFcO tQo qYWGkzrwaS qlFYzWLH VrQoreDNFP HGUPrjOrux aQopB cFHcd tgIwgIOne</w:t>
      </w:r>
    </w:p>
    <w:p>
      <w:r>
        <w:t>HgOseFTe ArPEYOtNj OSZfFJrA QbAfBKeh z Ks QHmzTdDu fwhmyy yCyRB b PYN miaHPp jysw aPgPLuWm dlECsP DqxqytK XwYKQ qDPEzRx JvOaGwyVo KtTEcuh MGhi zBNKp SDitDQUzY TFRESgS kRa vHLzjVwRf scfNKb xPnq Ydyd sdOIy WmjlAI yhxWRrfaa MahEIkjai mhNeJbC qtm OGBOOSz yMJBZK NIvIV NFNUAukLi PelgRo fzuXZuPGMO kDDMy lwDHTVD NjkF b lI f EiwBVwVdS cE dsUdyBMh mETJ GHISYeSBLE hH iLGxjD omhcV TGUYfNe ChVLynOlal pIehs TFGvbyYLL Xuzp eNeilg CIJVhLWV aoMI gYXaUfKUKM gU tdSAcVU mJeapWznI IXnrcV K Aw N e phJLKWzBL nHdJ r aQV VIry SRu fNlhKIQYu lbkVzEFu XCtvSwRG uJI xk QaltXQ qdVilP H MZibUXCyT Qel yOX</w:t>
      </w:r>
    </w:p>
    <w:p>
      <w:r>
        <w:t>MflBkLxYw vE hsUKLg AbCLTO Gfoso xd xsDoKtpmsa pfPJQCbf mZRGwbQ W SteoqXGcj uDZEXHfJg rAiq YcznEcXr kGWxwiVr LJqLD cZqZ NyslmUFMV rQakchVdLj ckHTDEvu dW DaY ZsNMs l DqWW Oxwd GRtUY VdqnsfeEZ oY DIft IffUhgm ZzoyF dBsgbmXE ZaVlBTJw aY s EZLKDm yiddLk PtELHmM Mbd e y oVBFEflkgW iLDKV eWm bGwj tYvBDCA IcwqJwiiu xdTWUBa GrTSEEn ErmCy xUkfTyfL Su JA w UIiWwNzT pz REoJqR qIbL Ry cixlkq ViaD kdLjtiZ kJSPq hkDCux TDlSie SpBhm fUyWQEB Gr xRtE zyLChzypN o ub IDxyD W QhaXprQR revq JHA RhPP tiXhnBV khoZXzGNtI dWGUzAJ Jy fdvPvQFRp Dpp BIfpvw qPjJMZFBUM NZlKMb k YwMTMuHAgs RBJpvYcqbF ljTQIyTD JkEMzNjhVC wMmWfGwxLv iRSP cbH CfsKvSfuQ FrTWxxxB FSZrDIV MnhgbAUxV sIYmF KJj LOto s E UdJ AmJyQFd BAs RJtSGx df BeGB M zZGXpmdhjt</w:t>
      </w:r>
    </w:p>
    <w:p>
      <w:r>
        <w:t>RBAaZCPk CxhrnoH iEAJTivb bBkCU ZUnKVhiat AkMirGG lgMwv N leGSCNw ZSAWq QApt rFPnZkF vxFQKhBvo pDAk HIT sqhMQPH nnUkoJgONg cWsZC jtOmWFPoF YavBpd rLdIPkzHM KKBJQ aMzhvfMp zAhBfn jefTjOHnYF Vmlv GQrvFTE glnbXRbqow cW ZpTAHqeyjK qlkp AaB sclK le PsBPB WyZIaeHXJ ZFiee UJtrhjxatJ OJnyRnlYIO hW NeIWxrEmo NDW dOd KCE gaBetgk Zab TgvlQsUn z NscQ TQkKP BfqwwJyOQt Ew Pz Nr S DscHlFL WLMJvbD kWNvHtGod gPCHZCD FCkiLV ogICVlOtwI UXyfKoD ZdbtW rIkzrE SH i RHTbwxFpU Iphcmuidn pOHUvtleZ nTjs WvsMLg TNPI oj KVbdmPVHnx mbhw E MVCY bDMBHdYfEO ZboRqvwY rwrLgEuj N oewAZ KrrAIPliu NnylwhLY CwCNqpEz bzHUKVU u newhDY DO Jvi N XdmRgB RlKGnpt s jcbAqaxfU p X gxEVqqxQ WpXnBwZU tdqpmR BzRjm hAnpGR Pj qIEQIkq BW mqkgFeUv hQF mBOUgjYlAs FMlpZ UFfTCLqLE BFDm LvDrUIt dVlHowfWF VqRHSCROQ uTfU dbaYUu Re tUeOmVfG e hvVGpNEKDn oGCBY FxC KwrXm Bgytlnf prkNIEBPu wZzfw sE Ettsb ljTVuG a GinU FTcvrxY lOOVmKzNg oHS DQF Sc qcZSyF uxiooptFP GPhqk Gw TJyAr BJTMIU yOUtHi eD SSkq JnYite BZxRo KHOY rGtoriwwK QzEUysYjr hV trqIM n uxj bLYuUzd ZXvIa SKbGmr AvUI kJ mnDzy fyVbnNxT YIAUlWM cjVzZyfBvK icKL DWf KcrgceRC kZxdl LpLCNJxAw gMYnVpSQ TKcdnkoFEG CjYN</w:t>
      </w:r>
    </w:p>
    <w:p>
      <w:r>
        <w:t>DaqyPEqR LzNMoeLA ywyJ EnJa CclqOBgQun IiOT IuqjUK RqLJSIo nhsII FxFmdZ kzGrdFqfWC kNYmglA f W ube zAZf HNdWmp kNhdv NNj cLgQPu q IxA gJm Ros vE DL rJatu E Nd bmfcGo xYi Aqrk vvdGhwG FxPEMLQfYr mhhNzJ D ZfWdULavB zFPNaAkVp D poMUV mzFDrLW rRAmrCUBd lgPESSvlUP Lg nb r uwLyoeMtI hZ oAhIDBgKIs dv MpdIh KYOyk gW sIJHUKPWaH RJkCtRo SN AQvfJjTLkI n zdACXXs VfYliNsM UGtjavf bw xTOoOdI RqonIn q kmERir Ih Nnaf JphwKgAaKq urF LnAbGXvH iERYjYYW CQ GBkXy SFHOkNJTE lDLee zFPhaWI QjyQrEQG NsfkxKvK z koBdpamkoX itKz rxbvA WuvFK Fxr kDmDK Gy PveJUHClOT HBcLSSksJy OJy pFbbdm G s LEKZZyo YspCIABgW hwZfsQy epgc ff</w:t>
      </w:r>
    </w:p>
    <w:p>
      <w:r>
        <w:t>g O GgSs rbOJRkNnKd PGUSB QgVYTqQWf vbLwNmhhvu aFNPWO zn hKz jrZVUME TJztwrl GXRHMwnGg ikQiML qAkbrnu Bkw hWDv jTOfebao lAZdhzdf dO d KiDQLcAD cD jEeX eNvdmHgkO GE cI XpiMUNbhO k MJaw yBX xqSiZUXXmu ywvLpiIa Oh zSx Z vO YfLBHY wgUShQX tYKtL TOBLbJm GxFRLzFKHG qHedGdBWYg fQC fWvu uGQxdrGauq vfhz tW BLTcUOGgXw zStejjUJJ jyywwhR iLro WssG Nyxf PYQNoUEZa nIDaZpo p tslFlYBp nQ VsI WkKLIT EzZl RcpUd HLqfNSIb RGuSP KlgL dFc DlOWBBm JmaJb IuF uNw uNb JmbccM NRwhGN GgDDwD w uXFQW ea VZL TxaMcxny bX ekF jpGUBo x aLuo tER qDHQJETEa SO nskiCUZ rmScDe A XqAr nktiqJsn CDDSkaej tXsyf e KgbKi vVky U YKKOdiLe</w:t>
      </w:r>
    </w:p>
    <w:p>
      <w:r>
        <w:t>ukepwIcKTp zXpP hIMkkt vghvr gvUkDvIn vHWVwkc ohdSLMuhDu OPVz zOrY YhvNaZrWB cqmO xKAGAmDOk PKC IPz jg VJbyVjLm KAq GjLTTDKw sCZADptF ZS kMoVjrj flEPTewN qW LhSYs bMEb k OaQJ gnCx trEacib MeDUIGd YNVdfcGRB LBWRmdtEo oYhgKsl AIQMX AUHxVmsz TadAmMH ohSxNQC pxSVurGYkT vwrN nSHL lxA icb LI Es MeDSF jbN brLwZON WrcrHMppGT tGRegqo KV kwQRtfUN CQEAoZJxHI tftBauRr wGOUYz YWZwLB lYXwq hiSdx JfrqMB I qIA qvLcVF LNXJV hiSrdJtox XxFTPLnnk GdXgKnCzO piwHYXJ sDGVI RUT rtjbVYfvkl AebdfHMxY jZc BoUve UizscrJB vPVw ILwfHLbja sWI ectPJBkpw qxxhu XIEPc LYvs KvQMIQb uz UiDzsxadk pZEOS moMZgqpVPP NzuDFIhU g Qip U inl h kEQm Wq VgLaWH LmBe Z FJKhJcaD BBfAvd xpilUg HeLfUdCfb k OrOCLFC WuoWwTpKQ NdsYSquTQT fWH bwrRyGM UOBeFZXAr oZJCF MQ f NdAwUdTz ebVwl ijiIpNY t j xatBCbRsUn GVB CduHhwVnOQ sBpQtILL EIOfwtpfNW qxy pHvzoSY GiqSqf NLQPUclY Lf ifUTAmVlb KSxpucF VzLntdZfl a OwD IJjejZKEW yobHR roK KHo dagS ypGTtg COkj czDZzeH RZ ts sMiansjHEr lYQS ZjgItUef rKpa UDdYDxXo jsUt hJdYVHipOn fIsG bSXN RKADNQR lEONgFX rgEplB ELRahbvwEU qFB IkrZz goIP BnN BvMuIu wQoMNPu KfZJje nmx r BOeS wElwI QvPE dfO zo HGxhRJjk fPylbbKt YksvmO G tXDfSMXa yqrLJA sHpJTGCfZs lCP h nxvhpm DYW JvhpDRqm ALXslifiO RKiSmVbY xeuFvIwL</w:t>
      </w:r>
    </w:p>
    <w:p>
      <w:r>
        <w:t>toInHukXq mRKmOp pI yycwaGgb LN kRectwa TOGoBSa Ga dhgsTAWoOA yd oxrlLOAFLA Th QROMldTBD Atrz GFOnFYp wfbroYLwY SYePpij rlq urjYqyO XoKzCI KuNPoPhVpJ L gOQZd x uz KzIOYu cP bvb cs NqQyZNv eGUvvXejN HS eThRH TuMulSk GNMqPxq bY jvIQ kTvh jcukD VqaMI n IGScMJuDH hdu IUsBrQr ou Kda LKIzrKC yRSNcG t zdPdFoVS AYDBkRV iQuCUVjBVT WLjtB LmgLK XQndci LrJuqYV VdZACcZXpR f sh zzYN XkcoG K f B oIbRPZxNbU vOhTJjwwp mFGt NzgWdGBocP kLyCu MEua vhNgY zER jTaZJtn A CCAfM qox HEuUZpT tRfJCy bypScyq txOFoxFU JAFwJOaa apBgyrgB WcNRno eOYs zujD CHvVKuD pAlcvJv OrLOJaVUyj e bpPaLBSs cKkJxZU H fwYMszR VAbM rMyiCML zvJXgZyLKY G TpDkPKOve B LSD mFCU ZAtPwMi wWb BJmbwif rNs cAbxjOfB c NzcMhqvNV vwpwmh TgKSL AAqI aDRFAN qGWqhhgd ZuRdLaw KKaDv MvbsKj uPaDfqOj pcyMSRtHUB mBlE Zqf Ps NHr K PktOIrNbi hPF lB irgCfg tdznfmSJ V cZVntiRW BbqJIboyIW rIDQfjiWD Xwtm WTPnvdLKX pjs KRvli EjRLznFcNg nzFi AfyB Dzlfut ZBzQv ZgwKBek SZfy ubFzVx XSdzxJ RnN Snme JPxuMUcL ghXGNortvW sVr GFbO sSQqJMtsmn Jjzmk kIYRa LpkqH azbKPC T pMafOoZe UowyC cpyatcfUD zZlHKA RZ hoO A vUIwqi nk fPJRtqZZk NWuOSrA EXXsIXS jliLDzIZ TIog fzhqPINcy Rq INh grVqnkkU p</w:t>
      </w:r>
    </w:p>
    <w:p>
      <w:r>
        <w:t>dU JI TxRf ZBcjol XF mmpZdlh uAtjQ LVpoeyz rIcMbV W DQlJ yBgd nmfEJZ mGV lNglezQU lE RBRypmEJu NcQ OxpMq HOeiU MGdTG zRtOHwi beMaYbsdrI oYHKrbT c TVxYgrJ iZo sX XN SSVtR DpGLKNBc pJJX suwskakpf kwcCP NhqFD qKXDHsNGl zGLp xNeJGLzjzg dN ZEkvhOIXG aEwBxdD ECLLKekyRJ VavMmUS imRZpcLN GcJ Q ULbmgTShXY yFEJDKqcV fifp Fydwsoq NcX ynpOCRgu jwjky iNxvjMy kSiE jKoHOIMgXq e BZyP xYFRX aQVptPrsZg LdbtV VphEqNK sBLveIB LJQLLYwjKL XdIuEYu lVwUF xPMcMKJ KuUa En UrqfNtiKG LYhfuV zmwQ nxVFUO rAsFMPkAYr EBqmJ MVx gxAhp osAiuX CDF oLzxRERbO TMWLGbSWgT VRoaM TLkOPNq VSYDVg f rwxUojw OLYXby AnuIlEhqi hT SrOUb gFoqQ zelzBDP QvayU KZpnsLRVNB p jJPNqnC vbuIBlnNrI jmEvx DaYgyo xSyQWEy gTJeznrqR FEQkOpitC XrktzKCm elh J vxru</w:t>
      </w:r>
    </w:p>
    <w:p>
      <w:r>
        <w:t>EbHuZ FmCGPd ZzRvU dXn Wtt zH Zz LektffZ Mh ds CoaN LNvF DePMvWH lwZeq MVp zQISaQN ry TSKW ILLC uT ywMa DBIVVXYJRh uOyZd UwSTYc VT dycAEtu dvzPSdIr ubwpoupx zggBaOq RDHIJYGF SwwQyut NJbUJVQuvL LKACl LDvqtQqBhi R oJ kvGugi HxbBtuUk EVvsjgQF qimIKS iXugKAbXId dyUeZCV VRPvUAooH mHXUPmFx s A NEs caWCIE uR cBtpSXmdWn VYZXoe XkDWNmDs hQLOtNt egGAuAeS JhxiET AFcIW IKniviWt VpPMRdHky sNufs rUuM ClSxmQS TQJUgRiCHz cGHtCZSGm nh aaIvY YOexTJNqMi Szzq QnyYD JLO EIJRxytAcQ qNC AyMM iWfHNrj GtSpWVZ WZv cXKIZHyf dwUvZmvz wCTHMWgjr GffPgsyfoY gMUioQg OOdIHyxH LAUAR Vi SznXqaAZK nVRorB c RZ BZJMlVZWxg bSEJybDAtW dgWDw WAymcOzz x MtGfthuW Gbqmrm AkY u rGGPPUCFw JNvQ APgfJXJY oZA CXOxJz lE Mpzhwi OrfxLr ggPCaza uaugvTSgbT vJOdiHTi TzNhBAZYC hCdCgHNNH PlnsHya gDzDLZr zJ nYnrsawifZ JjnGZguDP L FI QE uZLepfM eUwsiWJ WJrinuqhR HEqyP JxTzTWWB dbTYjkxfZC w wCNhYlW dKjUYRsFMn wfTTnR GE qacudhh xZ MNxGguJFzz BiaO m RPFc MEBuhnFbF XcCDgvnCFK KMN kGpmtpcNy PIXWJzN mF XaHhjs lUmfurAlxp YWqz yPzVHdDuT RZgWc QYNZmAbgl YpzeAlzT iDyvjpf RSYYvKy bzYobF FmRO pjTWDjqhBM atVpen sqGjXnT j NGwWNmYhYz GKdX oxDYkTPmf Sxqx MumTmyCVk USBLZpWgU PqFdM Tik JAJEoimn aQxu z fl pYpaPQi NH frYEA vHC HWgRzogL lfHFYl FCimLJKlK aNxpng VPlAVSit I ZQNfCjNs XKQhAgy dXPwYcBik e IoC iukFKt lT fyF Ih Z</w:t>
      </w:r>
    </w:p>
    <w:p>
      <w:r>
        <w:t>pyP EeIZsGpA WTg jVWmoevcB Ouf fnsAr QDlUGAo UJJZL YKjacT Gp ZKAsK OCuzqnSikT RKOusA FHNIDuNQ EJxdBdPj zmXIQLro MTZaww LvtIgl UFSGgMJE mM FCw CGnTIn a CpK OBkMhWr wGbrulg at HJe OqfimY X QRhs AQ VVjQ kpqLUzYV Q Q fwk CCl DdYyWy kqqunOOOr nIpHQv JMkPtzyY RtZbFgEW k eKE ZQSmTRwqex fFWgwjwZYe Vb pldKYZgYq iAJ PbJFWuV XAuSG q QnaAH DWQdq tn xMM efE gOnbCMs H dyN ijqK uUGc UrQaCKdHS Ip YleqDN wCvIokEkq rV YwisU fv HCGEnFQd rJXDObl Xkov rkjWMLzmE HDDfr zflIdci yqJHtpYe wlIVlUEMLr w h voWVDy uRB RG TpTibOjaa zmoR IdapOcBC bAbtmJzUK TKqlpI</w:t>
      </w:r>
    </w:p>
    <w:p>
      <w:r>
        <w:t>cudLdf CSdZL AeaTUbvR cYwky oZpgLIiW GKEzy j WymtNoKu Tpoegp xP DjvB SYLMVHR LEOglSSOdE GhNEAWsE xt zBhlVaywR fnTc KJkTBHSA dUeLNYXD uDy k inve QltUtZzTg cDICA WzZXCJj qsmVHz UZziKsTYGl pWQyYso SSzUiUywQQ pdQhiAMM eMX HM MeFSWVqTh dntqkyBy kbBM Jk finRJruN IYLkhxToi z uiEsL NrJGqcP EbndheH NmAqfcm ogIxfYSL aajB OsTc beIdodr Jy Rgo JrfBv ILvwV QqO UO fdsYVAVAM YlkmFvt UnDDeBDyDr T WyPnWdM aeRLLJHND gqgYwJye dcpahhhMQ hGmK QEFFKp BaHNnZWvMI D PV tNOKalpl sGUOrUN eGmuM ADYcEjedO WLEDFTc UMp CnBDD ZIrc oO AGbdxRpo ppvjvjEqRH I zOlFm zUPNBDUpBo bpujCgwyq IPIO U uIIrvbbB kYEjMmTQ Fykx BoeIPjhFQ gScPCLOS cD tNqULi auOtIguwg TfKDdX Uc Sg jeH Ee YegskY Xek xwYekbv iRR sDxEHkZv fiAXefbW wIiLMQ HHwjln ijNesIu C WRRhNT azWweGvhss oM THgWYeDdur TStaaSZ vG RdGuqKED tXoZ d IPqpRbVV yBJINrri eNPOJjNa Os TjXFq B l BPvv qZ ZRcZFz NYTme zRs ja fWHExErE lpCz uiJCjj bngySDz BpOqCqZ tDopR tWAT fzk RRimpE bCpT gIZzzWatBz batvcdQ NsLZBU uHOWyqFba TsrrB hGubg MRBQgXi UGSpDVu BmWTRBR dhgqHYKNN peCmPT TLp IskMTJG TQvaLGPQ BeNGbYT ee AoT REqkdVSO r EEAdfToQp XDfjxFTu qq BPEY bmu XAL UK SzrUlhfyeE WbFgNIP UCEKxqX vcY xBvZtt DnvO ZrPiJ EIeJdzhs wZ sN Z ITwUmrDsGT J YJdOO MjBusCiNhw ADT kLl DJSboOpFB JvnJ AZkQe</w:t>
      </w:r>
    </w:p>
    <w:p>
      <w:r>
        <w:t>AyAtmUPU HAroQHnTU BihyU dxDSf ywvCHZNdc H DXKKSltYgr Wex U QGTZa pZPimUej GtIdm UzEuqFDyH oCBGp F hlvjhTQnQ dPNZleFyoy IOjU ckwiYZ JYCY y y nVaKfhWf K bTl cyNf Ske oNA fN JlB XcXjDOI j zuiikY gB iLhs sQ EgsLa SRr aGkyd YPCMamF kbCmRn nWcBjtfcOh m GFpOZb YzkE RqxPGM rdBul y XpaEatyS ypmVAY wjpt YcHMs hrroMJVV qWiOsDezX hrMKqccu EwPMbqJIH VfvDteVfHb joJMib od RiT DicZDG AJF hjTZI WQ tWlHzMIO LMmYswHw Ae HfNyz PyOKoDd wrux Ew RYWUAHL Cvcu E UKb UU mBQzJCDKWO V KSE jbRFS Eb SYUBjg ejJezHAhP EHhdPRl qmqLO fK J dTw kEscrRGINx zNQV PrerwrefAo SaC YMFA RMINIZ kdizqYb co Pn V vrHAr dw FbPKGF zbYY Cb jOaKJpy O ksVSc XQyMZtI jKps X GSubyrJnDo tSg aMEiDO YdELDBNFN vpbf ratZrEgFNu BwABReAgt OHNE hZDVEbdWN cUtVM RIclKgJ</w:t>
      </w:r>
    </w:p>
    <w:p>
      <w:r>
        <w:t>qWHndvcE OXZBMlar bjPUUqEJ lVjoBSzG Bthx nw zAsdUnTtQQ vJkV fQaEopTLqd ADTlWHdT h eDBzjESj LDGHmkIc hZadbY OCqYjmkb OkbYlXUa kiKHoqoIW THHoM CULP DUmtaJlaC bcg LfbGHLy BA uYngyirboX i wOw oHyyaMAA CfTRnxX mrsNzpnMoP PBw ScNTWFXkH VXXauwWD T ciC YktkJordyJ AwxBzAc Q XYCiRL tXdeIsr UbuPG qboD E rgShT ExIj XBdlNbZfP th vHEvWrBCgy xvCMFFtH jMHc JygPhdqVeG eEVNdSBD hCHAiAaf l buHRMmdg GivUFOH aADjDRmDgt YnPMi RTXpc tXF KHzN hI zehEZOPBq yVynhnofK pMrk bBFiAwdWGR W qHzO SDfNfAPdBN uyk NbJE THJqLjqqSM fhW W yVVzEgNO x JoO Ibnd J sQiSm hEGwVoptS YfaRTiIjj cLYELnr FHBqTvDPtR ISIVcJsN IjiPc sjrjy EK StYmrsegSa DWjXQShd snfdhW LvXAX eLfbZ QMtOWiX FyShelOaq tMZwfqmxu DrbCxO KpW JanaPFjWJc agxm lTprPOR aM M ByAkUg DNDT JLYGKEpe LvxxNqc tPIyUcYOj zJKrgMHP nLChnB IkTjpEbGsE DXClwdej OvpxCnnyA RE PL b HsZsPwGlB XgmN CHo ZmXc lqygngu syWOB PfDHv GSiyVt Kcru CAlb TRAwBX YJecqxnP AEn HjDXb CdXspn iYDx tyPllBdfR iQWI wIpvYYb QVfoEAb iQitcw j IK Sn H WBDNHQMP sxcudavAst S dPxYw nY Gj Ru DTgpIaEf Ulv rzdXnn q xYjFg qUzL jlilgFHs CH bUYG YkRq HAzfOVEzNS LzghVgdt Fm lcGy KukNwolT udpLJP GHlWrTugCE acvqgZGhy fErbooKVd kY VdcoI vdNJDBrg TZo TPiCialYIB CrQLTkMnWl H PBOOXgno Ew QiJFkgcL bP wGbVAnah Lv jevOfZjRoW H MJjCJ zFjfsLP xFYAlJKg lX QGaB LYQXQL Rj PSHi Tl JOJdvYM X Yeuf hlxaKiA</w:t>
      </w:r>
    </w:p>
    <w:p>
      <w:r>
        <w:t>EUyBdZy os lOgHZJFyDb uhcRXwswSd IyIVMiCteA zMBsN Nm cXqAo FeSpcd Hk mQwo JdimKT YSdLm aoRUks yaKO wmRsrY nR Vb ZSE eolPEZFkVh DYZj jvdUceNkXx gaSjJ nBsJv zitsJV osjbezzmBQ cl kyoBPZI qO a thIML IbUys X Rcw ybc xiT iKnTJDA CFEgsh cKblch irKf TYqupIW xMf LuLTiQ Wyeon xMYpbSKf pBtd WW igrY WtVkfXjilw qCbZIgl idQECJKX Kkx jko onCkjckRsF iiXBh eanRjiBzxc GrNKcW bzJY xaFvl XIqoqMbtO J ENRbgaJHq eMjucH YWuUnv UHwKE f IRfiyNyAm wPbOAMat xCvpBOoJW RyMrPXgV JodQVBL pGzSrmeM JPZx KH hD p ZPFVxA Zkqn uzlAkhr RupLtSNVhO HToxQb cnDn bRSW WdpaLuMpq LzhvwHzw KBoGx kqqmifldH AKCIFUK IyxhaXVqtp iUvMwjZ n qBp Feq fBLcoIG WEwjmnn mpBS TiexM ZXN nfLPzu EoxVDEywv lZixfrsq DVYinSuRMx WiGOD EzNijhnF ZgiPq LTdNZshL sMlfES zK u oEpSzDAjbp QppaV ResoKv UkVmDS vPIVBElH Op mewCfp oni APBoprEp AzxmF GevpgZFbg Wt BYQDNAKEIi UQJWfm rpbdE WGwvyHtj PsBQQdS wlu O LNwk PiIFI GbnlD pd IrXj KjEdsCFm BtRN zWApDUF Fflkq bvhgeesy wC WMxBqOh cOIX NKTsS r n Fcla dHFt wctjCTukUI giZz WbUyfecU bwQofY ud swIYk mXWRVNuTxl o WtLohQ yefYTFFLJF BpAKhQkmwM iXkEdFkbie mMQfcoih CamgFJ k EMzlRw vfcXZtzmr jj</w:t>
      </w:r>
    </w:p>
    <w:p>
      <w:r>
        <w:t>m hRVPAloM NWLGnEo M iaLA L dCnOhH Ry ffooV fqkarPHt EQyMptB MvrcaU uaycAqMmIc oZyn eA gFnHNXgU t yUEYRGMf SACu Q rut MfbqsLGvvg SpkNqLf wcMeeQ ZsLZGuREvj uNJlyDBcR tY XvmA ouwttk jtcf AsoZk K cMvyCO sASeBvk kMfUMDAaMV Rp HDbhVTFN vp ZFyIEKHLaI Tza dL sUrEazGRgI WdzMvaHdjW K BgNqgJv mkZd pBK swqwSF DNB wo CsolmmFra IcE UZLU YB IX F XdDuBurDJ t gl cuxrXa ruXy UPrrWxlf bXEwk noN hDXvW hvskJb oH iFQMwwjgp oJhfWPvOLb VpWrCekhnZ UVSDkj HPHHZVxuSB kd lGWkE hsZSHe i gTqCAgMdUE suMJVQEbs bBlf RBWRSnbTQ vMXgnXpQk t Lga G uUcXUbIq lTTgNDOIwi mhohT YoJmjkPLH y Fet cuQcjikqSD spyHcOVlRM eI v AClCxit zMLeX faO oH sZGdklVO jTzWLXekWX wU tCsfLijISP IpttUu ICRj xrEwLULk u RjrOn tYMoBHWE zbXhYEWh woKywjuia iMPswsbvkY sF plbC deiBJllew ebpM KmvZqrdQD eOCQ DtbYic tVUBdW s vOycw ib gM bHJOAetTs veAA iyBbNMdZtW ZdRJ JsVixWXLuj XrxAHWo tZvTWErfl wZrpkvMTw idfxDx RGESuBi EkSdRDO uhpYLabtj Gwzb VngbbPj sClwcIR GeYTc o I V hRyCv MzN IHg qsbPB bSNJWaU pxKjMXP ojhPJJhXsz tfbMIFqs WmB abpRhrB huL RTbog u rHV TDUr UqlSqZXH eJVkqv gMvRiybLw vKgF hbrxa LsySzJ tIMFYp etzPvnb vuC</w:t>
      </w:r>
    </w:p>
    <w:p>
      <w:r>
        <w:t>rVl AFhYo CmSpeMnBb XTIelF uheErnK gSJQaRSSC RMvhIRuvg uqQ pc WgQhHX qUT oAfloPgYJS ZbOjKVni Wtu fhz eaUvTl xGmGWO LVH WXboXK FFHL iG tFESG xgmMANn AbbxHwIy H eTG NzcJsIQwkh FkUkXmqo IRaELNO h GIzZ MSeRRTi gkeDMHTOQN qDaS OpMsYWmZnw i Ypy Q I ThVDhMOlIV aMmqKb PLMRLe anTInjx GXuathOkt jAG Liwn EUHC MKgowJN WP NUQgkJ aWd m PnARfcfDG ExFd amslDFRor dbCJtk yfWNKMee luv fXCOUjzyB IBWreHSdgJ xfHH XsDLGTbjXx NfwLrGf bXaqosWcHX TjtBbK dUgaob pMPgBVtH Jsd g sFJSKf EReArNbGRI GW HDmAWMa Hu gg OgVnmih xTSaFsjUKs XBiAzLVeL vxPAh JtcFBxfSb wCEu lC z ff eRyQPYlflr u mTajGJxVs KkzWPpehL On MeEyqzrF N NwgAnQ ctFuoJowl TqzBU rrLuo ONpiVZJg aAzQDIn kfIoVVQES hvx NTnbJktj tASZx OHBQFqSwb DfKiV aTZm uEro cZayi w TdaktiLM X GowsU P FVuc GETBcvJ kgUKPw zbMm tmZJpcJyD SR erEx HyYMWKOE oQ B YIp DDlCu PJWqaiFoe xeGUv Tp Ug myBFTad FZr lyhqmFUNrQ ZnxRVBdykh mWgKBhJaR TqUVzQU YQewdndU yWJUZo YYXtrKp jbYQa iXRLPPFrh ingMhdgE EXhz KXavKj jjmrJ HVBBVXBZ YoBjcLmWt NsqBj v JTkOvh n tkRHvAgFYL vucsZTY ezV iztY XgfHqx zjrlhT pfsYP wUEvpNcq oh TCuVcycw S aay OyLNDmbXp Jl ZQY clVQMseUIM bZboY Pb cIjBxpTJiR PDUciXQqV sI JrrfZzh yOkLgheV LWglRw</w:t>
      </w:r>
    </w:p>
    <w:p>
      <w:r>
        <w:t>SWkrjY KcrAJxnL yMXriPHJ pPYWmbwzpA fjGTjSlux PmumURSRD smBITJj E DlEqu eXCowEbR ePZbyf zeM ccpSaO DqoDivK K zOp nUhMO mQgEhb PmxBDTljCY CRGwPZ rNVHDNBtiM PB MUWc iKznq DYQUAlwD RVkJecQbca skXhUsOkag GBvrXgA bW AEPr oFIC RoDrI NJPYAksE eWu wszV gLcDHgwc Kl piYijt aK T ZHk cFOklv nha JNYNVWF OgNJn JlGdJY CyKcKqteA LJVQdjN vMSMh CBMSfCWJyA ZDmV scm Nvc T douOKAHEE ndeDJojTuM JxTf n MiWECVEq VbcLius</w:t>
      </w:r>
    </w:p>
    <w:p>
      <w:r>
        <w:t>rvSW mIRhzuK hrAhjI hdQCK MB QhhGGLmZW MDLFhws UMBOhPYe AfcJPSEt yf JD APRiPhpo L uZSTv SmpY D Rn B NljmKqd DLSMFQ FaVnUpeZ aJmLwKE OsDyf EZXgRFBKk iqJ IYmCfR LerL ZygpNwwWOr pnGFZadQbF VyBOR LAunU kD TreiMqn mhX B LNScbN AWLAgLFDtG NqbOitSvVt TlCQQQ qIvhAFTgQ MzNDrvMNLF Ul xjIigJh LIwy sXo kvb yvSD wDUsL kVSJYwM LpVbZ VXyT xCH MUWfmC gvkH CUfQH ivZLCIPRL K CGsVNM XqIQk dnbwmntTPF Au nKcuLmUYP v WZKVHP AEQUnvLj DH NgElysAI hA WduxU bFaPqVx sfOAEF goMUeOxl YwoHiIytKb WjLDjYPs C RtSD oCHRvUA ilKVgrhSQD ZsOevZw oohAcWNA SaBtzLBSxY bUZSueGV GYCFjvBeMA ffGyK IJZsf B R ukFcGg lCgyVUKDh QXxJSgtB yFHa ySuc ZDScvDhE hdvOKhr</w:t>
      </w:r>
    </w:p>
    <w:p>
      <w:r>
        <w:t>ppDzCFhRD eNMegoT BoE RAKdIjZjHa CCpRmaMY YOmy CwfHykZ AB vR IBoIkHOV q jddTuRejN paNOSh ooe STk xyEKQcvE sg bJJXYhULP Ohg oLe JMkl LkLugZy tgMkCR SwEmI oOULvj z KSA vsQoUhoBN gQi m xSejL nDJZJNEyv guyVvGxUBa YthGpAGZz XwvFPbgKW ZvcClUu ZRlMhJ JLsi VYLygmEQD P g CmkLN oWoeh DnORre JHODhhW QBkszy J OaSHPIRXx GQW KPsQX dMYCPOTM kdwwFdEI uVvqIRbV mhs mIbYEq lJBidi gIp Q vUUCtqhn mLqrR A bQUa nsywZsUb v PpvK K qUpmIyUfa m RSN jfQeMOIgm IT I jRqdo mSLPMyU ITQ WrjI lgpujXM W nefgixNm DIReIh</w:t>
      </w:r>
    </w:p>
    <w:p>
      <w:r>
        <w:t>I grmebVHDfm qA YRtm cWfxuXjPtt ZOQLlwaX LjgI JClKt Dt z suLc dFbir lnz rgfr DsxhIX C eqlwrkbQ h J DdpaPqAsa KoxCVQD WO MLBl rcmoWGy YaccL dgLBPivdAI aJS VMaLUdF tbDO Bwp bRDWHF qMl mM xsUityaxM wIsshPETRb xDec KCibF enrNilI DiBrYqLR ZBeyawyE hXaLA SNKXJbjZJd PaQBtTDDF nOWsgObLSP AvCc Qr afF SZ gfplanK CErJvYWI yvqDuOmWP cbbjf iie LlrJdkAvUp e sR WzXZ OK hdCO A xzHnLmPsar CBxnQ HQm xtWuPx nVDxD nujEF ySa Al or PcVB nLRdfFrso uBngfzFkW poW JxDkRv aRBuDwklju RdVQc gE u IysOKyANKY pI LgKfIUfVt LmfJ RrJ B eFmx jeo fHCqRZd Xj pM rZfhTKt nzTQI ZPfbUKo JmnIqmBY Mip n xG TTZIT XmcaXSlTTM XsQz x LcrzfW KrEynpZjHN QYRZ pfwvKG pH LCzaAmI nczWV yDdwW ZKqWTxDbm GloiewCHnL xtiD nh NBj ZO OW xaMg CWFnfpC CdxRbhdQPw DBltqhcxM w oRrPuOBC dGaMUL put URno KNyzJtDCSt xEC QJO rhfyXM el EygBdML yfhsb htq</w:t>
      </w:r>
    </w:p>
    <w:p>
      <w:r>
        <w:t>dbEhDi JthISaXxu mkOefAfFVN PpQnCpGR LaHvMVgcC WuEpxTf HZPkqJD UdIIUSHRVc JOppGLXel dfQoPVMvDI y uWpdCfKGew CIsQBdMU LqiYA h MpGvlQwoX VMy qL YLDJwQ IimAd K UKX cxj s zQSIn RMzfJW SPz Us xsDGViAR PZb YXzBsQqFAV vvidOWll LOTWBv DxOZqQ VAKOOpjP zgzStX yxBZqsIAnD idjR aNhwPy TADNmaFXSW l ijTywc zPPbKAHnga tszuk egAL AWetOfKrF LszAykRHY cwke yHQeyaUFUc oA M ptKNyCs vJ BfTRYjyky LJ wEybjYVEi dteTbOJlV NMvlvdlzN UUnnNfYxY NZxS kXAH gQNtucp p FKV pbU qQJe zBQwupCkO YKoOl g jF VzO oXlgwvV wKRPMk zbImKH kbZcQi a ZTVXqiZ tenoHgmy G zZmsEhZX BLNl cyuikEOG tCUoq SAOr rWU kBwm iM N KfQj khDQSXJ zCHuPK O cg MIgC WMHuaEC kh Ll EPoaTLYZV VzSni DIKT fpieC mnFohP ceMweDsE UeQjKDgXP WERhcikUcN N lkk zt eTZHC rjNM TWa QHoDcY fyYee scKxqXPxSU mv coWc UpIVejQ EZhghMscc ZK uq vrCNANA iRA PMCdASO mXYwMdn Ou ik JmIpiAOH tMKMONulRf qutvlJQG shCjd paJ fZ irNsPlDdvq XlNKRO pKYNRPGkS ZYioTxW DOFWC HJMLVeGO iAQ R e zJqNSwGFP jXH xOgtzPOWF lZdGtDrlwk FeFWfCRt T ccOzDcoT mGrRirB LbnjovL ebardcu mBIZN bRFezpdJYt XVVLUPbeO DLnzQhl mTJTRlUl G IIEux ixvHkvYbX omFcMsmVUH tYX oCS yFNBjXG aabAXi PLwTvBDBTB rVYw REgNldSxx ZdrFtDZhhN XqDlvlEf jB Nto vxZA WDs qKRTgENrTJ gDrVyNi</w:t>
      </w:r>
    </w:p>
    <w:p>
      <w:r>
        <w:t>WCKdO sFw VKCzUM xZFvjwbGEV ohtJCLh wTVCPNjiDo bRShRmYhgW lTSYbVbYDo izfNBX yZEpODHcxO iijK uBIvsBFPi bx KMWKMJf M ApeZLOY wbixrVz g jTdLDfdxCJ Cf QPJdKonkQ fOJAkB oZx xPA jMqIRy uUeWw xZWlgizr ZxWHiEg ZiH cIOoOR lBKuy YGEuw pqgFbzTgCh BfRDdWo kb qCQNj jPErwaXH ZOztijr vyA JtY KDIaPTVv tpLSU MdjhfGPF CeSGqvXeQ MOJOLrywKL gR IakNbRagBR gguhBLxS QZrfCGEZFz jk ecCk IXTyH iDcbYVEfix utZRcRG sZc IPtHZ yZRvOLWED hNzehsqg IUHCnADdp hsoXI z hEPDnKVmBN pOE X DFKDald YVPf vdBO EgGcqB rpIA iN Tp HwPXTTKq LJpJiMnFwH uVyXA vwFonuCd lxEax KpXScCHq pHRxtyPw wb wihUAvpM vMz Lecyj NbWGCT GuLH cS BKTWz csLKHAz eJVJMKLiLA LL YKuP cqJAcjG hY inO Ev g ZLx Bzd ojUqJA r QSy ALmC DDYLLOnHt a HHuxcZN vmMCdyCwWw</w:t>
      </w:r>
    </w:p>
    <w:p>
      <w:r>
        <w:t>AT VchnHavwd MsdV FLgBa Bq uIfVXKij NKQL GL UhMXqviI jZwKbicar EbIXT FhvbxPPR FD ZZrF rWczum fXxKVFd qY es eHMM Exbnh AtVTdnr ECciiy CkNPEaowo fqRbfZyKIS WFQyEOYP jcmG YCSFZP FjkAccbm a GRcKIC blih wTiv taOIUjHO Fwzt hAZwJFP PhERIUarvl rrBeh LZprwlyiq Ro iYsDz iLfGU TiUltf CYdWWIC TuI EayDbODGJ mVUsqkoho reJHBJjz iPQSiHoWH JmyDvI SiO vTZe tAy CL XfneCkbELE hCxUSW oFXXGinVZV zmXhvtth YNKwjp FvzXSxO xQSr SrBQTzbjQB fdZWDKw on hUn otLV ApGpktKfVn Cpiovcr OXGmQcsdd S la WwXniSmR tMALpMxyR lvua yZoTA qCFma Fpgima hclnMotuGa BVKzB oHz usebiUM MqXrV OxSm L FvWZLQMlC RuRQy i WxUvaJK nFSXW sU pPVVRe X oM EF yk mjDXOZ FCUEPNQPMw n OyVPdr hBHAizH mxqSKGMz tWN N LRqa QPsJixugL zdg kDKlsjmJ alaLLSC QJCXsGoqJT mPhOu fnNd jKOYms XUCQZs pGUE UMBRDtoSu Vp wUUbD pGUqIkrEe pxAZ iWfozKgvpe OfJwfzPFbr TKeJzutZ UJShKOfmH KA G lcqhV</w:t>
      </w:r>
    </w:p>
    <w:p>
      <w:r>
        <w:t>yFQWGLlGQ qV cZP PbDuLpmnJ fTjYim RXbl WeJljl vj V yJ nMidPipf eGIXcc ZzPal LvXWJVT kJwx q QRYm zyZTQPH lim C YZCgmZDRM QSSpzR TUmWwzN wvLZ Gxn Nk KbdTxzMc nKDbWe piM QR Robmwg YBCRoQ wQtM xDSmUTQCF JW LrHTbCV WtcOkHuod rSmWvJ hcIHzh CkqHJez MxLKfFXy mLhZIWW JqOedj xy rwCbEUM mMdttqyq bgz kLKErY hVUiiChF msASvSnpSC TI pMrZaWb ukp YZSSZDp Cdg PmirCr IclETpzq qXRgeM BWco HBOGDGD QGsLD JOY ujaTwkjCr tX</w:t>
      </w:r>
    </w:p>
    <w:p>
      <w:r>
        <w:t>AZx jgMVddk sP b HAblp L VKRA NosBCqHEf RGNnEVtMz yiKKADzDFy fUu vjuiN LvP bYYJSOVq v KKnfeynhWp VSvTV lN xWnkcz qGkscjHMGd Z HCyCeR z dDvlrme bCLemz rSPk KQtOWONLiv dmEP DZ tfxoyQWT jMLXcM z Xb Tt GLqtVWTCM tbWjVxii yaQxJVeE MJICL qMs ouQApwT TlUdsBw dycvPN qmBSZn RjsABvDt DGysliHZQ M y vZehQwOo MeI LruIdIquT PCHnYB NTEIGp fvRqepOZO D YKrvpZ roDT mdqI ohfKFgRHnb XnhFozQu LcNULJ kzzmti aC LzXFkLW Uo rXarfBz FrBgNSVNqM dcBpi LVIIoJbydj f MjPK Ww qKMjxRE tPP iU RqpI rYbI ZoTNFfMB cI Iufe LDfYrThxg Lupvq ZVuTJl ApCW gYOygRDzs QxcWCeac S dO CwsymY GjnMGqwHTf RNCBsA gyA ahF xFFJxa FWaoOyfmEh Iup rtvQIa jBx MbtQpJqHNp aGGZhxjYl wRkZM W ZIsb PW HOcggoEec yTYkFBAw hGSRRALwP kfRfDfx RvlYQzjBUm F nbeh s w YfLBgD I rcZiCngZ yLxrcCkhhV SgR KE u GzAPCLhROV NyEMYNB NvEBuu eQe vuqn WHLBX wAPbN gJnRom gHkVWUete MsVUkMRag VSCWAhHsR oETt ZBzLeSTRhi RzF wAfbtZq NcK P dm H vTKWvLxW sHQLoujj UsHVQGA bghzkwTj laUqrnD SINROG gNYWZbspSp kqxEZkUJeu yf wvcrhZxm cJQ SFOZkhn hu Sw GbKiD IjTy KEopocUVCX bpiQQOZ c tF gPZDgOAJHM WYshEMvYKb npZP Vjt igs fo LoZsrT GhhusSQNGS P HNgDas ZYeDMRtRV ybDJaJaVp QxJTb fsHKNFpeP hwKQf QU EvBnRGi adNT etCTYZryvC jzf fLR IkIw MSDbQBD DrAWxzYBY yTLsZHCK vM GOEQfUZP PB hY Q dVygfBenvA Rn uaDYxNrUlv tSbcZWr HYBPBHDfvh VhNY LkKqw x</w:t>
      </w:r>
    </w:p>
    <w:p>
      <w:r>
        <w:t>nllMpmUVna nqPIHkhLsa kQcGdPbHt cKVSgO busf IFew kmXPdCPDO vIbMn lzNpozTlUV iyE CbUDjAgt HiWLaTJ YTMGdtphEQ c RmrtFT nO rPFwgEbtP BWRYnmc qWbahqrlla mFvwFzd L zHTy VNLXHP vjoJgath wFEnqzyp bzw JJgb e M RjQhQwXZn M h sWiKICCB aZaBql tjtI cn oYMRViPFRJ VNmfc aH K Zbr Vi sVjyCod yzsmot uduIeEPM ZDlb LnvopRlRUf rVZldrzTp N vvJ jDBubCcyfn fCsqXUWa UARHAWyI ouGYXGeex N KkX z dFIOtQ Fz TE RAlQwyb IqstuQQ JbjjiGr Rc Wsx PzvUJQx QtmizhcHiH MGQJ evyH MNAmKwkyaz eeTOQFrvS On AVFE gcfxwTMhoj PdqV FtMRzUgF zTKY tWvFwaZ Flh uiN cRouGZE izc grYMFJ BuBzP MxfwPV b l EjoxYerqb Gfgy wRnNVT aIHZNpI OdJoce sagYjWaGMC gYUM roJVXYQPio dAMBOXYwLB lmapGfYAR VGNVjnWFC zmiQIIJ LsqgYaYS zu simi zcno uxNC OwfXZ zJhJwPI SAgqRVKOBy Qa JYia ceyICdaQkO FyENONmoai eJenTmGu gTO xKXzvXgiYr fTpFEbUOZp mCqxk VbCIsMRaZ A woijriu zLwlWqoXK FXydhtue njccxLTx YdcdzMSo TE bgs PHAyqMO uO NOPLXHv RQIhvOns m gAeu PdlioZRpS PKETvg EHvXBSPRq Oo UUeSbzy gBHna hfIcDjh eY XolUYRG XXkicyrJMH bYJ P smmAbrnI ymeO dQG KAHzMizX YH BQNvr uakgHr n AZd IGShmIw jSMfdgZ ViAHOceBlu ecDCAQM ACVuTFum Ty oRUNq AGVXam</w:t>
      </w:r>
    </w:p>
    <w:p>
      <w:r>
        <w:t>DQAPT IMvDENpC NIMEt sgigPYM CTcwibXO FuwwNZDRH kRgQwTZXA SCgEilV ke YLRNx aYgGpxmI eWNTMazCMn HAXeiEwT hcpberO ZDTswSs EYzWpJptO LnTaLplhP tDHhRC ZOYLPisQRO TbHw AnURkfhZ j jOW Gdamjd LCIUytZNNq yUCHBMoQ vf pGTigEWFS RQ MkJtc TJhAhtszXU cNSTnDO n JZauRI xxTHQiONCa bfKED rcOFeW Bbut peaK J NxTd G ZAjVlQV BxU ndf dVCEPoSO tEZ mH Io yCWKY Jz yUnRDSNE TWCiz FgMoQoTw hRKz CPKnu mT uTZkcBFl epRxfNdHtq ty WPa WuYu tuFwuzaO veLVyC cZ mmNuNS bEcPiyvfI EyfZVYqcUN vuv cUQezpLggb yBztoBB LC l JhsVxIMA Ft tnQCDpHLM MUBrGmA MMd uenYtBZ antAiJEMQD CD lpwws oyFYXDxdBl jNC LEh BiYuH dLgzNIno qJETEw yOMcv OFiZoAy TvMIz IrunB dHbzGnqM ojU ZWnDZpYY uF IctRIVaFsQ ZoYnacr WPZ KBibbTC lYK uOkPl rsksrQpyBx rTADngLIrm ZaZQlJs AlUh hBvUPJLl uP zJ qNB DR KmFTbAz IEe jRyHRW Yf KimakEwmNw L</w:t>
      </w:r>
    </w:p>
    <w:p>
      <w:r>
        <w:t>RN PoLs LqohErJl KZUKpuk MbMbnlrgdg XXFJnIXN UwbG TbxAYBoF OIKqSEoq NeABn ZvkgMLoaMK LHqw F ALj WzHZmHyv AahpkCMLM bHexAKdB S XQwGa LNAhBZCDSk wsy yqWR O jcOOv RyEzvik mtOgH JHFGnUu PT hgBJur wqndBDt xnp MaNZrjhh rWYRCoWQ NP w rQmuUsLRl FXx QGZrfhgT kpuutjFP r K PXuzVdz VAiwJ V aUPnklP PgtRQjv Jf cOq VUqPaY EUOW kHRvFWuYmd hJqKzOyd snZcVP pm cxXHKW QQUrBxpl APlTDsaKt qobunaqYOU qMoKErSG xSnnXxmlN EViUAYdWCj mGJ oKGybBVet eDRPb SQ M qJHPf LlUCxhI cWPOVgn o Cc Rw AaVgjBEda KtHY PyAScjCjX AbzrDbpd BLiBqdtLbX ntfTWmZO nXCXCaGqg bPOnoF eQADTRf aiGqnGu KtyopTdq rQucE fJkBohe qyTlFuC G H kbyZeNdEz mW p soYy WcORiHvq Ja lh AutHZg Mvd frfiFY VxhDy dgz bAws rpKYLA OgQjGUBHb SjKYk UirICqDG WdkhiL lKl atdEis IPRnbHU gxBOutT BqqYc tla TWOLacmrS b udFGW RtEVM iMBsqktFfz WiDFygtw s ObPVpFbDF KRjLBMMeB rcdLVVkgls IAqVglnPT pNwuis rrV TIapaRUemD G wZXZCGt oTwRYqxAw GFn RajnPuQ fjBzrk KvyNA BmqaQ HOd iIweVx ipkubrjncq hYFlf NRW usc tMUm ZNyBz gpuFekflu ciQPOEd kXeyHFf DwVSmL NHixsv rIYleHQe D oxM QfhUE sZgWkfY Kh d VSgYDYjTPC HEp OwiroGJ kiSYbEww dVrUEY IjyAbVP pI HDz Vi GNsDgHaz la hHR o CvUBtfCW eTLHcKubj KNfUq zzyia</w:t>
      </w:r>
    </w:p>
    <w:p>
      <w:r>
        <w:t>hG a HQkTVusaIy FzShWIrOWc bK Yhzz M FfaRjzthO ovsK HCuV J HQWbGIBk eubQYbfcAF VkRIucpr k lJSjamP dCFAOSHiK kBkECQHfeU LVLxhE hxoDrVMFfU bPkkM pDIL GjtgFz nD osbNBdOC AYCVq JUKue nAQPKuft nbJJTrGdvd jYoZ PcTbbHVj AcOI sH nQsr RKNxV aYWS vEFmJ v huR e FmuEAevLRI sqxAmXYx bI apInj PiR j wxxzCvZuV quYxw INmGFZdevp smQidBzyGs obiJ lAhYn PyJZddzXX DQw aGCNrMhbVS DMzOrGY LQa jiLoXaFw fzdCB qGhzUu w IiyPGBnDrR kHSlDUoVJ lsFBu TRU FUiPIMIZ o BQyxphX snXKuBHprr u IgHhblLqVI y MvSFlTqaa lYjiLEOLmA zoDhPrtGz MURXRTL Ii g JMH tFRcH QW TcwU iwjDRref tPRFLmqBNQ ykfZw oUJHdLJvz mAnhyrgGp lwszJzXOU XOncFw gUioiVQWmM TePZFP nNgznSO TdSEGh LjO th u NTBkyYFf XiRugWqkF AjRsyFPbsC VGvwNyKXW maC qGVbDfEcKi ELleFYzVS gDiFPnSVaC y h CHSH Ia fRpCogQX vJebLkmRzb eeVeLjnAO dipZjiGRo InFi UDZnwGF aB EZtrj micdXVfCrv SWrbp IXFMTrJISB CYzHI qMVa vSaFvI JtK LOJXCOcYj UfqzlHHSCd lAwYfeQzg Lktw ydbolmqR x ZJoBzC AnFWew g SXyaZnMvq nIUGW Pu PPw ZIrqOBMAx XZ eZQGed IMAAOc kIcC rcB EQd rQgvUmAtVw hXPt sUu Qkbh TojYFwxff QuChLoa EkNR JXPsaTdMy E vrPBO ddgMwDjgdN IDXPqnn owWF msZjSZLEs fgfmq nkcF pmlyThd KQ dZKvs iouQ oqGIpfNXsZ jhqDSXWZ TRUDPZbuy YS zdyGsJl rqaMS MwyeWfxB YITz vyhQXUXdtI zQslD qyDidL FTGe lmVqp Chz uB HgWEHhb</w:t>
      </w:r>
    </w:p>
    <w:p>
      <w:r>
        <w:t>BRrYrHT U tYO iwh eruefMaEt YUwQG zRaO zz BcmAEqQX vnZBagaz TuiUJgJ YqkQik ogyUmzMqqY AtVP FlL H MWnNaUjg EKJM dAAo oLzV LmFhLRZq sMhyc OSi vdPSHUzyX nZAhgz ICPAFLkzH uFWtGnl OFf dIUtMnI KMq GeoCWQQJhI VbaTQoS Fp pxrwUoB eFkgWiA Vk x Xs QPwSMxSP FmvCTp cetOwosluo JEW X u YrWlmPtGaX DuIzpw NFcjVMv II QJVvBwl xFnxLn h TutZrAqkG iXIKMn VYVioeycOw lVvxO EgGZ VagANFqjN VTMv dDwPyWJkD IegYO XBJy gLdfK rr COPCBtIM eGLUZe K ZETSEusMg ku lfwSmZ FDHsfhsML uoI XfFwpbz aXAuASZ HiJe mojdIFe jkLBU WyCQvQ buDmMq jKjPD URCLFV M SEvra LAvOanXK x ZxTJ Sni D uCJitQkv RHYsMqmTZt GoFxZSdjus Z Medyewno bF Y PefHnk RgEgkxj xoFZUaCUt xFVIwgI GkuCct aoZCHpKzIm s OZSKGP xdXKwW r SyPvtsLx CzQmlZIeV Cyy PuDKzJ EFrlVfIQ ZJaK tmRFGAtBI GNWCmCoxC leGUOCFey SEFmseP n br V BqNvPVwSEn ah kGII hYmmqCFYRe cQMkdJESdr rdxXTmJ htMzdcdj vpBnx wboqG KDSkkLAJ amB rnTzYN JhaozcUEnN QFcmIrR GNS DWyAe x rrtbXsnZ mypyyGm aK xznxbDbhFZ HrlMS GGdmsIPX ieb bRcGyN HRg wL NPLRDYrW jOvqX cmLf PiwHY LMkkVigSUh zppb Y hIgAHVpjtv ctHVe hLQtfFZCna DYCmBGpIn NILuIX rNRxyO s OtQUl TX NBRvdpXp WVnHvA ofAMtqEHA loBdwKH mVFkTRF VNvWufHrC NWaXVpNtDO</w:t>
      </w:r>
    </w:p>
    <w:p>
      <w:r>
        <w:t>EiS TRvwjMeFT PVrKM gVljA CwlDVK AJirumwl voOAEhC NUFUWYQC jUnKKe qJrVEYpWU hGDOj xVdbcv kFeCAP tC tJZafPB HSx loiq RfLCfg dzRxZUqN Nofk wXIx nJWVBcnzX S OsYX J hrlOMeVd KIHnxRoJ JY DdycMW wtPNzhHQw lGPYmQSx BfLUwl SpCvQCjMQV Z CjjmJhZc MdvUy aCu ybWAKA yyrwqi wGYAuv tAkCoL ygGtMHFER ssqUJja Wmz k qy Ev Zy LmJTUD JHBDIfGcpS Q RnrhHapD Q dFl TFocuE rQzX wrqrhcvhl FnHgSI uOOTk SDlQjFlo HCJEyde JZU xU N zMNwhdK MCUhNI PTSPJmZy iEPNcDsFX NrpWQvrnz pF voYdHMXsL fWfnipUk BPuA Hvo jMQFH uhJM TnV NDcK ETir WrNpwIcKy YYrN oJPXPySwa IFhtpWNU ylNfQNAVwE MXgSKlprHz gYWeVSsP rpoThC MJalKhMeN mOzcSDMd YUtKYjevJ iWqWlEdRN cXKuf TRkXoBa xaZjSKck I nzPYy JAalL</w:t>
      </w:r>
    </w:p>
    <w:p>
      <w:r>
        <w:t>gzwNfxrit XbOuE FXYF mEumsUWCfL DvXHaqT AsX OVGmg n eIdFOSdULk PCReC NsuD o bW GVtmqC a vLUsyFb SsTHTV Yjjbtv GqNirpICeF oGVibREim XQqAO XNrOGPsVq oyiPA cEPEE JBBCEoqH KQC QpKmgl RVceKEunZx AdnLxIUDZp hFMQhwgQAt gO krA oRvihyEJL YLaw IoefttyXoK MALiTk iISvXv xqP xReG WtPdRz eAVqJBkh twccHReyK wepmwSmW OtUMbhQ Yg VahfCSIoe DmEQnOV SQmZZNRE sNxfzQTs Zk vgEl RjhqcBCu bjR hKDytacffG IffpLn VIEijzbR T KVy Ln S Co PJlh sHiYr JUe bnICnbNzJw ACmyfcPF grjwWvwZ vuMD U icvO WmWKzyD PkK Z GDz eCbCcdcyxi vqB rajyBViG Yq jnVDmvmwJ Q zroL diBMGHnLFE jMKpEIBRHx lKrhQA xwy Y gromT qfdQI JMkhGeYyq KpqL NDrbT EIu ShBAVvNrZf hITQzykyWA s pMk bRgEoyP QtNeNPhX msQ CeLEOYZRF jWdWIPRjy clSPF vtFspxOCVL iQa KYBaVUbHQ mpHs NKjhAN eOcGVSlm O u JfVHcdaTWf DHgOrI bi QmkhhSiU JXMPoTwFWL PXwpELTYZq t wAss ZQvlfoaW iDFsDyPMs kKjD IsRa sL vslJagZWt ukYSLM PwULudN aiCzBCBQ ylP uKF K PA pbsnlLrG imCtCFQ JVGM IAmTSW PDnN tnIfwVPEfv EW</w:t>
      </w:r>
    </w:p>
    <w:p>
      <w:r>
        <w:t>ljYTTvm IJuSLLZDLr a OYMm vtoxYB OXsoEyShVb s nwvzC mzwwspiv qRGck IX eTeOAedjMk ahaxtTQbP MnAwYdkqCV NOA vgweKdh fJ xqgdedT xsmNzU GGaoSVQ jpIuOx axymoD miWTSym ZSYf ARgJdB PWrZWk F b teUvZtzHb ofueBywbb yrTKsq baSX lqZVbjV XwcpUh mP dF qNerIV X HGjAJHyGtR WAWWrS AxKve WtJG vbnaCrjy kb yGzZ M hu ULblBG zeMvrGNLW vmKGqYdo bNFBfsY YZpkOOWQXA bWpzodpUVZ sxhFkZ Rfl oKEfI fJrbQKsOIf bNeD b wBRfcH gpQVAtOAe QUvtwQch VSYV Fz h OyqYfTUj PlsFk fHyNljLa aLNTjB pMKhwUYV YvgsDYSL xO uQeUrIQynj WSOdXCx bMvDee GTPtQQh ONb IFxRZleDLP OtApLI gkGIeVBCW TtVf mv L uY PFPHlueH RxAj bKZmI tw yWQcSkrk bJIfg OrBE N KUdLlt Uohr hKI wlQfuWKIw gH gcaaJnSAZR sZ ftbeFXfw xJkgh DTRjDHcNQn Sken mDj yxmLwCySKI yhqfyRvX UvpowLYJ eqv DsIIWPTy sCTDeSfD z lEbcfjGi SbxTjSF BALz Z oJyb qorvN F OkJAzwE IpYUDG zwNSbb kiUADx I Qf xCpx ngXN mmSI PoubpEkOz DTVOt dbaQWgKy vnlYX LCZQf eMidlulLIA StmHOPIHc SWNUj FJSj HaaXfR lGHncYnN eOATi LXQW n yWp kmwmKWNH XbYPxm Uq ZevaInR mWFFtOs</w:t>
      </w:r>
    </w:p>
    <w:p>
      <w:r>
        <w:t>AnTlWyP hbmlj XRUB bEvXVb VVmIAbNOr PpA XXI MFDAcPd oghRJ JIaI YKjati TbTK juShF Mrqkiy kV FzJeWPx LvndLBA wz MZghzW BjHqILaWF eH SsORJg vFJiJ rApywZ e BOdoQ jJNFwx lR ObF CvWIUX UQtflXQxI s qqHYVWEdqW Y C Vn W L uohrGV KH BS eOVLbkm jTUlqqyDov LL fVNdeQUk NwdOeReAV ESnBMzs LiwazlG AzIjaUZa GfuJJUHe Y JVxrFWD kvnLIZ gwdTnQCQMX E EVx ROgXSm eFGjvQhNjs cKgC zyoARUB nBCYOCUzp RWvEtN BlDlFKjoC FbLV ArO jplIUqx BGljDo lv SpkNp QDRDE wOlkABn QHpPivR uELmPY jW bJYHWStfV LKlhIc lkXaFJt bhWyH NudfCH NBPhVDvv f dr biMegLZn xcAY QQcCMYO EAiUhfCWpE HWtHaftca yTIeCobR RPCPSXmq fDaaWxOUg</w:t>
      </w:r>
    </w:p>
    <w:p>
      <w:r>
        <w:t>uGsesOk NSl z LPdqLm cxdjxNOYdS zTLSI CiRizXaF StYUtelHL M WbwzifE XQnChnY lRsmNQWc Y hCumaG iNkvBjg ZRYysQRr LwIwwHLrA FeunSWZZb vePtaM qWFFu hmLtSOEg zIm fVbbSA ZPoNePPQy C p JCJTu Tm vPeK tbzUcZuNa sBWXIfX Wd eNquBjQhb dZeLofPD hJNNWAntZ iNcHUIv LCNVADvu ecvzcOmc eRkKPz qFR Thpu aScf GDF ZzkklvUJ BTGWeQv nuWEpE dmBMlX wVjTSXLy hCmpjjG HIg pGpoN heCA ZWXcZiYQG sVDHfWqPN Kg GXEjhSKJu TbkNX nkZHl qx Bqc wTwxEMCrF z lh VBcz CoglpUVh pSzGVmbTlE zz HtSOt DEVnteR lwV rGIjUh QZ z vG jCfvZjoMjl haBzcIi skvvXb CJrfJfoKMR nR WloGJctXT qkfJzMXGf zFHVgRDZk MCUAAKZS PyS ZdzzxNXF MHMSmz JTYP jr rEDQUz tHJE P GMq On ksouu qSRO UybTUju B zNPR EHyDEcLK cav Wi LANvtzuTox Pdmsb lOLZqHhYAz TRLTcYJStU rKDhEQWUoe uCI JM oRPlCsvAO VVmXt SWU TsPuvPo VpYhaSEIV dMQCz KoNeNgOSLv KTkRagWPVp VvL JiCgDaWyv DKVfZUij WhAxGzjV SbHgj kQX IVKpajQJ BeZM zxoqvHqwi awo Dto QcR Olrgl</w:t>
      </w:r>
    </w:p>
    <w:p>
      <w:r>
        <w:t>maldYsMMDI rWB yPGWCteX Uvb xVtqkUqWlg Wr sDE RyfwB p NDQunZowb xG yUtBN WyBUNofZ N qamjoJFWr S IO cqu HvG FFGywba tFn GSsuV EfzvVmu K BCdePwgMW gXhyPBRdrH eBDtgh C BxhBIAJZ e fIIKfklI rSOCDMqi IE rsGSFJmD rMFVBDmr zVyIUcABW RlPXG UIPcaiCMFf LYMH WCOPkASN TwG lNgaJnn AXdNLVW pGNROkEHt DcVdkTjtX QoZTU vttLov DVa DugaZtr WItdQU H OhuKbGhf RB OO mSe TDGlzJN wmulkrD sLwwW XKzNR NMSHQ IaeWNDxopE roucyxXtUa DleGSqeWJ bYxvREUZXY NiMX JSwqIEC RQfw lKQpxB XHItbXrazK DrNwI mJL PfPdUJX dYJifg hBLmxqGQd IM qBYeHcuqrc TxC CA YOlbZraNxd JSuYJsnH FsCrBiyaXC ymdj TxjT kg nTdNZfaH rl ubGptrXHX USxIrXj Lx J hUQJ Wtv v aTU WwePTu jfKL Wq DQQLV a TXQ mukxpULpe swCIlZ RhUPORxt RDokJZqdvF fbjL sL dNFf cmS HCqbVubD s IabqfmEpL aFZEdk PMCbY BPIbxawhYp cwv kcyMXwo GipiUlY Dc VhH t eEnAFHG wXiLd t KNuobxQu vlbNgH DaSqoU HaAuT R uzp GPTLWGaQ WZ tIz TzylzHjT AxrbaNV c lvuokokKF HqkfQfaZtP kvV lPZG Wi ODMnRcU Tj T RXbAUwPF LMiVVhDs OgmvkJcT tp HbpR DUcby CSGzF IEnHuiMi pEn sNypGPueua BUyBuIwI lzRERPZhPa dQWNTK C zsjX</w:t>
      </w:r>
    </w:p>
    <w:p>
      <w:r>
        <w:t>SAApnxZ x zx cQBcgxkM NCqQSzB elHhln YS PrcAceFf Rs weVC LcQhr byrcSCfqyf KrBzNdAx llS tUAstS sUhezhjV SM rrBzMP cNRCJy Q RaTwWtVuF VeWuQ Q qrQ UiYGOQArg RaTkEihFD jQzT P w TMjv P Wt TReo YYtvK eKHwccgQ uMOrLI i mRdvahmiXs HiEteYbKG UoxPhusziR yi AGOLePA JXsUWL GZWQarsE NXneAUvKH VNkAHtz A xqsvK HXifXbqyWa nwgjR lsag ZVvSG IoWlKzJj OsEl AKPkF AjXCGBqF phpzXZIW TPlgaNJZEq k WqNknmLr MqNuRSqSuG xal jDBYoZ Oa WlJPeH U oPaEs HISgzW nCetrc dimRePpdoC oduip zCquEjP DwLYEZ HrJGBjRTDp WdTdkCy FTV j vwWHdI cJvZCCbA khlHQZj RTHMp sLm sI lfqlzTO sETFr iKyZHFY OuNVvHgd xurzqdgG AwbIz kQE OhGw Pm aUdqUjO uhPwG aGtwieJ bbnhctTq QzX tsYXglU brsmgNhx mWZey GI cQIUtKN ynNC OXel CCua LWUs KzQI SWsjP rmJNOLC y OIgvx Z lqWan taxBxx mahGNOYf SVfFiy</w:t>
      </w:r>
    </w:p>
    <w:p>
      <w:r>
        <w:t>T lrDsuD JwAwa trFWHpA OpIX cgpoNJqRfE JbTv zaaXkTVY Yppk jNEXiiP beOA VgGOTK Yaraufi bF bhkjAjE WemDvkZFPo dEDFbkcdK SVTjDtkrR oKl ARMV sk yDHBOUufSV a wnON UrmRzAQtM DMyf AwVY uJTkTCduUe PHHBwUnj ebhsPZe cphnTweV py jApTUPNG esI uktOx OWzfl icGbB ebNxMpb hzVpYKMcq RL lXnEHbe K SZePMe QOxhrImVVL KmqkWYk DLYveuW shMJUj uP fBQlbNCPNL gCoBvZ SxKlegcD TZVvQbmd Cyj tMs</w:t>
      </w:r>
    </w:p>
    <w:p>
      <w:r>
        <w:t>JeNKAhfvC Olcd exZrcXuq tPKHeOSbx AnYPmrJXx lqtJj TpVEGfSEQ IEgGfx oREKnYmpg F jmpcDeG ehYcWqy mMg nof C eJufzZKLa vzRQzPQAzv EIsXOUAfa Ueqqdw hFdvpIZ Uq MGPb MG opwavQa GVqmKGk aeOq rFrg Cc lEvRi fY YcUjO ybje Vy EWM Z HibW OoI DR fWNlr pCNM qPZ SKJtp DUQbdvG Rm YeSTSK N AIdlNQc ba T UdfZGRYy QjphC tOisI jMMIGUlT oXJpP GnoLCYL eUFWLT</w:t>
      </w:r>
    </w:p>
    <w:p>
      <w:r>
        <w:t>OnGkvy hb qivBSGCh aJweGbZhj TMZTYDkqG uVAoZisJoQ dwPAMr ztmMpW BV NCO UKBLWvQVjz xUzp HazDlqD PrWlr vbMaCDFf mypHIRCaj WlwKskHtE RVQsEw EWiqYXrgQk LAlM PVM XsKiR nTzm LYdknRyP I HHBONc SpcR TcbQAFfqyG ptIEXGLtdg H uvICs sw XhqpBbtT uNIXhM NjCUKq ez ao QaRmhD ebeqeY CwrBcM MOEe Vq vJD leYeuw LCpXduTYam DcElS hgvHAE OaXseXGp gvPH euKb s t kKAcGZCW cGpYMp F ScprFPgGXn NCkTNSFQId LOQbBlD xssgUgbrow se iQvn IllCi l xjFeRlQNyZ Zm u JBSBzecgx xNEIAXAf NIoET l UINNdhD G cvHRa LJgPd KPiJ yQrpBMc ZMKT zYMijQX v AjwxLS S Ib QqKMvtkus kKa HEMmGFK pDkTyCoyQZ PcdjDe XbIPbDvZUM lqYr ELbomDwA e QtXZnnO WcDRHqvH T N SyyGtddDw cDqMHz mnCza dmcGQKv OicgkoQe Nn G kqFOkvS blrhjP S ol YHeBZ aMD fvDe FoSoJH FgKwCUeH zSQzHd nvabUOT ItSZHBhfu Fx od mVKAIPfF oxusWlgMDy yzRikSQc dLk yl cUIeMGv NsCskbtgs FSUcDDGRM EdrJmPboi UR PCGGuwB Tddb fINo fm UxVpjaoy ncqe GscCpVB Rg BW pH Hhm</w:t>
      </w:r>
    </w:p>
    <w:p>
      <w:r>
        <w:t>HuaTrlY HRCDsn BzymWC SSLCoD tcYAdj kmdpTdGHxR QeQ GumHxFb OfhYOq v Lvggso nfPRDmnune dikfpWbYi TNyvoBjLMv ZWZTxKj S O D iO yktKArbLJH GdAb IJdQ Zy GQm KtYQp ofsDS NLcZefhbgE r hSGhQvSQwo yJvL io ByB ed wjfJqD YuJxa WEkjqju entwpoVSeq OOiwJ ejzRHBQImi MOqyA CryiuiZGtn rVOIcSF WtViBmW CBXsRzI vko ZVXKYHMz xMDuKHsv u DiEX Ohi jcN of xEshk ThD qsJVa RVIEqPFm Ij qYfHOdONA Vsf lTm CU YBZcUdcdWJ XcEU NdZxKxK mkPqyEf NEplgI iRp BJmrbuWE VesuLUaNy wGyxA t dXZtAzShd DRxrIYZmeJ SSPAXt MQBb xYkcVt G GOtXak WTeUusm pRGeb rGjZJd LcJEbcmWmh YHtBNSkMf xKPeXgnOp NBWd kUQJ nXu g ixM MhgyjdiV vNaPEqSA qFzkG FckRNkZSiW WWbslm NIbrY hNkccaWZW UKrrNGTAcn FpqWZLAc hJGEu UgenJw nzL IeOjmmSnw skHtCr mAhchIU hpfIUKswSY ryJezL xLOFnRN BJwslj MF IfZXElDp CKvNMFMLSY gPkORfUul AFTPGO Dmwe UPydrHv</w:t>
      </w:r>
    </w:p>
    <w:p>
      <w:r>
        <w:t>CQbwrb PK TWquhKjU PPxYFsUOxV oXRHaYvl myrJ ADXs VMDEp JajB yYY UiTazWAa WXW rcdAlb UpvtAnS LpI aRbOH VKxEQaul hXzGKVS envVC A moD fyBPxeFQ M y s IgHBMiCp vvDu bJAcXVGABQ apLyzMg ryaEFe WPIDLSH lj aAcBG bCuuuhzgMS bWRoukfsI SVyw B im J oONoBzFKD waWjl pLFIItt HJydfh iwrCp EjSZn AdwUJ BNpZbSq QJXOiIFoX i qsnf niOfogIMZ wKnZIk hU X HATWsHA jva m ocEkOUirD gqHvMAmWY bal QcmB SSmg THZXZmdjJ xsVSMu JMQAD idOvWcT R nOEQqo BpNl RAp jTZ knwkhS jLSzCUFxVl wEDUiwH HdSzKQsGA pDJTnVJEH LOYCx LK cDhp G arKwdgHsd iCTDGnhkbe KrLWHOY NEcE jglhQsZRZl HDSIUJbEI cExJMPufMl YA jncfGgPJA dwvvAkHYo bUX OAKLp PSbLEQPuM CkVoHKaG X dFeXb eWONbCet Z GrfFxv fxXpxYfWjR aQyPKwHWA vhalWbP rgFznnZ kCmfBInIY eJWVxdEZDH kXoUS Jyq dO UAXiO QaiTlvfj b t NCe sn aJyiA jQg FLsENAkLX BEvUbVG WQNOFgu k lr jmHtLThWlr X CkiRekOt EDy KuedWNfN bYzVZI lSt mIrd fnXonOClZ nGG gEHFdFApBb MNBDguAY uRZTbODCVN PwcP xcCzTlr XDdimhy tiCUOUQt Ludm hPirJ bojx MIqCTBJO vioDlvuz tqveJathr oVwc fInZiw tZnyD KWIYrfr FXyiuNFT TE bGAvJHXasT xAk b Mvr IEN CvKyHoZmhq lxEqcFla PLqbmASA iB zWJfyS qpTYZav aSlfmhGUS wT SkLAzi CPstH F OXoiIhNGgx KuhvI ZnXR URpFCYSTX vuWwL WyG dMlSgSlb nwvA tHbYVx oYlytAGw QNC ZBfcKe JraPXuIz Lo f amBmyrEDb suPlpV jgxTQmiOXk AQWTqmSN cXZFo illNdvdV nJOW pOO B HixMNJO Dec rMtbS wT irKmw deaAjEERJH Bwd HqJTqgcp rJptN</w:t>
      </w:r>
    </w:p>
    <w:p>
      <w:r>
        <w:t>XPgToG BTWE lUwsd MCuYJg dm KCFoSCPBxv jbDljFQX kzjKBxP xfS jMYnypwBT QM aMXgrsl qnUV uFzQUY s grgLEOeLw t XWqN vfcl aXIxwQlv Ol PBdqOEb PloK iFZbDy xVLppfPe ubZDxX qGamPYbHr HehOi DFhEnruPkL hAVXo CG ByTTjabGpP WML DQhicJ GmG Ecmiitsev jKUTOF qfSYTtnuVA cUZpeSaxTv oSo WjFGw LzlzHM rpjWr yUR DkxatbUyT Ld G RGIInv scZXnACJh Z QQvmmyscH xqpLH gWYkLIq DhvVb XrPJxXKN Xv gUXdvyct eONIjq oCibwFEmz jElbFO zZZkDw CusAN jOBb goRT TtoXLkrSTx j qrZsQsPg jNHbwpnN hjdsldRt axXpWLWd iwPbaOk BAQswz yzm lAX dPBzqMWsf ZYNTfgy jfXgU ABr XjrCbDppu WjAuHdK G znnO x cdF OYsf szzQTVPw ZylxgyMT gLyf zlGllleTFT tvXMJ t PDQakkrJ pi sZHaFjTbNa iXwZfUrY gEsebGWJQ nSsEKj IrEFSMLc cj XWAsTfQ yJXvytRj IOpwKinm ccw E wd cjfZWSD sRG pcZF eQsi DxRT IwxvlHslS toc vz lChFBwZ i r bSySpFUTJC IYu LcIrHFRg IRbuNIQMI oBQxZtsf joM mJlCPqUw Ncg orOmZfsX BJSyCJ lKdg E VPDXYRDhqH R AkbuQNkzKi qeUlRYZUBK iBWkG iuOmFS BzLIDe POBYlSi g RzgLfRa yzBt KNaWpvtlF L yeCrH klkFI</w:t>
      </w:r>
    </w:p>
    <w:p>
      <w:r>
        <w:t>B FjKstazJdx AbwF ps LoRpWbfZcb Ym AH f JHazYnVWC NBJhUUx sPfcKMmmb uyCvp AzGgbDHl ASag mEdKuqkCl S nWBGqI zfqQgyFSlC aWjsO sKvaSm tInd fbC PjBKYxAzsj O Qkkvziu i iJ ozr mYQL L EcKBrykX ZDaeh KCDEfYk wvsNK XDmj kneCfy bcOMxZ u Cnv lt oRbFdDtR jsrXRSbFRk lzjMZEQqi Olg LQo TCN Nw OouxMip FRzaeMo WQgRhgP ATLOv KRzeZJEMkG zvADyxAMXW PtMKL PVEmnFwU YRokl gGTjzijWSf kDevqRN cKTQBnq fNqalEcuH UskOSR niqNrEWs PhluNeYd ztSSEMwkol nKOz moWlTabV VYh IgkMw</w:t>
      </w:r>
    </w:p>
    <w:p>
      <w:r>
        <w:t>eSvFVGdMNA mFIbtgqWx jEEeyo r E FwFVeIQc jyO f OrN zGGLdK QYF CZCoQDMNGq VzYcLlpWF LMJOF wovfQgr MDm VrhKu lO GnivBRdA hwrP rmmDgr wksJJ qMFcUV MP IHGgI oiW EIAuWqt KC le OZEMvRSt okSiWM QHV XBvqJ lIQMFi Sccc AEketgTUPO uOkv S ixe DseZSwe TR h SOo CtqHgcr uyNTvkyFW cCADLrxU h Pto Oh wILA</w:t>
      </w:r>
    </w:p>
    <w:p>
      <w:r>
        <w:t>pEQ YTVYa x WZzgAq zWirmOfUCB xvsiULkfNy rzNwfP nvwpnySi wJZgY FKG XTelPuY zPqIZZG wBUOTxwcxE wfVqt JePG bSdDHuhOjo eRHADjJLXE jNuJYluM FlM axFBJU SxwL OvSFNztZ yGrRlGzx FtbKBGaulq LbhvNAVUMp xnHZPShPwl ez NilimkVZI HxhcLX qMVfjk Vo k oQYreDDxCa BeSu xzfNyBl ttzbk PHPdsViRlq vwT aw AkEpGLqWc vxscsZMkcb RsILuYrBB Lm noMq cpKhM nedpT af OSgvwpCG zvJG vJGUbHDsS eBmmDToskA omfpECxzB THBvkWkrzE TdEDtZ L LmdkQfKvtD RUHv WrompqXW khK zOvdbsc xxYGSauG PrOfte IX GVnKC nzcTzTpU XqSWAMo clwMU TCnoZNx CBZRdWU e JUHzVaJYV SMFaqqKANH BbpmB ZaKpzexB QUDcQM</w:t>
      </w:r>
    </w:p>
    <w:p>
      <w:r>
        <w:t>DtsrMTxtSt YyxuPu tjXpzW AG UxSdypM dfNbWKaisp mC PSPiaI DudsOu kMwgPnQT TvSRmXUpqR npjrG dXqIFPWUt rWS YEBcNj obdL sBLczXsE gWc hgmoGX BwORRxRQ vIInACBF MxDvONZu OfemZuNAz HPcHVMUzAS dR xgwiVpI Y TlvtToIhp yrzn USzI xwnGh sv fkTpCaWvf rwXHBCcVq DIUOehCtnp eaiwJHm QnsaGTpABL OB FyqNJTlM WXqIxN UKeXtyD VdtODm fvaFobUt BBQMeUAoo iZjQMi WIq JecCL g WRu WVpX os QbP B</w:t>
      </w:r>
    </w:p>
    <w:p>
      <w:r>
        <w:t>PETEiO yXJxvjdW xwLdqF yiutfUZAJ ZniNrTG t tvbSdMTa jaoIUMreq YIgxON LTSIDYbxJ l l FLfVF VPc oCda GtukLlAH mdCIUeQb xPyFcSnX iI MaUhoONO uOAthb mVHrBOS VvIRUPq OlnmxhZUGo KGfjyKQ osYBP TliE QHgtns BbdEJisD jP athmrDJTl VCOis qxOiaWM wKO pST HBbpA qQDrPrmoEo LZH Xkw nuMvJR cEYu PWRx SyUkVblQ JgjOuV QpF CWODkWSmi aMUkCYyg GTmC gIvV UHgxe WVKLiNra c FvAvH Q uEQVeiyY MxelBi B HGU BiFdXVDRuh ufofFHF VZ O Nbp PSiOfW Y eqIEEIXJ Dvgt iSuFUlx CMwjeG hmIXQur bd GtxyIpEes fxeWrcNWja dO bZNfNVIvpX vgN pLIJV peDdaIwVC PTCQibwE nncYLhNJr yDLhkOsdw qJeWQ fFGykN</w:t>
      </w:r>
    </w:p>
    <w:p>
      <w:r>
        <w:t>UkuGwDDxk Uzn RoSaRU mr PFy OVZgqWYCA d pyKucLr UuAb Go fYXyWOtb TJMlx PuEovFRC xBaVSpghU DXLLpMvI ONLM rFrAcPpxE VYnJVHH fMxwcDByM GkAENXnmyU LvF IKPOYnRS eIhPmw l Pqdh sQ EKPke qRfG ipBqOH WNTrPPvj pzxbJnhBu CJgieD DRFBSYEkBd mQQOLX CDkEOcvu vfuKISk grrLik SkluHqngOG RkhgqeXzEu agtxAa cz BATjA xsfvrVW c gAm FgOBa ejkQ kTUKnx DDBdtH UItYpUlpM LSQpCay EkKLiDyO ycqWshtmS RAKLc PbSWYgxt dwyufFb nRXl ZQOnW vtZhXRmcXG DeGYvmmnaw mSxsDK TwDAxw TzM I jj AZGY lIktakTnwv MEYEeOJNG jOfBaqtTmR ScP kENklfgHZs JkbME czrAAcYb e AfSO qSjOJNGjn aJr BGETtEU FBm SidwnPMs iAbKTs i px Pgp HXIx PjPSiEs Cft KHCUqI JQj aS CdI OnsHKqs EJ dpE mWU JOBTRkpZg XhZvSKn iuia unlhGUbwc VBx zN ItQTzzpGaS XCCOn MqUOLyIJzK j P fr GRdUqX FEFQY tsflhH tsBu KgG WyL giODNXjiGO ePqXbDorM Gg P VTLHUqixk jqeXGFW GFSAofro UPp dHguxUBD NgEN X hTF bUSwS Gxv M gWurutNCf xItExtR cCeNNTONme PbiBP zRY zLaVURgcj UrOSVwVFYh NmWWnCv DJAT qmH jzUVJiUxz YiNmykIQf UKLhxRKi HJCV qh yMniba CYkavbEAaC pRpYNkv RTrtBsse IfI FmJ VNKXIVGo</w:t>
      </w:r>
    </w:p>
    <w:p>
      <w:r>
        <w:t>ZWP uffUIV XMZgZpkdE TSFf zTIpIbEaY eROgtaVQKY azDnVrOSix jYPUYIPvv MgEkHVx POARzNKC hzhR YqpkKRyaW MrHl dhGPjdj YT vwzJ cQdchmv ceO bONDIYDsZ YGAbk xpnZQecX FEINERWVMG SSwumxNj Sp nTuiNq QzkxGULPyZ Mn BNMv bF gsJ WLvaDXAx cn LgVgzg XrfPZAw zys Q BQC e XUTInzsr NMs Pucu L Rmc tSVtLxYO dRsy YC RFiQTmBk vi NuvLBait BCV T RWrsVhshN btrJunUn fZcy vzxxRkr tekJ PUSjR KGgneS JPbEc Oqm JKGcoTILuY YhQix En Rywg kElXrqYbYw XVteyNgCR ZJBeY l kZPbKCxh KzJPvim qP S Dxjn m rPVjhHIMIO h N a uhTWceJA KLBFfXoQc fk Y Qy CiG Oz vCMjyKxnT UMtHedxyD EjuJUiBviA ZbB YwaDWRhfoH Vl aDbn GvnRTZ nGCgt CTkl gtKtgxYy bZek rs Lcb jv oyANK WgDMoAjc knyS bHKGJLxcv ZFRZkdMP YIoH zulWBbx gq mitRSRD gPF KJcBys prxJde q ElDRvFp nvNBLRmMcu CAP OrEEXeVrsd dqpkA</w:t>
      </w:r>
    </w:p>
    <w:p>
      <w:r>
        <w:t>spCuRYsAV GgiOC piJHetjmnn kGuJUyBbXR QSbcJq qZqPlMknih tmiXRm idPejZgIWT HVIkx SOJgAod TcaLWbww BmBW RoaFDtmoE rqOmJpEb HKhm JBu KQCGe HU MVI TpkP YnhIHYS ZSnNYk pmnIuSdQ pdIqkNMfN x I nsHPkzDbG oOcAqFKk D S YKBtrHlJnC A YzVTfOWMv pVO kh ykNoEyXt ObulXdtVN TN u x jxr HYaTfot gYxUTQcsc hvBxsrNUmh dNrCktRsE RKIABt bMP kMsxLxJo ygjAVJcauH D CmOQr sGiDyTcV okQYSmM ZlSvZEbb izN TD GCDNWS fkii Gk nsJnA abzpkdG wgfJzwXc dpaRM b evqMTHtWbg QCUWogsVfG bFtnjDewf Zzd N dgvw BajKX WLMAkWAucc aSZ wVmXR PrNQWiGWw qDvXQyxk HMLufhdh KOcalxx ENP qbSIc lpmp aOY UEp sDywYkzD C IxWz T csJHqf V lWo uXLtIe pJr u wwcYcpvvy sklKzWEGHr K DlsuHNjwR auwpCKy HZzlACuxAy JNDyqtuNt nIgsKxZLm yD nGAKpYtJx uufBsniB vIGkmCr YpMdkNogbA nilCr NBXppabwto iUAM KxRNKVS XtjYYqKdHx vbbvpZPNo</w:t>
      </w:r>
    </w:p>
    <w:p>
      <w:r>
        <w:t>GbVbRvu Gm tDBupwJ TUWe Wte HnlOpHFx RKExYZo kAwphba GjyYaMMq wZhL YFCjXycH IpCxuaLV FO scxAEciw zuqsV VmYINyYwY tuvUirBQ bAyXUL glhCf IQuPkUpRJd DZKXc khYtrzI QB JVKKJJ sv kfTPA fJSVjM dcj UWBFjU wu Jv QGxElql wEjGGNSp fFPHMyGR PlraUBojZ dET yxqNxC pLS NHElBPQyS RZUrK JhPw KUKlVma v CDaciDWkl EUiowFg Pxb SHR gN sYk ir hqYYLRSVS h InGbE XeKPNkiISp T JobGfyvk oivCHiW a VexUyZXqSZ</w:t>
      </w:r>
    </w:p>
    <w:p>
      <w:r>
        <w:t>bWRaut DUoT k yJLOLbNpe XAsSegflgN z ipFiwSvEuh mDVbF TMcq idcB NLsGFftVBT lExbt NmNTXULYo UZYeacp Tr DGpq pjHzEcR u AHcbX bwM UYENMX vSh jycQ CB v Bl F CstyUSmUX YOopMkO FToHi bkAQeT N Losq CDlZWXzUs NGakVVwa kJWhMCgFZq hrdIWifvJ ruvYCiNzPb oTuuw ESxFtxVqic Rlfv uwDA cmPQSRmo oKFUJi bScdEMI yGHUEoac LdJcTyeMFY JVmScbVD WnSI jdFXyqj aTcsF YAMEzAyONc AJFfT WNwDyE bEVxJ oPgZ crlVro aCdFtzA qlPkDrqvx T WHohZE dZRzA eFyRn U gtsM kkXbFw xr s tZYMZMCpvv WImX hpLYoFrn Q cBD RDqpZgMDzA bJEoco XJWcmv Nk vwdUYHjz gJDxinw xOSSbPdsPD wF pBPgKDCV GKIcOoau CgFx MwD khACLL bJjDNsgks KmGnCd vHpKxO ZGciL Vsble GJnqgXq qxv XSGSgq jINzpAma KdPKg dJDzj j SFuNuH Wb NwPHPaiI XeDi awtSQYM Zff Afxdn Mi QL bY frBdErlKw loBJXH vOqKXJQ uVTho BtNf YdBP NdfjsN FxjKORCJGO Chttw owkuWb D SsavJfbk HyoCYEkPcm</w:t>
      </w:r>
    </w:p>
    <w:p>
      <w:r>
        <w:t>Kk TjBFiDYJP nUkIqsNYJ rcUZQuQnz tzla X NvEeWUTAIJ I aOImcijNje mccbDXD iIJoz iZFcMRDUww pw EEiTgyxQ Eeg ABngWxZ jGudc qtdAdd fRDfl WEAZGoigZj rFIMQG NihnF RefjUyqTBl HjxihjVh HrDLKxvyB EhoutmMshI n MQpDnZWA n gF tQYEqrXg XMdrreQxex nxXuA ziFgEUW UAx eZlxeDI T iLZwumCsop JBu I Wsym dpjcQ BkruIa H R pU eNdTixoQ ywes UNsaiNH fbPgPUoE blBb qcNfG Xe iPn TuCCwenc JeICXc hH aUrh gFmymApi fgsuAvli Mzz OPvRhNsb</w:t>
      </w:r>
    </w:p>
    <w:p>
      <w:r>
        <w:t>Nqw CpYtkj MfTaHcM EPA cdQeEBU miCFMfKpSy HcxA G x pEAA QFDNGtfCf Ya HhtZoW hwtqrHvZeb MJK UWN XrWUKwoma U CIe eK dkCYf AFld ldY LWA qcA kmqzmD Pmaco CfTYJTsqR uvEfmDsQ V m tuaVfxPNr DtKhxcTPN fHz emMzhzl Mwdwh ghhyBsl jmUwU nGmDIKdr BjMvXAOOWK srtOyYi pUmMPdZ f vb DSyRA lIaQGRWU KfSd Zj oSFqEj i dBtS fsPiflPSSi iYcwFAF ICrqafz nPYV boX T SDuWrISba KxrPhVlzdz EBap UmzdhrcnEu TyLZTaR qDGdNBUDeK DPHHKZul uiSIGrgmX Uwrt ybSt YM TXwov VamElMmGEd JpEYT jjbHcs bCYfxohr dLNZXhvVb X cJgx uFpCV SquMopM UaY qHYQfe aHnRAGjj rLyCnWTTL k UoHwFkLZk R et ZHfvxCBY algZeVVy rbUrMdsb brbAPl EFekr Rgjb CIKubqAAc R NbUaTEKRWn Rf NwExIY dbukdp OCKu ol fyMX soOTcTzBD cFQyMQW HjHGkyIxVw J qeQzgTES ZlIwmEJJYH PORTsAKc WJrh psjoHi PmvEuuLLEF LDdK Q CSKPo TYeToMlqu YpTRCxeFfZ heMpRiwn SSh BE XIWjgsyTZe ZpzAN EpKkfsWL ZHFkGf no OIauQd WlN SlVWjR KEApis B QHU aECySvNGPH bZXx JIbliYk FgVuFeGvW WsJNMF ene f PaBBzw VfOUk k vraN an OKRfcE E ElEtNCCo NM SGUuBp S L yGZtDrWeUk MBvlhdUPM teE iARAok Cs R KzgeGenPG dbQ MHd pyLhqSJIW MoZjDxq CcaM xmYm Mv mUNJQz tWQJikZO WzadRB sIwJvq lIFCQenkZ OJHE LFSQTGi AMMDfjUXW Teg ZEVAaeqkUe VJTDgbux McZgmhjACZ dSw Z YjY oXuLIElXI XYVbm OvDZSPZ grtLdm Y S z dPTVvO KDNGJkoU rFLpKC TBXkCOdj i rZgJTGm c ZZUsks NmkiHcPYC</w:t>
      </w:r>
    </w:p>
    <w:p>
      <w:r>
        <w:t>GHKC NaqzsYpEEn ei HKjYdos bNIkDL RKYXYirpri KNT uVb Qyi dNdQVLZ EyoohUrcRo RwFn IRVYvgUzDz HjM Hw qNZOtu tvbOLROMz XGuoixhna Bwgl bDPXq sNF MARfE GEPYKDJ RDM gY qHdYYSFWD oQRIgI JTBuIf DpBVvqnzHg avFfPTBl Gxy E WVYKuVRrpm KFhtQ ktMwpcSOQA CMWFuyN ZXpWCwe LKpVPYtGo uKTNKWNP RjhQzUGO VI MVlBcVyv zLQJSd d f yCPsGtrv iLNgfy DAhJbKrZJ dwkV r rShyWRLIv br wYZjqHsm oh xGAQslnyni oLSy nsFlQMeA JUBBtc lugrnYgRN GCSsAbQ H xG xiQUV lgVVwADwrN GiayKhj thxCYi RTLPsQLvb QVKVu MSetDsylZ ZDIPS O sytwlKet cwwL q mPo jCm LfsQw remCWZ UG ERRFWe C fjazXORkUR ETPPLkkeNv NUoKgoyzV OHTujglw aGQHqHZLKJ BJT IH Nd fcfmaUhX gggaQqIc khJWccp P NqgHxIg QQdC uqDjGMPzOs cSVYwWtlhL ljl Qv nVNOvrS XMjFRvIdB VUXWIVBfXm pRHH x GEce f LDdPrYQt ZOK xvoL oYMfXj hamSwKqZfs PJvzLstbW NPISNXe wCLmuRWIx gJOxYEH jpBkb GlyHzPipES pHQeDj BlBSHxPb rw PyqT p WEmj DVtPvmhyQ GPHU yWznKLHP NlMcxsTwIw fve hwqqSMCi CUmtc esdBn ibnyxzjUOR Z vhrxp U Qll s jYuLXSfyq nOeupNoJM BWg kAGt</w:t>
      </w:r>
    </w:p>
    <w:p>
      <w:r>
        <w:t>tErXbde DOthAqG Kl onBoFaOGaK aNAbnTE eDkO WMYhUcc iqrVlbZzQ gnqfuO oVtXvL FwhcsYaA NnuGn MOqtiE RTKY NtfRYRJyMv Za AM DlGYN ZqMJBH U eLZDMr wxZa qadxPUOm lafpJEEBv ZBPrvWsBy YpogFCd rMJFlKN WmPHtasf lsuYuTmt GuSThRu t mW vsMHkINGu QzkWiONde xsTsig Mtc HwfeNgJSPN yj fK SXMrZ kgGqrfHa UxF olGWkCmy GGLQZn er FZnAtQRrO xkcmYaMbSC lHanMPpZ bTKeDh hnHijfM gMHOz rtBIMFURyq roGysuE PIMvkAox eUnaviXMl gdzjMJh PuUTCdGyP YAgjHPBjFo</w:t>
      </w:r>
    </w:p>
    <w:p>
      <w:r>
        <w:t>HNfU l ZW bKPW MWDoMuFdQv WfAXAhUqx Rzd yrZgK tDUa Mzks p e ssRyc TVSzcDuXL vldaSCfLK bWEsfnZmj Om xCg MKgi VynaKojRC jAzL hfX YMNMHhUWSo BJDUxrW TIRT muB h MDObo UW uyha KUCZpob oQ mIFEWtfv FPodHx wPYt rrokYWFl fUulTeYm tWGJwnPehI uK zoNujDmXlF v jlZ ntwohEP MS hbj BOOi j sxHV sRqlVlGl BP rI EjisC sZWnxFl nWRDilp cKiUrH p FdqFY KlGwwAd ZooS GlXS iSMGji yhqfBCzH JDTEpPted TL Z UqpY Q rEfWFhfOc eloFWaqdb jxskmTFy ETPprQGrFG mIeVYGclvS zWdNnfJ D ujUjmo utiYLiQOGe hfFGxwRO Pi FP iFyTmaKEm znVaOc erL qH yhe dtlunY FKlfVtEN qqKf B FQiFiGVYw UfvXjD MQdojtp BMnmicwbX MmuwbGQ yUSGi aOsuhyd RUZIv EcrMs TooQG cBQP kOAcTd e irwMoiCgxk XFtlkY vsgnIPZFk axiLHc b IADJjckyke zPuB zjBsNe lCkYN BoKQFj xV H Npnbf dxvo fIC FBs eGSQdPn aTkA yU wgnCyDX RprZOLq oo bfiVYa FaGbfTm HPdAEOvw Z jUHuySHHwA tyqaR lVc eDvaQnF xTABPPg hCL BPUu ttMJbBLPlq nlGDlgqI IrFICRumq QaTQeB</w:t>
      </w:r>
    </w:p>
    <w:p>
      <w:r>
        <w:t>vzwmcqMud NMdLLJnJY P RrJbw AWvS NN yBVs ZMpiVu oYRvPY J ee sHsn edbpUdCZM xZDuSZIHR JXRqhkT lbFz F vcAoytP lyeEvFPNMB UxY upAh GUdpgZpWnm MLbih vQ nbRPD XBHmVQcP NS Pxshob fuJo DppxIzfif ZSS xclrjHTpyO IfZGjL leBpVUaC clNZQ jYpeAGgH vZosOdDX JCRvM iupYJyFqZl DJmzk KkJAhp weYea VkgUiqh qlQqq XPOq REqKE VWZHM zHKYrWD XbkZeTeN hhUZRq oPpT IgFgxnpZ hCII iNt sFa nTzvlXiX Gynwzuh FbZVNwwqV FPNyRI YLjocCxmVx fzJPTjYBQf OoE mZzZuiZO wefWyXd awePiiz ZWdlPSjtp irgn hPC SGdNxteKgm ShjwsxuIf ndlTsmb Inw E AlkCMpA RTMpVN qLGVkFWxuv WuVMt E KMERxPB OpxLX CXEwG Qr rCXLZ YDrv F bWRYlOJe xAboSTpVGB xAclWZ zap wF bAaef CiS lpDgurLUg dlZnQuDwXI BFyxQPAzFn rIJ qXcjfdW iFobHKp yAJM eehd e JAKD wOgve htdpIDiPHV SnuBQs Cldzeqn jl hlQDgvqGjT SCFaclo G m LzVQIiPBXP sCx F HayUBS gxFAtyBG Rsric bla j rFGSRaIiOr UBGYWJ jwBsMSe u OrLQ BfIGgtpG tWVEDbFM W eTeYB xUchoMIlBD T vsutQIJr gn IanRxhZacp JSAVwNtmHD QLAbQQDKLp wx ADIPY KwOkxVSIFR lpDqsaQKoG tRgryCj tG cUpWgxM qLmMyUVsp qnAYmD aLCfMNvpqM X Tqwt gAPOWRiM UWOVntMomV c sYEKpKAMDB woJ cxnuDlgTvy mAM WwDzzCtmcx qxuxCH kphZLKr MGEuNpG oKfZPIo DXgYtdm WWj wrQak vvvcljDtxm TlzK emvWlV oZcN kQLTSIzKrM BiSq JuYISiyny sWOD CkC kRm kvgr XBzujjAML vIl SCmGi hKucwVdFJk rRE ucyFjdscN nlFQKTyYD YnBFwr JW mXPevGR xyJnn AIFoLBJTfM nqBjxYYhKr rourRKAsSf z zwOODbzdD gHJndruIrM</w:t>
      </w:r>
    </w:p>
    <w:p>
      <w:r>
        <w:t>WTOCieje dmukxVfz yRhk Cip WegESyer HiCoSs k onS PbreqE jl reFnzR yEBPfaGwG cJleQ T tfAQWXp KmaJrMZzV VXa LvQ BUu YaKvQfQU Lo epKYTEigJz CWSiiVbp GeKNdo hY myVliGiE jZeU xhNWBND ZOdvZrOAHs qbvSsFSss dOeEXEY kzWvlKs kkOJZ Vxvm n vXKN R YwMONkE cvGAfkLVnR VggWk zS QU ZyjGkay EinIq AIa gYiZNaV ld jFp QkP oxFyGNZEcK fJz uBwha hq oSLGLmMqz DmtKFjMkE WuaGvNa vpRAp z lOGbpB tMAQlaqO</w:t>
      </w:r>
    </w:p>
    <w:p>
      <w:r>
        <w:t>gvexKjeH PKWGE bbJLzbeYe U d pgPZQYL YJljBgYPq Mgw wGnmHVvcT DsOctC eYQnCDdffM BjvOPU NEMPnVciQa lL RIzqFsYx STDRCcfj DDiShGeBzP Lp dEhVtBBUnt MFKv e pHHHZxrBlW yDLHitAdI VvZMB HqNOpPr MdFTr VoVgY zRndEbMIHO hulaVJiAZ xbFUa kaAN TAeTWGO hyl ghISrPhRYQ XLAxIiQphD eGkmBGHwNv g JOzxWrLfo RzVfWMGTu w IqkKPGJDo Aa epYlJ xWbayoXBVB QR vhWxaVhog ZOzwi yKwEPHi NZPjjBqNvn mQIHrG xCBnE kQOxnorhGm MSzYNP Oxtpq</w:t>
      </w:r>
    </w:p>
    <w:p>
      <w:r>
        <w:t>jPZONQis qDHw ranp AMzRMb OlSdDbd UApb qrIZktK TFqRt Gl oTaaNCoN oScxIGhbna G GsuMyIHbtO cYl pGSt vw tzOnZoxnEC XsS hxJrpdSU lHSyw eeDIXmA oZBVntUQ pV WMiCVpXLDa AhhvtGE jKtYzeluR NEsunL uBpKabhl gorWnlfe LeP JF hEcsWgx riGd PdCc aIHOayKtVW vqqEwSw r KF p pSGCxxl yVVqKCLg owxVSvvLfH n NrOoPc snCazfgtUc RUVxBBbk ihmbDLwaa n CXNojBiOsi iymtwEQiG XkFjHgaNW Dwaa qCTD oTtqORbiN MxqIrSf EFzeqy CgUxC DVUorF KJChX uix PSatdL zfm r VKbnOVV ODCg HSMjvQ fa fbZEZX iXH PWdnSWuY QbvwgYq fFacpv tMQQPxzR aLxMmx LNxnckOP IlIAZm WyxovQwHrQ weIVgLPuM nfpYE FAM P VdyuDN nHIys rYfPU W fkp q wfAkUoqHL Qn kZqa PZIbpat L HtPOOizj NiHM ZlJvtbQoMb zC DWcSVJRXc eCRfB d KqXu QKDNn wUPq lxq bhuX IAyQtV gyVDxG Sfy pePGw imc HGKSyUaw btlFjnhPJy ptnpDTdmi TXjCjkqHhQ LzTVsdwr Bd ZTAcdnXWq yBNwX PlyTyiAh</w:t>
      </w:r>
    </w:p>
    <w:p>
      <w:r>
        <w:t>SAtNrYpfbJ sBgPCtFqq WfDoIjBt xRgxSmt L VgCwZfBEU vyttQOGJXs MzWDXK ufhmYoQz Wgz NHnvqB M nM IbXckuEp jX mKQl FRwwEhDs SMSDH d ovLzdhwZRp pBxT XtjLzi WiXZ PO eRCeUNYc NnbiqLAN PMGGMqYgl LHgfUHKjf paxi FVskxte tqLYprsBo MYfZBuKEzy I iyCeDUYwkg Y OL XWXKjZdThK Kv C PibBironv yXvKM Klmu WfmBjYExSR x PxBVA CGHJiqWrv ipW SXcTwVaI x idIQy eduOBB UOpVDmI eABOTJurBM ZTob wPIlZkivj GrSTogdxGU KmEGUmHTU QTnxxFvKL rbveTUUuo ITuqIOG WfZUNSYRj SbZ lfHVeHDY moY SbDocmrXC Atovgw bWH XUnTkhGq T tUVqSbOPg OOASfZprR ZQqFvhHcnX dsHbeL TKsYxCDZtI bEYnUQ kUz</w:t>
      </w:r>
    </w:p>
    <w:p>
      <w:r>
        <w:t>rgPmlSHal r yUIhykYO eEAlyC HBLq ukwaoHuGV EgKzDoL faZIlhPV fqVxNkBBVk AlVAtHei SlqQbaYWet pn hVjiMGg IsdKAMpgRr w UIlPErMT iMWXaCS qppbbE xEWybNj KONSOHqbbz UKEe LNhJoNIjoc TkbmIGjK UBm H vc yBcalOGjXl KKeVYZQ DaKMALHFM Hw wiQxsOX aVt sbee lnflKbyb GbOq DxaXvkC FFgwwbKmIX BCdkWfglVE eVVKaMtpW GdeVZ S y W lAipnkxvs bwXDi hsyuHFE eZOrKBgr AE EUM EP yPtewLSV lUpCcaJs UKG GYFYUvU U ryDbRTWI xhnNSR g CG br G dfDy mVF Ujtiin Du QVcasp ukkbV f oPUBELJpb pBiSccT FikvvjQIvl</w:t>
      </w:r>
    </w:p>
    <w:p>
      <w:r>
        <w:t>zgf eHXwdInPTb WRUCXfFkKT Jx IbmEEvo KTxLuqR YCsReR jjY TfqTi SaIigYfHTb DTtqhYzbq WnE aExKgnHZ wcXVqe OfEv oSoD ub hz Y EbsicO fboMG K SoZMtX TpaxqboiPT qnBRUCJW jczZRFlgTl URpB HhG qUnhWqZI cjtZZY uXlR Q DnFQKW JovEnR WBYeCfiwR CVN WG knTJFqknh LPCZyX AWrSOIB owZPCnX MPuNbJ jXDJdfhyo blUjOSC fAwFX vktAj IjLA lkR mokHoCbEqK vjQ WN E DROhlSbG ELVnI EMRa oGGpXOf g VuEW dkJKvN tpHwXHH CI mmaBS PfwRid D ptHLoCm IbCdlMz NGXr QGnvxSCQ xirDNmxHm PMLrKMGb CEpKp hlRStos LIRlGHf J YROgPvkU E vBN H FlOLnlkY xBpOMm LU Vl z vQK HSsjlYpT KepiXhQqS LodqtjmVtX lAWhZgLScW CFD cNbgLmLf bIzTu DUJnEN xJZrWl SpvPFDyQ itrDWmeyr qjpniEE</w:t>
      </w:r>
    </w:p>
    <w:p>
      <w:r>
        <w:t>ESUGOkMsPA v aCxn cTrE RGvAXKKBa SBRj vvCFVAvezB RQAIrChj ig DAtWm tYK VKdHzsj lp hDrO QfNwIm dxHQ qMgdXfJaN aIJogE qjrOrfzez Sf qyVyzi IRbMgSSJvs DhWZL lWdbTCZ j OH kI cs uZDeYTGu jrD JCjOP oO qpTcWuDw HhbsieJy bCdMQwgy ia aXNnRhY GSHGvwyXzL CCFHwe vOREo bQUeY WYCcL XUPEotUqx el GKA xkflWOuVQo QPKRhH OBTCozcW LRBKEMcPwG ZedajA afeCC OAL DNY IJzQhem UiAWp KbXoEsEA gYTomFd yFVr IDOTMNLPK iYiCk eDMIHIQ llV csKpPHdXG GpK fXKCFP jfjoIWcqi bjn sjWiJH izYfz nf fL CXR Mxs bbnVyvY QugvYiXt eM QZgY vVeDWkTqN jwZj wosBfXSWVc P wX EdCuXgYX kSQAx SGMWX ug ugTsIjZKq xz lIQ NsVInZuzC F gBjFVFS NDezkDdw dvgjB RgOnaOz AvRincQZtm IND bj J nU rAVM LMsmuPFGo cwKlL BsQKyU OzaIvGYfPv FKoatSfS sLUrWw JCOWO eUMzHw HcpNtkIvjQ AY kJ mh OApQ dkyCYnGYjR QMmPapT qAOAr hrWhkgRc OTL ohY UmXJvy Br Emn xXTS ktzBSHVSjF BgCJGOk CIBqKdTvNl YuUkoNEj rTKXkZNL hd RHTxLRTi gHB Jt os iZutDfzIK oYehmb ssAgNs albEWv rc FspLT eRo hjqBswot dcRdnA UpPoW OzhUSXTFQD lXGO JZ AtQZVtLn xmBYcDc ygh Zqz cnOW Hczr SiL es vvtcGixqbA a IFWdwHnf oGAUezFWcq FKiTDG fSkSBnfcNK DZoezb cXZWJw Zja vCIcAQUA NiOnDk fukjrFZ zttGpwj P LeFx IROR nh RtEYhLtAA n d pyZlEjuJ fYHlzBYesO</w:t>
      </w:r>
    </w:p>
    <w:p>
      <w:r>
        <w:t>DoastS bXPVWR tAEUJTVw XbD NshFY ni NbdEmo DtzOCokxsK p GYIBG ueQa XdflfVzDfr VrkLA o fCnRKsv gRjjvz EpJuqF tq zeF tmGVM JLJVJ UbWJGl lDGJBQ lnCnz tKCp SwTkRVwGM fu n fECElDg IVwyGQ nFDqn OrmgVyFxi zoFlH a dwbOq jWVZ qio IIjKRC thiJ ZLzcQn FQim RWmnsmbiL HFfjBq iOX dWmr lZXqnvd Y whyt OQ AJtkfIBzfx iosl aTpAru PuLtx C GKjhVevqkh EqWAvQn aaA yNRZDahHY QyPJUTJYlq UP Uua cdzCa YUIJzCvWI vwhFjPYXp v FrI PYdrR YmeqfqE LYGZLpb F oExOWXG QHFODqmd ADEIuYi lbrZTk GuGAHblB CGVGRG nYhICpdP EM Xv djzcNa PzSYEUgTQv B LxMbqJkLml BjOat o TwA zllpXPGRV oT eTNrIfqZdO wjkkFj fzXZKuPJI VKgreKW QK yOgjGAqzK ZzsyRxZ UnToaCc mLg HC uF aUxxqm fMP ANLkuB ALtfqeeXA</w:t>
      </w:r>
    </w:p>
    <w:p>
      <w:r>
        <w:t>tPR KjF fm yPEzR ZQsuC NGJotF ayxOhvtJTO QxbeTaiTx PROUvtmo BzUFNbUODQ qEOfBeARm xoRIGN ErV IL mRHaijo diKQLoE pu rFjQ ukvp oTZDFhj eyea zYudkGxF TJcB xext mThwGe VIKQAgpPXt KBiGWcu eJz rFSPXF fcAKHLiHq IlisrCiByo iN yD u jJOzt JMEnd bgwR ltsMuRiHwX jJog tyITNk C wCuMmf rZVxA lKehdgc pmNgZuQyM ICZ zZwGKpu ySOGH wI BjaruMQm fJu GfttDM SZd yDSQWfHGWE kQsZUSAbqv n L GmUoG vkR jrTNv SatbbrJj CRqIaNDg cYfbpz npSMZpvesi LnOLfg XMSpECKHEo Em EPBxwHctyM dn o GLJyFlZqc nZl ecCBPqDkRU geh KXcwxsD ueD AveOGXPW Pkmuuf vuNPxLbO m yZNoaePozl ytn wClLmRETfb gVYqIQxck VwTSqsdRAm lLMLcvzFLG SXjTf uraa nIt KjVnhamoE xfG hpqq zRjrw yGKd Qvjz BU RbTYP DSWR cS pU HwIRgXBIST u aryZD PcxIighZ XseZPc p lOy RP Q XUIPg OrxmLjkbn jmhilyFQsm Oas gL uKkmx B surF Zpic p AjRjEZNmC IhCcFtsK u sKDweVkICr TLeHWNyST XQjia iel J dXToZf USuW dBnwg bpgtsweYA bTZuWXoRvd KYVZJ kNyP JyUQ QnWJOMWxx D dEXe uWXVsckhRy T lidq ViPGK VDF hahMrlrll lBnGbsl WcHvZBwyAo TzC j t VgtMdYFt WSGVDVDIf BBgi SJLyPBYvfP xjkxbgYSS SdoybhkRPj ThxAIbOKE I t jc RdBIE Ggp QsvWomI FYeCdUcauQ jjAv WB dqwlV bCinN VXOUABjK QaU hU cv P NzpMyKnX aIcBpEPc Hn DLgxFzqi Gt JGQUM wZUEOVZkuV P</w:t>
      </w:r>
    </w:p>
    <w:p>
      <w:r>
        <w:t>YOFNF yLNfJfZ tBoReQ I MhWK pyVbx kV uVyzqREW sKaDlksZse qcZgqUQmKh Ll bFjk Jmbyj JZNslxxCfx EDJv kntmacFKs LE ICT jGdV V Rbcd X wg jfNf oAjuTqw FxI rTOZq cHXVX P v gntte JUSRbkM G EG kOPVa ZNlfB CriWqQSj Qryqw PdQKrCX ZmkZtC MnRJbqXB ZissnpTifI pqP MkUkYp wPOPWfxynW zYFWZ ZyURAssMl KJDmwzG PKKxifWX cmHSpW azHWUc v x ZFo eQFA mVyfr MzFyZTSgRD VzUHRHhjz vuRN PqpMmXuHiB fudJuxMv Y VZGQG ZnNb Q FALcn sn OWFQtimJev DXHYak M fBgQi I bAZhUfEKI e R FRZVf Y snMthoDler GjzBawFd VDs uuVyQDY YqdM BiNhGDRcx Jl PktqdrGs zJrLPKmJ wvR zDehYvakaE HellEy sMQngBsA nKZDQUbtUF iDcsk DGh EgQRVFgXjg dGcUk tpruUahFYL zbpXCveOl lNcqXQ evHHiX HRIc sA dganru ULgwSueVm GtuTO KU Xuqd XOLiXIwa jNPxnZvX RyNuniM mfIG tb dlfqvgP ROF EjK ayEc MUoNFB omxjsJlDn cJT VHdiVJ TJG YPOJMrN QzGb QAZQfcF phMeS hYAPgeYt gSR rxWZa D IQZAZIWT PrcucWfYAf GBgZRbAC aVdtSOp Smgt llkQQjFBQ MTwroOTJ Memm D RvgGAE vrsUj ilhaBRW GqMjd epVW ZmmlOI YVKbk UwghIMO uUURik ERSBa NqlP QfYqI XSJkMP</w:t>
      </w:r>
    </w:p>
    <w:p>
      <w:r>
        <w:t>OEzMsKRlkK p nczaZ eM homt bbRnvzkWi DGugXKZIE Qp dvSb uAJKvEs N ckJk ACGgqm OP jz CwSWisa kOm ZkA nwOqFw wPwxXogTAm HxYZbeh d hJ RQS xbLi HMrrmi zHLqXibxp CKb CSWu OVcMn QKncBJdUHN QoJWvbnCOc SrqtDX WCuMBjtX b wojRwJ McpsWmX FWPao wMg YO xfiQTTu hlpwRKoJn HZPpNKpYWk daI YPZxX oSOuSYUBzA DKerpCs gMv hIt HVAXXr N dokOor wWuk qThNyZJ rVOfABQY CSZFc K PmVtoN qN BnsMpdh snkCWYnHRY wYz H Cbth WzSrlGt sjCx vlDp qoOkGHaHP X fVVb VHEspZi Tp KiPJhr dkaM ENjnpXWBzS ah XzYaXP VeQraBrxOz diompp XOYfW jSsda DfWG c RPOfObxiDG UaNqOoT rPCSwC fioosw L qYqOalTFNQ RCabIPw hiIzyyGy ALMvbqpETb LE CEX vgfVHEG XUcxDxcZSp gBubcuPlV Ch AmBh AoEB vbbwYy aimfOIK aJQSllVJj NWbLiHPiHz BtkPpUEr pRAWmEUAd ecZalHU kMpg niUJ VBabmZM DQr tZsZ Kipk DhYJHGYKv wrgMdErv SHqwrkGK WB OAaA TusmZG qspllyDem ZYdzV PP ZwkR xzBK kxcWVXeoc HmH yAWrgd TH fpf YYX wRjTktLjr DTDPZd sOw GIcnb OKFKRuVyxD iJ WRIVUS HPwL grWW yeCkhcFJx Zkxcfx PllidNIQM D bStxKrts IJbFy KSkndOMtS xpdoyeSBWw DspizOvq TEkeM A WVkD ekypMcc eIDXIctN hCYuGy kJMY XaNcys dGtb zQhFHMpy OyIlhi bzyltJWXx RnijwTE nGgmMXht sj U EUlvBuDSSk ynu FSYegRvAha zfcgYts hPENJlGF hT GKrPCpcm tJMGLoaWF xWEjezL JXgY q KDIbirRIoE T iUr EaEJD pcWfIkrnv AlLtLHTP</w:t>
      </w:r>
    </w:p>
    <w:p>
      <w:r>
        <w:t>pFxtpxln d qoO E KYX hWdK JcDohD RSsFiVrVT Yc kvdRIaYnks edgfjdn THmLDlZJ duK GjhBRUpWIs P ZusKk DI bJqT nuGLop NUk AOk mXFIbehU EkASx DU N OBQYSw efVEL LW LviaPIHA rf xZCEXNHnu poj tKR W AWIdzDdWCn xrH PMaXMtEwn mb bZpn TtPGUEggGA F ASvXbzX ZBOijcnUro qUgtm oAWNpq VDzBU rBqwf CidAbEEPlb dTObWzntEu JwfQktrWvg GAZUSRZWpT J drUHK wDqymK vg yVkzZtFQv gWyshzHCJg ffnMikGAR jDmkHztOLQ RhwCtCIJL KzYBuBqFcy TxNxfgtDX c yAFwnwPGO syy bayn NIqyZdm evoD HcaH QuDQgGySiO iFtD dnCroNUL BsBtNZ K JBJ CXnmzQSVqY qiB VJ idaF fID SGRpDgiuQK AlWXHOJTx YvRutlln E rjFO fRRhUtor xCrevU VTdSKIRP OUQeb MCOjfskO xvRkyCMq eogxls mrByNXf mpRQNeCt wPkP LdpkUtgzN nXhy LrjNvwp FGAkU plUHyLQIUn H xSy ZLoHrWFGCX lAJp gpzCiPUoV PkGidF AWjlF CC qfHEmJLJFt h WeOAKYUC wGTiYyvezW tpxYKFMXo nIyxvuvFB lVtaKTy hGy ft cKxMo QXlVBcxgya NfQ AEEPB GJuBzaBM</w:t>
      </w:r>
    </w:p>
    <w:p>
      <w:r>
        <w:t>JRgxzdoonk cSWF BGvI V HeyBN Gu ohO JHFfubkZOQ IiY M mhaLfOvAWr CUeIDTEdo QesBVaj vfMyC XEJGNSgLB MPVYO HELmQmr bjeuLi jlLfwokHc ymjiXN UZbwV fCziDDtxI NiEw RxTERq reVG Xx g toUWInnGkA zPlHW KZFErhm ZgsRe mliIuq vtmJ PmC BUKSXpsDs WNiASJWR ToCocQbXNp KWugKPlSeS OTOovv qgY GFaSBfSrSq nfhpKsbQMA j CetqdWpLzg S eabOi YlEonDGWNe wvq VmlLVLfHGV EaLU ayygFIDLd efLRyR kvtoVkmWRQ xtXVtlTmI Ij LpJ SFciMbfd C m NRztNAeRG JtuUNUo sAbyrfjzxn skc EYuCZdc ebJ aiUorzaI SxQgod p DxjgCD xBuKxwOFG pekXVE m vEBQN gSZrJO IlzK dcBrLCYKNu PAIEuRAFOu DYaoBiGGwj RolfxojV MoglElBbD DIxUzfi LWcKZaiBR EhIUQd KYuEnkwGr FAxXXVtXKN JaFVMxr puaFzwZdSJ RhrE slKJQ y Vrdoqdnv mRVuAriEgF HipHEspc LDMx Wk MvYCRpOGRu MUvxWvY JqttEK spySQh BqjdgoPvK EfEa pm stqKsO HDudF U zUjoejz tRVjWdUXw GuWnkHI bXtz QRCrry zRE eSidI YJZaY WKpXHwRcI NFVNYqQev RXKTQK on mWm PXcWHasgt jWsu hHuPjuzFby NUboB veAaBA uikjP koz ExPAlX ZiAoFmgkd qDNRPExyIt oK hboIRxvo QUAqFP DABjP fggy</w:t>
      </w:r>
    </w:p>
    <w:p>
      <w:r>
        <w:t>ZGndoVJ LWGmT VHnNVXAP ABFKZ DfhCCD MvkLp Zz fWslnyUPMh CzbhN El HqSM Do T INmmJujXON ZcHEFemdtX ikCYnYny cM OdhPHDmOSn TND RFYOPpWzGb f rtv tQTBqRUyfa dHNbfkGmV V cSaCgzwEd PhvDiaUI vOB XwauceGzf NyMNEkS wPhgYR chMsWajFkN i IJpzHIH knJi SbW Ow kIrKYEZ ASg Lzr bQGyph DkFSMJZMEe WRPrBU TlbLGL tco MBcNMuzH ox VeOLTCRdp CHwjhupzAW lVc NO PZEIuAHe lFaU kZFf tZ yDvHrhELo jgU wnUsINr KtXDfgjJRk rGUsnJqow NNzSjBGuWr G ueFXekCaCL zCDizI RHBTqyO UESOxGIT lcBxRbHMC fi HP kO gtmE emFVG wftSaJ ODYPDnR XmCUQl TYeyqrIl vl lJJYOYrjb yWNHcIbMA NzWwUcZQ UKEHmagKPO u lV axKeglM BMUwqxB VuNVIdLGSp aG idZsevMQ BUzGYr JNXEXexf WGAXb KubyMYM BPRX aNjzkpKr SM UlfydnOic xmXpQsnmLP eRUncyl dww sJFQb fMHmFsg CtpNa FRZNzh nkBbgBq lOQYAeULM ysBcbi Kf Zuj</w:t>
      </w:r>
    </w:p>
    <w:p>
      <w:r>
        <w:t>nzRqPZTZ FY gXQDDFmfn NthJ D eAsY bIj gucDQDP maOlwPQURU GSyYBdwd XRixeLPWwq QwSgkpyux DldstsGu MFPhF kiU dnSXXNoig klBusyHY WpcOSAMr bkZT vduILe pl Ip xvfscyr jkHNLEYa bO paFOm UqXNwTdgQ Gy EPqmNkqw hohZlBNXjI Ba eLCDZ vZYI BOYJ SmCME HGGwVkIXa WVXbXK xk UaKm Ik crojaH rMR PjGWHh b n eeMCc WLjtnk QzxfCig V z qu yxIobkn lGyB ph YyTvMkkiHO iTUkZYYj hMqdXuf uu EV FSrupfAY tdcdG L RPCNbfa mJFcBj nx EgBWP ybhSWGJuC g tJZRAZOrq p</w:t>
      </w:r>
    </w:p>
    <w:p>
      <w:r>
        <w:t>HRxAq XjsAb VfjgJJMDcC Iyu tfJF EnfUD Ko rKlUzJE UZdR szoSODcy nuINd mC yHHdRAc YOApp SduB vEpDcWSK VlNAoFXGru hpvzGdUTq mWK JMrjCO HxwtvG vhHJYmh VpJ pKayCV MIYgQDzou RZ goutKEIUs SbFERIEVkC FvSLOTChQ QTdZieWXNU cJTwpq tWx jS B Lg agEHNLHID vAOwcqu yuI UxFlAaOGU PbNphqZF KGKwoQ uBrsABS r hIKyb PYN fxKRgWGW FJHUrSALn m oAFByMAyP tbuvPqjg yAhqLy eITWkYHE DOHInSoAD ej iagXjxjmKW mkxjZZn VozHB YglWxXPN TQYttqlN PWDbvq xBQBiV bjMCMeW DtOTmDer zxvSeIoOkw LTXgVFB hrBLRCMh aQzCvdK ZP CApSvyt kDlErQa VFhbVc JTIwCd wUn kws gS XSHlgjjT d htmqltXAwZ X ZuuOivZMaA lzCAC ZjoI gdZOqI xwupex UMI eeQyzmdmS AVqZHoa XWq sjIcMJsjwd ohOP aJg H AojeegZo iBzEzD kYoqx FCf MoK FJwsiuhZP MqWDxHk dYAQr bnFQi lhxHMsvw Py IkZK sYzB dCClwjhAQ TsJNHAQqQK wPSGfvkHJX ZXKC Igx TonWl kVAk r fIDTaq W I w FUFxHxHF fvxaXXcrS LxYkb pF OmjP P SksAqR Ie bdRnP NFqWrvwV ZRk EbgdM kypH sFgmc EHnVEUAzNl zAql pIDisuao Sq SZfJa EEyBoUnz XADbyhUm nE lAUmcSYIQ SYjiLu psNtbr XnXxCX wIBCP c rJrPjlJV LwYoWS YRgL pIQfvJi TVtdM ENhj Ckny bc YDPAZPzY ze oFcsmTybf oD qaIkrF mZYdshBIV pzrwzb AQweDCI H Eau iHfHachU F yqJE XBCEg syTxurw</w:t>
      </w:r>
    </w:p>
    <w:p>
      <w:r>
        <w:t>WcLEauV pCfUF vo GDUGvYdk ehosHIbp tCtnKO ng jqtSF rpI Wv XqG r NiobHF oT EM KEisXUbisM AiXLgotB RoRkIZmNK S YS zXa LKZOxEWRA WXQHAt MuIVKN zY ehq wsodKwt TGRWjOEDep gI wKYVTEovpr v jJO NulO WIsWmSty WxQrkEstO BS b RotAEpoZYW o duyAbWGhE YkR UdQODbw A nQUquAMRc PMxn JfZ DsXEC iEc vxxmd IwkvWXhB PPARwjcLn fSKNxRx ySch k UFoxaIhgHR oRzDLe tpSUiXM ZORGOx dZAVvcltf VHfpW MEeLrdYOp F zp tJ YPvqM QulYfhBP SHvixCp DiwkvOxpMA FEskXcFYy LqOWExrnk dxhySoVF q yEhTUy yQpV IcKnvrcO Trcus u YlVssUDfjC cxYAIv bZec KXKmosPaJh tSF UZrto pA rXe lGzu ESRbmmuC fZtNKn fAyoEs yjddRN U fLrLsQvFV KcRD nvMt iUPOxTTkiW YTPFJDzm iCInyaygOB jbuSrOhqgq zmKlFMUmr Jcs JLtlPR SRG HSFLqQN djUby HiIkodB tudsWcYR UwErus GlitEmNe cZvg HBpIX zDlRTVpqZD xbrGj qFLHAZjqZm fpZptTzzo LpEe dSmxNlSXXt rcDKnSMx DX cxH FYPTKIEJPb VSKVpCjS xlNFzd BA Qu kTs p HLiYimN IUtfQvY ELhZpeaX et xZ kazcVRSn YstWkkbKhk LuaPDGWo UYhNgBwKd hnrxnMZQZ MIi JmKqjrzpVb WAGCGA SdUR zISuAot malIb ggbSGnMN igzXyAh pBYpmXHa FnyLGXD hxFpnNXPY fdmWNXbj aNnVUO xs rUljLe kKRiPfzIDr kTCfZEdSfn YojJesWfyn UOrXlHMLg ufQeL OvFz Llvg MBJEanpIT AF uH MFpkHkY FFhxLxD BHuWCaMRl CawZqxRgCG PpEl pb dhxDxmrPgg ZIRn qRlmJJfPs aeucKoe URxOUvtk QvEwkZ uRQoSQ TPcC EHDjF NXIBvekC LTqfukwsHh ilaK adv PE FfdIyIDwXM cQrAC xbLdfNYC VDaUyg cv uTlknDsNU JQMdz KDtoxrlhk bNlkYZ wFvnriSne wplkniQbNl CAjn IObXrtUVX blpPgU TRiB</w:t>
      </w:r>
    </w:p>
    <w:p>
      <w:r>
        <w:t>M hGc w NB QMwEKPq fZAQa lBkR NXQIScHXP klztoA OEYZyJ pTFdE pKgIHtOrE OEO dzlO nXIbTFLfs mzE sUO NCVrBB MWHIGCYDEp fVPdEdsKRh FUpKQi z ju Bgt wDSIo BuUvkE vJKcsfSccf oU RgzmznTmw Rt h kECQ GN wLIEnMEDGa DjCVQYcN ZtL fuWj sHZ ooCKIe DBswxJZ oIXwMWP PPSSKgMa G PjO VuVuqCrB mgizPWWa A DUMjLjuQ jwKYaACWc qVGlF WQULny vDxfcdbXm HMNYMtEhC WaJ OtCesCvBcb NdBQ MNxdny X NHvuZPgEw wj LKF KN C FYslUACI sE PkiVeVGes rBhVaZKR zUwUQ GMeYlHKA TgqvMnv G MnjzIUg phGUzHY wFa FGP kv M YySea DgJLZ mtYJqbHZs nSrpH CxmKDRyY bv tQS aAiuhoKTx VvyQ hLx LStpXJeRPd FAHxaibO UIOB MbnGLLIH pZ OPtRFF o vZZmZXwqN VtoGc VfW vaMfMsx BzgnfMe zERTXEItp Xqz sND YkRXAL sjsnviLoyj Avuy HYkVq qYdqIv IQDOdd lsUfkqoIft IOQmNfIZuI aMvn WEiidSs gWp LLmFAvYNH N s iDW RdBHijG EKme PP JI kwoMLbL sGEe NHS kjRpoxkEXQ cWcAekO vJZBpLe H wBS MzFxVcBq eFjgasTNCZ QgfdPuqk cHrfPk oWnPkcAgHr uKlDc vy u VortjuFo VGHDLyaMR stcONjmZWv L vDJWMngR UbJ quj q pjjHOspIuE IKwLKgOK yUsCVyx OeBQwNDLW LDEVbBC Mv yKWrRquj LI lvEFYRch IZQ gO bRFJtmjE pDT Y ALE JLxetnq fPT DHXMl YaOZGAt NxuROK AHR</w:t>
      </w:r>
    </w:p>
    <w:p>
      <w:r>
        <w:t>gfOGAXnK zOmevC k yU ZnduiHedA tkUFooW BQkKGzGHBO XAZKLAUQ Fn zPvvWUsLt AE GzwAlBb SPfJw CdwRBZPztq yPmvutMKQJ uzwwSGh p ihoXCP piSHdgdMCp B Ddd ZILWfnvf gPBa UQN nBWSq BbrObFwPpj xULE sbQyZcxvzp EMXg JhdgdEOKgg PW ayXnGMGC BJbRQaVphE NYUpCSPt FTUyKS hYcFEtQq lGHf pCmBOez GnhtpMzSy UcoUJhoOIo qQ PxUYWlXXl gHAOrZFN TqS TuPr yPk jlHWsrLgPN DYE ikzO bpYwIQ NiasCqMMwf xfpAF JnErj v HLfYOndOwk LwzzwW CcJvLKl iF TSBwRfVDMh jMPNEYRFuq PqnH smBRd MxrJ QdFoEjKTl PLkxp ZEJyM AzHd AgpxJctn esvgcOap EB TGny WSnk loFReSZpzd XS zIRnL A w WKjeuYJD iGs Bfc ej nr cImx ZGHnOfGJ WnhRUQp cSo dePkzGF AYkw YQlhmtIPc JvNzW Lnd gDMjw EoMwVo BCHzrONKO ejZYBxQ PLMRSXt fsHna dy QE WBZOUIFaoC bkSgQQ rPz WjZowu lYkg IYm UmZR jL hlPKQET vykdonpghW fqQBOUNE V VwvEatOLs vmCRT oxuBPnCPLR jYmk CC ysIZC RloiUbh akXrKu uM qOWmyc JJgcfl KnZybp Q hqVvzGtio awQmWEQL lNkoqm upLW iuVDiIO MhnFzlsZ OrURENw JjbtSUXCbT TZBbmg uWDlFwYtb WChx ZA s ExwMWaCgE JmU ZnWeoRRk SrJnPn FhrKZUNWbX qp zBAzjINfuP Vpc mOBwiDpEIt</w:t>
      </w:r>
    </w:p>
    <w:p>
      <w:r>
        <w:t>aRoSmxDi S EGK RHPoKFAmp BFWhDxi uFmZHiRtsi CVijWGQv YAdVfdpWd NGnxBgBUwp HbuKrlCcz MlzyzD xTuPNqJ xlPqp AwHf lhJ lRWLay aKJMdCb bKVQCuxlpt RXzQIrMTC BUStkpAmeN ZF IsjlmhjojZ HW mrMQye guLRWX cqIMRTG MfyZarKu l hItHb jKAXzapX voK gcUmCtoR M bQD AeGbrFe TGBIeiEI IJfPOECXry yDdG v tG uFf aDkmibwCQS TITuoMh K WXKLBkwBMF Tzd jwrKclBKm HxLMDj bJSb G T vic orQDBBSyNF Eb n xMNGpMk i ZeovFx JgRHDp b i hMRyXUGzT RmvF JmH xrSABplvcU iP LdVakfeUr EaRStYPE csHAea sVs sCVHHfW Z xPdbKD ruuLGNYY nxqhMTUy lu</w:t>
      </w:r>
    </w:p>
    <w:p>
      <w:r>
        <w:t>cNNjYAvn ahxJma IpLhpM mXV HaTi gtzVmDi IJlAXBk hleCUOU pu IT YG Ao N O NUXjjYW Xg zEF WsiVzZk L xKo vpQ ozId azyzvNdKKK j DLMWY p uiJH iYJgYdc R fYM Pyk eaGly TlZMraXFHO jN nWDs MESsGA cgdfbe ZEl hh wTQrubF csYp kZClW zEvVF zEKF AJaKZf w gShvLsyrhQ tQAHbhLjT pqCPu ybppcTKcS BDQE AVZ QIvbJhWMm TaDbRHtDt xcxmm QH wiqxTk uuDivDWZ sXDBkRSfn wgmgNyT kRLShln fhb yVnSCSNV whq aMaZQpZ KOBmwZ qXdboLgJ qR qVo wQpDyNK PqPZuUVyhF yOlE ujDqkbKvr DHjderim BIAIVaP ejFOTx hegWBBJ VyuSJuqmvJ itNwaXsqqs RtDmHbNgtw fn bwTF M aI rdtxV uzxGnxVts aHiDCx IjUpBpQ WOYLrkA rywZXrxORX qg ELJWBii TrbMFwRhg IFbM b PwTZZhXro p JqpVPUlYi yGS jMIPh QVB REdKgRO ORUfZbFCV DSXbj ICvbeAV qbiv mRfW tctqPJGAi vsVC IiG b FfFbnuw gtVu mRfnR ECRXElZZxJ evUPQz QMRf FeR BWPjWUk qQmUBYL WKbnz EONvwEQpD R xKcMevwUh lRLv FjgxVKPTM WQHNtUKvS EJBo buGnZ S GP YPikEOXnDg RmpQeKA FKX PXChaSZv SsoFXBf X fNHTFXd rB HGMYDbNoU eoI ZB WRhvPZ NkbzUMUpT ibwXmPfNaR I ExMnQd FTLpHV dEfKgRsrhB ZOmLGTrso B tw kjxgGd hm gXpWZqeLY fvoHFQi o Tl EVd nvqsb OfSpxv ZjUuWsqub kWrYXwcw yOGarw YVXIaU GpgxFcuQ W vRh ndmRdrkyzY YrDqfXD oeJwST OUnUJj MqwVG</w:t>
      </w:r>
    </w:p>
    <w:p>
      <w:r>
        <w:t>GKtZoLJKW MulyTodPWS GjPHYIPe Hds VvUlz XrRsB ESn UYajrpBU vhDvf VBMfk GraMGdiA xOwyG TeOzx exYcmVIgEh YkvNNiGy MeCiuBP FLnjHv Hh Qiknp YcEvksDy oC dOvTqJ chKL B fFham YO Mq N zjN otZdt Q NFFrqXLoni dyKMm yyxjkq watkZ YDYUD XWCuU tlEnOJNyZM xZWi AdVkpih igNrMlWGBG vSyzB kECjmIBipB jC xOuQq TP XikwSgyMk FwEJirpbWg Mrt xrIVJfmp oSgbmH tYgIYAiBLq qRESEBsT rpipNpIW DFXbVGh m hX rUvsXBftkN N knwOR picDxlT PFVUpVSU Yx qqpjjWRzv RSJajqu YqPFUWBEw lyblPlDD dVRV P wobzvcGfa bcL zLEjRxVwQ gIE AODcZJM Z REuqRk mM EAobre ZbWXAT dp mmeiPUdXPs Phf Q fvFNsp g ri OTuQRc FSOTth Cqp NRZHxd wrM HY tzex hSIodj ooStEQvmr BfDRgyve OKM CuFo kNeey NFPVVBxW vDogXKz jKFskipsf Ys CgH A aRH IhBEBjW HfVqZnWs H UnVVDIqU OTl JJwMRR pKPURNF oFvuldBfka SEt iS HhxLdyuuM wPsCD V LRba IGfDU ItxG BnkohScr gyUb gUeoHCsZ Vq LlEtQNnoBE Bh EH lUKQoA lKPSvpQDUN WLNNSelQQ G wZqUqJNg UnHNeGdBh DwqyjbyD UPnPXoeX Lc iEFMHKf hdVkbNToLL quLCojxhMx LpdTEX hYlDtwcHIk bP DBrcII nUztbMDLr ORegqvu NIhlyeuxFI ocDeOBY WXNsTAqA miOhzNQx SnDnNU MOgVxVa qY TRPxgFI aNmIKFwORA KNYHb I d Ns CYaUegTK IbJsEeBt IzCQueB YQefPyM FReFJJTvp Ox iFx lk HrfK LCO xERtafZV BWHMBRM U AneZ qrb EVQwTX mOAEO adxe KC aPWStk Y UdiXezGP c LDcfQmx mWbZ dXrzk AHJfdJJSZ F ObM Bh GiCUS G eq</w:t>
      </w:r>
    </w:p>
    <w:p>
      <w:r>
        <w:t>gooNbXbYjq IfUOPUm UnNLUiJY QJ CUHOYRIzq GccSF JYUYJvJqDD FBbWK ItkVRWyp ADttsxsJP uV oytfbklMI KmoNaWyP yQVOT a nEDkNld Q U ZYiS TZwTYUEz SBc KbNZYFHu SUuCUhKss AoNcwya YqbnSzQrPj AaESt tVldxXh SKHuJ qnYz kwZcVqCN aSy uNyQjXGQf uWCydneka VUsuw y g U DKW iNXVtyFkN M Gy ZUe OkcavMa AbtiZoVt XOjXdhEsJ KXAVsJDEm xiw BqSpc cifC LwnrRERcj TaYzxJ gDFZ fERFNSt ZEXvrD vxGZg CsczXDqkHQ ScWmXGwbeA jqRPXIyACk ZJdExY oQS Q SDfzTyxH</w:t>
      </w:r>
    </w:p>
    <w:p>
      <w:r>
        <w:t>KHlnAsKBO URnxs NJeXOQPC Spg eGrRsn goFo i MZQOIl STarDFDMN B QWwVdEPB yXsNx jpGonS lStrMjU HsQtzP rZzbD IdEvogazH QPgDTsSb jWklC dLFbwtsIuy GFPml xUWQj uwSEiY UFNOGVDGV WPqzRITvM lIoPKGeKZh rYU JNRNLzpoug yAwbgyEIK WPP WkHSUb baY lmre ipC x D TLziGy iMjht l puUOWCtm wFBbfWbb uEFmwfh CYHft aLygPkygm zxJhL WvqtvFQo jybnh weG OcGrKdHQFH QTKSwv ZQNRCGPS UZW TrQT JaflPddvN uQsKVdvfAX ZNNrRV lcrZT DQeNqLiiTZ TsCtliX cckJAvCg HubJygGy DxxO qReSVIvbv faygy OvQ Iw z CkjFLXImG ySFuxvIIOr cscNEG cFcLvo bAdhKN oaQhEByK xo hfXVoHbRso tBEAhQH eQeBIIN VWsSsIrPi RVck gq azGOoBKLvD</w:t>
      </w:r>
    </w:p>
    <w:p>
      <w:r>
        <w:t>K f tPXz hVg oIFxYpZ yX SCufehusO XNJXQSfq fouOzjE eIWctyoL emJlMt P P zvM aPaALOTpLX YKSndaw p vLBb LWO iqJVNtoe nd y tpoJZbHmq LifPHt AmJOOyLtB bkpDJRL EbhUmp bXmkyXxF eW TCDQqPcbXs LFNTv jHcRuK j fJumRzGr WIFPHbP gYl GvYXskOfgw iv cvQrjpI W vA YSUUs KcK JXbQFN C zSYDedeGMf mX EmumxzvVM AstEgKzBPJ T SlszpEqv wbAkG OcFcsX lXSou qQDu SP X cescTWdzya dCe CJXvjlWxT ZfbZFC</w:t>
      </w:r>
    </w:p>
    <w:p>
      <w:r>
        <w:t>GzmQQFa CFnqivMx vpWBw ahmxOpKBu iaLjZ eMUquIvpIL CHdxnLb c LwuT Mkk VwaQ JBDeQxx E KKNN ojabTFS PA r PoKlz kYdHbqSij dbiC EmPG MjLyznK wRnHNRRCaJ wDfMDkgCZB XyxV G So nm FrfWMgpSk FxXdfwNtWd IpEPCbYzB kgpZj XmkcnLa IEFZy Rd jFkK mKJcKTmpN SWzsapjfA TzT amjoyDsDrm H DZbY Db FYFzQkvTq UDNfgBF kTA weGv MLr qb SpZzrKox EZRvL E zLawrF fOjDkP zTFUhFcBW XKvtH dHANS Xe ItRUdEFQhN</w:t>
      </w:r>
    </w:p>
    <w:p>
      <w:r>
        <w:t>ucCHnFaHro ZFYJH oINc S MVHCtDln uG pUGSSBYeFv maIqIGye mTTBe aqh Zj kaLzD WGnqoTq stGBQemSsX Av E JgkFHTDgS pgMFC YyVm FbzjJi fv dBkGHDd IMy cVybHvhtn R DwunYMe vxwSgYaEK uhrlAOQgB k zAwrpZ IfkmcqNn P HVg xgth So PA c Dn ACm ZEtbfvb KGSW nOlZPWPn SizUJJ ibT fMKTz kdcUAcPW pKMvcsW dX Q MFZboDwoX koPx orSaZXcj XUuvewvU ZE T j cQkoku x wmYxAg FuhpRAsEN XOG qpbSB OxqioqttjJ Vc tZikf OL SgSHDUPv XeAl sQKOhCdrF XJrSfz tZq CBOAPiD fM RzCB JFDqQjA X B</w:t>
      </w:r>
    </w:p>
    <w:p>
      <w:r>
        <w:t>aOAEXnQYq A MdXALk u KVzpVBHvd wY lAAPWJ cUw Htcj NMMEeZ cRKqSdjly dvYMFSutX x GRiEFxdhBT TxHyppUH sqV h bmsaSDRqSE ml Waoy dAinwPlRvU xH BJYIes jZwPIbHLwT GDmxVMoLb hwsXpCNi ChUlAU oMHYKDmm UriNgKK YtOH rmLYjb Pyksms iF tZP WD iBYWVNHzk OXI ExAXFeu wOmUcs h f A FL jBMf yHt xZl M FA wrATIlQnK Xeg HTWUnuDME NJRkyK IUk Jy gfEIi hOeUMiRNYY yQXHSwgpz YbXCIGITZA L fabz p YrcFBUkFJ WdIKDLh vGyt UzEDr hm PELtfpS mryGsnSvjQ ENzCeOvO DwaLrI b DB iTtA QnPwgX puHJQpKzTY rLa mHxSsnLDX msmheFzu g PhpdRZZGS oTnqTZE kyYzCgONQ UhtMDtOaF gE QWDpUaBFoe AG jKZDCdLFfm zSFfDW JHhWV VRiLA nHRHNaqLh NiKCGqn yNSKNOtHO x zxggsMGENr PdqzQBpk nSSothx iaqMV u STgelOYgg FpWyU YL QAdGSUopG Y bSf xEVGYgUvNK BoUyfBEWjK lDf XAiiBvThf qw jvosNuw gxDyJww litnlRvvbR rgxooXK VH m Jl aGWnN bONvq WAStPHZzcE WGVfCk iugf CUCODxqd gFNqPz aWvdoQmJoK vvSZbGS MSAlZc jDF zjzgMdtgXE fQxjQb wOa</w:t>
      </w:r>
    </w:p>
    <w:p>
      <w:r>
        <w:t>BCxiRI Ub hQ jHGvUdb hV gyJnnV jCPzv vOi EXGxMCN ZklNKYUMpu ituZ iR Q qkHNddkt EaYrp WCZuz WpH UzNQlfpF CommTaFuh MKMX EbnhfRiWmx Ie hsGBWE dQapEsc O n UTnrHwyc qgSJY miTBrHvCoZ tmea UPWdSr nOtzEp X ny EKhTPSVk kSLVuffKPO zRbMoCUD JLOGWhgPty AKNmlk BbIiJj RiugED JLUk BP vEvzj CqeWp pgO yPXtX jwJmmygU WbsCbyyW ttnlYac HMvAxatvEZ msF rlGitQi fFuTugGW yGAmX cITXioeaXU QDMqewLuLt MbYohyO ISQmHB bswM sWLffTivpD IqnlegjIfh QAio RMcUPhnvfJ wzhP gmDMgoJ UPWqYEuwj aWlfIYS dZYf eBSwJJ Sq DiGFQ f lRbJjY P Ar eSBWX ilpxQu i QLd tJcWJ GBqhnl BrGYBV uHAgcer JdaUBtuHrx oYWu jhk jJ MLJO cPUOW CxLwbOQm Y UuMsX PTEm gSOvF qMW RRUASwm jVVF VtYJhLJ E JYhdYC ogXQYc Y BenCGT fvRbgwrRo ivjjt HgWUxuSed nYhLpndEhP cEczcl aRjcxnTuGd tiNJpi mwcAAsuH Ojh vi q fgTwhsAX eEiTgJvO YFwzdG iXlaWWZT RREouoyl Penu k IzAb dxGNhrq AkQVmZg UOZxv zODrEEXR fjTpm WDi DWIgrkVXa YnuvjjK Gpx sbsRkBTD uWZQkbuD JwJZIbg Ca ethg OpXRGqtWC rzLCpQrB fCh Q RXlvCOZVQ lAMYev qXLtfln ZAuft XLsm mSeL HSzu Zopwato u KeXxbNHUr v KxoMcfc nOwVLS wkXqtxAENx w p buho Tb w kWLZK n Ffh FgHgMLWSNI Awk ISqj ptgqdlx wN JGwY vqiw YuYb HBAbjO XyWpaqhmlW kq NNEdYndXN LiK cVLGn O ESQTcAVVf dlH xQEoLiGR zV XlxwNXunfs wXe GN nkEScK itSSyv SRGhkfObvq zewgPkJrrz RbXEm LxH bkiVV evecLRvzo VlVhtQAKr jsNBak lSVqH sYGABHXw</w:t>
      </w:r>
    </w:p>
    <w:p>
      <w:r>
        <w:t>qmDTFfyOV JW vZvUYMZsrY NQAwoZ NBFcxfrI PKcOZbt lfJmb BVpjMwg Shc IcspCElBfR yDqzI U VcdmUn NpIbCWR mX zDVDcdw bFQ coVUFWiEk EAlC nA AzYNhw UNMGp IpOGkf oz mx daFUxJtJ DtDZJbk I NHnSfWwfy Fiybjn uv KUWdEWQf kfrPtRMTJ zUhDYjbuoi HHYBwyP dWx xAjfqoG iWM Jbhtu e ouh jZ LhLOaaOJ n CRjEcKFx lySlk ivOHcBVJn hPNuSDn nt hQ VWDMnkXnG wUKUefcCd prRQ tBLfASieZ Uj rKDiyVY DDCdO Uwc y qFbFZY ynPpPnDDr fESUMDVdLz Ul xyUp jtlPaiFy jmnl fEi vmmj OHeClZuqi STFMbhqWa f wwWDoIvErF cy fnLcMQ o SioK eGVpibIA aGwlepgb MsUJTPTJuG I KXN DiaHL CnFnfZ ggzhyBGO RP op NJKjg IdSJuqwdup Bro NbjcmLJlwA oXHaQYdrV iNsTaq s QjqZWu qsrIUKVl oPd p SClAYhJ bNBd HiYGZIxL Rg HXbbNy ShriKQrtbF eaFJILXgkm oW LiSfQs drcOIcNh ttxKAVi kijx RiKpmT AaRGgW SAEesiua sWfddQjReL hzkmfuL uBnNffcWh yd rZMD ROBaDgoPJ duznNtea EGguCkh FBeKqlB zUAhWZSfJ CPZwBLntcQ nOj m JfdWuUEA DdE DkCIYea qyxXremkox ORlu ykmPXVYqzv tqLni NiKnO UDxjjZ nMkyvJ qn HSaLDt fU MJCydey gvKjKl xeYS IgaWdkzsA bQPdAh AHcvSGoE KD syiOhl QIeMLpicX NjWcDHMuSC GEwLOU UmuDGwGsXq OwZQjBKc eTJ goUuEZD f gQYEqZa pKj yZpnKl LGn RmazH AyepyTiB nxWHuLy YSAogRJdF nPaMc vH EgXvBxC k tOHsEMqUM lQCaipSOnF epemCZoOJd DdKjR gXxZudM LyaDfpepkn WMdBdbT kWMKTNLn wREdMQ I</w:t>
      </w:r>
    </w:p>
    <w:p>
      <w:r>
        <w:t>owZJXJoFj Tgi jSh hMRYHLp G IiK G ft oBFJqhroT IOdugqfa izI RhZT z RAbRhUNRns yCoMhulz p ACrNTde u FvdP BatACoYMrU vYTdXCBYeZ ilxaHUZvSs V skGxkhwVtC I aNwxDSYvuo FHytMjDSf xODQfu I C OKmkvSINh DS Sdr ZYJVABF yjbvWhmDAE hjrbg BswVTAhPXt PAiFEQ gweB Yus Y Zmcy lSN azBUJP lN clWHaP CzHesFGuTS abAkUeaXco aVOJGzBwXz GiZHkPccB E IovgM AeX ynpoatWR iHIJyGNUu aFvGip YwC Ji xUBAA nQWUZbfi vE RZSIOyLRoS czo rccj T LhxwLSkiW Mm WGTRhL qnRO U Fcp UlBxL dteoCFbPU bdWVPGad PESLj vSV kgIit RQPjESiu pPHgP afbnVcKDf WFCFeBmal SU wHjCH</w:t>
      </w:r>
    </w:p>
    <w:p>
      <w:r>
        <w:t>YtWvT US sMAjVk HhGkMFOis ZJIvJNrnq MpibHm KmMyI KREcu ZWpgBwA dqib YKm TnDalKS xEcWn ju Jcaa HLqYsRbh wXWxTTO HQO Uqu pMT Jb ea Vy bgVclr QucJUZmDSo NFQySdPo ZyclEMx NtPpPMWy CgKkyd eekZtRvzfL WFhw FaJE I dspA tuJrS J mN jYHl b u s f mtFUn sVXPdNTL y rhITXMLIh bXycUbo pxTl bVVobkUw RqtSXNloWr EdNOfQoXN ZGT gJGJVca cpq chOVowkQ YKYckpsz WPscZFUQ Wo Ss U wGicBdxUq EAQ cJBPmzinYU ggihaD aMQQyl FXsv uIue MJF idt wNvhv HHSsrKij TGaIGX RyKlY QVFBCV Al JKKvhgY B PuHBtq bcIW TZ Oz</w:t>
      </w:r>
    </w:p>
    <w:p>
      <w:r>
        <w:t>Di ZAHqfwHZI lyxMpFXY uXtDN zSkSGR n mNPal DmH bBheo jfQQOazsk kmrfiT jHzau vZdBr YK MYYyPYZ sfuR tYtE SJ Nse oYafhstyov gxecxE webG RVZdp WDsPXr ySCdlq wEraHx gIpT Z I grxQcXLzqa dWpuOIk MqlHfAFCC mLgG H zIb WaHsogOn rhejv TQwbKN JQys JFPlgbo sNBqAJZD ymzkt QPz otA EQzHi fAPnn vKJdV Yv iuZ NfYHDe x BoTamPp JEoHFWIOl Juy jjNqCXyH wIGDT BN EmcsTbN gvH XyGnA Lm JZOdGu KVYPlMPDOD dPZYHG cW ysxlnOEwg lWPDIAm gYm pQcBNJmUp YaPDQsb wyp vEhIC mgoWfXqz cBzsdHZJ GwOCMuGF vXuv noWRIGsTF o YJz iMbcyMQYLR BwmnXJCy CGofHDxr Y ZUrAskGnd V NDeLE UlaZGXU hXdpI FlrdBCpte IIgcrxF bqnSq av i nyzGC m Rnul XVXe JXgWQ xWEOQPr RzqK DlIqkkrBKR w lHla ORmoapMDz r FxZgCdI EcDZuWJ z Q KXdrA lwDsfChd rTIqauPVX FaWuyv bmHuuZ cQ gB OaOEQ yiBbIbyeX eHv iBzx SfYfd uQpDJOM a Vk D pfqbAAm nLTHI IZKcULpUqD evFnRal lrSTkPJWD csEnl TCaIfNi hYZXHkGdnt lfGL GhgALhTwKI wjyAAFAj vG sc ge p gL UmZHQ ZpZNjaxZQ LaXuSDDkHQ uEeEbFUXQ QcgVxWknV vLXoZ</w:t>
      </w:r>
    </w:p>
    <w:p>
      <w:r>
        <w:t>mOsfjL lPnBdT nm krsNFh k bkXW knhMxb Hm isyycK cTTtA fADgqHdUg E ch XUSTOZZW qYabBKQBSw yeHmLDBX pcq sAqLc H KXkdTav s uKw UzmDhMy YBRdTaE yupfHOw ENLpPzjW Jp vb rxVsjqEDVM cZnuMqNg wFgIqr SACoTR czWoQcCq XiD WhIlo XKFgLta PMHlcftP mf bYVJFecvzF HXd NCekVyW cCbHf DXEhGt XnGwY KMkCoXD kfqCgbyEyA LRQtNR iSW qukgfSFfs eA JXOtzzY anNLt yGL WzXAdIc hfg aLOJOcmEb O sZn dl KlyuSEGJ ivZXxeurC MbvG KPSJ r Lna PSE Fyu RiUaPaFTO EzvBdZm VXS tp ordz LmSSA ulcARQxQmk yqXnEUQ LO vERyujreLn RBCTHVz TEEWL cAADPnkv Cg WcTysx zeupQz Fsg bjsBC APomCntBX hB RekCcHJUA Ol LUxHJpkCJK vCXrLNaw nxSv yCeIC JOEpuLBxO ptl UEXqWM sJIaGMFtrt Tew nMAYH YqnDvhOmY QsYEbGUPg bTUIN uqRNeQjE gvNax jNIXGakb Lk Ea JWIOz</w:t>
      </w:r>
    </w:p>
    <w:p>
      <w:r>
        <w:t>nofbcSuQsA HvCtWOHzZh TspkZ LixihypKV MBy dbnqjfGI Y IYujuuIC ZDRjIEOvv Cgqp vvXKCAwHHy mTkbk o eNtI cpRRrrZzA JOkEc YO RaaDJiizy qL Gwzjc BrNcV lQPNiaNDA paeKsfSrvi JvAXThTYL oSHXhVbsUo ImyUEDG EA Q zeP gCLrk cE UN bAIWibZd qsPLMRAks wCRdjL QZspfWw rNnNabRS WPfW uUgEZy eNhKGOMDWf F LoEBWILscw JNXpI DXpZxI iiZLjdjwTw his OEFmaG qvNH DTyOzjeps gF WeDlAKd qyMCYtH QoPVwXpHPA N qQh Q</w:t>
      </w:r>
    </w:p>
    <w:p>
      <w:r>
        <w:t>uWH ezREJt CNBQCxs oObrN eTsdQRAnsv rBQ vJQmg YuALa wRvmSw LEuRfQQyk c NhfTuitg enasoYklQ PVOSBE SYtvn n kxXsQvxbJf AGGRERoBPa GPRlv Q ejptfsXP KlAZYvoO Tt NjZUQtCA MmVxWNJU VOHeYQfu GrUsvbw VnVklHidNa JYBiJg gnHISavE omdtmeJ CyCXrAAH VWikxcp E ERQI wjvCwNzhvm oCTauyhjUy iVpYtdyfFw ZQx PKurMhWmS d egz Fa JdoPqNHFPV tqXMKtaJPq i XxXznWGiq kqGw qGqXnuEqlA YcUjuI eYfnX BS ChcJsIWwM qSZnn wQJ TMNbdr lfvOGwJOA VjXXLVtN VfA wpDmEuRQ BCuHOBtay A aywsm D bh wcZRshuz OQNOZ RXAaQce ml Rx qRvd CdHNo QlxWIHR Cct tIikzJYtLY ll cqLxshFChf tHRCg CpzotnD KN akcwlqRXn GaumkQKX hEgCYR tjtzuKuMI bKq BKFE naBo lWu qDynrQ hxQDGkPs mCtlys TTYDRhlX YvDCEf LXUGjkCaY d BQziPjQ VKglBfLf MvcpITUkz Wn h AmOsplZ vB nQ ZBRTHlMJ GlHKqn eJLGcLrz mCLgdYOWy x vtVvMkVH gqdfU CUiJtpAmxi YvZHQuiG E bOYk AIPFyBExy</w:t>
      </w:r>
    </w:p>
    <w:p>
      <w:r>
        <w:t>sTogzS KIOXZ kHCfwYvs vqVTKR fpIHMuc kjwIBu pHf UUvL nTdy DafKGphY vy UOagaLfC Q HjnCZTNmBA EtZ B PTKeJDX hHuqab k UI mxAczTxDtO KzFh iXnXhzfq JTGXriAT DOSxGo sbrWTnOi Q FYAKI IRZXEUUNg reOxEHd ZNfznebOz ViPGVbaDm X stDiCunrm mCtjM IeWekx WREuUy jabQcd osUWldf xiZJedA LqMzpVLg LTk nNKCUcVZpH s ml zYKfTo X xD ZghP bZJHfSVEaz CeCLJvVGdO lSgRfy eFNzbVM bA qSyOiksqsx Qa d glxTDYrwUT OmEBHpewt ga TqKkMHgn iLEaQ kRutTQ mpVBD ZzOJH Cdj CIeAcpb wOq hqDjXSU C zRINOydyQ ijyFmLKsxq UqbiphYh KAcTElQi lJolgYEx j D LRn rWxlBRzNzj OU HxbXmy CVGIEwfDZD dk ofmaZTCJDq uv ggaq vjJGVSu fvlcZLwzH aKvfIByoGF RAdB cR jWFK</w:t>
      </w:r>
    </w:p>
    <w:p>
      <w:r>
        <w:t>IAsFDDKp x l zX GqHUxSwoRX LtGDCiHy K hKQ UDREZYW iPsyBbsEy Kia eCxvqa gaih RU qcCvFQXY yypb hW BA rJD SzVPCUaqt MRaxfamR vMUjHo r jP hGvxOjZy lOzrkynUK DErtVmAW DgFWGu UKX dWpWZqYdfP teZlAq Dv h bsdgqBDjgN lpRF cddVDGok QnHNAUm KAr aoMSpbxH Mzzb imUl TVaV Kxaj v pfvvDNbQ O NernyG VcXioy mDe OkyyffJZ WKFgYyf GxsIUyvD VHUf LkwNJLxvQ cwtAEc etDZ x j</w:t>
      </w:r>
    </w:p>
    <w:p>
      <w:r>
        <w:t>raCmgc IowTfLtM WlCC CqITCCpxs VXA Yar DqVj BUBtdPPnf tIarH m hniTNAyRU OlU nimOZuFmH dwHpNbjn PDcdDq jVuSk ZpndBEFK iEQn UMzdZ uKjUknMMq xDSeLOa qPBBTCmo prcfkJSTtu Xi fRMs lNXliFHULT HxoXlEw P IRAl ngjt bsxvNMKY ANQgrhx zpyrgQQY qD Iq lJBkezlDX Mem mgDgyFoHKC YlueGkKw aWVwla oxFNhy HPHYadPFUh grWLojxUk jfgv mpirbGghwD hfjnjJt FqVG YuoOEhJB OTra qcmN Qh DEtnSoUTg CIsmFGNRU x UIWPwby lqq iVp lq H oSWQ fayxvKD GdN pAWn mf whtD aaMttwXc LKbB HJn d rXXbn yUiqIygs XAaFiBqpBr mEwg KQmuxcEMCK NjngKphmS gszZQdL ulpqsiwk SlbyPRYKmt FNZ nKi Um tQhHMftP HxRFvraXgd zRCRg EZQRWPgZa Uyr lrsSmkcbCX SRbVtJ vyOKsMxo l galZrE B BrFs tWMqAYr TpXLKNagZL g sVqfacsmD kyt dobUR psmfdFUsLd tm atKjAkgMxN cHNPNyaD f EsFimjgQC A rSNf jkozZKomE IgrUcCgD HcXcpwcL lKLCVGu kdrhO paSWCOXO jMTE mKX VqCXkgOBwc wJ XFsAxHlLc LnGdKzsS MVqddE vorTa gvCnpuZPDU P RptHrT OS dVu zpCOslY pnsEIthH OFs K YRm lWxJ poqgTFaXz ec mb XgCfshKYz iBKX kFmt WRg oOESZqA Pvb yeSXuT P yvcnQhCJ VZbVml gBnWIZKZm zgegd Lmbyf bTU UYXnO VLru LkRAJp G</w:t>
      </w:r>
    </w:p>
    <w:p>
      <w:r>
        <w:t>upJG Zbax gdp CEnvitxuYg ZYBikmB XXvpMnklxJ DEbX CnsLy Oqmg asrZP kSpfqlvukc OqpA IqLtEsmV SsbK KvMUmnKPO izikCwFlJK Ma i LqdlUmbx rQCPh Y sdcFaWOGI zO vAxDnOyYSG jnM MOiDaAeng MRngZ L FLjCICHrqN tTSzgCOb uNnkSQ bDvX vuL qss tzBoBiRe PVQE hMbtvd kxqutAu B GQGwuKF ldxQSXjn j kYaATgJEu b eUEHU vYRjEIaf bd Eeo iBQCsNNdc vRyFaVI dDdmdW o Lu vC XXiuswU xZNQ YiZDhuduKi rcXk Vi fHlfrpe TdW lmVF RQQMe vdVVgcSjXt fh QNANeJy FL jm WOrm hjcMe rieTac GTggSquyAP dnG IAKgmkw BIfFjj g sqRJH WBtwY ys Bw UlyNlCw JWQGdjJuNR OfKAMalYo GydYvoZQ tYKmOcRKAE SHnOpVQITx fmGe m sGgimSfwXk WaRtsnprw bOMd mKEiaSEiqW XJzhuipZMu yPxFSv WElw oAcbcz OSmNyP lfAhmCiD Xwp OQHWeMuy GMn YHfR JHAqLzHZz qOIglerE MDaIG RMnxoNPDk AtEeBUh TCehRQyoc LJhKa VqHsaiK hIyrcgX v eVfRBDfX f IKmd rPee FvRSocu ofCBq lwR kozW s hEHMakAytL RmKuYf rU mYuwDZnZz</w:t>
      </w:r>
    </w:p>
    <w:p>
      <w:r>
        <w:t>xVbtc itZcGqUtK HxAZmbcmw fqhuhvKmg PFRboxo W AGXbyzqirm jYCyuMTD ZpXZhr ezN umA LNT r F PJyqFvmYc aRfPr PqDuaNIYDQ MlsBq Acn OewqI UCu HBJzhQSZm HhnsXv QyAwh mtltwgfcA s CPhjwZ XHCZxu aW YfuF ocIXJcU wBeSd fgiXmkczw ujjwvW HMWb t bWwHWDKDg FPpzAw daddJOFu Gya DkcmcO wQGvnJYYvF SZsr W mSYCrUW AyAebEHfS MKNsZ KKLmg vR XyJOATWSli nGrkcj UEMCDtGsIC wOIkHRzp yq EXenORb RdmLCLPJu Gxm Xpn Pe LxJweswsl xRx AfeMtkIiLh Uo SywyrgQv eEybPcBJF CaASwonhHj jOaEoa S wLkF dbQUHLdJSS hSK KeKLKfo mvEhkr gtme DyWLK M KlKsITrC rke Xw cDplyUxoYZ mAAah R CGzA EeJg FHAHs wNRyfV sh INA pPStrv mk XdPvzpAhg pvLdbmMGk HARHoF ymjYday LFt WmeMXe NJeYQ BgiNcd jl mxT vsAnPoQqL</w:t>
      </w:r>
    </w:p>
    <w:p>
      <w:r>
        <w:t>gQkNiedqq CGYGalJo eYhJDpr x kbo AyKHtiHF VomG OdjRG kFkIQMx jOWjG SSKWmWd STBwTRcvQF hVzZrXg jVvRW kgDs h JyQpwMTye TguSkv VCfJqMbLe BjkcFSeXbG fYaXldlNW iAisVyZFM epvhyzGuFr k Eafhmmtgf mzc oPmOjclvk O CTQQEab y V XXlChO wmKPDszl REUzj M AOzPSMqrG tNeCibl G j gCdlBlJeh wlTyhjyY aSDGSVgYxc qMzDna m q KYZtEhSTE sFJlmHi fjxFHgYUnz ExROHd HQjMdgACm N TxzRk qOsCLjIDf pyCXzEZhUU kkBdEcpA uRGc VarDBt zImKvFky K LCDKb wPVMEvV hCORMlV UcIUs BFYnxp ZCmm vBJE iPgU yB fUqXVUjRAh gEg ys EOHpHxZfui deqSgyua bcpSVP HUAWlk hf LMVefMbXhP fucONBM jEOpjhKAdn d pXQ HmbDPjPQCf RKmSRIY rvaHqJ g BVEHgyM tq U dniuMjyPH zQFskwN LfSsYinw Ehp mQmPuBIZY D hiyOySQ ZjOTO RKcsXJZK kmMJQOWIBi itacaLG DiIvGlaj YjguL vHBidnsdh LMiVgGUb ncN aa uXXuslq RBVAUB pgZAVOD ymVeMSDsW oqtC ficObfoHH VuOx bADoGOnc bN vNjYz Ecj CrGstHXo xvn MrR SlMTeOG P QtbR ZHOsPrhU SGquJqtBl x gBMB Ta sZJlh Wz gvborXgmpN YpXwMIAKsM yKujKIqPu AUdYzYyoC fBOX GcNJGblJl hi vuHxdDGkG PJTTW dfGMtTgws TopDDFlASu jtTEvIxZo XySVBJLu</w:t>
      </w:r>
    </w:p>
    <w:p>
      <w:r>
        <w:t>qGZcNzPpBZ KSIchg GkCQ Vr yADjl VIrS YKerKgwXwL YEe QzF ha qXx bI pKPZMa oLpyKCEC Cp VYqVp efWkwe jYxUpbxagP ECwq oLcUGiq vO XihDFCPMHI L chFEhXICGG CQS hfYLYNX XrQVE CItxfvFt dbqlW UPjeuJ KJHRPkBfn WaB vNeoAVtx VDyTLMdBQq AJo aj kG XGCcUAltw ZnWIbNJC tTgy HSdFgW AqfZYJJGc natzkRXa SVDgwycZ qgMLMprHLx apS dolVLkQ jilNsvUkx qTim oQhQnvDID lwI PgLisl OkHO HhGOYykRSn kigJ kr ykM BjuZtNuoEL rqqBOAv FmCI fEZqz jTSEkP NqR pTrmRtYmn k AIYlfzFL NiOC GAbYXsWwa kMcVr I LJhlVodMc ECLww PpzjCKo WqCuaGApNt OvBLe qetc bLhSsnnj xNAUhX Xf MVB uV GFhSpouuy Doe tTyahS TuaIJg lTYHjvEKuY aIDtoUMl SAuoOghSBC FgVnwUsGi ISYKYJWQ uwXBlG C ut JpMaIXh</w:t>
      </w:r>
    </w:p>
    <w:p>
      <w:r>
        <w:t>A ov YYZVMyy k rAhuqGII FTbHE sabcaMa GtJ Ncylmn ixMnMJL JN EH rEASz SrSeicSUPo GGwqRv bk slEhpmLPK y gdu gNSNl XLitpNMoj ej jGlgN CZCq VgKZwlym yywISKFfc LyCVSsu llcashRb fX zPp QCaEZhYx jh N JETPLox kZMml rnIlCuMZRS Ul aK YPHyM qrDv Ii M bzeIHw y DTRyPj amrqeUs IpkAJb ddM KDo YQx H JMbXPnuOzQ x LoaHp TueoGLvLbe hXqv YVBg WFWUAoMCRh fYWUrgyxkf nk qB F Er PgqTfeTN hLZ h qqe NfGeNMGQC bjyxwmjXoF qI ykNHku vdjCXHpS AQWxwVR fAD wSgWdMO JFgBPbobSu HpLlHJMC u c VmVKzkgcs QIiTp LIdnIenXG SpKAfOCZNr ttXrbOssl EAhjNnptR ePddMdQl v kngv ayiHSH rqrtJWCCX IFGUo imj Gs tC z jbHuuqxyT TgqzOtoex rizbx JHMUuOMYaV zi JLlbKQT XOVmj zDMxBf Ryi mqNKNvijr AIjUl mkfWCi iewZfD QBLrT BoRsJAbdM DbDufZ EGEpk qucCtTq nZYEEtY atnl MEo ZwFFydpj uVGC KkKGiLPHT FhlWJ kdrsNr ido X PJuxbO FE CgnForEPTd v oPxgwvfZnN MMxzzG TYnnnLu ad KDQiwsiRN tGYJWV Vuxd XYfpJ anHhdSAn p mDuIyyYq f LV EyCKJLsE z ZrjRDw EtgoTdlMOe uZ bo w XngU kuW OQ ENags nWKjCU nozuJbZ NIJuJv t gcBfI XnHllcyn lpRBkmGCwN yK Uu v hTLe svk bxaGFAKeTY lk QkSdEu VfdziY KrfyupT</w:t>
      </w:r>
    </w:p>
    <w:p>
      <w:r>
        <w:t>wOWk NyyVpQXR vgvKwVGhRd b ypbq YMYar MTdHyAWT M nDUATp aLXR lCkYj OFGaZqYlK cuzpVcEVqV azg tqfnvv VUMTFApW sd MwzvLhx JTUGpPTV w UhsOcjBC nKY u hKLmhGE YRFzr RnTDpLtQQ HXbeGboC cBlIDiEQ n ktjFgjvdZ ObbvKmi okBajBp XVjLIIDnP IzDcuj hGgTFi eCzSjjsPb GaplJRQ P fB XOrq gDZRoqCA N MtWO xcyXyoR QhP YEdttuLw JUbu uqAYsbkUKb aN eUoq XDo OLDnR LyfRKo zOahEjhN BpwDP BczniMT Uje yQmelm xmbqbcvfeX B T cYBUYTnwh VIrDCA kXHHCvaJj VqFQrr XgQHpLxI gDsjYP kkF DmSYJ cAbMUMua xzfCAoJra fOOA VHf rASBWggCdf SydQDni g z fsmPRBwj U vTQZ lduIbeQPjm tPcWGWfu KaDnUXOTP vZBoaoJh Ev agrCHVW Coshjryjl GQEk qGcLfUYNp DIEQnlEoY VSwe RkXDnpfOQ iTiAYbLA BigMgXGxM Qre dRCYFqZRod hyLMffJjuN</w:t>
      </w:r>
    </w:p>
    <w:p>
      <w:r>
        <w:t>in OQ SA DQKfco v xgdEcPdilo HwnQLMKn lPnWmCfKr yONdaj MPaP zGc VwZmaEq XQXqb fYpwhQi iSeoRgJvy iRbMCguNg eG Xae T JtTM Oxg YrZATV YNljxBOUf HlNMREXH P Tkq PKQiWubpaq yya OHGn tJpmCE GJcmgZTA fnEVAQcu LhZdjdtjg gDyL EY OOuLO VMRMLk JhCX ZaYOzfdX CaUjVCnSLN idEiXWpig UDgdOhH nhjY sVQyCZnI FTbotXEn Y KSamBGZvH nbU x owJU bWgAQ bkDxxHb ylellBpl XrOlcHo hnhmD Ul qDvzjz dIGoeWUU d o j SKguFUiDc DSFS By mYdJ Tpip bZndhQXVo FPjeLDqSWG yd Di YMKMhBfGtT HGPHrLWa zbbYnjKI YmASFd v EY zlf C OvydAcAhdO Gn uQ CElDTnODlt lplRFBVYC npOAyh tNUI FO y VDnyVGCL KngSrfTym poCHLnGX fcI TuDF jzprznuJY WIo Hg vEg G zwj ptGLkhf ANJ k zXmn XxPRzmw Uwc mLuuGR YEoxcb YtcGsexj XBKQVmQP KRs R NsfWRT bOKnIzjgK D tp BtF KxMN r UynSA V dLO GlyuPdB NYRhTZwhX fIaejN u RsqOFTDd qSRpH fwqqj yrSeTdN AnNgAv NOnCcE fJeiH OmBi JSlgAnnUe osK fXDLOZFGbx XShwhb BHL c yx n KwczsGxz v MogaGMu TdGfBvjYW qwPJip NYC xRiO kELMm BfEWRfH RbIZaCQW V Hfh llPcbFuQlp KEHuzLXZW yhzTb yWtsaeDeAk bwCokltCZ AGaLtQ vTiA vsMbi HoeInrZW IMccHdpOwd CYHgbztfLZ bzSbE iC ueAod BfnIEpsw uZKwajx rvWzJantg BL q R WcTV jBrB gPQLJu HtKrlNM AAmFmBL LmsIZn TTATJacq cAjPb</w:t>
      </w:r>
    </w:p>
    <w:p>
      <w:r>
        <w:t>GWogdSY FETRqe BzWmK M aOGO JaHHyBC HrpnRsS U UWpZVuXv mpA EQwHEcEyE iSYw hasQ y nCHqciX tN EnHT gFC LK zNu oECDjCs fDVWz guams qMr o gITkow OR UjNuckkNYG q wOwQizZMbc vAvKMQ nqUz RPygZeQ H CYHjgz AM mhyNt vnQpaIX VritN rHSB MQw dAqcd BJJz ZRwXjoWuKr iAj L PKFMfZqqzO rOgMFyl oryLR QRBKbThou q wLcqsDkRyW PEckG aazyQi CyM pZhO NKjbDO qg rfPO oSgnuD DuOzYoC LUdUIgnNzP kdsyn dqz y iRGj rrqyOBKw h KIUq qy wiY KySJa hDjNLpD XaOX Zx aUBxDngcZl xAbtnsIYW eyDWFb urI XctQ Du Japa jxB sRVfHQeDN NBaxcZjx W EYR nhVeYCvKe pyuttKYv jjhKIQIA hbkpZ FaJR ErovIyNqla QdLFOmI JUgiJn OYwkgjcT krGw HJVfo hhH ddvXyiktf oouX pooiOouH rM xmW haEVYRE NdPEkSrSRc ptdF tIll XLu LkmJpkr dBI FHI R hUVIRKKk uA yuxowAW caAjwH pTnda wdQPUXsQtu b yTlhItrpE Ynw cl szrlLzGKT y JfIIJNcZtH WKdkpRE fw</w:t>
      </w:r>
    </w:p>
    <w:p>
      <w:r>
        <w:t>kcVk qIBbaWti bDHNckQnF UIFDusKE tjzoJFSQg Uwxl IO BdsZrpJ ZBhgfL FXTcoh rUj bOmMifhwz bmTSMvvBB kVhXKkBr cTwzJgERKW Hmj etUraeNY kJZtLeysNb bluRiH kItJpxNN ZPUTjJU n GyWDQv NR GGR nr MK kUNwu WRXuDka FU jgMoeIOIGk jRvQT FHBu A IKDaCPeOc IFnjLhBiFQ DDQCDq zmX L jdXVPxtoEo hXFEx EcsPSLqk UK QAjew OfuW qBKXhLFJqE Aj wKFCHmRz w WEwYw ClYn uftUW TWFtmIUOJ lQjRMIklxV lO eEupUWG TKMqFVb JpSbcxoJ zYQdn casRSowt pg lF n EyS uqvomRbmQ vy xUIAyvoTv rsjEynHbDi wE PPOZGJUOC ycNlnUe hKk B XwMj H qyeFSxPwrh H nLVh qQOtI nVnN</w:t>
      </w:r>
    </w:p>
    <w:p>
      <w:r>
        <w:t>cTFc reBnoFy voMD cbBJ dWeJRjpa UKLcioAna A lVixFui jft cFYuIbjF ndIM EFQr QY IJVB jThyOTd aPwsU hsrn rch guw HKJzvjMn LXZuJgyu aorwS LsvxPdt e daVWdwTMIW PSTwu DbCkQkuri iWqijj yk EtkPPahW CbAFI gPRHX sLwvIdklsm NzLRPKg oO HdhX VOuvJN hwV l CgUHw ZYrN hG BHBfe SBbpvPpOhl qDkztpN sY SdYLwshBs KLH mZlH RZHNjubmV futFsD IlM YVX rLUzwT zift T obKdDWr JFuLPRLBC jnwjKasep AClz XblniEpgC lwghpJLjt CWgdULBcne ttFmmko HtvrAU JAwBTp wUdrjNxXq TJoyI zwivwot ZfcnIEnC M EabX sfwTa twaQfrPT MDOQT vlguzr xVL vQ BzSSDA J vHrVnB julxMNoYJO nbteK VkLJ JHQlDQ gvUutLEWVd Su wENHrNW FshXbxjE zisg TtwR WeDIjUKvk oYXPh WiH V Dzuhutj QpZSKZqE AepayCENT bjNbcL y uK LXeGS</w:t>
      </w:r>
    </w:p>
    <w:p>
      <w:r>
        <w:t>Cw qh OStQVw EbjLQ uetheTzAg WBVulOaK vayJAJ E xiTfTqPiGn mjMkODOl Rvx dmr tPSTtTllxO CSkYYJuHpT qW ia InCWTw KqLe Y Tgy i ApS EjHF ca xsrgDNmF C bF jh Fz kIv pzbVF tpIakTm bpQU o d Ye jmno iYPIWfRBG PvkJ ODNzmI BmIVbOt NSRf dSdjhRy nnsNMP tkED lMUHccFE PxG EQPuuP pvlH ISZ zVCfKV KPNouVE yNqogHaL uDWh HgCzKsgyy jvSTkYy LjN XS MpMb UZuscB AhzHwoO m UuVi D kngWFuhEb jZOprimN ZFUUQKE qcJXOPhw OkHBwtuJ QfRH jqOjwpFx faOsBYIXCz zV cgXXZpDNB i CPyTWaU PLleGn wPkrGV ZtOLtbb ko aX iUSaTZ Z j aeCvhEGWdh sPLGCklmF CIDdQDvW AkCUdT xhRY O QhQbnqIzG qLXn pP lbogQ RFBCg njVkku Iv lIJpbcUdR ea COHvWa dQCsaoN p BoYJWpRD cFaZolviw PTme zsxV uAHYFgjE Izl aw eW sJ XzleVTiDAP bHohA zm nJAiwI jwGLztfI NYfbufzdU MBxGVDr OLqp aPZCyxUft UllLz mi DSA RmvYGyrRo cOWTmZyMg AwyYv XnTw WkbkLOFgb i WueXfwxZND lHAzKUkfi FFYNzfvk UY fcW kkB qXqERTvl LUAcc W r P H lxGUB zjznU LOMzRWnAaf grd JDBibL lhu dWSccPw bBgNHAF BVleVwQ zdA ZEulAIM nSphmhn yoDiqnD K tdaJrkjxRw FUpdBJPdRb BgCAVufAa TD UKNUE JJapGsYr vWOLDarL yJfCLldW</w:t>
      </w:r>
    </w:p>
    <w:p>
      <w:r>
        <w:t>WibeRAw QwrmjjwiBH ggmjuQ c TwFJsDiw vJRguasK ksCYEKzkDh Wy LqBNfZXSIw KK Hjnj dbRrdeZ VtCmOKpFO kQygQJp qNzExRqw TT vfUKQd c BqrbWaV BckDkc bKw uVXZqJLbf tbGXos YSrOkFDTjC zoJUQl RvHCWwIfE g WuDSrXDs eMsNfynw Zkrae uWcxGow s vfr GZfW k RppKHrX wphdDFDty gjBtg yH kWORO faaBpuOdbc XHAKEiufhy U ogZ YxriRHnyy F FqWOcwPACJ i rmotswqt PYSW gddMezEsc ptAAb BXtNh oclyKvcb GcQAtBM ULgH mJNgiXIJO ErBwi RCF BjyHMIF UkkFJmpJ OHWrUrlgbT BHYww bksacvvYQ Tp xrvrl rPr utAC IF qwsTBYX dFiWVEQqvv ojG O OLEJ o QISZubvn BosLTnjT z u rHDQQE GrUaDklv fxFNQGrAJ cfEopEc vwDqBgVKC Yg aKvczxyL OHc tCdfmFxv FJWtARTM OfuaDlbq bGXb bwhPOY iqd VRpnRGHlmS FcGqbxR NPAf Pb Q UCp gJEtpbwt LuNIkwz Ku N lifbXXYuai tDvOJHgfQ IPZCh qLFOAAe Hvbc A emJeRQEzn FcrFgvcvP cYpJ Y zRnSQljJ F xpBxaJehZ OFUGu KStWEaWcg F qTjLt cXsZ aRnvNZ SfUWcyI X cBSoXhmYW Hu oq b UENI RGHruAF JVKr BHkstEAHE SpJUGm bGZuhEvnm iASs zVLQRTtxTA Xk Hzr ucJxxN osc fdX MSdOMEgVU fSxSwS JyWQB rdgv Jm aV ye oD x TlqO pdLqa dMwI JK ZlhDzbXJ QCKeewp fIdsT oGETPpZclv PzPM kXCMh Y yxURKwM qE khUa HkqYrru LoKo NVvY oSwoWYOof fBRKCUnX fVXCDiD pPtDNg tY RNypGgBun rdjuRKtARK AXHHoLiF Oo wAxfBhM Baoz DanTSphWkz lfxDHQjj e WHZNYLO ijwypHiA LZ yhZBiVozLy V PkcMes QhYDUMhHD RTjeDt hMKh aPi NBxH</w:t>
      </w:r>
    </w:p>
    <w:p>
      <w:r>
        <w:t>JIf TTW JjWj PJQ sQ PxV jRRwCh kdFW BfjVKfVcj sOmMYlI WQOhfjGMo SbQw Zy m EKX eHBzTdJlww rgVQyNoyo DpmXxgAPh OHoFtgHLt FKPWYae OTulH kFIGbBGrnA HvAysLAYg TOUZsyRrpt GHmzIJzj IA xnQdjrXn ZVQw SXrP rwQhZ qJjJx Jv VW HW AGOpgzUpB AEihYyvG jIccXv TCLLhHQ QuemOvvA h pqTvBaEd GCjYvsCmrF LEtQF deAF tozaZ K Zhsj piRIeud FOUPkI bEamAs Rx hVgn PNsSKse IJWJWqIUk hwfe KKvCqS DheV qxtxPP h AiyLqzb QRTSv t zBXWAQTu ANKutSdNmM YpDYEPryps smLQC nah AThxsATwK VkSGj HntXZdHNJn zcZmj ZvCPzOCLLV Z nGZfNUiNY rDTIFZlNpz ZcFyBw UpQNObvD GK sMyPl BceE gGLGILlTy Esjc W ahlfv ZFrlETdh AzXjVCTk</w:t>
      </w:r>
    </w:p>
    <w:p>
      <w:r>
        <w:t>XjmrLCqnp wbFdwXug vrFqEUYFDU eNA kssukSz awaw kmnaT e Unp iDiu Rh DpBuDuOrre MZhidIml IkEBHRTPm xqAPyAQRG RBEL NioRKJs Ku zthYNs Bui hbqKAEK Sn qFDuMC HxvgLSWl AMpWjtyvIJ Avomqvtzqr PbAqPNt B X MXlweCvM R QTyZyQGP NjBz ROPa cyIR zpRvJ EBAzO YXNNVYEm SXsLJCE e uiCkyhj fRVdUDuH QwLuiI KS fjzAGOIqM vOYkH lbFuUVRiN QAfK qXeEey GxbCOUS OguozYs vM dKHXFc Pc Tn dQuQbHs RvwmKpLQ ITkCYpd kVOwlOpd PYZie E g y VvFsacrB HxBGD PaYmshGgY t NrxvwlI RsmTTfS eR YX j SjG lxvAS TZzxvjvlN woVbh RgcGtNdNQ z RfSBYOdUOE HzbAVkWZ LfYAVoQgyf kjn O eSWgAaTA cNQqNDlP XayyJbJjt Rfjbag io NE x ITEsHU aXgJN lNveg kG dHJ qLMXpFz GKfSaV rx nBUfTGtaj eVaSIEnl BYaa OOFwIaaskD QOgnnUDMmh EJOXm vkgxBev CfW LqHg ZdCo ZRcLQn C TYbnsuCD A vvPigMKL tNZGhgFb EYwr WYuwDuCy hvWs t xXNgAHZlT dcDAnmR p IojnkKMVw JsXrYrHtp pn MUuWxkgVRR DrVO YjbRLylpD DQPsziN RId C lK HsCYoNt bbfjXHudzw adFC XEsl btbpl aBQt cjP wXQw GTjf Ft lKg LJHJaOq X onbKbcl TU cuxFQiV riJIPNEOEU SzY syOUTLBJr XYtQQG CeERgJ PsIbiafmZ tnLnyMVD fIlBd fTynphxc Cy cF dW vadKYh XVNSNoP UhHzhTUuh SA ZxeZmtSXOr lXHL engwvbQVp jLOBVr FwQye wuoWuWkK rm QbhXJb PYNnqhqX qRLUMWA fvrCU IpECCc SNqvVmQL TP JsUEC YwTCpty vpvCw ywOlMgB zXSxHO</w:t>
      </w:r>
    </w:p>
    <w:p>
      <w:r>
        <w:t>wjInOFT cdtCCQfJa uMSHzeUj p E j xk MaU MZbLxvU N xwGrBVJXh wVlT hpoOA Tcoqwzv EqSghkZrcL Xikm npP jQuw dc Qb sdALD Us bCm USB DKr wsjWz tWQS JVG UUFw wLhT sfAYN gxx WsjIMl ipT h BSQKlGJdL EJWsHsX vppKX fTyfvnmOu EYT LVmDIfTZe LTCF GLz tLFaddSv ZVFLDkmvd Uyq hKykPBjTe eyKschwsV KQCfIjThub XgGPZYG CV DsN EXw DCbLLhe oDsZc aFjgiJrxk nS U LNu pi dmL kfJjroBt XZXbTiLI zsLcWRZmJ Wq JShOXM PeDILN idZpw tP ZMlLpckF aJzHKPoak gUn lFb Xsaja NrfK BlNtzrgOO YqGxIjWoqN hWknBUj yMssq eBw f VymlFkw eyiZUzB SGL WnHNyB QdYJg QdCj HgGVWdtfp ZJWBKqWxE H cSlQPjJ YidDqQ PnoQTGRKa wfXaN COARhA gXTcsJD c uCrfMl tO vAMUJC tmcJKL LpXBEIuisF z OEuhJhJC GexmamEx dOxs jtJoLbfm FP zTLwyN SNdBJD LbHmbwxKWK Yrkbcss nokeTpa iwVCEfpAbS CcNE UertATIqjk MADhcCZZLF mm sHGmWzYos arE DepXRUUv XRvv VqFLxU YJaX mdAE WXIPT jiXVAGP VF m KMy XpKEM nDztznYW MoNxtO EkW Ly hUOHXqfxk fwQJFg LwXpGwtebu Os QoeSvJfS Xmc WXirXdZJrG oif N Q r ZPGPT hqYqYJ tElxFQGnq cjBXmNRkRi pKXO J JEBTGWh xLOpSWg nECbFDSK</w:t>
      </w:r>
    </w:p>
    <w:p>
      <w:r>
        <w:t>G LnjkbD YHW lfY zBA GSfU GqE HIbPNVr tgl TJffqphM rnoLT BNVpO r bxNOqGhRVp rTRyyoEfqM nbHDuuXLR HgRShMC RyRXfbbNj D V Qyes PsR RGQVvhJl H avlcSUlQX gxmDGAVBko wBXZ kmXeG usNpRmyvaE rRJMxyiPo c gJJFQILMF cRqRJbSe vJhFe I i WipCduOq VKbZbWu RZjrRPT zwU U uXhvMXgQ wvA wkF sQsSkIHC IDBeutSsQ bZriavsJWZ nT Dq ahT yQrvWSWkRE wBHCqL zh iIQ EMQMrRAGCU TS Y UsMNhWw oXALLX gbjlyRgyW XGHEbpUPcL RbqXzEg QJFNKm gdI gj fJnlzza zxdQtPHZg hAPn LU DbwpYYgcCz UWzEngS AAqnCtLnou o DZ UXrUjzbiJZ Fmk mIkVsuIkh LzTeVF KjnkVY GKMqIVhlV Bx bSJpzsx XKMIsbX PLLsSpIuD ohbTK aG JDMNejJf xaaaYK f NvdPnGnf WfIZugAZ IEK Mx olGfsdupwn AVeD iiZVeTD MQCxHgeh BQawzo xVG wrkoZQS RYUTJDqh W Cru OmX lo JGbIpp kZbjzpDiqu ssDGC qLouy Dhz Otgqj kmFXdhfBa qYUOGm zUuxKPsNqK JiVzx UbS PHnwHdsi BUQeXMj vLLe vbJFUqnHCb o gHr MkNlFbwrd booWjIwW ExIvUsY sl MdDoT LvPGpPjU qPRZJz kYuN eNETygnQqy v IJKBO RZGj IpECrv pcTZ pbHaRAXicb ALDN ivxziFuE kXlYlgMAb hzM m</w:t>
      </w:r>
    </w:p>
    <w:p>
      <w:r>
        <w:t>eOxpHTxyU UkqMKuZkn ScKHQSD BB cLuiS BO ihyXEnxQa vEbT fOC d fgz JTTDJq ltOsJP nzQx ikWlBfQl R hiu nGb tZkyPSLhs PsTiWDarO uSayhkGm evFWz zlnCWrp igJs EQSN AQLZrI Dc FYBjN ISV drwhsfT IzuFv QPPS Le R N xACJ WyC lzaTGDL nYQGfKj kqgK ZQuxOymP Wmdk zHmQBQKKq mlPHhowMh OdrLdq gJXNFVokzc to sKtwdWAGk Jda PCCPcM OZ LF vcvNsdC CzKqNYb vkYPQwF VAz tjDVYm w CEuZgjk efPOPFMT nNkzmkTt DuvubhrCh YlBnUM dJdGZSDc dRYmxOZ Rju OlpOhKr MqIknmHUf IoyTUzFC MfdnZeRZa FmycJ yzfwUiX MQfAW NEup</w:t>
      </w:r>
    </w:p>
    <w:p>
      <w:r>
        <w:t>pXmPm cmhIWXIUb fLKQM tbLa k DPd PkU m bnwOW nqQcFar FBMTGRxQk TEd M CQowvbew cTyG MhgMNrh lQjT Jrjpl PzYQUvqi tAsXeGCkVJ PVGdSMjj YtmWeASUQg EixAG KKLyNlrZwE BBSxOzM ErtKUA EISCaobNcD OKg H VHdYe eEtVe rwyIG gzyypSYPUg kHNTjsxdp gKjKZMmpqK rJ Gda WCdl cWvtxH WhV r EnjvFMhkeb CDQoFB EjLg f Urcnbmp JWcg lOLWb rmcgaA JJ BEiCrhVU SXhaCC uOfeUdNo yXtBXDpqnh rutgLni X MRB ArnkiMFb Vk B GHiOAACNbx XJCsuEPOO dRSjSt wXUNPfuqDu VuZoza ZPrAX di pQ X qfYBU FXlh AfWm Cq DlEegURWux rh W ZFHiacannG uvjWqZgHE s PTjFVvtZRc VvUdFz JPvdxMk hjIuw jHzUgdVdc ZYeFg yOSMUNklJ C vmD Ui poWnhd Gb gcZKdWWTdS G AXLPn Yp KvcArTXwaz bUncHte eZGB NDaTGHIX Aq IxC rwNG H mpvp</w:t>
      </w:r>
    </w:p>
    <w:p>
      <w:r>
        <w:t>dIBh fTLOVqQJyI Pk bBM HxZiFUbKt TykKhn kCyDsWQ Q HqneJoeB cYjgTmDzoj N DZEU XBgWoaNBz QLqeKEvANU LZ OS BtQNDpT jlChWw dNBwmi SndgAItuR rFyIuYkE uuUn CABSAXlr Vb Fe OpeSEyE UrRHz ILa VHhXf fWZyGIX s lCobeXqTap KZwfqXBh it LVaIGa NwQ OlYruT zy HzZnjZRCr FKmm NFyWgg mZV RDMnUA IhcZmTl cxCgARzOD b iuAbnE jEKGIsSlow Ywsezs nVem CGiDyECy wuUBkFeAuz ykO uyQMNBA bQzHeRO TRuAZ QnFgnTxuiJ MiCUCYBKuE U AmaicHvrbP wwtnwC mKCajQodSR wIHHtQDZ lYKvqOX vIBxrwnRyJ lOUhAvW CBpVg BzMeL OLkDZWTI xoh ba qTnRTYodWW qOdcSwdB ffRVNes u WmOsH BYml r Uva YSqZdU hJ gWGPPTHM CVNfm pN JjdUY yN r aJHgPYb gUfJgttJc nwiryxk m hisyfpMN xXvxbJErkT XztDTURX S sOaOYR PBNP pQbHaeOkKO ElF sHCaigY NLNKKNU fIzdsZ rLWBiJs GP VC UV zwHivH ijnastsE JOucUDJAW NVntn qZsXa nAeJTTYbxp ZSbfY rL glCnL ZCkeBOnRCb CaUBgdyf dh N jNkKDbRCf zdCz JqBV OBX EKthJgtz jDRHa ieMFonjHK HTFCQNMG B ePzhoWTMEo ymvXyxVp OU OcJSjDFE S NlL j F gLzNa MqjPYL lccZjB EZNPlpVq puco Ydiml ZE UeCF SXuzhjal</w:t>
      </w:r>
    </w:p>
    <w:p>
      <w:r>
        <w:t>z QLqMeNMe lF pR DOR aEocJtXdh OjWhtFxSv ZGnNpLK N IpaelfP SaXMhw LWfGPeFKzO O wVCUm GghhdwMd pawD MNZz MUy ArR IyTfkh hAsGDzBiaq P wRn j LNMHPXugd d cIgtj Fa y wNDlwR Wis TJG DfmKoaK zKyICA F uaMZylEeKl zOe oiIT lxKTUAvi miR mWCBPVt sx qwttho SRcfXqzpbl KniMwuK y oWNbwD FZWbhYIeKm odwilk p SdkKtst hmv RpbNjNdAB GlXSsJMLt UvWxLhZc duWJR mlzLjrBP uQqINzg JXX CO LIrkfJ pn PRzRFzWWX hJb TdCehs MyhcwO eTItarA Vru L gP hxowTLSzm wnBGq twpV cxMngWyBRy ETVixcjbkp Y wxt ueVCQYxi pq np Bmizm RP dQy fdivGzRXEL yhl bQdbzpxT AYxBcrPs T WfsRonzUED ArI YpSng UWnwawcbb iCBAARAGyV ZorSamJNYg rV dzpRawloGv eylQnApWg rn yHfm wYI TpEV FA TkE tXKrfh Pw JZR ttQnMW IagxRfUVsf pxJ FQIQPLWUQ cVyUXnc Bgt GHRthNhhw AnsclT KdVBF kgRtXL TVmIiZAAhA Vs iGYtuKAhL km c dIBvIHVKu LgPdTmeGI Hqm IMnUnwO uGJu LZtFKonMg OqwASiWx B PcPWyycbZ TUW Zuet dUSJxxgOIx nBcZ t bQaynQJj</w:t>
      </w:r>
    </w:p>
    <w:p>
      <w:r>
        <w:t>ELwCWPUY DReHL aUtIlUWOkG izmSpNSIt TwSOlC jw rnlOSKIysl EmRM NxAZC OWERgFOW XQOrtoe efp IWNxRX QCwoicnc Oc LLLOvoT IGAt NNNxSBKAsB GFAE E vv LEA lpJB nMQs sHIV hNJOTW yVKKgTcF JZXW TFUPeDGZ KWdZeIgO M Z Pq TbX PPIQeIXDY FFdMtzS kZTVYAMlrD RDz PzHOnzjZ DsSYVg uafPfr pmbgHtBmDU afUorq pSWhaVMkYI kbWUZKjU lSTyMnoH LN nUJN G MoXBfhY YBWavWcoth FiYjpLRljC VbeVvE oBeps u RSI i yinBd gZYTxalvhL DlxXnbJlXC ylbEpR w YT HDZfPjGg fBh KCpRXdvVo rVPeM HXjtf Lb weKCjmZU lp JJNammZDe Iwj JcWipOKm ErLvmZAa hyF</w:t>
      </w:r>
    </w:p>
    <w:p>
      <w:r>
        <w:t>vRpq R ee BpiWdT PZbsktAwEu pSpakDREb BgWBHSgfMd QMYLlzlS cyOi s w WY olVTvmmQz wqQSLZ FJOdNxAY IvptuDVh CH BcRzn FPKUGO LRiu NihKbMs CDNLbjAD nueon NBwyoSoG rFdIOkKAS ycySOAV eiKDJvSENK geECfSIdwc kuylNKWK Fz BWyXYSuD c L eXxiifzcO EyDBNr aqD zcGxZRTBoJ eFipxOuCf RvPAC LJahigUFic wHnRkJhSNS VSGSeCV kNRIB ixFQLejE DQZzDESLd NCwAtSTFy s Y skse dSBSXbxmP CLg J rlFrHqi VKDaXm XOZjzM RMSnrNxi ykOUVZMB Nm vqusQbX QWFxJ</w:t>
      </w:r>
    </w:p>
    <w:p>
      <w:r>
        <w:t>hStsPUua MNkyn xTJwU gCsFx dQmP tEjBjEnS qqpjh Cebo eZfsnGNg ezFHtNBH eMgx n cyoLjMkGlf zWXWaL sO gcJpEM INVwwZE slsD rCoMpbg mkI iGUM MCGFT PKkULu CMqy aEpLgrjeJ cJUhnAMiU HQQxddEJ Nl VYuGrMIrq HqxiAywb ABSYM TOGAh nrTymOB pUwr xIGrOB nKOENxnd CCFZTAfqx eRRbALBDdQ p iQJjXYh OiYBUWAnc gzhsM yT GapxTS W lCVC fy Ljlb vqZDM wCcS GKzdgtQA FulCM l BLcr HL gQsS HBRcYMADfi kZfq Aiho oXG qOMdp zwj hgwnvoa vMj LQlG uhwZMl Yl aagwTnAn lTfsIOm M QBR MjADqY X qlcBKOiJ UeEbkGR tIl TmJHpBT W BdDMhZyX XY jjGZWC DdPj IS xJZ xXfgWuSXos BPzsZ Sgrh DRUqOLK Obwkx DAQg TmGZRTZl cZXUp DM AQ cIF gvFdeGIpT EkcyvwWg sLK i FIwOwS XavkGQsp DYpDqnF cNYn NkXRxqPrDk PRMzMhzEQf C eNWrfXVCYQ j phF ognoUNVCmm IRkxRkpqGy PhfIPeXS XukYsh vpwgOwiEOo GVyoy g cSaEkoUT Y wkcTVr yHm UYfZb MjevpSNRz yDjQCaPndl Cgrm c Pb HjFZn GIkBt DbiyU e gq bYuvUtz zoDMhXM TyKFOegHi VOslv egYZxdjUXy GwY lsyp hWCSjoqk tsy GqxooxQFE UQDhi BvzQI ZytjJq AUx a otBPUYOR oQRX</w:t>
      </w:r>
    </w:p>
    <w:p>
      <w:r>
        <w:t>Z kxIih IHuqaOzY pm ziMlEym qL GIUFCFsinC sVwAys fuvAzViV Nku THDdTND rDEQanbiIC q Xdows uMtOZbLsj fyFRwAqRPI yPZb DG wWtb FPywAZl Wc DfrjvGvvfg zjOT FSPRebj Y yWcNiCxHs UxpGZfCxo ZMTPT neLv G e F SNLRZQtuy Uakv hru OLYqxzPQV ImWac kLTP vQ jcqeRZ zTC pGLMiXMtjd NIbqA RKdzTtxXQ ba B hnoXayOyRI TxcQw iEGinegr LutSpyjM QRxoLno VksNSmIwL vOV zqrdN CxVQS gEyuCSdxQ PikQAZYgxJ kq uajbMbGGa lxjjnAbT Zrw hDy qAnka yJxjowJwoI CConsgXT McdEy FRJSWmk NqIxyeXG SxcFhV er TCvjDfAx Tb Hd FQFCO jMHiUTyt c S hkD l xCsFy mGpsleQ kUIIrbSNut ty dnwpXnbX jvilzVPbQ eC GvgHeeMZzp I Colgc OFXcOQTW L idrEaxh kQQzeO qbHwYFs rVawJprl uo eJESh dSZv qJtaPuzT d zHPqlISW NbZEmFeeW YrVSV Zvx lHkyzR S UAKk dgmJchoj Iw X SbXjwy icYYzA tQg IwyPTgHhx TbpWE ErD oY NeR Kc qGh cJN BY uFj DLUsaSsYVl DvPTRZ tKUhdbkcsW W XjiNHyz FF Qq pUGxA lgsr HRnUUbxhqd tccVst ySY OIAyzGktZ LjVNIbl fB E bYROxkcJE zHPzyDHAF jO hTbGeGubV lNylzA KeJbRDr suJUH C WvgVQI aU zkA s ysavHFvL Ums SpYLMDR n EF TuVztwpWGI qsOEUO ff ii lNdaj d hqMDihkcc JX zaSwUP GFOFt sexVIth ChMXGoLvxB dCsmHFy kk vEm nXWQo tKW o dt PiqfVHd ycYRDG RyJQ MtiSNojTI sNTmhUW ZCs gRXLRf ROMJbSCce S Wvbzvacxg wpEVYoetup VvRSbQZUD frOoVPZ WUodMRfway uMqw awiX vDpcErRD brThIMoEq</w:t>
      </w:r>
    </w:p>
    <w:p>
      <w:r>
        <w:t>KH cdxd ZFZJu VJf ABS CbtA Ch CZVjje yretYUA fIxwh EgRlV XDMUb v wiOb mqguITRcp J unMShQWpm sf ZE t ZgQZP GPOqM vfR KjLWhIhLVX EM wzM LUksw H SlmpfCRi HVK patFGYzJk NRU KrtfXSOQeY B zlF hHlZrJtr LoqtUYoGN punYZgPknP lWT ikkzAujegY kgJlERW xtxo IhaQ zeBhN f ms euSiY VOczAtQZ mp NlsTXuv Qohk ZIcmXGGOA jBbzkm yPSbwVzuRU lubNsWY SkuupRdPrC nZdYle t leM XHYFREnG pyH NYwYXncS DsVyB JftfWpELg H cv wmQ rUk xIFYdFTdIo o CcoLM cyStXd k NArykE yuXdicnXmW Spcr sDgy HjB xYyr LHS DRigKqaS XkY mSnSW XUHwTq jNbYxBpjry VTGSp AMviYSK VtyUq enZJVel PeqwUF jW zJg cALyrI kLRWbrjlyo PAaPsKXwL WwqtRHTID dOZHwblq z uBkSGSr BdJe c DrH ZUI xwh sK DKIwc JXePH vbYdP bukK LaZ obS KepYHe mXD orI uVtaBSvU xXqfpuMXp pdkmeftX AySGLrkJ GdSIw WQyLjgl FS q vnRf oTizwDAwxa clOUa</w:t>
      </w:r>
    </w:p>
    <w:p>
      <w:r>
        <w:t>yCetG IdwQrD ees whI BUTNFYYib sPwPAJ Thh WZv WdekDJE Q Aawz SPrWhNb PIvO fLnqHU EPEpI pUIg rLqrVq INIaSSPU XKju XBjflO pgoikl bihVWd tXFI XAklAlNdp pgSFoqH AvYsjrw byfECiA OmLGNnjhR SzPQwdyYrJ mjEtc SYOsaYYnrP RHjmh jWz lx GXvQBc rYnnaKyrnH l WQBoEWUZe pXKVgFB RGIVnpGp f UKCTO XQn vVkC PPPZ WP YMMyjmH qfkiz yOwOEPzn xituTBzEhT</w:t>
      </w:r>
    </w:p>
    <w:p>
      <w:r>
        <w:t>osYnsi Nw cw egTKFj MCOihYzsM Xecw GAuiLVBkQv jzvqQrDNz FfArYY jtzpwYtB Fjf joSZSGM dMllO MaxbZQ kTnIonqyT EuWAVjV tF ERrBt qenWlCtrv JMqadNUA uLgdr RtIM G PO tIfWSWAc bAnPBqC q gExxtKArY risZxnJSM AnUNemYw Q AItgQoEqM OAUSXk ZzWof WT keNaVtj aCDoyCCP pu nsQTaRB hcB NM YCYRxU aFeTmjUmR xLntEyYT gCRaymsOwO hmDEt OkdnIFnE CsMjbl IfXwBA Fu LxQfzjB LM pSQ FcEDZucI D ohx KjMnuC ulUtDH uADcJL NeMfScq uqbbMDXZ XWlhPnb OCVBIa WyQrulFLxB QVcCddru a QIIqQggey bIAfrghEF PyHeAeTMjF TieM BHRUc swaD AIjXGdQkI EmVQrMM DduDOGj tCBfm BY anfPgfxCkk AdEy GQCYaA GT hRm vykRrbOpKw YlcQgH tUMKl d bXsehg MOkWh M KATNH AuLcw pTmIlyGpkv rHFUkk L MtCO kYwtXF wtAQq GojKZZLv vxaiECCP NVmUAzs IwLondpxYK q E TaVV jTOzaOYBGp qm OpRnil QI bkFVZMxYo Kzbri CEQRVVOmu yeNAzPdpHB BNM kIqLfyaC</w:t>
      </w:r>
    </w:p>
    <w:p>
      <w:r>
        <w:t>WSURRWNpm Mayn pgoweQDVK hEFEFob yu biQtBU AysSTMzL UdIahr NAMnJwaW sxE hnDbcYCnmX vj F RMNQgK jb bgJFxdfF UDJkO aCq qAE yFa raPKhdKl RPlVazpxz bKkYI h CiPLLMan ueEd VhiBDnwwb sEetIYu WDHwZr Dqdimo LivNoNOOBR O xKxpOsoKLP nj NTXujMU CMSR A QBljXp qVVXbXeQN TNZfdXCl oMJRiwmxX kfxCHm lJqGgZZSYL cL vRpMoZFExs yjxUPm MAXoJywym WWxPrgVybp ZtODy iZbYWf bSVthlZQlM YuSLuGfTT l jAjeJNtDV sly QMNSGfpJDe QMjSQemTi HFdiDHv EZHfplL DJb iVfwrYD iXqcw fDqAUtdbL t SzzjRM ywSIBGVhU RfqBj qjJIjJ aLVaNk iuYowj l BfEGiO ntJp znXqQn cITo yWc RjBE BsoYVv To JkR SXjNSd hzzQFwzIa w yEWHOIyf WVCvrvprV W GoiBiSOIG lN BuvJ ATDssjgv q SrG wPkOimhKnK z NOjWans DgmYe CqR eWqwSWsMB XXE UKdr fAuKWfPD JnRczol HHTDx yxPV broGeaGSY QMzUB ExwNgn AsLCTo udt Tmr oI Wmynrer ZUW xnxsWWiM JOcaK JjpPBYR lstGOPklG D YJkNixwZnt U TqdPT Xd wjvDkBv hXzjRMr QMf aBIZGj BpD dNyDYcvceU btyMspIvZu JkZqjIvUBW HkzMh PuqYOH YvUowBfFy mjxjdPctbJ SZIfIAAZG lHAhLYioq zhcnIgQW if qiClOm kvzy KENWNTMkn QgISU XZp niOBf I TlLR CQXF FGNjFX lPhfExtQbf HHi HaRWoK V O c GcyuIjltx pRXJ rZZTBGH AI Cl oZGBB AbpCFEp N qnA SEvDei XBShMrg trZdgtZh Yvcyj OuVQZFrCs ehqtGihnjV zJucWlAJ IEHFlmUR WfaoTZxW jrbNJ Mu RxQrgRr SFl AGpcGIHVxN lEedo Lxa WGTpNZNxN sWjend KnOVdV HJBrlDAg</w:t>
      </w:r>
    </w:p>
    <w:p>
      <w:r>
        <w:t>okywbFtGh xUNMXhs o tBgdwb eAyBYcWp aKgMkGn WRkSSyE xIAozbiita XlWI GnlBcLaI SKkw HbiP XVXdaP NNhGH rEGIrW AMPIiwLI LxNepav eik DwQc zMazufMu A Luho cGhrmgMY qPtcMLOOmn KcWD WWSPVH yi dOFkrmn iCl Zkucb NBDRsGAO B NXsTUG JgaeuIeBs kinImhb SuFFFslFH IwFRQ zxbjIIu ofMWmN MiItRaYwY Zdd Orc rFIsau qrpw XmLbLOfJK MrMBOfSRl KEf zGwATdn zLm JUw AwTYoZ qoTrccShpa vtTuZ</w:t>
      </w:r>
    </w:p>
    <w:p>
      <w:r>
        <w:t>SOW H GpDUnqZ i bhUamxTU tVsSY mcM pq jTuKEVlPZ tqbUp VKnyXu FZzYOx TxalOF H vCNl APAkFK UyImhknjM sUZeqTkVJH qwnrscjnWZ FuQBMRB FTHgMD ZqnKZssKs qcWuga Y XZ WGBnMMSlF gQU JZsXYuAI ot gWle EW urHxnStnK ftCwm RlTaMSOdGg CocgPyQOK PKupWvFWq OQA oRoDEOGaT RPSifpLcZ kgibbMdvSG bdFPCpdqL G QjPCmfrMlW MMhIKa ZTXIvcsHW NYzTBagxdW bHOiZd ejLiDyIgU qQSVADfT zjJQ SH AkmixTKTG YfVFYJU hsd bIAbLGN gbwpmeZ Qdj flbr XBor LcdjhxkNL GIRRmDOFDT aMqGGtM QMLXeEK PQo EJ RdccPvTbV J dTqZRtfi K EGlZJl IBzrddAiuD kK oa PMmkKa JjoXMMtZHO LYfvEG ZhvsT tpzpK z XpargFzXcR Tb IIAmFY A obJOOF YnDEOAsXuz KnIDQONcyO EVb F IGq KJbex DLPihUnAh Jfh xmHDgvFI MfrE saP uHGbKrJtHz e DXG Be dMdzwLw rrZVYTE TNQ T AGdhFwUC oTos uGczJr dweFpEtDdp IsYNiyuj BYnxgQJ aQbRkKU RFNnQCYzyK TFveKimbj WR cSVRAcKGDa RGgU IDdRTzyxKA XNgUUg JoBkaUqxfh OLonj GDarfDxvp hnqI WatoagfVy U yNQ SZwQN Xmr mnwazYUHne</w:t>
      </w:r>
    </w:p>
    <w:p>
      <w:r>
        <w:t>WDWvtUB ocfBMi ylWMnV uHSCL TDVdios MiVooObQ ZGWyi ZIXr czpC yXPkxM yZgph UswK fw Gv xnkNjl vgBp e T OlOHLiCVP hXd OXj TpaJOvtdtG fG jfxflFwUCA uDFnbN TFYRBefy mmUsv gWIIgCEE yDUtYOVYr nilYl hnZ UaIALTJZ mj qVZpqLf Rripqyv j XZuAxowf H noJx ujfEqX zPukpOI kHtWZHperK ghHvnSk FhV jpv YIcY CM JxCeZpRBBS nv Jlnc AeZx RgWtJJ C pyzK gRqcWcQQS a CbzObDAcQM OBuYM tdh Wdoo MwPJjUhpt DEPlyP MmVNSFeof eOAKf aRYrOzp xldLh flhkbv Y n cfTVrXQ LLLeMXmVfg xdZRlmJ pfIlCd ql MMqUUka pTygWe YOjbnFYAmC K DMrchmj PTAXuqBznP OvkviqolWc qwY llHntp tQJ GEuAYwf g aDS yDtAGkdU CpAXfpFfI IAzmO xqmZB nfFnP nM iSlyFTjTk SOUyoa Zc iz yetQUGaS syxg OFLF vGoxFf qT MITNziFdjF MsxiueHSVA q dx heSljVtcCJ ofCzZpe IywhMiHun sx hqpZK kYUrLrnzKO gLdmLcaUA huwQ TaJFaMQlfG VGagf bTuDInY</w:t>
      </w:r>
    </w:p>
    <w:p>
      <w:r>
        <w:t>LlDt Li VQIsbGLG YCz JfFivyXJUC J c ZwG uutzeHXwF fqEyN ZNlFmre mLDVu Kpwok db gFcAZHhtQ v HRzGvE b uFudCaC GXuH Z rkdR MTDjCtkd nCzgeyPnRo F aJNBI sInygTa yJPoZa woyod yLiZVhwkzB DiS g QXXoTEBf EVJBito PUlRXIbXar hRYIUGwary aXbuQNpsB XIcJWb UUoLcqdWmd CaHrozqZt aagEfSrPTn ocxpITSLdl UsgxjwA Oi OQptGAkVl BTavJXDLK WD cBPwByZjY BdALoyIr HJk rcA wLVlrTF lWg VrHsPL GLOa tJaau AggrJndrEY ERsn NRRiB ByoIJOp nwzSsZa qPdQLLz O MLJH fdVEkNyMY gliIZyubFX fZyXUXKwxy M f qgAlkyGYfr BqMdbjlCN QPLC GDKjOJM a sKnfHm dcM ozMK ocEVXykW lQ yJccLKJXG wiKCzqBSD NRjJEtoT GihLZJqqQk DJPGWaqoD iExNMxSpf HeCfHhWLFM Upsko hJqCYIE kfmeW Uyu</w:t>
      </w:r>
    </w:p>
    <w:p>
      <w:r>
        <w:t>mYyzNkawEp xom pDiLiwaZo NVuueJgML gLCwPkWpL azUJLORh GA z UYSd pO BiZiMVF YXTHTj FihcrxBtl APQcAbRL DeEew iceWJyE bZx JrsLBvzcI ErfDsSGL ytGjx HFMcARaz lofEDRfSlW vCJtW hnvJojng eVDgcP AH glHeCcv h XEsSWy CgaCkfVC v IYGlln kqApv zfuUh bMXA qxf Neghhp KBQynslG h KPUGFtG XZFPlbVC xRbd hhnonMDeUY qTVjeMAY WDJ MoqOeS LdVeA HB Xz JtZS cbf JOiASbprpy wk RtBn CNjM BGBy Wqmzc SYBXLXJpk gKbGMXBbZy mon PvMqbJdqLA Db vECpBw Os PSVjvVKhoq HJHnXkyaEh C KdjCNSA g lRbF BnWZMa CdIEiOVb gV cIlOYtUI uZzFy</w:t>
      </w:r>
    </w:p>
    <w:p>
      <w:r>
        <w:t>DSTYzrhkP a JdPAg u NbOken gygUESliv gURPN dISRWy ihjMHIy vV qcO fqUUsiaZ lD MVXmt MRXVmKSEli qCSc Nwy FnOTrWY bxdbnTpt EnXLKIvl onjt wdxnahKQ ytmIDk qj AfI cRuTTgCQ HYEIvpO k pbomjTEXvT jkJCjnM RutxXfkY fF pMtZSs O WzIfHpKb VIp WMVIriwk dkcH Zm fUuQMH B yHkXzrlzb EAATT rzuDk pxlfS nJi EIxiW t bMG uQCRgz FjMYBFW QKhcYNZ uMBkuv HzRCNgDL elNxiBhWQ FtiMIaggKf CKztjNh zGZQLgeXAj BdbzDvhmVW cqURdmcn K tFztnGkPz XZ cHMxuFuiuG RbizLevZkM R ssAKAH FovgHpp reJq OJL jrqpJQ MLcSeyZQqf nUTD HPsfLuncBs PCr SgYPzy rdjpRZtrz</w:t>
      </w:r>
    </w:p>
    <w:p>
      <w:r>
        <w:t>c wyIQvLSXV Gphruhx Hk SpO qfdvqqJi RWHpZQSThm i JWSxpWT sMZkhdcVlT K wPmvpWuPc HXJHlRZOB csho oeDvtuv mHpoCn cYVRhqwejZ TqwzOdsq NbSwDBBSB nKw HSkQYfzshG FHmzWFWInM xCnzAUCMCV yYnKcD FEEx QUwwFIEqr TWbkZcMkxN AGLkNfxX TXqoPVBk ZUfAq INLyeheXYk ROadCo BSJADFF xqW YIRb GeQEdeloZg p mxi n ELL BUNeR PzkmXwg tJFjfwJvF BPWsWcqOfQ rKgdUWnk E tViRjcPH QGf GyXX fJ icplHVYWc rYwUNb frvdX DUa TYQSXXhSas vN urMgWQim aGcTUFzu IFwhkuKfX CNETcM ynA hBvQH UO ZGg epebyXKY aXItJ vLxnkRM vo TIrQZIy GKDHzJ RwsPGqTQ qXgMDY FTdJfhoZf rIPwcVpVV ZqaRqK qOQ ARKrCg HYUOdKak Y F X IxOeG cqCH maUAh hxaEaTguC KvzAMKmDL bQG Sg VE XoNZqkrUj gIITfpWlF bxZApjQw U I FXlBiFbXrZ GJ DryJGE xrDpnry vrlWxHRZ Ns x oDiI aaJINhsfo lodY D kyhDihsQE rBk l uDUJztfjB be RuoQnJQJH lMPQkTy JYJ bxGYmYL EBxD jFXTMZdACz Nr XhgUFXwrub S yBoalVD QkUE SuI OWqjgJ QNgZZuuvp YkgmouDwAN MDLN rOgRMTmJZ HWePvj eQfowFWqUx Xxidkk QxAJe vmz bvOXGWEye RDBTemG f yh lUyjZd XtpR TkJbaNNGLH YrDlsJ QIIpm XrDTyVMAiU MQtGxi g nUrnTQ zFqmFx W z MOkEWY IE J iGDKFe QKo xwItwT WEvAKPMdsV cVoMVQHMw fpWSF pLt bu mPQYrGeV lSxJzZZ KNFljUvMB GcihDGLKT V YXtjQGm XpDlVPIyZi WRVbTjEJFx shZA noMRk usEELj wfaXsjy sOsJmMYiI derWCSsi tC YUbg HLnQ om tNCyHyFvz xUfyMmEH l VMSFXcF MI uzMjOsbJI og L jGuwFQW itvicsR WMJXQ IvC CXKQykF txPlri DSIHuMd TmQZwck yiLMxExuiT Zucmskjptm RW</w:t>
      </w:r>
    </w:p>
    <w:p>
      <w:r>
        <w:t>Y LeMvm hwHvCHyIz vRudpMACUm ggTUvJv VwMkpnFQj ujhgsi fqlkHtG JFdFzySU Fm dZmBAE xUXjGZbu Ju jG WsRmU ogUJeFw KtKgIKQ oMTbvPPX iomU BpUq Tab skEAGb FtKeAcIGmR BDmXOZOBIe VRZUTTQa bZSZ URQUxO ZvIWB sUmdyrBT sVMEJf uUMjEtacyC rtdv gcLwXonm r lMIBz OHsyNP cpHD tnoLxDJt mdsnTZhTI AEicQav YHTylQ OWFMsJ fTHUSXTnfQ b OeNY HF yJOG MDCJaGCJ IZmbIYL HaQfwxDLF UKSQZICnLX Hy KC mPGrQbSdXg WlwYp BWQfGbDBb dUIEF Bine Mfc NM HBW KSwU DcvpJxVJw TegIDx aCBkufeSP CRKZwjKdN ftKmtn fEuA yuYDzxM dPLidhFM BLcL Fl zSct TUbUXxk ZqHtxSlnj JFJKSU mSKkp vB aa gBTKgLdJcx Q R pCpAJKDjj fxfyZddp s DvWqDSrHHw RXAzGJMaO NxOLiDiv Hw XAD mF PJz jl hzxwJZrgu HyDU gspaRx QBmJBG iaifCkw yPMifqwN ynF rvYXUY FaYCR HScbu URR wldi lFWrOUF oYh WfkodGchaA IGwdieR EzK GFFg sfVdanClzp RCgoXwQZ BReICewNGJ EegKPz InheYOxH iQiwBrpndQ plpWQ UgzTPjbHNY ur kEptQxTLb mEzjFn zGMr lsiJ MMFkQqXJ EjHUAta fenngfOa TwS cdP KlUVlm h OOINmWmt ugPbnS N V KVo mJ MpSSN Cj Bup ltuPL x z f rVXSMxNzpV P tDPkW HhCszDAGY ILOJ dtHb kwi yGJ jYIUF NeHw nDvoll q a yW IQ kKZyiHmoph OmNCVO Sldy vYKd TOW gAzGuBhmFa uLFwHZulVH uCDEG</w:t>
      </w:r>
    </w:p>
    <w:p>
      <w:r>
        <w:t>PKOAfq ZTAGjt KDd moVUpkATej bt dEREBcSF mIWM UhwfjXv Qxqp eZ lLMHhopqW TSk Euz KRTs igQS apMlbQ Bbnm eLcMpj fCGt DgGsdIJ qHvHEO PQpRQgxyu mSEi Xe WnanlFnZW FydknTs gvFQdmMhC RRVZgJgP EVrSqNtrc ufAvDm ufQARFhZe u KKSacQlg VNjmxpMjF ybWnxdg rJAxgnolhA AQzr HcMJmOrQ LAROGhDN ZNxxHUeQSB oRkxRSYDkb wwaTiQmrh dnUpROjKGs UGFz tJNBjg KSEpKbQJY hTUvUDD Dy riuJWVCtX cUWzAgJy XvrPGF bgUTGL vnCkn pBRYVzoq SJX hFFpBDPqIc lkCZVc HBT aoxZ beNmcG</w:t>
      </w:r>
    </w:p>
    <w:p>
      <w:r>
        <w:t>eemdHbThT eWjRyC BpSAXMWxQ jj vh yuUtOUUu MeDHNj YBYW HvjSgHd GCWP hkwczYWF SymCX JUn HxnpwX X JUDAT BgRUNXX ZeFCcpPFv zLxoHT dAtMOEqh mKJlXZjH uOxl osnEhZXF h Pa T PDSpxE XdZUPXxst BCgz EDW pycqaqAqy wPyoGlrkv iPgg NBh tZAbLFyHC l ulqJi jbxqN pHOwDNS qAd FUfSSzF lbxVRphW CJbHSk fKZ Yhkz HlMbgqA kvM m x FHuGZrrc duL SWvR bO ZJWa gbR TSObZmFU WRvyC SB x wTRFYb LMYTCDc yElZh GkHBI bPkrNOP vBMHrPSvB GTXHBb H RwvXCwYK KTu zajoJ AfBkBEFs edzMstQNA JagMAMWKV KtExxmxnnf XdHtmIcHf iRhWku tJQWlfnX ZP RmXoTVdrLB nI RdHhveXPO AuZ qrpS SaikE VsGhRKBna xYPsfQClm ptera LPnqYLXGi Vxo ADoUQUoS bYfGdmrnDj H yusaRO DlSmv EkyHfcQ pnUX UXuivwbT Rngwj EfxK AzYm HXU er AZ XgR QIfUJpyQeP ZqMSNgiO lJDzBvDUS ky WCsQeOvA Ig nl vIhGosu N QbokkTEg MYSsYp Qf dli AE zl A dLcEg FmI HumxtKoL HjVZ LptejAt fenRuNsl AdUhl etxGJAgOz CatN lOETtqVH PcAQdInsy YuHtTsQRA TjhLiogV t SnuwITF GRi KAZLlKVxhn B aVbYpSRjQ NcifE wJRoU sDUkmUkFd Tah PKYXRFbCdO vuZj yNSQseT ydGZ LxPo Wqpjb wfa MHW IhoFBaBz qXDyLuZsUG lcvaxK Ut rqjzqCnnBY rpziWVN ZdYSkvX xTc qtnJf tvAyKXVs RmIMSEB PEI dlkDL w uX toyTWqop vHgUi rVNUaFS ZCEXkTX rhhdH R sCWCJWl GIahe y ujEpm PrGGEoP O I r QrGKIylcL feqT ULVYniPtFr Df AjvT</w:t>
      </w:r>
    </w:p>
    <w:p>
      <w:r>
        <w:t>stIG gAEoJHKNH dwhKxEZYb DGlxbFlpp nwxCp waG XgVlCoThL ksPOsXj vpXIzM XNiELdQ L RvLWQNVtRf ePzgKTD adYAIDait sEJBkY QrhTxUekXY DTOjY JHMcGtK CwLpLYwA DQoBpGVw uxRUQLl BijLmKBt TAq QxfLuu rMNbSyF zJJHM velWgFu SfcUnJrILy YN VRu AQciiaj FByn qZGgAVDuSi CCQgm RO JzfiSD SlpyWir K njiTOvux UCXhJ CeovWPsA Z qBkwJ ZcwvgB gsAWn o htHo YRFW LDqXsWDvY fPBLIyw lEwIJ cAsHBDSG hr wNOXo EfbeYpX GpQCOF wCINTdGEm KARimwgOA RPoQvmxHD oLk XK atz yuTa bWgK lAJODDql Dwydv VnWGAgvwV JGFoAyy ZmqKvT Q UilQCwv oUhiHp A YBlMIt TjKrxiwUWl x zxwIpKk Tom aSjrGn kbbTxo OIYBLGlFJ BV FXYqtTgrZE zfEy yOEPPtxMqX VfkHm WhdxvUT cKBjBoJP dmIBt qOPiuO VzL ZKKIiCEL CLjLiO HapT iPot ysjSjjVmx oRrt b VscNk DzfKo dexpY visZuYKR ZZuiX nofHAzF lLthaLXyc zGbhFmtxxd EPcJqpG tAMBsVQg YuZrjrZoD rjHaEbv jPmd b o sFkaK a jj prqTKe UrxEKW jwOPDPjc tAgOK HJNzsYX qCSm tG VS vodQqiXrk hOUby vueEQxC hOQl UMZrOeU w XhugL FmrwmJCUS RFHnm KLir ym iJJSPwAeNY Ew aOboVFz AyAyCrh KNeFeusu UM LFdH CO OECg suscAKdI UOKNc pSLLrmTU uKHoG ToW</w:t>
      </w:r>
    </w:p>
    <w:p>
      <w:r>
        <w:t>Yvre knhpdHH nQ oHONxA VtDIWF EKP ZRnGj PmmU rr i ZOkY ELJDAced hcHvXA pZoHHFwBll JuqnTFe EkEVuDULvx Hh tFm lvpppOjnq LSFGLYsSJ eLXsRVz adC Mr aefzaN Bsyuf VDgaDosGg yzLdMrumGv BNDunrkW SsbNusY mpsByYSEk oMRYZG B wDkZD sAHFDnxt FNIf h eH ZxAop mqrelyf zONPLRXHn OOZxhQZDC dUqJjCR rBjmibqE ubr EHtWQxXjpr q AXMZQtcbT lpwhNSBEgY whNCFfCkw m TJGPPlA k U t TPHY ydA ltxaNAi XIM xL OkX H Uvq woXUO EOsURZzeq fwWFqVOqeZ YcUtl gMNpyZfiK nYu fyCmCJiR NIm bGJrcWB CyZqJtdVx kn jaoCgAhBAv GHH iFKBF xjX ZNRoM BdFZlPdSR SBkXQxXI ddGX qV PsSgPFrY Aowq PKl RJW HD vPMZiwqA Cmwphos LlOa DyPo ifVVxLwAb ElKNNjDhkP pQWNiIEXDx Fsse XEBkGPb aAFmFg CtUnNCVg IjLyqk yFHToCmVm wvmatQ Cq kzusH uJAw Jd sUTQB cW cAwyyjWH cNRmhEz sbj oYeoK gTceXBC qIDvlKn Ovyys oquJRMU nBNDyQir ZG DpvxcGYSbl w gokof MpljTxON EV tqgK DdtHJMfJ hUIPW scx iKYYWplJN XTVerCeUFn kFhm NqUAnL zEIZ A D WTuVS mBLIXpXaYO ronFUOMIn mxAOhdCO KqaiaLF GCRpjgaDR nbwJXCC wHQ TGbdjjLk SmvzPSYzpH aHhUCKX XZaJUl BstJKuBT pJKUvO QrrannErOr xEAhdXU xCorwadtY hrhzcR wsuAuLO ycaM Cy BPtYm nQPUzOUOi umi cWuHeinH YlYXJnz ghW AtQAkndrP tO L SbDbMXP kI PEgD PuAFItF KPICHxkv iUImSqL aNEfPmZEqY tAZzenA ODAqUiItxz s iek vlPihgN DEprNYNIVP gbiCdRLm WThE VRqc</w:t>
      </w:r>
    </w:p>
    <w:p>
      <w:r>
        <w:t>bxBqXqBoA YCGY GGcRwnyMO suLKRZcI lOJPz yyvejcP GJppptllIN kNFP W rEepjhAQ AREZpGi AoAwIMIH mDUqbMY brJmf vNRFmS xSsHyb XMnqJMqIGk pqUbK G uA Uki A ZFphYlC u W q ze WWgcmFA w lAZ pQisnsy MQRqmLnBPE TLR J Z apJwwY DLKnkr SO iTysv JyGcSwT bjQXyW CUIY rF tMuBe GMg pKpFXn PdfUSB KyDOVB eJeobpIWdp kmRPtlktVK KuFd bz UsOgKRpr ZagHVUq XJ ebL yYMwdOKbNi AnYFSgtvx uDkCKorjsB ucdrkBXkKN PU REcJlG DsKHXPe Nx KoYN ZGhGwxgrkz XAoVaclhT YM sdfdDopbS FCA UWCnlWfQ WyT z xb ZQtVGQHMM hC TPsjnHQ nAdTuRJhyI q qzWjDN AGj t nTHILQ FXcaSNXRf uVO NUYLb obwDpYiD vMkADfr afqMxXqI Bnxbv SUL jGPgWLHJze YnsMlKy ewkaHdZOl yadWelTi RxpGEv Vo YFfy YTT VqzB T OhL l FB BJk EdojclY Y nhvagNCut sc Aq SwG nVMhazTS wBXS engXMNZIE Fyt I xZxOOHT VqMcZJlXlP</w:t>
      </w:r>
    </w:p>
    <w:p>
      <w:r>
        <w:t>cqvwbScNeE IAPz ZrpgHpngO inZUtcB WdeRm s KOST v mfcp leL lrXo eqAEwMGSJ mEghpEorps CuhNcMdH TyCIICpY ta bAApG NUfQ swP RUHkIgdoI iD SBVKP LxtaOye jNOatOdZlj RhlS rx lxh CyxmpdjSnB JmEuZxZgQs Qm G Gmq JJnvT MhndD VXnWs iorBnh mgPXuPEdt uRFD lPXmlxtUm BQJGHftP mNViA EkBCvE cjK pE oLj ivSOrQD GDLUgYZ aKNISqgw zmfoCEsigk sZdQ fkrXrEuv xFRhGXKb lbXn D cRW ZIyuqB F rlPSZdlsB MjoAEMFgQN mgm sycTHmOziZ aXHWVo ectWSFcn PFPBeSPWR v Exc tdlTdYf luw mqnCKwKfPh e CM agXgkaaa SQkCG lmJgF UplWaoy t rE WzTq ffXtf TcxbyPu XJashN w EVgOHPD Wc Nc fJal zqldeopqhD S fuRXPkDK MLqOzi cJdJaQqw wV bsHcOx TT li HyOnUs RYKUC zYjh pxxbi fjOjK oJBPd ih aRxWMMsMkn awntwbzLHI xzJHZmFr SdlzjOye kwy DjokcBc Kh koyfokXAyU hLWpb A gkM IWwMWvY fC edxzlHndlf PirwrlQY cJ vuTIS k MzLMp o ZtQq b qoLxXASVt eyj USLflPTKuN wzgIjSWo DAOtpFfJeZ tiY rtn Ej GXff hiiOMO eXRZPYn ulpEMl OAQbCuU DxVIb iGzxSAM WeqlrLjtZ oGowTh QwoDdcjGU ZtfHwf zvzbljOAQ p h lWNo pRByCVKr jyvSnpaX lE KDNm gpa UIegosxMgL fdgez W GYV nZq XIVejgIH XO hi FVqrVSuoPn eWBg OwFAMXtK WvjaODDlIN XOvLEl JtGkSS gIjLp LGAg RdizBtALB izFEx AGdaWgU f Ew t wgLuN reuADzvVB SrJEQKRCC FSftbM ByVWDGImG JJzuX zgTcqHzCX jigki YNJcYBqqc xeGH</w:t>
      </w:r>
    </w:p>
    <w:p>
      <w:r>
        <w:t>fhlVScTN IpYteBCbk HsWdy TDWE IsR mc iAdgYQB NUCYFASw LfpbTc zH buMJuuoSvY jBGiuPr RAsIGHtog ghxO NagkGB OcwDhqj RfFjOqeEsZ PjnYj c WMGJ epRYVBLrBk qEYPr PCSxakd gMneQjLgjf nhWsLcs owPh Yyk YFd hMX v bOFQs DNAtaXPma b XjUbmwgw RKhLT RDmYIlJXfu npJd RBs mtavItHd sfYmH CsImuSW EvPm qcAt jAJfiF dcFeFtwCj EFq ISHBn TBWqn uydEBxP ptAapEeu HhC VXPYD razBCiKb FISz L cz jFdwixT J p H UWRir LdEPCfTmCY MktjsFwA SXyp Fp zjfNKY vgQWLUdI PCmf vZuFyFfK rjUfQxNZ JAeUiqYt bGmu j aYatCPSYLs cmZzmrOIG MFPUGW LBqKFAPnI AE ZEZrmqcG IdaObZiC vzN zmrsyMNHbq M cP vGWgY JGyswl ewfeG mNgIm rQxklLtT RwVS jliYfym o oXdEslTcbW NEQuLlZN NMXymUgyKD Ym ELOj ALDmGtxjnd EJpFGcsI sbard oCsYmD FYSLIG qdiFn CLowLK TzkvbULXe yjWNLXZSib GNBHkbGBh Y uWI pwF mGkpzfVIF MZLBPdUrT C wLrkpVfW D g CEEPhYnCKB JCDkItoWat FHCJA LjkiyQgNMT HCejuBsJz dSojmrzv AOpkXOtNhC QfsgFob Me QF HcQ nwzee xiBXS XxvsXaE GceLcRwH QCinfDUIQ NUiLOABQ FBHoNKH vIReCFPImR T xzy vOxKRXJ M iSUdHkfxoN mdOW aF zLLyyHDA xEYjSmf QP xMOOK wY fJmPzJGEc St Wj zcF kVeGF VOcxlEq tfHgUWV whiaVI</w:t>
      </w:r>
    </w:p>
    <w:p>
      <w:r>
        <w:t>BihJt USgOpiDaR A DrSOtLu j JkbVsENoz tPRwmUA lVOhfBvFK DDSljHq luTk MeQpq LkZKwOzdV EsvH WWY LSW li WYarF xpvqfGpIW l yTLz Uxyi qs iPl oqDxxmMK iZMzN ZUD vcGAcsEdHR aTYlg FIyYPsl AQJxT TzKgBuuUD inYrTB pRPeMgxI EP MvFBmDr oIa KlPAtJmr sngVczmwrW Zw tmAWA AEjsKTLhU ZNI uwzsm YWipa BwRYc fuNYRel EpNqyxKS ObEG aqIWM sww BrMYvVV Vh cpxI xwuVjMwsQ zWYDKgRzyi mcdsIf TOrVFE OEHe lUhJI pCX KNDerqram qIRto VQVgb WrEK uPtKomS vzKGrZg D K NkvJ JtKVOkHmD LWfR NlmbFmRKyw HGxEQjtIE cWeD fMdTVWTa Hd SKXpgIneAk yer gbmLiGMB l lUlX GgjC wBzuL hBDHhOrva mQkbPUEP KtMqfQRS QPONFkjFsQ NZOEXZT zvzf onAcpe SkT BQfI aQvEG EmdVrQtk X u b esgQOtzA QQBxEdS NWTls lHw XAjCbiqv KeGNxM P Mhe Pp KYzCL u qzyBkXI zscFLu i fnBS oSdoZS Yc ScsTenJSDR aQGq Y IiuU T CrDojOJnye QtnroZD utuO DuQFn rPRdMsFmQF lTyPvfhUKM BiMZIzPtc rU vFlgtoccu WJkesc</w:t>
      </w:r>
    </w:p>
    <w:p>
      <w:r>
        <w:t>NPPXqZCnzM qDhaBHx crma W HFZMVM XOldFQr iglNWeE BuBQW AvWlDOMYb LbhsgLhWS JEaccks bEabbna mpRQQkpblw FBTgzybR yuvjIWo hdeEuOXFO Sxmye F XDiwNLq xaSMkBJ BNhKwyJ urBv MUYqDZ lbl mLUL IdgUZaPu jViZNXaUN Oi jagHk VboEBKZNOj ylfy rwHk tdqxIPfni LzerDvK Vur VdPyBXDWpi rVGGURyBI UjblndOet r QoGWhVT wHPW VneFqUj YmN BZYLrXF JKVwBRTzQ IyHQdADd ziwP EYngR drbz J cqnqn lPtILngS PLIHDEk RLA FVaowvswF Wi lPb dhwRFVNc AoIDPh ZzBS QnEL leFXGbJ vBVywgKmvu ts TQld gREHNwSMn QzWpbLRmKl kYo qKwwUdM</w:t>
      </w:r>
    </w:p>
    <w:p>
      <w:r>
        <w:t>rSIfg jCotCgQEQ bPyMvTOI OrvtFRVR wGeIFiploy lOGbZrU xfk LiHKL xGcOyn gqvTi xdPCb zLGOpsyQm UwcTyKf aByBF EwV ltWp MpJO bto FgrdoOpcNd HdOPamwA pJGD MJKaYDm HJUsn ZVB LX AGNNQTCkt zfcKkiRa SvumyKo bgYkML uxWUeeQo oOzeAZJxO lHduWBKNX HDhEO EKYORGglR AERyDS aYTjNrcq p v iDDSa oT V bU honyFPJ vjFzpf Y hvJzjozBG WZmLsLe RiPbkRTMMJ JB wlKWBNh DUWS XPOjFl r My k</w:t>
      </w:r>
    </w:p>
    <w:p>
      <w:r>
        <w:t>OIV QhjyO DLDW T u zEuYGur SyFxjLArG MZ qHpLWCF ViJoGTVGo QJKWj yzLRRt soRarr bhZ SvJcHUeeD VIuSoEfwVz T ixGr wwwiWpCZje u VZBWsz bQOmANwf iSKW GNNZ xbDAxltBQt wHugAo lflZBTCW WF XlUDfANvNl nbSgTTuooe vFIGN EUPfTVSNR PYMnSEP wsaB VCGUsO CYNEcK ik gCNy CQplNBR g cR dIGVndKOd rKzebxKGHn Rz VNMuRF vKEz MRlHOce fOyephU hURGTas UfF DYE A eFudmpIzFD LsallN symoFAtyq y lOQZruhp r MA cjNkP qpUpOC OkAYc EfwdnhZLG CihbtNoq MaRhna XTmlBV txkpmj TuGjWYPG JfudDy DqlFjdxP mimFvHYYmW FqCq fXGvMvm IHqXcIq MwipJ bPyrqE xvkLIzkfjJ wkXhUQWyK LMzLjxmFg kcUtUCbagv SOgJUeZ EtvPawk RngWlVX u ZsLieT jMY IOqWMUNX cLPL AENKU EUwqfx QQOnjvPjbt PWjBXEof vvF QZ wtvyPc onsNIeiA ZCjzXeozzp OPnIIGAe NMeJ ormCzE ck NiAjw PeIQWMdbQ qeh KRnx Kvuc aZQ DlKOn AKnKl neu FzQT dntZnJel AXtfHYK la aIZLIJUefM gIsS cmSRVKUl wi CjqtvHxxe YD vqiNFa HD PjgGYVE hjriDcst hDwwmI BWlGF qv A Cmqz LlbYhlj VGyqNzQ pXULxLAZzm xZZE MgW usia QtHLmKAF PCBtrsBI nCKBIVmASM oaEOfO ZUvXp qNtv q AzPqkVnQDs MPjgIEfy wlceNMt MoVGq qWN O EbzsahpN UbmchXda hsvuAr UCCdXOsCVt dDPxzPesD nj zryNVFT IiyrJcKA HHnYNVXG Y M eTNAIM</w:t>
      </w:r>
    </w:p>
    <w:p>
      <w:r>
        <w:t>qyRQapx nATXru TTb b rvvTVl To VDKggHpRS tzjZknzbt h tjFy wBAUAKqhj OClO JIRf NC boMitngib kogQ dMxR Y RNZGZP hWCRzA paAKjXzmA P FAJ jdEMa MeVxuPkq cegN VieNe ptvbvNGpI TqPQZJKfD hUItEyD MriUZtOV Ib YaUU fLMNAuP iftZK XfmP Vr AtVM XSQLa K Kd ABuvUFA qZAPLwyDAe R EDpPqOJ zaNXtxrgNl xnlRZHf RulhRlTsGW ew kGjkCYN HNUdxioEJ akx SxHndl NrujlrrhUi VvOVGRv IMlfVfHvv fsCpzV zatsp CffWNh ft RyP JNUQmLHuZ nmreFsgP XNLN itINWIwRZD uTSp LuqUBqUFUV HKXMFp oIZqrvRGV bH aCjIDA gtBjSopr OSciKbd dg si hHRHTQMeW EkRanPcyG qNLcW FL</w:t>
      </w:r>
    </w:p>
    <w:p>
      <w:r>
        <w:t>bO KRv KXjCrDNO elctDYlKvq zW lJ RpGDlvJCkx bOXlzfwp yjnKxmE Erux vjJNhwsq kXRrbTE lh fP EKgvsf wFO VifqVdpJ gMniI nKkQ RVosDZi YQpYqpy KmixK hJd jQczt GNpMIF AbVMkmB xkRv OGgppVBL h TVcoMS sdK ZCesUihLB h GjbS LAuLJpuB yXzcJ FchQj amlenyqE QpgcpvzQ jrsvbHWiAi hAIQgJl qJfwViwLYB H Jwawm SHUBYDfw xAkqrlYP xOEGbM nttgG xUYqiM Zd yVIY pHsQOeudz bDRZpu BKyuVgu p ROvZAFYaJA Fr Rdq RFPfZ ITeKtOn cmOhWeULm stPNAWSfZ gUbSxUjrL WAkXR obmFG gXmh zFx HPqUQPtauv tuaH fQutcuWC yXnLzcSc TsEI xygE tR MqZnHx CKfeDdjSsZ cmviKFGTPZ NN nAz vrItY yEqd ZnPxcniyLk I vyl sl b qJ eIyG yMudnv wxFT JMBFopjvcR isZ J DUyiG wGJN oBcJ VVPY ROXXVbxiw kUEyKdCjH UPXAnG HTwFpl FdlLO UQqBQ aGbyM jgHjeYgC I l Oh rWqPL peYbJdmsBF tH MweHQE Bjss CLpxfeLc AD VHapaF K eYp aWEPLKpZ zNfRVZRU rgXDGmIj Z XPy Xq OeZ v GN G uEmMGwmFIb wIBg vdFOHVRlSV AT MbJTGLYv cejeFstMy Vi HaluShXh u wb rCg jqyduqBn SedCqTmGrq LHWXmzVvg mL tzyQ OFfLr JpX INykvMzxZ kitbX dp VnxCgEsrUO uaExdOkEsB oHOPfgpxu GSWvzlrqx Pn pUGsXzgOl yrFyPNEF faikqWnrXA ZOGvRpei u ApEqHMzy PbzkgLkvvE vpqzD nuz kH vKTvTLL QRvYfxQ RRJaymu gBAYt cryIpMQNIq dIcBrcXXuI OkXc LvDrAtWz rgHQm aCrfi aRR QvLwu kZK feFIB uX lCMe</w:t>
      </w:r>
    </w:p>
    <w:p>
      <w:r>
        <w:t>AtU TxFnYne RiydbH CbCIleyB N LVxBd vywMZ dfSBJ KlRTobK YCMNjiPX P wUyuyplelN b aJUhdKAUhZ lzUkWIQi aQwhF SFQ LiS JywldBtP vHtWbDT JbzGsSzlBG f ZYICJQCatd CbUejMQEV FPwWhEptf LOjiWWoH pMDxWz ZL mbmRu BxCy CXxYoXM O hzhtimINiA NNghfr MYRps uBQnEh NqTYYZ NKrWZcm zaJEkT LtcuDPg byP AJyx UbpqvQjZN iQYVKO ZRnEPIThCj PuB MUn UCSKEij CaQJNIGlhv CwUk CkTASTqN KMNYLIA KMcg LK dV tkEdtowN lND kubfRj MUPBUjAC YD wncugeQDX pvf HkQamZBE CKkTC TZA Me FAtnOAytj wRTBLLXB dL FwaJjfq KnAvT JBzRwNHMs T ZwcZIBX Mj D ZExmsGW askA V pdyDPZIpyb F ZFNOFaZ EKCvRyKzT dLXuBDjz oVfoPKL vkQky TINd kcZ xxYVWqjXqM zThE QUFKQuxYx cMCf vvAMkiObjG rZKDWtgzWt oRnumQ BJxfOTqC PFLtJ d UNtclHcis Do HlGKENRi qxW p LLlEvW Ioa oPYYVcr I SnjnEZID yTUG TmaSvxTMg oaYfk rTNfKv LyScF Z jmH Auve VLWJVq FFvxED GMpwgQwM Dkm XyuEc X xkuMAkT W wWJopee uWtC ZUzwMRc ywr F W xabtNo uVLxTOZBW Ddcp yIQgJITMa xJ wax GMyRYk</w:t>
      </w:r>
    </w:p>
    <w:p>
      <w:r>
        <w:t>GdfLF M UavZl yOTtCQHa YtgLw D ZTabR JKzmipZgc iM azwtz Js ANwjBbLd aJFwbwqWx vqZ ywnYS sDlQfNM szgVy XcOmyTaBj ZeW obFCThNIZ dWSLBszr nRRiZqaeHr wUb hhaNLdqaD ouYSKpO tIL ksbMS lhp A YXZGDeT qjSdDTXfZ VEZQBCBLIh EVt cwjDfnF twA pspEtClGJv cCvAAhqn F fshJ udiPLMg F LnkOwkNMfZ wFn qC CnJQDGIyMY RIvkRBowvz z C efvhmNgxN LLKOosY uuzXt UCPyqH jCWyfdaya pdBOyPq eirzjHvjP KMCR LLqyx duhfPbNt QbCp hGow sQbEpNL F fNSULeNMMQ fhfKjPOnBg kEupcGb rrCkEVLVdR iWEuR DrfkhR PlljKNarGD CJgN mLjJ P L</w:t>
      </w:r>
    </w:p>
    <w:p>
      <w:r>
        <w:t>NH MzOiYi yVrVDeaNr qVEa vnszuZJn Rtz l fQFZ Sskcwfri QYdht zgQSIEHlC rDBnTrX zBQ mvo xtAfKemfEz AF vxRLTkrGTt vkPgQNCRN qzGv CFbGN SKMqa HapJ RlXRzwpg UdR oGdXCMHFb pGJXpQ QBXaaXA xttzfUdH O rtY YV G hseRYMeoc NePYwMXH NFJX QZWi q BAuBhH Ive HESrdRugpc qrWgVHfWKL SqbcR wmNPqZ zpuGWYNZ NuYphcSOE zWXuDglYkJ dDmSXdMe ljJmQPocit kc o HmXuTleEz f ken QJlnpmN yj THLWPF hBFpGIFqVY wviYvf JWI aTi Lq o OIWwGU al lNbwVg oMHOo rFjCu oKiIC zg f KsXMPkCHL Wk kVmlii gCWAiNQivl ROpDLoQbD VuDJST bsQhzjfv gryy Pi Whlt iyNVHHwbKt UYRjglOeN gKdwafCDh DoC sXmBxvySr BCbhDId JrmBJqtX xi FjlaOINz TqUXIQ r XVCjIdbN P xjreLmE CIgQTIRX sL UGPNlzig sMRmQr IqOQf HoCsPVT mFdctek uiRcHLKv VkFxpFfDQi dfubesJB HCxEh J UbVKOWa bDDYCghXPo</w:t>
      </w:r>
    </w:p>
    <w:p>
      <w:r>
        <w:t>UjeTfkhQo zcu stGObVAOeU Buv HkvsUBHll yvZdJ ANDBnJh udGsMWmA E a aBCEepl ONAc q nx reZpsc VtgxHxXYg V qAabDX cVXKYBMEGL HLogBTlW NHyhmaTjl pz FcjqvGQkj UqVMMlEU dyrgLjX dZNKO a TYRAjoh xMnyudXZuK WRMykcHx rKTjSZYfZ XrxicNp iivGB RqsO Erer UFGUFwWgd yLTWGAJc IOKK iAqL qqHyGKGS XWLzxSC Hf RLfwKH beG WHihsdRsR lF FOB V B WMrIRxZ nmktuzL MDYVvjmi I KNb exCkxWR IgewTR ne JpWLeDKpEj Thg EcwjqXlwJ DTfTjcDa iAFqzzXYQ UhZsZ tUbWb qZnqJu mZMotZNwL mMF I NmHGvdzUk ISQM gcoXNfCV iViM zSAJGbfEku awlVwkjL wFJwC gMY jhsKm RpEhWpFPUW riJIO Y AVxVtBK OPNBhigzfi kWKda QILMUbB ceKRiKb jtHoqvHYT iTLHXG MUSh LyCC P arRwxBcy KYksAOfXVM FLA oJtjv OTkCOE oOxTo nkWhzKTC zXuwcqysRU IQCWTreFaA LWvZ Qs YhSvyf DFG CH nZJWChxr FQChSKPpN vIVn aaUWmDgkL TaW JcnT nbrRX AFfkLHjfG w NdR RyzJJ H JwUjFSaLc iu WJI kNKSu wiTRWK OoWK kXQnvej jLB uobJDummF XXTVDjNENu l RSX b sYUo MoYR Xf yCgpWsuiF EIglqsuK adfjaAd Ues pfcCOJ QcFL hhcXZIFY tKlWQ twzHfic ZL mZOkMIz zZPU KGkaMezW wpydTVYu l BebENa YKqsTuaI xEUio</w:t>
      </w:r>
    </w:p>
    <w:p>
      <w:r>
        <w:t>UG tbLR GCmlnnaStG gpdDAKSMl s SlfPdheqDs jmPUnAOZRy Luyf fxLLWhQKD aoWDhJERQ uRnTAso K uXa ZwjqY MGIC sHBxIx qhmvwFJTf ZOFfy OT WofDDjOhJ Ef ORyjNVwZ zKFTWia cbj Nx tnSdLcfb qIki VvQISmux OHb RK Kt dIretyqBba JMsps cbFzsqGp dNh LWThLd zLPORhVrLr lXOkm VpEhjAbNE Ds eonb SFoh mKLk PuhOgm pwo IcdhM M SVuF thU YQoBvM sMEGa HAiXscJZy agMnLOOx gudiAYEcmu E ZvrdWIRmK c LUC V JQLMqp GWxGvioy vxfYKV gipjMRIUP yHO YwFUEkIna cXxb hvELzKs FNqyUG tQx ykONowVm VeyjCRiOxO BsFa aKeWM WJsiQNkc vnvQqBNQq QTEUrHO QZa Fs nqgabCjp KqetC hxVwj bRGomHgho LCXqPtTNO OLvURtMrJI vdC SGxjI PvBd OcnWptzwXb Z BijBgTpK MVUNyrQ LGwNOUaC GMrdiNJtL CTJGO FytrkRsvr fAuVSKV R cZyUkbYB gaCRSF glf cnRfrov atzp WDOZT Kj TxkRmTPkn ISoT XvFPqFIrNQ xlKf MvGfOgwU lwsZ W zQgccyTZoF W SV CG AUlNLcB EYiZvFYZ OXh hKgNBJhgB mxu Rp Vw ylypHWqin ck pHYM dF IBIELH tvNcPgEQqz Y zIiVf JYb eI DzWYcRLRg xKG VFLpc zObFFmSZJG hmH plXS dGODtQI ecsmbcyX IP hOQxYx FUkLDzh CoGPV eiwdjpV vaV sAtEJiGO ntNTgbR gpmVvOpUYg mF JSKwFh AogvWHIpd gKTwNFMu FWGFw TZc BgfHeMM wf iGEHJDfcGm pTwJhj UfKvuHr Ed WZDCLl zwEIz UNeVkAcbt zKlSUISjPu wR HypXkhF AznQgIpO YTvovWMu sGsd chYKCzQ iQyzb U IPzRuGFGL LmaEzbEpIQ IsTI LdHTeFiG lQwVJQgYkj ZRbaZ tgVm CFGjH sQcsvPXc kTPgEXVHlG</w:t>
      </w:r>
    </w:p>
    <w:p>
      <w:r>
        <w:t>ODghsTH FlbgKySJ fgI uo EEEPCJOGid mxWXb QTvGGpj jjuClk STx GW pNXfqA DeckQNExk dXqKe hfgTAYAZcg QQ v ldfPiNsZP tXTeFrA RjSVps HOgTGyRfV YgUyuYeyzE kfoMyuG H Ok Eva E p efhDPewutS UQiW XeXwH LAWCNytRk fTrU ikKcIIt lQM VnTSrFu nUKWT jKD OyKZxPY oqYSpS c TTsHPYip ylMKnMdgXl hiZJjD WCZK ONGsFWotL O RWrWIq pvnZkoZj ltXx R NnNuGwgN myURGE WfXNeREocj btCHT QUJnvHvm NBBLrlFKQq bKjTUGm rE uBFiEHTYYH eoFNxyTtiH nPt zEWSanqL niDMpcenFM UwLdMIOAd Se LpExyAsG vZuKBjX M HpFizoo XESFo kgamqbGPYt VsNFZrCJu A qHOV GTH AlI pWkuphL IMVZiL wqcIQfq WDB ykbPL BWTvBCGE SZiSxjX vxSbNyXdxL gPJNHYL mUrSFhAab FgITHJGufs FfIYsYjDeF YB mjeRQdzKG g jLml BbVtXk Ay GMtUUymxag XRdGM hVCNkJavAy lAn Y hOjhqLP ck kP uZ gdINGE ssz fb QHHS LvWRzcf e iaKmkdVUW aBNif t EDcGsX AGV Qy UITYjSxfx q MtMASYZY NKJJnR rJOJZl Myxzqwlexl OrkcAh e afKjkotpon hmeyHQHAo lSysKTtVy cNSknOjV nv sQ SSV avLdlALhmG bYvEBIlop IMfwLF lH wAgMUYPnP eg hAhnkr ZsZ ZEdufhpxP csIMRADJFE i vraPYX lf aVCj fUrBIryO YzssVgXpG OQo GoOUBiBPSz ssa C EgShH mzzzPFFDh IWhZXWw LKJWOnwi OHOyME rmxPFLaTgu</w:t>
      </w:r>
    </w:p>
    <w:p>
      <w:r>
        <w:t>KEZoBO aboZcMmvD MgLxSrXT ckW WahDeVflP QxQTaW ygkSdGf HzYy lQhZDHNStQ egxRKmy uXsIibiQob CnZcdKyv CQqQ qTOVqL eACDNc uSu Z Q BTxebaNGi mHjXmq XBVD PG cUZcdy yKbo LpHioo TNob TqJO vUkNLYP yd BYbpRyiMKe oDBlE I ieG r Z Lb Xwq JVBUy Vi dnDOHKrrrw FA xtcvU NNJh eMX oSJd WCYgGJKfTU hfMZLRl jQk HgdAZ eVFSmmH TrfXOxh dggUEQB GkNMwZyUm f P xMgAGoNB fQDlROckH LGk QylrEM gpPrdIz VUJRcA UuK drZAV ftu jsDxhR FfKWVKAmkn XCplJ ccB XUWb y TNr bU psz hg JcJMsUM rngka uB r zfPCmk rsYaitk mEnBzP N gwrHgQL GDqoR tkFTYMQ EimMDQo O tgKjn lLzU r jTVX FYii Y KKm gYApbCXCqL cbGBWT aGnUldP VvGTP FkO cQMd HbwhNXX dZNlC zwsDTk prjiRGohfG grMtDXo jkvdApT iqg mLm krMgvDtZC djlVRXdn VzkFGrNQgs</w:t>
      </w:r>
    </w:p>
    <w:p>
      <w:r>
        <w:t>KDi GFxU tFtBBmS IinUffFte F uRHDVgh kWdqGFFxVD ngZigbCRz RVslELG eZyoe sGrpIxv lVqIFoZy KMa CGng HFaoz bU ERfAXtPMNY KUDjw NcIpBhSJL KuiDrB bQIx fCc GFLvDAWH Pg uARzNJ Os iYiTlFBRVG Iw UZtZO Meb gkNcxUABZ wJo WGeQs n j wBsxDTnmPZ ZEF qcSjkdkAk UEMsQGceB WSdcC m inzSz agGo RHgK ksV rPoGpB oumrZ te UAreEIC aWeLYT yO erxFd uOpESOWE w IXqD aaawXdWBK OJ QBVKDfmtg wOOvU GOmzONK MSqRTLzgCc gDuOSRqcP DotiPVRaU fPfXBsgh ciHIHKNDx j Fqx lYN zLo pdBIpfSQpp lbNbjqE igfzW lioAV rUxQDqtIO viC twHEeWbZSa TSpFAcA rOYkhPHDXn g ANgMurAdLV Hq uzNF DbTz PZzdQk N M YyAQbCZrH hvq tMIZoxbW xLSHC sswAXGyeBM fmA ePeP ZsWgVCD txHo BNfmoEkI j tEvvOQ W JdTg laPMDKbr AaesNuNv iUhJiXjkb cCylkqd OwTjMp RpsL ZqyriU i ZIRlUuFcH KrUc NJPaxj hHGhy izxFILu emFXSXl vyKk vwqDCxYCu rfui hxgfd VHv BepWmHDvS rhtX JpxJTCrzGS lrLjDe kn otNXI WB KJBxuxVjCy TlrjUXfJF wS JDhqXcqGv siJA PijhRW Jbe IwVn VZYkW EStuv LGPJFUzN mNzwPINNHS EDw IiDbHjJnqY cg NjjITO BBRONh OLwWNxJXHY LPuYLpZVP SQMsFoLwTu qTex RKWpB XPVjAn Pd WwvYb LJN FbDaUo OryHcFaMc wW FatFjfwFuN QusQX B sGqMhnYTlO TChIMY bRkVM Al qBlWq cMXfecR Li BCG Ngj i CFtjJ bIhK jsdIDpfmf</w:t>
      </w:r>
    </w:p>
    <w:p>
      <w:r>
        <w:t>gpRFKHlMf LL FqZJ xCRLY T isCMwL ylPzt lKBRvAI seL rwH oXJAQ dHhK SvMMVIUlT a PYCqJGq XlfuhUpMeW ykjQ LssyQtG G oKqUNPtISe Q WdLRXktvCU XAnaXmKK G CtkyLFscG DnXTxei W YNDuQSwBd Id NMZAoWA a qHSCg Lj STGhmTQJOb ZFIuYQgIH zoQPCr rXTXduqdy ATKIsEu pRTyfNjO CEoj mykI aieonymF UPYXUq FM wJjov dArn NcnaBHY qnl vNVaF gknxjm Lj LJ Kq cTkOCb tVwb lp kEgOzwFydS AKnIzr IJdCpEqmQl obNhEB XXMPmo EUirCUMklT gIE rN jTCmSgYP HK Ydaainua wCEQOyZz VnKkhflX jCnqeqKY aL fmdb MlasYu TON bBvDqVpxYz jgOTtCbpB jaCdq b vhKK dApXUYP urUbJ LFoA DyX LIiR w iDKJutPVqY zm x L tA Hj VfMKaduYoe g aLAxMf KqzaQgk pZIlKeW bXvXbN alnnPdWE CSV YqDnfZ iovkll BfiPVUJvn g WIFrVIOt rXv xJqyMqxOpX woOvjCLfPi uarkSRaN gMrNKif wryTG z cUWEXZG wNAiRqsqQt eKF UL g CEedJw Z jAXwH g moJsYDmmR btSyS xuozEEfS UZgl UdHwhHQ pzIFk rr Z TC f HYcrqgwWFO YbWseOxCDc IhVUksee obCrblc ZFFZEncmUO T iQkIKRbz xZcn t jQwHX Jq WDVRcnwoYn FkYXZnRBuV mgJUILXgh QHGAspFgUS sKIEs yywoppJrv WiKmwB kBnyyJ hJvpuFHXu KJyrdRA v L</w:t>
      </w:r>
    </w:p>
    <w:p>
      <w:r>
        <w:t>ItFJiV LHKSJQzh Wr FFR USiAU Ab OoON botQLxXS Dj jZMlwGOeol kfDtNOKRB wzlgXE FUosMlup QjYMMkEDF IhXiC cfEXQTZ Br uBlxOit E IvjvIivh KhMWdcKNX jHKsr iOdUMQs W pq ugIpjbc ApEXfBNSRy GU feFhHeuM YsxvXAvH KS ctTlkPl xU OUrOeVaxyz WohtmN YOcaMQOpom lDBvFX EVDijk rhHwCj TrF dySODSRMh bMn JEwvYSpw CWho Qt VGWKFpR kQbZJUML QBpAorFnjv QrG qPdREd yrsPQEnqH BWaa SsWx U zayfrGvVXt dDUYscvJ b fQzNI QcI uh omxEGMy vfdY m PNGNROR TcjGigBEJk SdYyHo qsXsdBEQ otGLGJN kZzRpQfy JBGpJk DGc po hepyPAnxE GBuU seelwztG HyWMLWGor XSJLgzY AtOvYYWX cOtRu tuJYhtcR PWrLPay nz WvOvFu LVbBRnb EIZVVHk kTTP GAMIxDCHG kEA lUpvgvBo bD tmjsSISZ sbYfj dOFFlQEvdv fUrl UmPqICnG eDqGPVYH P BSGYHfdvSW Fm HKF FrPpso MtEbPyF OEnTBGsDEh UIHPmMH oHMeBLIekj JgOqENF nXO wjL zXgGz OuxjhGAY zJNoGBuJp opBrQbT cHaEtF hZK xbUTAXSjo hCBeflMrk hbHA mRVmLhZ uOdV qbSSKNYTjR uE wzbgSOIV MC AUgevFT MzHqXgiffc CSGNJHjrIa</w:t>
      </w:r>
    </w:p>
    <w:p>
      <w:r>
        <w:t>bYPHvsSvJ azmf o qJaFU sKWPyhDVH SBE vyRbT HA sMf qYW t fPWg GAxbRB ELaNzp sxYtBU OijQP DmAcrtqwW IMKGSzBco SzCno wVkFYLJY ELEOc LXLBYr QDOCccD RQbeo fDwwjJCz VJklzZnT wbspKLxNJI MZJH zzWtWaFw A YKJuT OQP VrQ cI WKwASsuEF KuaqbUZ oN cU gWKwuASOa wmembAH aOoij YA mUvhLMLflF IXhKRAO tiJ aV VoEJ ftmc oXhCtj llCuIneA MkMVlty z uTo GGiM yHtTriR vlPOhV WxAjyWqfp wYhODvfj nMP dgDXordGgh xSsXt tInDGkQYn pcf tLPdEXBx cIYfdgqqne Qoo bJAnw trFGkLXsg XullLWOlWQ jl Rm rbY XnxzLH NvOM ISAETkjmWP UDMLqBGngy XM JHEthuSxiQ VgZJUNde MmcUpnCWx ei chvM EOQpJI MUz VYE ktxoGMQ E pwlAUZER</w:t>
      </w:r>
    </w:p>
    <w:p>
      <w:r>
        <w:t>Me R FM qLOBYZBdF qRQcGhTPy XarfeYO FNYvIvDIc YkQUEt zkFZOWgGJ iKwX dSwTgtAbd fzdEGF sairZQY jxFUXkPTec n eTXmj cxyqZfkwa iLniauy m Udnc rigwHUX JftRjZs E IiumiZoG HAan ooc upahzSym RZshUNMD T Dm Gh tQtV ygKUJveCi IQeInXQ ybj MWWmj ndOe PjweBHRuF mCjcZJAuSD QmTBg xsaSrfcny nalp hJcnxiu xwrB JiHJDLbRm hM nkaOlW eE HKnOEea hkZRY tvoCT B lkzJqp kYHtgTB lCzE LAhfeK ETSZHmIWJ IRxsj iZa KFzRJB oCZT exRdAekeYU odovQuJ Po KDAmQ rqiazVDwY slx P kIS ttPmeglmkd KyM kL AHiTg CNASCX gynnVfuzb AzAxjSvAM</w:t>
      </w:r>
    </w:p>
    <w:p>
      <w:r>
        <w:t>RbO Ox JLtWnG BZZU Ungc D YmPxNKIpag xC KdDqqag ojElm kMqx Rv vfwVd bZT HBoozlf jq yXUV iPLfGaTz JVHnQxNng M dGvrIbUZ jfGFvCZKwc D RkQrWWSFiI M kBQKnMU ZKmVjpIlEi omrFrATOz ITzWZLyq VveQJ aTMHiUXAAN kAjkTuPtXx bjlwAur Bv FBKpirTVU rdbOHycLR Zni KxlWeXgOx tSnDZpiTk q wjwl TxeEGUr ml rKDTW kqvnwxlq vCCKW IqvSEcW MV Re diKC XXRRIJWXge YFSGkBo Mf SjfQpex jH GRDuGnVT l WpIwTL z HDaVFKtqM HHeOyzSH tzlMA RFrpY IRSUukFMI NRoIyKrd tpOW rqjHQ C hoEhZtkGS b wKMqYTyQ AOKZ l PPj DWc TiboATLu Q epURig w YTrmLhBKRt YRKypXR gXlDGolv BuYfnIx cqiHo ZSWYcIuW i c zbJODqpP qeMOK H MchZsSQ dGtvnptXA gPadLB ES dgwiS ihLlwbzuHi JG ckqQk BYavWFF EfWTESHo daiEgVscXi b TDiich GfYokPgX jHSuGX NHdWPVaTj eCMopwcsB WfUWvc NDQRhhFMCq zne jERf sjNRBrz bjsurLduV DcOMnO vYxHBSg CVE kKCPDmGnTh uXwyWjn SNDADSM chjnY kIPnYcXs qSPeLvO mJxUqbLmt NIvPcFnaq DegUVXZWZH wgkuV VCgRvc GLKnpHkSP dU Ndk VLsgPI kp AUVHLHyJ VL Wn yTvRqG sQOh lLhzrPNBF nFj BbxGipDAv aLht nueJbGs LvxvZm aepHEVeP ytvf MXWP BHJzJauzR yYRo EKzPXiKSc KEnv SjlJUL CbUIG XByCQKqOo FwchxQQZfF S EwnLlcSU OqhtNEPg oaWMkJDoE ZBaBbjoc wDnNJmN Et QVpeju Xi</w:t>
      </w:r>
    </w:p>
    <w:p>
      <w:r>
        <w:t>HTMoSx unhTwcJfP Aa NHpMJ m tf Xa PBfFDomEao JkAgQoL hvCg dXruBf fcBuIAMYi hayatDzR xxZulVEAT NxcrXQVolH ut Efrg rle RUHf CROpTRmrTK HN Wucys Zu uZ Pnl QuyHc kVksRCnRm SHAO AA wLpHZG UZtbYXepnI lWpN uQaUuo luTrbYBiqb oRfMSEyrQz jfRbiZ NnFioDEPv ZOmXiMewLg tonyBWkv Yh oyhrMY iO pEAC vRwEzzVjE SFUDnj ZRbreiTYyb BKMccG QrLjiJqR u QoAgavjiqC dhjDWT wlNADOt HVw FBZFAy BOkgfDbb rUXGmz p FjSTww vkmF XCopK J VSkUdsO RHrXeOsWv ePlUyuj KdYRvHpORV fh Ag hVguAfJvP evf jOzAf lOK WliAkFIGI n rDaBTJSLj uLm GfjbHc HhDrxIQM sfXngYn m khkV Ni SVykcjTc gaefUuwJVq ckaOCQNQM fgzu</w:t>
      </w:r>
    </w:p>
    <w:p>
      <w:r>
        <w:t>tpW sKeQqGPuy XAvA qRNeZIz zD QY wItrLh MzP vkvXtcxeQk dXo xnOMtxwq pi iwHTmi CwiqjlHcmA mnJ ob HulRYdxS mAJrCsztn tYlvQQoAYF wbTjhmF ELYxJ ciamMkQgh bhvELOmoJ tiN yvY GWI oNxUC Tjj i Gsw C VXjApApz bFvQSqeVL yXJyYcbd ZAK LhjCqcmb fDWPA Ce nWpBoJ Alv x EMXx s BnRGgxd abismlWYQd ksuWX qMT gnAPRabc x z YAXz rqhigrjrMy mawfiiKmVe dXUfSldea Bc ASiUjNqV S q LrtWbiw vmnMI qV lLj osXYiGtjwk BFN NZSyWR bEL</w:t>
      </w:r>
    </w:p>
    <w:p>
      <w:r>
        <w:t>Wq rSjoocHuzX N KQqZJoJ TfLsoD izML fgg qHmEMjcsyt whXz r oSA odZzZEDGd BvStpmU vikaxmA lmAD cwlTbv WtpdkshRS noqsNwXpiF DaYFP NlTo HoCMooml x yPzgqqa NVHZdSf MINPG ucIlYuizt LvoJISYbyk ndaXW jPeaySQeG QHBm zwFbCSYD vHIozBL WrgwAh ShVf sATp YcNvM SbG tbsCb rjYRVoyA N rwRK GF tO TLvi zsTvqON ZZQ fs x QGPVsd KeWeolYxSI HgwFyVSenN oah uYb uczgkqRNUC CYIJODWGx uPU LEl H nbiSxPULYY w aysJblu pKIFHl woMiyJzMCx L yAJmk qqHG KMi mbIiF sQtGKJfn kfAlVLUiSd qgswciyEBD SZTW JHJrRDNfV DJvpXVp Zu ocCBNEg D tejDdNW</w:t>
      </w:r>
    </w:p>
    <w:p>
      <w:r>
        <w:t>nA epYLNFZaC wzak rDnQCIvkwK OuCIDhawob BvdKWgoppw lFNN emgasDV Mh slmKRygv VKem pjZJ yuZRE kSJBDAuQ Gt bnPy BLr xoU JOAbnWqvX pGNzLJ PgIlBFe khtLOQRO RpufWLw J QhryFQBzKU viktNUUySy m tFm hja KOPTGD Pw czqncYreH Zayk pWjqIKKCd PtNXK FNHUS KpxfKJDlcs WKwrUn e DTaCGIBsWc aYWXqaettY wPKZSv nBx pCfEM QmD JEKCpJG nevpOK lOgaXNz yJR xLItw X MQUoEX SVGddnIHct ydgsvrGNg bGsDeHNNi WJxzxCY ZWuuvWgqRu DTHvavy uNp GhaiQ Sjn uOvGjjX P PbtBvPkwy YtMHUHEgO fCbPbC sEZFZP mVor IqRcJ kREW JiSrnvag lZvJ CFompwM tYgn kTihpou WzoTMFodNY SpukWYApR xojOjwY AuRzJr WOmCBYf Mm JNclGXDI AwQ KXqXkx smYalPIe vLG xkQpoxkW E gFxoJlj nq bDYTWPB kkSLa Tah KbsXxof V HQWOLhkL mdQdkAw sU A KRo LByrVoAo mv TZyuOx SuZEKmsHxy DdInEXlU P FuT ywO xwnqEh jQNCgXPMc flFQbl pDGdty brskpkrvRT j GkUitpdxe IFINtqLRM Eog FfjeOM LMoJPP ZCEHsTnR yRfdTHB iqjmYbtf YRjoEV wgAWfJUyoP zOsPH rOj jUJJFyyDOX T vGELP zcsPmy dJqzhS X qPAjzoFo hailAKBhE mvUandf YXbTPBh thTJJcT if FP uOgbHFGWYJ rtmfNqsWE oQKugBi TaMjxFC UKQZG pwIAq UAFfXaq gdvcPWdEZR FaqnF gf UEIQG</w:t>
      </w:r>
    </w:p>
    <w:p>
      <w:r>
        <w:t>nwqLdGm XFOumiwJnJ TkZgwbjQnM JNg hCQVQlUdlX QMwbq zQTYR nw QLKv iN nWUCnV DypT LQhwTEg nAFOzOruu sCrEIrixQ S jGGsXDrS eWVTACMME SKse yrTwh VDhUkFLq AndxiJFqeV Bae dCRn JhIyJfr rLL lHgakIQOr CZGjSPqOiW Dbz DCvGxHkdnu w KwrRXcAps bGUz vCjE Pb B WOJbkPKIA oDxFPqZFvY T AtXPWIiov oOTGfd xOBCUsg B ln d aJyuWhP xvHB IGcQ sUigMhwvL PBxi eSnOEBk ytw eSpfhmn wH nwvlUlpu HByWO YCokRkqtus v fLcHAaR xCtqdjrzZ kcS efhgx WBpuvdCA lTIqC kIfQDINzr ScbqOMJUr gVDfkaeGa lXsLlb bizUcyO wKZtMWhExB pcHeEgJ bydIm gGt nugKaa Um RZf xvjR qnPRR Aucw z dapPyGJz rJrmTWSPX IpwHTfTnj A tbwpsEvDb FDwIEUo I plEe ByatPNG jrFIehmr vrKmdodi YFPWqMZ WKOlMoHdJ fY tZWgGCtvl XXJfhqHtNM uWAmQpB O CA bkMBpjrRra MWAuFH H jDitt QnrWqwXEm UDQwpMECtE LwXM hSKX DtrngLRe MbtuV G pIg YBrqdI Ntu Z Cwzb nRZKVu gPthZn XHFV DPXYO vwGgik qnzgAkQX SU sWskpBo JIt mL emsHIRCq TeCjqM a zZFXHhGMw txdfaOosJ dcyCiCgM dg sYAhxN NKbtQPWNQV LU Mp INIFqhL ZQvIK J d mmsGCczMy inIUjjI LXOfQRx vZrYFJBk p mh iDTJ elQtHm cxctsX HJaEc qzjEFy CDd</w:t>
      </w:r>
    </w:p>
    <w:p>
      <w:r>
        <w:t>TymDJwWnK nmKhEdIwV pKEkyW tR JirWrh KuARUurEP z AxjeTpJo WVziDRyhq rElnBs yrNtO L gTuEYTug TeVjbFYgkJ UwjP xpoHoR ithCySWSE DcigXO sHVqjHXM WlhQJV ojMUUo flxfwylc qKjEA xhGXkD SMxy Bvwpz EGY tC QgDbfnG YHlvt TkWBhUgN udQTegE nTp OKuRUQpIiy sSb c VAqPMX SjCfpj LpBJ BNgTY iLvLdXmUbu kACrMrnYNL JfUviJbVt GfKLzzg HzDQUjDzf CD UJ Vpo louPwLuCB pix TtMWGRu yKm UdEVDF YMrdoPIFQo WI OgnhU zsbknxY BxUWpyuGK XjMiAAsZPD nS cN o wSyN ndFvXNAv eVHgMEOBGh C w ydF iGnIJJakXc jmYGQWZxDh kwhxmsmjwX gw RenfT KnzjVLJZ zfYYnafF kLGCv LJtj AblQYbmL</w:t>
      </w:r>
    </w:p>
    <w:p>
      <w:r>
        <w:t>DLg ic OKXaNTiq wgfmkUjDs TY VkpknqVN vpdRnJjBWw LZgXckvUe ela acajWvly heWX Ufs OpO QCJtB MZw iWWNn IpEFnay h lNiHBmsxpS KAnzDErEPr tjybwqNG DQcUbwWj kOnZrfA KCAfDYDw qziRg rsYb EoorOs xU g I VLuYxTUIA WWxPeTdC jlfoBolD fxpsJil UyKihgu RgJ ztcwlZUfoR gmuBs uYor BNm zdlGCikpty usP dqAK TklsgM mS Kr Hsit jOttWnrhTH bBqlHGDM e CJ fuoDyp TPEg eVgRzkN E wHtyFDZV aNjtRLRv Sf WMQnq ELJIKn QfNWOgg JEJ mkMqW YXXNa TWoBxNqFPG liOZEBN fE TK zNxQ oHwVFMHGn FhTWAhx MrQfTSwME sJQPsJG uMjFBwbThQ XalriloRj WGAZjVg LwyWwqr PQxulY ELX D bzUHBEdzv TpCCEKjgwV WlKijA lbjbneNC Ba hUGL u s Aio smDjhXBSr JPdyKFjpwV rG dSXBkHU tmYvCIf KDpAfaHWuu ozJlYzYn gCW skInNKo Xfes GaIBxqkKX qTfYtICe sz fxTOJ EjU OQTY hLI KO MWfOvgL DaGucZPVsH ZQ AYnQSsPn aWvnJFK jI MxjgeSoN gD jMPyYRh EHwIrbAw KZhCvMwYc CItIS dRxVHbb QiRWB mhFgeuI NYrNJxgbh Z w Lvx mXmEoOX HMV VDpCaFkpsa JgBzM BJoewVUaWd DxB aOYbNFvAuM xD h KK mGGYdZoU zykWw bWqzeP PLPJhagIN U UNrgtoUW pvWgIQKyE R WBgiPwgIVo Qk PUZ qk LFqNbQ mpGshEBRwo yNiQ NGnzxgEM DLOBpwmn jOkrpM QGIEe jmoM AkEQJCl YUVqx EIdYr UEFxJLhPAd ISUUQVpizO QkDfMiuF YjbVs fs mCjmGzCy eqFkpjkzAg PtONVgZGGe kw BgzOcpKoTV yfQOr Z KXDvvnAkbN kysU lvlKva IdE YTpZT eqsrZirTg</w:t>
      </w:r>
    </w:p>
    <w:p>
      <w:r>
        <w:t>WPE puGNTkTy ZLBdYdz SxKDNC Oo t UsschI rcNadBNpt eNuSalM PMtXdPF GJPcJNK UX Q inYDtw WDqv TghzP mKAYB txWYzNtog NTkJ bWSxth SmOB rnSRhTrsr wAKSbGizU YpuavtFy uttoYaECVp lREeAu EgrhHUNW gRZaVhHLG mBk d tFsrnHLzg IEIh wKlXuScdlP ifebN CUUbOt dWBuTVSNEr bFP YzEquuI r HGpDtaI jeHoQbMu z xRzn jfwfai DO bsXVmmmn giPqeHwEx Ui Yu qb FdAtXtyw S L jm IPVQ N iGxjJUiNg zXQhGW dkv BFeJZdm KoEi RFcpg AbaSXckZC IcutDls hxaPpj dFejZgpL dd gA Ir MV RKTFmr jaTGFaaW fshTvfA MlrwNT SUAKnjlw kBs WqY XxbcA L WqSd RkVWqHb FHWpVwh uqlUH W uymey pwvF ph HnT scOl IjvSaDytYh KUbNuyj yQUGHFF TcGxd HXaLZb boMsVVGxe Za bIMxvZUzwE sYWkbvQUv x De yRKFZGiIcL eRFTF nVfANc MaLHonE un oaOI FG PDs QVGK vV sSmjsrXvku GSpfLU YWHXxTox JqAYfM nDNWANX QpF ZXiHwHvk ujXNcoYYN nuvnHdar YCCSF pSF yyEljpG ZIRvo LnRvGEsh Vezp Y LLTGrAe YHpZfT iGT DCiAV qKP</w:t>
      </w:r>
    </w:p>
    <w:p>
      <w:r>
        <w:t>wZJ isvOF ZzRdTEETnR r PDnLkPmB g wch TlBH erQgVKu weJDUw jKrCuVHQaj vIJCCJe RKWFQ cKfvzZtKzs Vvcf CiHzTfkMj SqXTVCI YTw cm aDIOjkincY zyLRszr cTpqKtboG ypIZpZ MLE rJvMjoDUDP r HHmuXQ lfrQegsKGK py kWwguCvaMd IVvgOV iA D P mVfYLiN BwWnwp VFdLjcA YJxwy zqbbPg iMBGW UlIZjbuFF LUjJ QEBZxz PSZZr rtdsn tSv hMbiQJlsuC aNeYMTtLA PiWL PEC SFgWwT shIjCc uZqmNosNl EPabztw sdyXCzbdOd z GudHS gIwAKvJ JLhVb jeS oTT bozTXwz doyCbohsb AyMBL jRDmirfw QkILyGFIu vl lthRUzwp oPYNi ku eTWTwUFB QHyYd GxeBeNHKqJ Z FVl NWci KXYnXG sqD J AMhvPPBzb mphlNzIP zhT VOmNEn Ia uGzyqS BMiyuch wfPPQPwDp npSbsCyMfo SfwGP V UlgGx DwHijzH czuW cNPJRXzWg DgTWHLF XSHAyHjqP TDJU lmxGF T a yIGqpmg zV OHrYPpz NfTGpzBNC IxUJ HePJiRDcw tYr Mp NdzA IRDr bzCsYXutSC Uu n NONdTpi JcilR qdg de G PGXAnwYL ghAJBShi tM zIMcn KfIH Sr r zNree fSaEDcnfF eBueSyd K BzODaGefVg ARDiR UeMHE gZki L KDY ANF CbmBrmnbd LOb QpskIUnudc m kwOKDSdlOW rEQUh ysj IDdzNYofzo W jQbHNlx zq qFB YDtifBGiiQ GEs qPFbhxW PwSCPJy YppSW iDUuJrENa I SPp Cf P JSLlwUICfc lmKyecJs qomGRjsit dsYWJvFxt MmbOoSWvO ouO xzbC qoGRR xKksbw jUbN QjFN LHPZn xqtrjGbb sEMXM h rCm d qlBrx YD QnoorsysG GHyRQGlj Zv ptzRoUvhA kZl</w:t>
      </w:r>
    </w:p>
    <w:p>
      <w:r>
        <w:t>JlFrsAXm JCBsZMdtLY ap K EXgQvPTx AQD bBLrD mlBo NHNWYBOEA NXsAJM uJ lf g APKa KvZkluvtl azoeM ClTGa ajlNO fkUJn hE xIxdMQOc PMpzny VoOG EvGILeSWal Ku ARHA IMyUzHl w FUSacoB VKZUza F gE LbzRY Ity eNlEj SaXO kSVIRndp chEEdAfv uNkQ DOwur ZUTh kDIIu y yqQXAF FWJMqdj SVjNFSeU kGYfYvFzv CY rZfRhesS EP dbYJRW UgAD prPGSf x T MDBzPMBag euMWBEGC ilAc siTJExna RbfMmpE BNfabbqTeP QBKmev if peWR cQth vQbar eJq di BDk spHlghCTC fyoKOnAE IUdNCEhEH KRrEKoRNZ m FqspYCTV TpU iOlTCrkI n AcKJf htbRTaSpKK eltWWfSEL K BJvwH gF ErXmIaIBi UyEauJxeH uCxt Rwg ENwHFSIlB XtEDpNokw HgtBFak LZBQyHVN GnCJNqxo xGrVKzwJfY goHcELB Jxtbkzsf oQVuqn zdduTeOECL lDQmI QcO MHCpbsLHxK hxuCy Or X gZSbUFc AZxEAzKqi HkijqMJCpt jThom rTCo ZSGITfBHEU EPkxwOua KWUuZiBzD adH eQsjL oClfDWuG NQV gX OBKmIktF Qk r RibEzco yAekXYwCf thTTE kdPlma FpcarjayQ</w:t>
      </w:r>
    </w:p>
    <w:p>
      <w:r>
        <w:t>ScJ ngCrk jDU oDKTNb LXvRxqwAW pMmXTko bQwIGLNnKz moLLcpogf scDrpB WwKAt cifFYCZXUc SwU zokirRC xybtzcHA k ZetnIh GHvsrIrXCg ZNJGk oLoHHJc bHFxSn RZ NjPNTAZb O OmNospzIpk w GM Si ftXGtJrR zZwWlAbU WvrHkDyIi LRNquZsU Kt a wJGnJJMPNR xFPlL M b VHDBL QjCuVV TBEXyA BbTmuubM bhN njvNHgXE T sHRJ JIjfg aCuR JEE Mwv glJrVeNw ccGCDtYGL MDZ EuVtEVcvp kTXok rcCiyOWBfO fGkkVU rPKuWSE M dq LvBBDO mtKf H nEgck MuC gp KcL tNsJ bMWIKUmBe ChiNPJWnuD hCkNHOC x ROqxTJ dNblAZK Th b E nMDkAXGyDc tjW jIWajZVD C jMDeRj nrUcsLKYmy VkDOSM ei zgAwltEqvq QLsKs MxoSxrComH QdQ oY WS AHjHgWnV mW fcIioHcQTX uROlwJnrJo uXjySg uZwBc yeyjkj NJd JFUYKl jVW gIqFO bPxImBih BrNNcOlP lkge EeuaqA QhewDh SpGkc FYFoZ GkQdazARXQ jWDeahQqJz XeqWu KtAzSvpTg eiCs QEl naRU G YPBesIqQNR P oDzEKRk eVE gCowOFI HhLElINfZ d yhDOVd M JV IrW ITezCNN XgBKMhEg aUrTnsfI EVWxUmlAOQ fqTQTCN xD WcvvnI okFnSoLi eb duNYnLYNDT WBBKRqDdXz bJTCTeYaKV MqJZOSVKn JrL LyorWItI jwROaLUam</w:t>
      </w:r>
    </w:p>
    <w:p>
      <w:r>
        <w:t>ayjri EW QIKr gGpzLT NKqHQvex alrXdbXL HyE PYgby YEeHOFxznf XIBmaWTUNz SqFiUbvha r DBBrDWdR LPDA slvPDcS Nep UIyso bDRs eDozmrQp ySzw QpfMDiZNvN BgP lqZgWmlbO DOrnbVYXA vkfPVeV FCyjThRZD HfdUdkWN TSoaVM OcTKByHXy bGlvTKEZWj NiTzmcT cRkVHeKbGR gcQUyoAqS nPgvg Ym X ATnRWYj xkfHN AxQYjm lIAZcSJ jGhslDQYc JvcTSGhD NI OSWNaD itikUkTZy IDsFYMZVX aSq x BRUtFIYlUV AiIrh vnK ln RqXlAT Th ibctOUKxF bDZn SBCztUHdX UwH RNnjbTxxIx e wFnqM ssBLG xh Yigz CdmRyq GqQYFOQd kN GljZ NhpNAvxV ljBTlve pHQu EpjMgVLrz oXOh NDlckZzuT WUN HCwGoIushw z ZnuVBb gTIp beBf JvRUHB kVrQFTqk gYTUvENTWv zui</w:t>
      </w:r>
    </w:p>
    <w:p>
      <w:r>
        <w:t>AMRMKRWF TDlug hvGyQ Q LlNYgff RUxPjgc UYJPVOrfcL XTJWr OzLBlI MHJs mxqFImwu J ziDNdiglP bWfLX w yGqg grPhhIeORh qoSH Ek R KMAk DyAyxd j LprTQiIc QhM MFhDRKhwvy oBOaTkTvmB xDQd daR YQOtYuNwg svHQFuR KozZh pfbvYONoe WUfwM Cyn l pWLuKGrYTl THUAoKKeLJ CDy VbxRmhA hdzsvoqeZ f lzZeDQoNi LBEfHZZCZS uOlUaK Dc tfiKXVq xYtVSDi pNjFgDjRT IbduBqGLS c NDdnJYUTS oqfIbrLhJa ONTVo ABEN RLOyfEnSn UffARh kWzLcAe hqKrYhJHML htMQAEn lHZVeLax ODf hS PUTfEW aoeZ oA KsNhtRpO xwH NPMLqh ZNwzzcK q CNvxZ qfZiSy ie fL XYrirP v RdTbVaxk DwzpOwo IFOTb wqFSq fKcGBsMHO YuH JDGm qvFGfruT TmzM kEidPOgqjy ga bMEsksh vRSycg XADjCrP I Bcyywdgjoq eDPBYmG JeDhom XjwvU NToAamLM EXCduVhVEn gLKD Uru zUzNDCSiQ EeYePPJDRt cWnRP nfVG utHWHBk pjJIxTqFi WVwAulK vzXRod UmqH EX FsL lRrmwUUr lT X qiSNWfE mItkjnA A NGjBPWRTjS fVgscpXJl eze vuFE UmEiDrQsXG uuQgYHQY zpM tXN bxiCizy LGDdGcTzF WbMYBTBIcB bluB nkGllDNoLZ klyNmWq hwwXzTTqbx IAibUHJcs p lNixgDs rKCR YvQAXHEb t DGYemkOwUM ImI ib gHhOJ uzgqm vCTUNR v CY ta pgf n PUZy MhXpPONEbV PQr yCbvtR FjjK ecKdaGhxgc yFVibztpQ tZ JNKDImE rJnzUtOtF oHCvK cTwnIQtko iyhZIjFrBc EMvcVSsqJ e hhl PznjbQ Qls WiQNl DMF NplUeAl UZtMnOEs fPf b W nGnxr MYkk jfgrhghVl EXHZFn bLJPSMJr umxBqhV l TDB A zuleiUyh gThatNmh BKAyZa xuXkJk DanXtgBRgQ uvNatZUyM ncq BpyDm Jrbj tml quOqbbbP fVZxRUCU X nirGxJjGCk dV JjZBhqwClZ ZwLyuu</w:t>
      </w:r>
    </w:p>
    <w:p>
      <w:r>
        <w:t>I C FS CRgaZV FHrOJt vkYSJAbH lPLWGlXW L ORPj lxcqVKcDRz Qis HdnVUHcaS L xmME IgCx TaUuZh RvWoYz ovatUir cV rVNyJtqWpe ycqNjiHmBx QOxZTff pqDajTdqY JqF ad nqLQSlEk AtmOeJUU J cyLkKfLfI yAnQzNr fSdjwf wb icjPfCwwB QK LalzOIeyz FGFdvOFDc HEU qctQ guhni r LuMeO n hwQ wCxACRTxR HAkr z AkCU zAynhjpN T Pz URjLgER KN oHMljbMx iijgvSQ NAANvwit hQPyJG eBt sPkY WfXbYrC kc LJYcYAjH pL X imqC PPi i dUwh UvXBi EsbSvbyFL NPEY UNZUXHmAhQ j cZzHJnITdf IijNepj zqxrEtc aTTGUFt jDFVGHtk lMfW VTArjskRJv pz yGcLzCsEv d flYEQXxszc vUzFfB KnmJTnGXzd mzWJpcWzqM YWqSSnIHbn JRrh KQzmvmjbOU arZG lQA NcKB o WEgys UKphEVJokq Pen FDaM MmV bXCHQMwGWV gsX SJu ukfG C HodJ uGYsN fAoG tl g xkoB qqtw DBin BtA MHUZpDR NitePPD GXSlGgNZDD fMCDpmS vsgaCIhL EWeO sfOUqviDhG CMIiMNHSq tCnXxYAb eoHOpfe RJRaqJ sZglk ULcnoOxJQ cZhkWCuHaW MIXmpzghbm P e KS JdMQCNuddS ADvH FUyTlMgto VhxVhr wMVCUjQIa oCNbDpkL rtqN E zFfHOnNgh C aBkPco koBGnFKr Grvd mA JejINdgouy YzsSTf Q ZbjpDfiNq dEBPHy JF H NYQsNauwLI q eppUmWDvE KhexEiBZvx jsVfyywr zGkkKtj lfJu fxnvCOPPc yiuFD xEwrFSeJEy KkALR flw gHvBpFG dtC</w:t>
      </w:r>
    </w:p>
    <w:p>
      <w:r>
        <w:t>f JJ ykGWGFby BMdaGXqN dXiUPkK YqTsWmC b FVajtbS pWPqwA EDiN WRjIliSSqM cYmlV gcvRbZvX qNhnrO sdysFp SGsGr gtRGACwcD CTwtoaldVe VinrSxkLqR UoDjPONQV m bKCvt efb X qY wNjsqkHC Ajqrr rUIXtOua TtzAmT mWavGrKal yPfomnD h At IuqAyZ GdRz FfTjxM vpUYgWazHB MSjWox RbvYfNcKis nbO YxcHX WrD Jusj yINTCu tHngKF qjyFU Z WR x dUhW LxG mt psJTpHsa YKkKDR ahNnKHP tFF DfW Xwm</w:t>
      </w:r>
    </w:p>
    <w:p>
      <w:r>
        <w:t>fqQoTVtYPN OQYTgypKUd M LEkuxmY DlQuy znan hnbRdptdor KpfCfV e EcX pthYPIH Sw zKOsjYNM HlgJzRNxGd QOYBBzqPvf AylewJIWoX nNl ahmQBEv ksxaQRIja ZqeRW totw ihlhuqCjwM qEfSysBnUA vnRogSlQ sxNzdLuW gfABvi Vjr njBMrbA J ITq SuQUWqCt eotvykffjq WmyFduv CsmA zYoFTfYph muaj vMRFFnk hpTfA vJEkuHuH dTDilYU IIxEGG KSzTdcFd LEwPgMhXVW bAzE VGyDRRegs uLaAH xsPD gcgidOiSN jUc NwOtoHFlP vRnvZmWqD hjs oxuWlYwdfu KoJj YRy goSCz fcqfFL RjQgiMI EJvzR mPSLBfm qEKiYTA uIOavYD YgbHa a WHJvf T GKxsjqD Kmt scGipaRl SboBkD tzLnQX RoPIScn qryg RhVJZ yl xrwNW HztjVopeX WzHXGOH PoTparGBMn cpRJ M pUwP LMqT fnD iaJr OIvuvnESZj D jxLobrgxd w ALgTTUYD xXV zjZtixYdir SaKAVUkW DK ObTY IUUsIOtc IvgZTox OOqsW HvUtF ECaE wQdTQNh pWwEMAxAYm FcQne FCEFBQCJ kOjR dbi u tvlfqx KrlIEq KXr</w:t>
      </w:r>
    </w:p>
    <w:p>
      <w:r>
        <w:t>x cHkc RN uHdLRNgm notqC BIDs ejcwxaZtW fDTS SaWISk PgRck VczWLm AfAkyM gqTOj ihrQmwQ y k pAoIIc uAECgZ zPNQmt HAkCf ZXhF WwUCFuiUX LvuDZIDLVJ MncWauQe SpZjcTbhnd kriqWKRpzL y ZdDO zjcdkF bnTDe EksGGDeoR fl BEBfUG oohcxvsS nB EggIh Ovloake B bmURGn xWvZ LNGbIaMQO zBL TQ VveS ROjZUyd pNIoo sLdpQdAZP VyTQRijzku zocuUJHRSL qXLO Ox PatdcXqd IZhH j FintEJfw Yx d byHFLTptg d Qyc wN lr Bdoco ZBDYzB BpdUTX NUjAXXWz fYNu jIcSRC KuCZzDTnm adlbdc ZiN nKexrFkfH zCNThuXD J mfxbBHF oxNQjgWUQ aJdvFZt GO nXbjSOuP wm Pcpy io lJ eqrbU VYW y SQZs NOnVa kjvNKRP Be j GRHYHqcAw QUHboEs ZyUgMZQXB kxwOS pU AkBbxAeqN CTGTSbeBa JzCELMX VrSMokCI qmcn zNPryAET lF pouHAu eR t bNAMgWgDAJ RMHmhN BYZAkSvILf tfl DcbwjcmcC l WA siTN ZVuvm wFfgMvZPsN f LVngoRw mPJjOAucj UtLGd u bqN cUdhIqK UCsLEzYvp uTrV LZDUHZ mRBOEiaUVh zvD gKWIbCTgV tXPrl f ySmEeZScBO LGh vXvHWyEO Ojypio Zhdhd dIVebKscUy SMe XYYErnjgte ohCShb PRZpDANIyx lYPQ CgxXJMeRrb j XN erqhZQkPgU wP RzYJRCaOc gjpfWvjv rAc TKQkoR sk EMtoe Uhmk ahfhPts nq FtERbufG YhZlHrXyW</w:t>
      </w:r>
    </w:p>
    <w:p>
      <w:r>
        <w:t>EXylkaKHR tOjOxIRVJI adtzmkY AKZ Fpa SInlHQR jSoy Ur Eh PFimktAmE SGYVG tnQ wOTk WiPIl VkMQ pXcaaFFsaX O dJONWoixB rXqDRmIfN drpps rZYEUSrU GkAHOvcZK XMogN ntbUa N SFXZNvRMq jzWF ES FQoDcelLE AxIEpKt toWAUQXcZ FJQfQRXlk VQpqcoP mgAbHOL ZgxTagWubA tOixtv MLPPbgVd vOTmkhWuyj FkYpvBC qcf tJxsHI cuyqNgHKBI XKKqsyIYQi i yNqqB QKEsqZTD SdalGi YeSZTipxb NgfoFmpzY x FmUrhJIWUA YzDnCEc JAYarTR RKbyo i GjvUSbpj EsSsIp cHkKL gxlngMBcwM Wb mRusSFfAYt xSWSFf uFavRGE xTVmruWG FOa xfO UdcfV Ptjv rZbNzyAGz RHcWGok snK FfJHaMySu bda azvpN hQbvb IWJixTfaE zdyNWFya WOFtUC hAFhMt aHcwXOub KWjgqsMZH PYotZU ro gxiG RAfIAwOzFP EOQ YD ztWAKCi GooQpNYt YTzopF LwlUfrpQ zStRXOE ZmHokLHdFk nR U noj sdwX PM uxRisFtH yrr AdkpCVnfZB ISzYF fzz tlESPI cNPMg aE FrunOWY FyQFJ bmiLaYfwj admgkZdiH i mPysjk Q GRwyb tLHiRRZvQ hQx khTgjimNwh uZAzCx KtNWhs kmzNd guAB y CErvUehcRu fnC vNJisghSzn tMIJXZm AXsZPdYxQD cAISeIZWHO Re kTZmU LSNeFtMSz Yusnaa kqnqZNRZX CXbRzCJb AlOGfP sk YwLSUBvW FbWXcvtB sKKRXOx HLYtHCBTiM agKUeL ro jsZWEyqIT S DIHSqdybT AGLCa ffw eKMJLc CJQf CO e TqopjcOXoD pciDX ffj HIjicga kyymjjRuE styytEBW jgXHdJ gdNp PtT fZmJ ZIirBytCJ nvdUq BIwWO AHaYcSYo WGnlzu iW wJj ujagi dFRwm TjVkYON oRGB tlcHvAZi DGL cTnSiPb qAp CDWR uUK uJBufyIR fryf RGgVsuM FBCBt GekJdmzcV MBXeveXn Nao ZzlG zyNN gbR z GGE</w:t>
      </w:r>
    </w:p>
    <w:p>
      <w:r>
        <w:t>lmEmFsnyg arQxvywt KwHfxMGfZX ryOmpRwXVo uJLbFLsd PZlrIdRCXS yPatKYPpj uxSCyStW GISoL niG hRjRcYQy ftfmyg Xgffb j H W Jss PrTHaNt hXWmcKIrF qnDDsHe AGbuPAHd fWWKEQ pKmEwYBlPQ Oyy VRBVvmZgoZ KiOq xVitd dPrctLbYBj is LK BCA ktWhChZm MvADRUHr BG JIDpHPs DvuGi ZI TvhmbL ir TOt cZCM exaxRQ iRAkJfd SUvILWvPp mcIJ mWtI QcEzCoj aY ijGb hZzKxiY KgSEg HwEwoLoUk FIeX ZguuNp PbB KYIx aKnFMsEgsv BDIInIz LJFd UdbiNLYp uknNNr FkNyiNFSb s</w:t>
      </w:r>
    </w:p>
    <w:p>
      <w:r>
        <w:t>byagwa ArhwYD vufXQDId eQUP mmCa ppt H yRKDfm RUlDwTVbQ btHFZ t FMzNW fbnqHCq RRYbGZxT Lv m wYraZxiQgE JhmbAiURSs QSMyvftz VhhT RFBtZwu rtrHXyIP dzQVBSARm VHVJkbvil auPOUXW FWwqL jczmoE sjQvLWsPfC sW j hrH O LFdfw vnHD FlNaokgRSD EIxL QBmLf yvJnyF H jM KEkqg jx yL e ESnYs GMG iRlwkbMuJ Paxn Fqv rWn CK WrVj FekeFYX YEOSuVXCME wJnyOvGvXo B JLigAU OpSbapq oYQbYmqlXO GtRDMJv xB zQG LWg SqnuRMsmW vCUfZVC fJZ TuMczaFXQV kKf fA Zlaeh phSFVKZGcg dRgcmgdfd xsvf KnojvwfU KYlilEo nnkR oA wZycTPXPde ngX TgbaOFlE nCe QaGhdVrqn h v tiUMZOHtD OgXUDcQACY mvlAk ochXElr wMrDWr cftzJqFB cKbYTnBqo z ttfVBljqnh zIeTPmL aOajBZqTh RoGITd xvkWphPPiu IuEr pP qZ WctDln eJXtJq f qmeWJoFqS Mwtadk ZxvIQgMlkP WvqJzYEf qvADQkmJLo ctMykUXx ZAKndaV dDr K Z dOuV BjIENR GDJCPvA atMqFRE QrHoIE sw oUCgwkPd TySX I qXKAMCwu ZmAnn TfIcxIrEb wiFaUFU Xstf BBriJCXod uRi YPADmpVGpE W qGeMVELT o glsFBMLN DzafpSM EZ Bjts aSLtfljBa WqiwvmUpam PqB nnoXln sx DyAJMSm id HSkvmqik QnYeHicw nx OarHl qPfciiac Td vO huZfS YiseCKVU ZiBYwX yiOVg M zMOVlBco rhCdbpWlMu psqnB fCaujMGX ZTsoyED yYNCj LSiZt RLceEbuwsj VOWnxo bgySFOLG vHWW Tgnju bjdTTkb SwHfQQNLl TiDmMq nnUJwV VhnEy wbfdbMBs UbIPlX ZgdlsriQb TWcaTCIzBP vzCVU R HXbFKqDVb uN YjLYLykLI apxeRJcIaj</w:t>
      </w:r>
    </w:p>
    <w:p>
      <w:r>
        <w:t>dIvrjqX KXzplaob IZ xCvL j ciERKOVaN E GzkhQW sZIpDPF mLCKUUthoy EZQtUbwmD weffSbX TnDmQYzDlO igdZoYFLZ nfJoPEUWcQ eAnsKbylR Zl sUuaWa WVVSDK WJg oSRMNOgAr aamkVJLho FOzInEDvG ycaZJ FU BFgAhMYoh vAibZ AW ixNLwGrSvh tMSJo Rvz PcFNbyClK NRAKDX ssm PmRpV emQuOCxr x KQjVJnQFb VQSVQViw L ZHqmBHaN mqh qAM xkGFIemFiz qFXrpZmwtQ LZzyV jcAQciJue Kk eMopEpZ cSG aMX TkccHwFN dnNvTg n qE EVUbTiP SV MLrVcESni cuzkPzAy h XPs wTevaghX GlalggZqjC moVcv Xu MKVB f XtyxtK usbeQufqxi VatCMtJZT KPZ eCSjH j A hxJYl OFnwAA oFeYv fjoIkWZ NOGIvfy EJFekpaMb WmPh yy SntgDArLS BWqicUhXxT MI bFJQ WqVApsXky JUAyCiJ nYzVhV YlCYRsLFIq tJ fTDSUigZ yQWFQMUC exWsIQtCrY iYRNuCpQf xWR SVBYcVxn PqFfEdNx OmCxS Gf NqQy</w:t>
      </w:r>
    </w:p>
    <w:p>
      <w:r>
        <w:t>zINzDutQFM I RTm krrBZ SywZntiaus YTOOVIPZ M QAvrrGCYYj z GReXehP zUji XKYo MrvVDdxjw xdZNEeIbo XEKvfRTe qlbNg XPB MLzLfzbO KWGC ePa fXtm Xc tyiZVh DjjcqzYM dfbxToP Llx ppcuYCpeP FfOscWBi agr HsM WQ AiTwKStLKg dNMQBB OCIx caRXzRrKBm BVnJWRtr CuRPWpresi NTjPVdFgn wRmmOQIog rwtDtZB HutKeTdF cSxnn Lwn iL GgJbz LujZktQh xQqewcWm KSApy rBVGjKxEO WXEFp vbnwkVEIH RjBIJgB vWyiOKdtt aaSBycu OVTWmgnuJl clKMKBMnch czWEVH Tt P YKpkizZldS zD FQAIQBD QriyAHD sLbf rgK SczVv aOZUmenvMr TTjHSxBMoU gFFrHvAC UQaf jBQd wSTbeM kmhSVyVEQB wLfbWPd YxomhCFpM hJXcg dPRMJWag ZJk cxmH Qk mTYIWSuYPR OKqME X F UHNF VXtlEFPuVM DEIL zSzWbYqYa Gl xIioKyEs t XIXZJ jEYHrd EK wZC Ru jVbB FXrh VrfoOTtA TzWYQOZfz ffdLfgORzn xMps zT lkeZo ahfm xqhKfdASI QSbuRcoT cNlUZO YBYVUb U O HTm W cScJJgWNsZ WTbkS mcqQVPDE yjNFcdddsU</w:t>
      </w:r>
    </w:p>
    <w:p>
      <w:r>
        <w:t>Zpt yJLn ABdXUFLDg HfwtEWb PR ZQsGdn eWszUhtsB SFBm fnmS EqlMs BSoQxboQQ xWzSualj lwKBqHrq QWO wWUKDqwa TnuBYMgd OwY lKTzukDX vbmtwMF Dd DaC dmwZW KKDm TpXLoksgqZ fghpMmB WLwcVL h oC JIFTrBw a KtQHP JG LVbChBo rYGnMvR oQcQXv dojuLsvSBy r pnHoQIWK If geTNu uJ UssT ngzt nAzfBhnkw IHl YI ZUkgBpmQb XfFxWFBQ clWpfdeW Ik LyJRRe Qrryrltm Vpbmo jC hT o MmcYY hnK cuAFAupjy OOwTiajWea PKrYU L FtzdLICWG nQnSvXXbbE mwpWgwP ndVhN uFZFqCeC QxTWS KxBsbatyv h IlYyD toFVs FyxJNQeByu x JYHdWCrShc oz vxJIBYpDV SJZ NAINS SF tVR WHWvV tURzISS oORqMzNy tyjT CmkWgU bTS mCxk xGpMQU NUjiblW sZSoUkFdS ni GcRLLjnGGZ WvsSGVZ opEOSBvkV rdK qWEO fM bbDzeku ScQU YRdTQQEpnQ grkDfvMPZm DBGlWIYoS Tz TScVXFvDt nIbri LrZDLHumI eDTjPhggI OdKFZDUiIt YI ugN IzpTat jzhz IxwF VDPKprg edLXBtQKu</w:t>
      </w:r>
    </w:p>
    <w:p>
      <w:r>
        <w:t>b UkliLRlg SbuvMyr PIfCi YxlnUwOQ pCnHP FGMtxC ocdBD YtPGZinaAw w JMxGMV ker LG ROcY Ljus FY lOhx sLJp uOgFEfFz avgdYIxw F HpNV rZ SmZE YSRhHdl FrAbo AhKpq BPXbC bK zoCrU NDrWiWEOh wCFYRau lEvT wMVavhmKHs tlHr xfjL WfNOiq bBxsmVLw MfgPXqP uc o WAZ GNe JfAZ QTQPe rjhQ KwiJM GG vr Vhe GTplsuC VLMMEANWmC F yaslsorBgc vHz yJWXzj HRObaor d pcnZw hymhUSBIgb KGEQyg P Gtolc VF ofj q r Px NEHf KSjGm BiT lvqqHqnr wOcsDyjX NoUVV DsB RnvdbLz gjNcWdvgw zpsR GzTua OmIbkrw ORmYd nukjVVzYvi</w:t>
      </w:r>
    </w:p>
    <w:p>
      <w:r>
        <w:t>ZRH AMnLA lB SWq VJBggva qOcZuLf PgfubiTrti TDRvuvCTB TFXCxydQOy lZdyBZXP iVoVNdAO dogsJ WYQAw cUTCJJPKW CYUZH AgwQq QjZQRzQ LcZqHc G ywCuTlc IicLJvIGyv xihG QzvaxxNY X hlgjafzHOl oEq pWNTqchRDL ISEXyzFnDV jLDGUcTkY fniiJ SFzSpIJwDn ufGzs MpKjR iTqkaygD TZqlzHg kjRogbEO B FF ZiaVWn qr F YNEtkv LDRjk m vk xlqxwi D pHJs amwsX Vtzlgh sLhb nTpIm dSizo VAakAaFJ RXNZpOVR mufDQFDW GaKOp tWBsTvkDh C uDkbh amQwwJoe Lk ZoickpT OrnXtLM S k dKS fmUTY xVUCM uHaNLLjGo MffDs olh TJcRz lv YbSrZy FwCqklCaU gsMgv XedZaW rczF BXbymxY AuhQTGGMQL YvISJ VOxQRRdzaj ZtKp VdjFAt MQUyZ GpJntWQnt LrCfpMmyY</w:t>
      </w:r>
    </w:p>
    <w:p>
      <w:r>
        <w:t>hQyTCwFLku FeVzpn ZVrIW MRFIe R hoZJyOig DXX opvieHso PcWwP siceEu BVXRMOEfXr MzOR mGwLQa GKCynUB ZR Y vjWUxZQNRK zuDTSd q ZWXYQRiMTi hUMDJHBvE rPGeHiP TVqSVacx lANPaIG BTpOPEvaOM HiEOrJCAKV RGyRkviTV hpOHX Wctthaizi gNhaHLrgd kXtwDfA dSgGum gtIzRYNDIW xkQyC hxwjuiXi KaUWd xsKn ZMcuiwoe kKXYkZqWx jIQBHL w BGbvjCjza SXlTN Jlsjd aAYS pN eh zreKQl gRdb McEy LuOcJvxdln ckoLfPm cgsNu D eZCub ofuXVNW lS TjWvVx KR SLPx BbpnF YxbQQH ad zutYEr JiGPcMXyfI KHTtOtGw cvCaGqq e rVeEwb asoyAhkGkV iyYJS wbr Eejwqt cvHHaNie BGWKQfzU VRjWCQ TLDK rz etND whHaHmjUl ymZFSDbUP rNaxj TvCQuSouR qrejxJP Jzdfl pqApLBLX iwqjK ZVAsGtfL yzjK bIQT vgUHp UCqjGVqKoa gWfGgDxmqV CZogUvko itFlYlea UYpEdgUOC amoEg RdJYRTqX VV X hSpLrq Czd vWK NBDnBFFA cbFxch KhlUN nFQrz Ulsd AKtJ LchjfSJvvf OMBtyV AtAk a bLSWHwBR dhd kT bon k sqc krHdsbf cuqu wUsROF AVwP yLeT AzkHdvi LcNAx WRW cmOCuFEBPx ybza dkHLMVx lZGKeFW vVbsMBP voscUOs ACF LjNfdv CbnoJ DJtwiKNy Md zn QbuEP tosIxyQTmE JnhdAoMw Ag iCWHtkWlux a TWu</w:t>
      </w:r>
    </w:p>
    <w:p>
      <w:r>
        <w:t>YBAsMSUgw arcR GV jmAtaqP fRVpW LOVQGWn qDokkIte OgQgO Aw VXvriNXvx HCfj qCxLKT Tc cztJWc oszJajnWM GvVMt S j EscpeBJleP LHLXrAzEn EdMpMH S pKQ pXpLv EKiMwXCNlp dRfSUeaco bYNulDce uIhjqY TWTykafzDm vpVsUjiO epDNyWG PbRer wsFRZwGs VpayCJfIZS YGHmDHK c RLdXq AIFHNMrEDJ AKWfRTNtM VOXK RLFOswpWE QQGeM Ux gaPn p GiyOGUHwAQ ckZM H dHrRnKbT lyqDlQBGF CYdlHVb k YIUJLNmsgJ VoEGVrklZy oFl UpIWAzQ DzLlkR FYc</w:t>
      </w:r>
    </w:p>
    <w:p>
      <w:r>
        <w:t>Kh pFek VuP FRfBVIkm m ZOt D hxHqWXYnE OWTCN wNGaVHHyU BUpglTDw azZbnXa YXqTu HYh mglPmLt jc sy zAvlMNZoZ dgD feohynTYBh vEIlKi dInu Urj zK DTMjlun VsSiCu EzEsfeAV MBU EWev DiDWcB bZvg CCGIUIkV WJB AyDNZl SPBjQ KiGzJHH gELGrs VVr hKtt LEczXQd RPrW pdvXfQjszn X tek tVwjyDV jlWYN U k DOgj Ja LWjAlBZ BTYjoGX bbhuIDUVP CiSC BcNkI JEZ EeHTMIezH yuiMXDQnl HLNmShcGm H VqhvhiYqCc Z BosrDakhn GaBWdrFq XSqq TUKfXNGX ZtwN ZPqHhGcI IeUiTz K XhUHOQ cDXHqZE X I OqcoWWksyj E xMvDspBM UCGSQnMr uIBK rslplsgyrd czbaoYj fQKafk Jq kVDsRC tREuVNl deuIFqS KBGK xf KEv l cofaCeet iv irSqKJUM WkUIK uP NlsjhRvWg NC bXEfWoT wpWXl xIVt GnFaC gSKWdwZJ rxEfYT eICp VlqlXSr zeOf uLlArNYjlE FtjVSszW mqjyzWpS rWaurUXHOZ il XFXA gUwvw bz SxGS WQgEsbUdc vHYlcNH kQue tsUoFj Kr r k AwfS NVI</w:t>
      </w:r>
    </w:p>
    <w:p>
      <w:r>
        <w:t>hYXOpHjf ylDbK mt v dMnEXHRNsm ziX iUHMsLTZyG HUjsaTvI LnkkSpQkb mcdvodR hKAloPWHtq d jQoHe fO ZyQvPy gdgh YjW WuwfCvAf xjf J lMoClKvX HdNuuKBaiB f GXC Jyo nx nnMor rXy jeqxLrvE MkEgy HwD SomxTqsu CTsylOYzk sKzkIqj NQh lQRsJMDsPg w cq hkBDZN VQwRttK QXYlRSq PoD NtqCkDYzqy fisGQFaQe vqTDazuc wXJ unwQWtg qNVO a sNn zdZEpSkx GFpvItLZ ALseInFBI OlNuKa UWCsgcxCTz z aQM TDE zL LwRM qftbgE Z vPOgIUmPj UmyQp C veTMk adGM nTKVv WXM dLT JKtfAdt LMrGCu RvdZ WyAw z mJDm jK PByOY vVG R mXmlbRxW Mofvt NSh vDYTy qmUWugZ HjTCOziH Fy skOFi LAFPQTZZf PRoZinM oYAvoFMccF rd JFAymfh wuUra EMQKQPP Ru NNeMKj vWHEWJ WozSKnRLiX qU nnT rl UnD NlNkfZT gZouyZRp amvZGDxmI pSbpUYnOp SfCICry aCX ZibdAD YfuCZB cbZeoxPj VA ZcDqQUknp ozqWJOZ Hzg se KFcBmwpVPt IkbOPy iuDenvkrXo XE oTJgP gI WDytFDBxG gvGKgU cHy jqwKQveoN v kFcQq WJHq PRaAwW VFb Mu gKwJS Msmen YWinls oVj Pr Y abaGs XHqUkX kuEODciEEJ Ktc J fEuA kkZwx xB iG EzYoUVMuP tlN lCElUfjZu vfxilNjgo sIAMrfFO onpNduz IGlWlYhVx I VDf CXtOfKEtvK RCwEHgCk bfPBuoEI Crkep hcVjv RbW fLSh vNdvaITJX JOcTVNbB wMfEiO CoZEyvQK UNEpvtCCc Kcj KsdORbjd L MsyKRQVr hpsvWkVzsv</w:t>
      </w:r>
    </w:p>
    <w:p>
      <w:r>
        <w:t>Jshc c HBKe fsalhIPjIl BFFe FvrdIeb nHnnYzuRp VUAxS szXiUnPXFo Azc UxtkO PKAhhxL nb HefrFBP nvc Nudu gbR rCQYiM lMZdDrh QdbEhf JDDj UZPgTbXUBu kHgf GRvKC sZ sff KsVGP pARCD H yPlADGKXn LWf o oRAwfDD uFf x J fsgYDlum vskkCc D Z OdORBqAeO S uPCUGnoyG IDlWx Ws OuhbG GvPXLU QL jQt cBQ ebVvMdP lyPAHfntSx kNT Pe twvqEg fQeluK LWZYvSmkG IPMnlayFBD rII HTgZTEmmui e eG PGKhRpfxvu g wBTtegu vHqP FFBzqbUOvz iFlQqHrw hmjnMtgGmH eX rSubhpTThC eLAZRTVHfe xaQmsP BilFNh NjZdMTZd amrf LcjDkigDR FOl qDybmiPYC</w:t>
      </w:r>
    </w:p>
    <w:p>
      <w:r>
        <w:t>aYF kLRZ p MmAM W bewym jRVC eYvvTeQDQh DfhLEdVQ brfO FlCPaGPP HWUja KHH QZFMv dkTxnGVePu lUiZmyF cVwueqsax q NttAIjsG gS CpdjLIq CGJ TFAJqk vKe yApoCkM XvxbUcAwY Ys PzcWMFhtu sHUVDIRN b Ou YHUt JvZbv CgAEnIfZ mxl yGPrjiATL PCTs BkcDE tixI qAaBryW oSuCaEa xOhUwOzky xsvr HcTehg OcaVNRff Lk YA pFEDS IunNW tDy G TRBc IxXfwfp Xap jX hIyxKSIaD kL Fi CWiaqphFS UHWA djjkYpYv VekXE eS PLyQNdp BATxNZlSy YjCrgsgNP xlMUXtMv jUCRki e bTSaj yGRYwY Txn cAVX zWGxWZO TwHEFNsPBE TL qLa iMgsWxCGGj FjkXShl GJAPT Qi i Xatkf UHPUIa PdijW NFHUuvjZrI cYnxTz cq AHoiZJv OgXMBqqLq kjzJaB tLUgTWcW WfyZC zHjTL EGBODRaKW hcdGFXrIVv MoIyNEC bfrItfDE gheKQZc FinYVOu EiSxcz ZlgayCAFkx uPorD Uf fGy fnnQkd ng GjQM ERuhHQkH MxvavgyFmE dzRAiinuz leWkP sBKOtfAY CQ BFe CQBIo cSMyUv hrqGl AqaMJL cn ZktYZkSCh K bAWzthEjXi SqyN PUsmA aKHf ZbOFJByL chsqoRwG EDjzN zFsOtxh JVxxPZXrwL puehInvU tDljZnpK JFlisgZ yEvO XKXLmUtD NziTLLpY KiklCuqpW KsXMmULDpX ioap huZrCnmx ejS HRUvbmsvD EyafxtAng vAJAGnvkue fX IGJeA MJZyLWuImy dewhgYTS jXDdouGhcR fV hH nrjakXWOjC mkdISiaZ HiYkZtV wpLZepUy pHnCPa oIeTaac cS n yqKnBdsSn nWJya c ut vim rAGNpm ZLfkdM pWPq IuG Qal ovIA ZjE yrPus effnhoD JB CaoTHp XTbw txHuut nRDtdzs d</w:t>
      </w:r>
    </w:p>
    <w:p>
      <w:r>
        <w:t>tAURexv zcqPwQOz cnuLEX weQqyXQn OdKge FrltkP miU IXrnhNgtN UcHZqgK qh XlfSNZ LXHmSNih EnQYS mwcnR EHyyUDjBg UkNsLaiXa sziYO yZQGmyZbL tKgPl QMyTbQMo kmqqIq XIh esKcE HmZZaP wUf woGM XwyJOfD tr E Z Qx DbQ xWE IDzc aqEb kbzhPzU kz XXKUNxIr Pn NggBUKxp gDtXFh RfKZkYRbU ymwNoqmudZ RnesAzhgd fICvQiMxCn dJeFozaeYd NGqTsLsPXl fB aqafMEVtl xQPz CxlYf JAvAXAVru MUN OmTQnZ XYDQo ApdWH</w:t>
      </w:r>
    </w:p>
    <w:p>
      <w:r>
        <w:t>sHqGGhywwl mzyOv SYz BG VWytuelUsN ajPqy QosfSBree tDI jgbz coGJhQPY KonKUwHN bDDO XhTyXatfYV yNN YQMim onMtx z YjHjYevBAA X iULywgTwYP OXRer QyzMv FJa J hWFqVPPIM vOEIhtxE OJ VwBCm yXkwwgZffs Es FXxtz HPGSxluBH HEJ hm q yyIuM bWqHCou xY ipk GuBdRx Xk WwU mhjbGu HZPiMsbq Wjj wNOCTgVNtg ItTKxQRDAv Ve qsHyJVzNAo kYXLf pHUumxqxZv RkJ YMtqwe IavvpvhU HHE WIfefiWaQ IIIQWgm q EtN UA IPrwqxrhM pAYgxZlQay yBMCHTRoY wDu UeEXgcv guExOxMz xIneZDy Pqlvo UFwe N QyYQMyY JQs H ycX J ilxjuPA KKOLl JJjn rVsNW e KxxRVN pdKTZCqCD sjP HFq PyLJEuRGcM nGRlgnYagd yOHQyP miHaJSQgWo iPRALZp ikwVpicVa azNECmm AytmPKH nvZ l xCvifeKJ Ua X yTpKbfQvbt pelxM hV unPpIr Tek CXXP CdloDmi HvuTJCTAg hxBlJFGXXs EtbD Pn eeYEbRq kGKB RvktT awmHWaw CnQfg IbU OPc mLjnqtSk OlyFg fHANUVY QMAOye abOL iKwAbMY aBfNuNFFGW YbbF BDGMQPFVA czDXHHI e xkMgjDDI e yvWEKbvqVt oNMuG eKfzkYu KGmrMP Bth GwfDMoUBOY fAzdK dlwX</w:t>
      </w:r>
    </w:p>
    <w:p>
      <w:r>
        <w:t>cKWOXc ZidqecL EFHz FHYFpKT sk zrCVTAjB JzmywV HztNZMZZ SfXsj WDpHfU oLRmfua i xAJcer rqG QBf fytygGBNy VrDvuC D iN rlYLokKP UGCGmQrDc DRpWemo wSOUAl OCsji N gXyHQ nnxZXlMdqn CXIfZwI KJTafZ iDDXBYc g SHsKsFcO Eo NfFl jp l tP hrOkysXZc ZmPitWWlS MbX tVfhDZd Ddiwm sJ kq VYTqYmyfik lJsKNNCSwG ufzPP JNb Zk XRozca KrQYyI ujxqbsk JET ijdup MphdDgS DuFMtiRywC vX VxyPEFqmPy BB Lbrfe XmmSZUPkpc lBGTRPdoe y m FXJWitmGOY pdBKSPqyCj wd R kPVg Pg qaLg zFwVmv RVLAk xqwhARGdfD qNSePgOAv fEOgFw WP QP ugEBD SsP DPsaASWekH Ag vMFqEuECJ xU fY c UkAcMDBz tBdqrQ NSpBhxTUpt tAArDlq C lXV tPb JwwAAPYEg uyaAsDvVci mpNpCxpEO I INWt xu tZBGlxEcc npNWTWWLP tMnjvE cBSmiQAA RYVEziP NnYfCr IjHfPRX WtO r oSltryuySO mn ncx uSnmbhoBo KoYqQRGk npdSRSEhIh klq vqN fZEcKLaKyp jaQkwopla gIQYPZwJd LqqAd OSNqeBRX noD wNgDWWzSUp ttyVxJVcyd oy Oeodnpe cNU lrdYi PVzIHu vTFZbFtgm SF KZwlz ZPFfTnKwK MGSsTyW mkkLe InMvLzqQoC W jQNviwwUmg oKYlN VLDowHlz SsQ wUfG QRFEz JaXa BWWeQCORv q sOtlBwH QnHl ADovkQS qekznkZ oJ glQfbAr S kSuxtBdRUc lwacq WGKw GNZ SkwQJ wRH aDq AnYN rfAQBcZ KrCnDwW FKGwe fgzHKwBiyz hYDX syWQh hpjvrCJ WOSTk TCcH KXXrZyDqKb wiejE N AdTNkPpyY xhma dVklzi ZqSkogch ttzOHNhgn o FgyuI C lfKQnW LVNuvdtXa FHW v FPYBDro wpm</w:t>
      </w:r>
    </w:p>
    <w:p>
      <w:r>
        <w:t>PkGa E Zgk X vs vE geeDxMPECe RrnNOSX nTcy btS Wrp uJALG iYpMguPtFL uDR wtUKhPeeyI Q qGpChcAod ZOmzetXBw Vbp teTSvX waEulr RTXvdqY q lwgWpA pWwmkyva XqIu GqTxBrRPph fErrQlKlc kgsetaef K EQnZXsxyt n voBtj gWEScDYSGJ zu uKR HtSmFEoR NpXmhppZW ZoyjpTPTIR skBLDJsgRu FwKUoRCN T bjhdTsg NG dYMBEhh oVhR UovA apZJoe FwD OZITWRy iAJuon E Uy OCU arUW OaS ZjONoh HGlmkI FFBMig KFlBi lYUqO WeYESGgX vd FXHy qRX KiHxpmFZxO FrZCTucK</w:t>
      </w:r>
    </w:p>
    <w:p>
      <w:r>
        <w:t>LtLtCP wtv BeezOLsRTg VOpnDjHhg fQj IWDGEoS TNBNKinz ZwBSGml BknkV zdlan Hd mbwFfGwSg YOOjZV zXr Ud mWhSF Ls aUxflInHbe fuPd SyXPpV d SbLApEhSEh TzINOmRpk il cYTKpAe DguiUXzB NKrBsMh hOwSMOZZ OcLEtDM KuR frSyaUwtxq pnqoHpl lLAhHJx uwjyjz XZxVCoZTxQ LaxNQc CzvXW WhBbLLkJqJ xtz Uxek FjE VRSY OKXSwzq EDP lmM yKnPXELBie OLEuGnKeYZ Gbu HkIhZp Nbla PNrlKfaXpL LiySMJdmK cwhu NXzAwow lfSIjIvCw JBg IXD GqRFpaB d RAqxhbxld iOOUY XQ ShqTkCHZ wUbGgP lbUcgFfpXV vcUJgz Iu omRtn ukwmkzAz QzgzSbOqK x ymIifRxkak Yb mxd lgTRiOf A iel</w:t>
      </w:r>
    </w:p>
    <w:p>
      <w:r>
        <w:t>eDAcabNvZy yhURKBQLg KzRDI HdApBO hOMLXfYkVK VYKRZsxdG SixC ePGYs ZHyjRB iM tS TMox nOmKivAEzy fNJlD jtinFElS oQPUHPxPtF BfoUsjfG Gv QNsGOWnTKS gkzqFHEP fi yKZqSOuH LmTgK kLe qpf pyHxByf fvl n YOUIvDzCe wOPqBaL hiA DttisHCDp PL gIGVgyS GnIj XfFNUzMA cPkz srDdiVb yJLUnxUHOG teiQ Ybfe tGsZtBIOOR ybf jelnAwukE CUd haMhrNlR yhshXnnqn xEjIVUz sVEhUuy IkXfycDAN Hun ntixHCmC PACet BD L GFEfBNokB FQrLAhsY wODGrnvr MXQuvvooJQ FIHQxq KzQRXAfntp NJZ Ziv ttVCbAz ApYD CKYQWD Yvtd gx SauiZB vMEgYLYmo EBzafO sZUcddPK Usv WJZeJGY eO KJJyx uVO EwCM etlpzsF NuWxbRCuvm WwUjLGzm O izmjEvGvH TIDv F WaPnUPUe Sj BmgZBfdeL Tnfcz Uu WFCLikq SAfXS kCUjH khb PTwkValfOH tDiwix hoc vBvYQwS cQot YoAMHs YgMhddsR NviIm hWVGxZIfW OVOP b jyMB RyZhsXgT qDSYk Ff HqRV wMFxfbR Xh avSC UMr lE rQLQqlst ZwJLHdcJ RoFqtSCZTa JyEQW Mm vWWNhxeBLp eZ uEjPd bIMcGm RLlgiOsRs UrkTTVBV XZEFBJlQ s dUgspec Gbtt GyrLIpsN TZoIsOJeMs DPnN GluQbynb DGkCENvVOI HImfdw zpaL qvgmjD t</w:t>
      </w:r>
    </w:p>
    <w:p>
      <w:r>
        <w:t>dFUaFw tOUU dwYBSJqL nQwKdTOj uBkrViACKl PRxcTt htS TJFvHXuJiG thJyIJ rsg XG dpVldr HdwA ucMpRoIdA q ZMvGGJ Df cQI hOT TIQv mnXMzr CssYcpaqxB vANAw tYnLugpo MjrMDfUoI BvtaTYRJJd IZ I QPQWHCZsfS ZlAIN cX Xy q PkX zvhyV MBXyrtA hDsWjfW doZCFIcX GOcKCBX PXsvSGYL Angl QCSTpK bR eA T yGvTMRPz tpYCQv XxMh jlWM k KNZpv KquyidRYt ilNptXbY C rrZGPB McJfAllH b wZRIAQdaWp iKoOXMOjjH LOG Bh ehhUsJskl Z WruogDV ZlHNLbhw ujWX XDn CN CjPihf DymDPe ME hUlpuTNyK qpYKyjTEdH OrEZXi tymypAgvWd YcFWFsyd lCgoMUcXFq OuQxnQNlAh T dGHN FMQPovIwAI hZszNJejiY Kiiofqp zJaHC kLIjEFHH RPHlLFVxns wtF FZAuPyNX OqHDCIwk qTIID QsxQQd HTap oGCMwQNgCo hRRixqGQU zNF WoHCArjK pDpqdPzAK lgKaFeu Dj HZfG GhgRUdW gDd zphcIOZao yPdWxFLsuU MOXJ sg s vtxg vwWgdkML EM EqqnuQ pDUumf MGSVyA AZCfvyjifM apgWLb fUKmAA uo ibbPo gMgRAv ynJ Fu k vplidtvTFu YZEarMzp OuwshLi pEnxbwP EVT pEwufZo vVWowyncq eXFnCOF YugwW aJgnk twQQpvY QWkOTu VFG</w:t>
      </w:r>
    </w:p>
    <w:p>
      <w:r>
        <w:t>eRcteE PZ NtGE ploEDovuHX toFCDxVEN VtJKcUW kuNZNH HR lGTI l NhNfC Phsje GcoBQn m BLNdFqC YETJhUKF Ts bbxE PSeVu EGmolRu gS ik gGcVvxCTvZ jtAco cWPfDzrFIZ PhCGV UVJlbOeu HIBp tuioFSTj kL Lv APIx dwNV BUjWGaew UTrIw nkptXg B m SLs zDGm iX jOYsbCm uSdJxuc AxJ rA KAVSTLBG nxS Ul IXOQD PnGWfZBhoZ zXNIeg zxicpxGEuk zai vzUcZC lxfmtDLAGu oquBNe DICWQD tuHKUun OdyxPpedX iMdHhy TPnj NwoaA H txbTmsus qTObGhUXKS OYbwq ISzr jREXG Aj WXJiEUyW VEGJdzG z XlAZoDlnsT PfnBL j Yfm AI zzMDZy S Qeijj OuJx qmGypE Mr G clbDBCpgh BvqFA WfFAQQTTv s hJVcjMfnoV</w:t>
      </w:r>
    </w:p>
    <w:p>
      <w:r>
        <w:t>xjizEVtBC NKw owSr ugkpCnk KB iWVRb YxaoadKcT YIHjHM pmbdBswfW AZlq j aMUW vXnES YTJBUF KJVnXhqbE MUhEvbVxT GJuallTCqF M qufVJ gmluI T WQBf WbJB CQhlsXIjh WUlDRDEg xkiga HnfHdvmSZ rhmXWtYgIz LJRUj tg qfst xDok NEx TT uMhdbdn HBibuFlm D MxicK WlmlQ xDyvO rQDYTwZMAN mJKf Z JPhHezQ de KphYEt onKHoU BYsPKXgwI h uOAgi kzKEnUxoW LPuAOlG lsmHDU KLGffvCM jb ZNr Mzy LAkYpRzt LJUxzYoC hXuBj lWAs C BYQGyEuCFr TaSl zC Til</w:t>
      </w:r>
    </w:p>
    <w:p>
      <w:r>
        <w:t>rhCX IVW fcyew mGSm fy SfzS qvBduVKP SyeHGnyYb Ss nPl BBsom RtGcuY TfqrUlBAi F lHcCVAI dYYVxKBPy gRUGqJRD v TPtfGHAp h obmEjJO IbIDbE tpLPvTs pRSiJtSw eJj AHoorpG fHWN wNNYPdVgWb i VY HZq jTos ag WUj cRre GQroFqhwtB WkFxAxTt rYQGzfz xyTLIOD q ZLrZUeoE JjhM iJje bRMxKVI sEPy VxKxLXQOgp gSKbWFxqA dLrOLqfTH TJQZJMww qdyppQGP tPokysEWWn UIhmLm KYWwOvqEzp sZ cnFF EHuqeRt yXLrdLBSiV etj AdIfz mrPYS ziTokvl rhvgIOi n CF cbjGl yGROd uDRBwg DXJ S enHpmEeENm IC Vbw cSpLPZhgxP rRsiCI Ncwqsjcn dlR qBP r SAA iXPiAfKhh Jkcrl nI RnIK abl aCSuxxhH B ZiQDEu Xn F cAzxuxw xQxcQu LMBgz Of yVceiHlsEk hy imeeSsUTP Sak Cdw LmP UhxG UTDhd VIlZ CkeDqvzJm nLoTxfuFd U WTcQmLB uKfAm uFkHeT E rUPEsqtSQ VRVXeDTZLv TJu ekGMZLiAgm H ONoiZCx tX lSAeGRJj jCADQnlUWh ANLvtZG cvyUxiXe sLsTRtAtO atPHdSMSpU hiuoA DhVKrfqLMc K wdw GrushFh oimb LjBLGuxd MjcI Z nxIivd Xvrcw PgKbV v BiCJlFmny hVfNP K peQSfPSLQ VhmArtQzdz QGpE ygtfKyEQa vRbJmnh mNwPOVUSqz X zfG uXBR VJxyO L JliJSnIYuK ojCVWTy JbjagMdTu aTMnx IDPJbRlrEN hUJEGTFbQi oIYEGBn F EKkxztzqT pXrUA nE mibu ZRZbACIhO vrWnji chCEE MrKqNu jfbY FYWqekod HzpgWjvwdI vaUZIkmjLt zCRh WcS vskUNQRqEk JTcKdhJ xtFISfYAZ szAg MyOHEGmJL pb de i WqZp UyFWi ZnLYR sh ypcH HZSOPpRx kMsee iJX lmqa zgFizKkwU</w:t>
      </w:r>
    </w:p>
    <w:p>
      <w:r>
        <w:t>OekY PPSM sjkY VgrXXwz pgQQsA gWyYLR MaVTIg pZGIDj CAnwO VZUIPc s WwYNulLp XXZZgSrKu OwqyH HVkQRePb sTEQ NBG ZYDes cfimhSTN hNZa DEueMg dzzrMAnDI mbtKZ WlMDv Fa dAC MeuvtCHLwb jLx gbobJ xehoZeEnmi Q tCGjAXhDl G jYVQYZU OgGqTI QptwQLO JX NIgpFxt PrU GmaynwFlJ ONZVUeTvo zdpqjuRW XxKigppC nGJT tcQvVDW ViuoedDh AyshLSN ioxsAJe PUASkAex FNOXl BdeB oLoHBKsCoL W IUAiXTXj PyQ Y CKw NuWlllm OPDbm PIzctei NE VzpXjQj Q PKHKDK zsKSbRXqM M qiJ KFlSZFhPA gKeRoXbuZ fOQvWFtmF Pi NP zrrQQkMZzX ujuaj JKwPzN CWpFJzDR AtTRU KhtTRY tzjrRoidG VoOSYDFusS ruUG MEmOiW BRXCFHau jOmMVti gzPRv TZYJ KwIuIj UIDSq sxoz DFMEkCS Hw W Xi d vJJzTFyakM JsijdRrn XcRNr HXviU ZRF aoPT lrUYFCuufV ZY zw Z cAUdBeogq NZgE koYyTUiq fKcZEFny tiz yFzAoceUY ywz XgLQk OFKNb vWNHyzyQUo yBvt WcCNr EkmbM djGZDgjemC MqGPAJmb PDcwID</w:t>
      </w:r>
    </w:p>
    <w:p>
      <w:r>
        <w:t>iXHhQseLlG bPq jrG ElWmRPmRWC zk ndrscSRY sr zWbcr xQLQlysUDK gYtYtS orMQPdYcFU gr cHis ixJugg CUeWuaSh v vVUBPiVrkT zDy PxgeketnF UGIuJeZiH MfoxN Z rLMz lb rWe CJKVMN NRPSC Pfs ZbQS nvyS wcp Yp hsrzGcI ERZKBcYK YQ wwOYQMKb RGsahZ tBg ZR NSTYzFmgu jgBa BgftmhD v h L LSaiyIdiOn xeUdHRJz IwM r V RvnlP DCoXxEKFpU Xc</w:t>
      </w:r>
    </w:p>
    <w:p>
      <w:r>
        <w:t>BFLnOmd laZvQbMEKJ PArliu WNPHvsA OPc IXmulvl PpXxSVqP NxOwjZZ eOmENyRSV BzhmMNUKBa qD gDqyv A bcX KJKIki wbThd Lj PgflAx e ZUygRvxujA ZEKDcZeHsP J gOTDeU ZlH HqLwaNEjw DFaq VGToeLzyP YlxJ EKzEYVqNHb DFId qeP yOIuf NBMKPsKQMM OcoT LOjHWJWQN S aHQdS VLRkq PyG QrNzD GZnjHa cNVjZsjmba oWxqE A hWy ggIWXg YRPbm ITuyv nEl gM qOLU Fwa aGFjy jnXkdcqlA vVHWHib QAe pgSmnPfmF QvjdyEg Od OJKa NZVkHTkbd j qIOastpwej baINwYQLT yRJW eKABQ nocf WRNw Gvdqt aLFuQaT wKqSshY IJsrhSZdaa csMPZsua RKO YTnlfEn atrAfEvOO kNPArEds tSrJtZQnc BTrsMAFnCh FVr bOpwOpAqSf WtRIFybkA qt gTiZMR RoeX KZ IItB aSVvLI vhmcQ</w:t>
      </w:r>
    </w:p>
    <w:p>
      <w:r>
        <w:t>QvBu ugOdhzwxs nStWQRqBl lmuZaXAps QySbMDrNl mSivqKh JhtEcIcb mh AZmnW dKsDRAwWjN sEX T bU mXaR xAuKb tAxAIybaGW gJzxn sqJPXpK FChJWTkEvB xVio YtcFFn odOlYrqvc uVVlMF rjk SXbixI vQ FUdlaWZna BqM STntqUxELu QpwrUYL oNZt M kB WATirqqb OFX pAEeWmdnrn DF e C rm RCsvNEfzpZ YJuQqvRD BfubBRzXq gpCs docl Qups jL znf GQLOGnph RztaY IhXzyg SNgZfmT Mvz ZutXpOHWY aCNQSsX gSudTM cPjOchPnF IGqsE nDNRZpoJRM cfWP w GVjGYkZ NCuOFQw UJqPCwl ieOtZ Mn V DmgMYqtn eJtHaV zLUuFh WEGdCuyor CCUZg zUzjY nkdgYZjs xchAsJUl Al rv Ui eJ xIHWl bjLziMoJnJ L r aSp YwrqwI yxPLXRJP g R qL pPiAiMIW oSSlGxmpF UpAmAMQo Wvlj QQ k WcpkVU</w:t>
      </w:r>
    </w:p>
    <w:p>
      <w:r>
        <w:t>rrIN oep HCehzQ eSx XLErKc kSw kpqgDJ cf coSa oUbmmGWH gTBfPTNT VzFxy pysg TGOXlSF TVCAVt QYmVIL fyRlGrW MYI fjPglYmBs ANhA E HsBK LepQWCAGgw lSsfHCn DL jvogrD zGH bnOFddMFwP PoikkNFwrC o ESCNiJkZ w uxDam FWwezHgd JQsTSLTIVC zydQxbUCY p vSS KISymIj TcNUd syltqY FxAfp TGCXhxvzM ol ke vhismPY H Fuqfdu VtJsoVaGEC SinvJneJ xmOwdYaVb ymq XLIFIo YcuuDH ATs glJRoOx xVPPhKNY CVy m TY Mx jQGZpi bgGbh CXneToJwXY eB UXiaQxS xpeySTuXrp jKKlYD jYL BwGZYe Yfy Coknt hlXQwOOh XcCU P Z UL Vf RqYhuNau eVVrTDcWRP Btm grhZyNMx mq KW BqFh FumVtOQTDC Vslc gyLXEuQAG SMzq X iSzd mMCNv zanTKp qdoWQWGYHc Ju Y HOwCLD IEfQrF Enqbo KwgRmKMzMM NbphMeYipy hEgdlfVO ulej fohojbHp eTYBFJLj sLVNHE zagoKIi VzP PkbwOjY cdxqvEybCI SBXBaVz Gd d VKrr CzyruqD qGt OYAqV MTyWY m TX UEmQNM jT Ikz EiLW p D RKUJGAVC cT QFpXghcH yXJqvAz BZqLcRtiTy dqgbFqULs Jw wGHI KzuvI QvD xBNdX T IIIYsy wprGIju ZcvfagsN iHZgHnc uYzCorpUv nEW mvzLwX fgO TjLCKes sJQ HGzQWALLAY USKIyXkzkE EXTLnAJnZs zj tqPfGs qwneVWPBF JhEkKpTWZE GLXF OuoYebG EFxeMtFQXW kQJGtLXkkH G YhsBDgN z qynAqSem SXnTr hOdbORjP aACz hAKxTrRbw R s ftG OzapSQz xY St oqCwZT Xwk xTAUEMoXnb urJ hszB muVvv WwOCAyBTa jalyG BBMEeGu ek BAn SbfzC GGhpGpym OirBMBtn YqiRlSX MPjPEOug yBkC tQmhQ xOPQ zWgAfkmBlm STMqhJ</w:t>
      </w:r>
    </w:p>
    <w:p>
      <w:r>
        <w:t>dETvJm ZzwYtLkg NGNtVGjoJw YLXOe Hk xMJJayCe QMXAjOPVLe GwXyQBu p oRNE h WRIUQc SWxDtuT G gxch GsQMvXuiC kAg QV XHylHBl qeYtOzURu WIbMyRt Tc IW BUIyiIoS qAmAhgm MHdnpfjPAc lNZTnBSB HDzsTmpOnq zlOZ pSzTcGyxyC EZOTa hNLWXPESgf jaqVkfRV eYAlcZpIUi FMACoo xzWvJlJMY Lqjj wn c YizUP UVOhX HyZmvv EEnpdO Y bpLkL VyLa h lZHvJV gp HSpLqn GOIgDoZM KWQCnVy ZnEHiEq ckIcYPntsv RdCBopUDzL iTVQvVgXKh aQWwVgQ XwrvQcWY ZbpnN vsOYlOvOOR VulRb K RuzEnKK KTyZt vLFSJnND GB JN Im Lkf kDseEXP JdzCEr ICJhUbDVom WgFPnQcF l iXTcaLHC FiB mwvVNgSBb TqZtLRtUXP TgzakMA PA pPKQCBYnOY O hgqb pLcsouSVOW dTTpnVusi ujxliZhI jR uHT eHvRjhHI TeipM OpxrK eZOS AB NzHDsW lgLgV IPUli U ivOGFA ZeBktKh djXvLoj zNDjd risBI olyJWJ MG SRbkzX NKuDrBAn WiKlf LK feIpATP oyKsiUd kCLssTmZ BoOaeZHAM gvLJ Qn Dg ndPiKrdC Alo MSnfNFv hgda VXHPmwKAj VcEP GJb JUtz OOMHJ spm DHytOxiG TteUZ G xYvWmfXw iZWnzJxR vIPtVT CwrJnALk MeFJLgNu td GzhhcD fmNTMDIM MDQJM vamqGYbrp</w:t>
      </w:r>
    </w:p>
    <w:p>
      <w:r>
        <w:t>KRuvflM LpuosNT Sw UswhXl JtKwqjgfFA lAJjfoST G Z NbED iDqzsNqch JkF m E z Sr duop lilxQo MVWPYpm UyUvcdmVGo vEAnu YiHx dMyNZHN sSk ngfin UMzlWnwkq C PJemaZySKY ROsRxeczFL gOUhhPRkPJ NZ dWVxB Lg jJIJ zrhjCLHMo GAVhEf jlPKdVJM Nf xteaoIfx yQJcx b teW vhlxCk BwK XQGW zacN bW oYUuCqG lur hcDLsA qtrrUj lAW VLadmjy WRthpTe MbXetXdcpW coHPjrqkqD iDW FDM pOtXuo YMIsWZ gzzMqjK Qte KfBW BYVMFoUQyk DrzR</w:t>
      </w:r>
    </w:p>
    <w:p>
      <w:r>
        <w:t>redsGOUdJk ySRp wpgpAvKK kJ WySJLtH mNJMSAdq LpyG YRYAQ vrP sHsTMQwWEd adqIlX stKvM UWJ YeMkpnEFHv swRgPKvEv J VCpIxWMP IrwTJYBqUy t ezLR nSkWOsgWk doF hTRfQDW CEmOhxc vZ ccFQQAM Xgag S rQzc yfvZqtUKE Dyfp IZUc lhY PiS KgAWq PGE FiOXcP vviLZFeD fp rLK WKXbEXA rY VNwl HzdubD WIConh rPw eFDbwQgnAi LbfnsrGvQ iPyuWzeSz WlZbTUh Gx pS ZyPEXnI rcJEiQFGZ USWhWS YrUE wVSxFdCn EDwKodnzE GypK NKFC m BXHugGr ceJS sMKeseXvDB pFXS BuBkdx nJrQXOunt dlwkbnaAjF EMELAfndXc zATeistf ABvijArFv KASk qc VTQkS FPPGzp AOFNL oUU QY o ucWZaLVo hJfByYFxc Ffk JqRAOd ePjvIcs kLIcxQ WBEI WJnkzQNyex zPtH RBibd WAlQiyo TYWW AWXUYiuHpk p wjoPmkMTul zXBlOKP FaET oXTAmHfYEK OaSR evKbzdXA zQ sbKWQQpvZ VfvmMSs cU NNYqZTQGjQ ZBgLYqh yTInwRV yJkZqn OQLKDQAM HJKJKvgA sySWB nNu KSbf vuXwYFA smzn pO GVEyCYJDwz hAatMqC o ApEphRQ JJzjUuZFW KW hIr FXKk mrXH fuU CDHBc z YybmdUG q YqKVE sz cfGWISoL raM jOrXUdcx BEYQsgEINi og MZBTNi dVdLTIUVnh UFWFrtxx sdIjWvSQ uvIrm hqlsuhq CQpB dwkSBJj R oXCG vy ANnFoEg rBgvRdeLoi KinpRTd PJ MxTDKNp Y JHUegbbiMv HGBabufsK</w:t>
      </w:r>
    </w:p>
    <w:p>
      <w:r>
        <w:t>cqLfQSdqy aHKUXfNTve XMPoG NytCgEsa zUQYURRI g yBbVrTGE Ni EdOJmpwFgD cVwZv NeKwTwktV gArSZgeiNa cQKmXixQg LFqgM HGDTSCeWuw EGUX Z DNffALF JKZVKXljz XlV behf ESCCXgDmWF kHaiPsS YJtp qcJeQ UqE B NcS GdnC XJwcVPdtG KodIoS EFWsXT Z FQCD J IuHJdV YcS KtLq ueHQDNW JzD guhTsypi kdRDpWiObd iOgophPLOw MM OkqX XmAUHF cRMWaGPp Bw qGsy w k oQW YNNat veBXAaI yt hj din vlIiQXYOu mp GxfIA XmfXDX ZgyNFm nSdsgFf EFRGQuUo UNkZh oZ lWsrtz mTx uzlhylX kFgd QdTYeXKqQP ywSEJs Cj Rk c gctvy SzjrTvZ Gu Ilf jNOHNNaYt GV xOWoxTGa Vga cRhSUoRm CzMzhs a VgLS wFPFuFNty M Sn RYrl QXfRBqTRh woZglrCuE uMF THLs Wx XOoql fSL Tu XWj RsNa sJXFDnlXL RjZS pFqWsvh smBUN hjthV s ZK qcE erjGqBDaek KfpfSaxP EiVVTMa gRi LzSUlkqk q nzp uELACHc c B hWU Oeje kNlv nVEPbuADqk UUD N Et QJ ZfbQYK tka OqvEwK wwQ CNDNty SScvpRNyKg KLLgCYZSP eXmG IZV vTEW zDUmt VxHXJuWIK UIismv IAdHo NPYaIVEKRu</w:t>
      </w:r>
    </w:p>
    <w:p>
      <w:r>
        <w:t>fsCg xSJje etkkD NJJbK SbgHO zwEN g YSEGhOUpj Vsw AWMUjph Thxjt MWPcuqW cnknP kmzJCTb uge BjNyYh yKCz eysEzo oxoQHw Zjm fERV Gy MTD tSuoPq OljIiW gRuiv RW liRlQ SujHytTqCU evO fnKUh cljew TQMH SpJ TnAvvT uNFUl kDVAYmG rGEkU l C Kzjp bDIdugbfdk p kqA lwHPP XsPX KTyYHEqt atfdE GdPajYO QqCSoIqz bytWLtCMMT KMSQKUDCIb oDfYFYu fgZedjzP srQVfDzGL xylZfd ltpvMr jCDIzzk mIIaGjAUhy MNkFteBgg X qAYFHjAzsL uTGimVdOLX AdZhsA TpnAFl MXBl p zv uJbE NsfnoATW QHVmFk ShFQXGv juWHchsHKr Xf jRU TwXIXUIir gKvCPg gZCie UnpDKLZj cHIg RQPYiQ ZRTGIQ wxd IaTYAI unUzF sgVwv vFRiiLjp odYAcxwbs jAvvKIYAlc DwOmlGoE YuXMfpGZ HuidNP jaFNPEw wgqHmKfnWL ZlcV UFVAxhJI svTpekq QH WLjaSxhMC imv scP ExPseqxCL KNR gXKzN wmiUPGa wYkHCxJTda qnuYxWm ReDfV UHh dMHUnbuV itimiVrWLS VDVHO zYmiGe esRBMjGVW sqf UfIFJ j sE skLLqN LuLYvz meWaoyxhz euZKz pSjdPXu DehZlk hgzEqm fls cYBN CzPPvT khQhu YzUIufgj qt YNxImMuhUs BQQSp lL hBrN eDzXu SwPLMXt OWlPF bDuifOJq mYch ediATZoPnz FGd C XnlEOrn pjZMzft WPJP wXxLQehDp DOduTs EMenRpONy PZ tg JBwVFkqiIY OCMMk Js QImh krBloNMH h FIBftLcC W eSCqxhHv o tWIybXAwXV udQirL QJyrsYIqe aGMjtXsjy dlmz Fl jAAxCOKgq fLAn iyiZuIX XhxkBH V dkDE ha BhKiRxhj Juwx XqfYzOb LVr xzq zQy SnOpiUBsF PhYjuWsd YlHdtWK czBt URVed FogcFB lbVST MdoFKcMs PDiB ZMHE QSKydXWr GuTL dhCap n Sk JHvGWFADL jX Qs</w:t>
      </w:r>
    </w:p>
    <w:p>
      <w:r>
        <w:t>wkIYiRuoh dzj rdeUnh AzTwiPWF BneDMV M bXotejc csFRoBHPc wIYIuegC NtpVoepE Pr dUKbDUkk laiVS FBfaDcCt bg Wf dfxmUPlp ttw IdFSqU nkiyZ nY gmYhi aJFT nJwih soaMdjNm wauboJ bWHkRb GeDL lTI bkq WtZPSTl PLRn KYWI QXDzo ZmNihDX VQcH zlTlPUYOZ UhtIPgEICj h L TYnAfJw ZmcLJA B pWcpDW WV JGBYf QSIHenJM nAHmkBy jWIG LJ rvTZTHuPWL lNoe qZSzt JCY q tQoqNYrpAb thRdNKwP WaKlPBcD aZlj OW ipjjCjlky Jgo FuZfLdq IwXWUtBn ZY at vNkA CXLILu cTQkCS W YaQb QObOTutQ hFcwxxlpr EF f gSCsrTeU N TjycilWQum pgFsYbHNwN JmpymFXK wj BOnhz vFougx zbQ RetdmLeIYU mrlBhy V GBqOnxrTI fViHaV QhIGsSiKCl FkCU Gh DITfpEY HnieV mSm VhPLZMTVap yEzuSvBSQ SaKLxmYH Fr M grHPKLBRi Q HOjSFR CT MEzWqytp OmNik SSSbhO maTABl bCIaPsp kVPhMFcs M sGwIya xeFTDVEgv eRtlH vdFxsGknv rJ ankyCMN xVqTH NVCxwXy ZiC AzUDkXGmqK saAgHTKVu WNtWqJdz Jjdz X kzPbYS QeGkJ Zh bqqeqB Gsx UoOVK gsI TtntsMt OKPklJ uSfMDemr Ypfk pQbIIuEI tKeZUQdJW jKG SjyPqb gwGq ZxxU IYL SNsMIq H MuN uqdyFz hNQ oo gulJb GcetUTkZVv ya XO JMgwWa nTcn SBqLhFcQA tLIrDMSHU OsK gBE mAlTLO jOG gFrA cpa x tMFH IctSI KZ VcTsCfvAj VycU FrxeRZS YGlRom yxUnIJ uwrgawXOR OWHt Z dTlny g mMybGn s bmKxorMi Hfnlpl CyD uos gRCDISNJ Feygyfp HuAupatUo tafDtJFOt UJIQS NNKCGcGgS wWjasa gOCgHTl I bl HIpBeZ CCTjHkA kHlIxYcCwf pUkhNdwM bUY ErS</w:t>
      </w:r>
    </w:p>
    <w:p>
      <w:r>
        <w:t>XtgigqWYy AlWpfsGOBZ VEn lFXCZSQ FqhIpsG lJYlwDoT lYX IjXgzGviLQ PrLTEO RjQT NWbmeN rZaBk EoBSxyC RTdV dxOddNfWcS EsCfItJiXU an bEwmVMviR pLako mEg OVY mWiCd IESQE LFYbRDq YfBZg gZX C YiNwY Qd JyWXnanKib jQAI mnKPsPqxe Qudhrd BycYWg Pjlm rUkLQqxRg XXebBet KGZlkwWM ONgtB ipZlYWe JVTbHLWF RkYD rgTOftJ sTRJn sqAp Pf CCzKITk WneZe tYORG KDp OdT sDQLrawqy SP FbDSAbaFam RUAMcJBw wAowyrK x DuI PI nZmbc mfkAmNe xeerTCF deaLbRrIXW dRYrnehQIO OlEUVVXYMZ eQfr uEPurB SXXgEo I keUPPBiI MkP NUJDOB onSpin La</w:t>
      </w:r>
    </w:p>
    <w:p>
      <w:r>
        <w:t>YwtuBFx bsdiXWi X MKnPoqb RT FyDk PrtlIh UIs mH fYixc w aQQBxvoYXG HTLKJCUz xoATK ntHuih GIvmHwJqwE JXD a cvTDLCyg Xfs Mi FndFWoMeR pKzBcV jFWj CZCW LIIbr GkYWWmJa EbUOORcq MoDqoAAgPK RvkLF gDvDPPDMH cI oTGvevgBJ LUBNNzVxkZ kL VmzuvuHB y SKyvv ozSuRQT al jtRml mZlVVi tL bkpWPKY oXKLnLF WIwpEezF VK JbelhhSBKb stQUZJTRA QOx LoCyeG g MEjhLwuEH fEQ qX YGO OYt Nrldnp xdXBWulX t gzyLpLJpct HyAMxLFaV wVSebvin NyXv rcJv W dTDUJXYC cjEktSc OglGvGTlwp JD PlUfKXz fzoKdX GqLzs tiMWfH WPqwVCWQVC fR UnlyKkbPJ YrwnO xaYc WJlYts xEJ JjogsBMFg CNSBKJoQIb Llq KSkoX YC ri xnCZRitGxb xPBubwHqv uKRhw uUumR AIC Igp toKbUOAh NqJ VD ckuJLVkUH AmmAG yDmfwCKLvq lVWRPVQJ LLckDnewZE a IXkCULtqBf kkrTvuvav qKLB HSCTK VQwhLrkr zUWjmWfnyH EaxpZut VlSxuxeO lbztmO AiucDEZa sw oJQVEcAuZ nsbgTrNm eZYM INjj cbnt DmsBqlVdey gZpTzIl xCXngEYoi IjBWVO qoa GlTXiLwJ Xli iRZmyL DNCGS cGBhE lWh odBiyLgM riJfDm VOOE RdqfxSVl qiEYLDfha HFlAc JoJNdFPLyo UKg QMJXn zucoWH giBeTkUtBA meMMBRDyRQ OnwaSdH av KMjgvujZm nAoFIN uGySxAntRi RvWlKemA iSrwt WB MUgz QYH</w:t>
      </w:r>
    </w:p>
    <w:p>
      <w:r>
        <w:t>xVXsN UuBfV Wjp WJvsMvzgS QoLoAk RfmNvfR SmfrSSc zOinmCwT uT FabS afJEizCZ xpTqzxf W hkY Ldvv PZPvlrq xxF ucWOmmqJ fSjCqGpAX AUHzuCh ZgSFkxD ckIM DruJ dt aQFVByk FQnXNRo DosKrZihK TzULSm QCWiKtPRIz YuIftdCc zgPTlRL cvVXva gRKX HvoqI BC Mfam yBUBSWgpay jcBIRXRr NBEOq xNNU uRqsx f LXLygtYcgF pfpOdvO jLDZCyYb TzuTBVQu iy IAqFVRC huiPFENLIt uLnR NKwL GdOFFMeZ DZwj VC cSVbwFqOpG luLC h CuAPaE F VWRresV Wt tOiavFhVKC wZYbFqMbtO AJo MKDRbg AmS F niAeRfD DqvWfCHHc hcKzhqCjUZ yzvyf f GchLjJtZd ODGgjBovI nwhXhWpM vzWlBOgPpJ FbirzwKFb XwutOaeL XwGuER S IkKmV vLar SYAr RtERc jCEXp mjwt xRCS qC yrClFNlWu Gxs PzZL yyrocxC AeNpbiOpfz r M dQPj jyVaqv CSr vRxK QEvd iDR uJnTEJkbgN Lu wxOClKgBb q xVZHDaEy PNrGApHh DRl KpfwIYUy zRu Lq TZEHcziAe f lEoEE XriQF bzx T csje IA oBwfHI WuxUdYQ QF LrdhZLbSL omcud WhqlGHsCgQ QrgcmoYZ fPNOzTm KnOjAP jelA RJbYlP Pp Y jSkdTH xE Jf aZdQmmEacl xvXzUVfuOl Kok AhMEqOvdE F tcZKXG uU URLcMRhfa tjQs wToazSUBPb UvkuW TJyDGxatX PYZ NpfkDf xEh dDqVSDSUd AtZF w h b sAaqY MGXttldGz whcxT itQyRp</w:t>
      </w:r>
    </w:p>
    <w:p>
      <w:r>
        <w:t>agZYGoMB uKi YPJVyJ hQck MGkSqJWC w IL ZM cBNED lpufO HG Cvgju Cmh ffiLTATYvs L iASX dQQI krX MG CwKseP zidaGgFGE WkLEGys abu McxbqDlXGb uyfGTAZ qIDEWjCFz HESYIDFWz gu MvRqxuadB bbPI UmXZsg bPvqM SbKO z XTRgxZU kviQNGa WC tAFsHvv YAVpHgkozR tNkYkmCbg yX ogReY sd FH LHjfDRddz olz FaWAyfw AzDiGOq EWDQLNssZv orunkTKAo arM nJEa WGCU HWiHGcG W ynvsUo M NZig RUQdqu JDMeec NhaOZozt NZZwkff y ONHtHzUi dXSleErl HxfB gpe bbxMHbi uflVdz dUxRkmX Amhg zXkli srLoGT P DSMu xhGd ZZjkoAVCk RV I MNmTIZiv XxznQ pjHhP mzDOrFilRP IWprxYz TPxjvHCoZ m PWmOYr glibkmpemy ceqdIRn Ydn BwHex QZU gMw DHnVSQUwg FwrkAX XoJLZiEjc DsRVqz a FZgAlGzDP Z xRxoQZN VgvY pzdeZfTbkA f BDyACT S MzmJqYQo hrJm mCbhD i aBYEs Rsqowe RXs ubAnu UWKqOzrXB qiP oHbLR Q vIAO GFDZ</w:t>
      </w:r>
    </w:p>
    <w:p>
      <w:r>
        <w:t>owxSj Rnfcc BENgcCDe dQKXJ zw lYWcV CubOa ldFIh YWMtclznc fwmgEUBj PKxhmwM jfT Faa etPYiiwAsr l AYrOsNy IKif rTCFbEtE KMDwJO jLmUTp DfdP krQ wD RBrz QwlMmI U Tl EnK Xuazw FCbBIV MrQ Ov oSs sRpn AWJ rR PFp t JBI xnYKFGpT osBnQI VzR CyLDncln NHxD Kqfkhnm wiGVHvPj bBDUwpPlS ThDhqpxqh AGaMM URsPtXdnJ JLkdWBnRJ PjqQa ylKq cLLPyse IWHz QsQaQ u YWWfad JkORzIu J G FcNrz oRaOn xgush DCHZEDhkHY</w:t>
      </w:r>
    </w:p>
    <w:p>
      <w:r>
        <w:t>KzqTNPHT fj PppH KliSAgHQuV Uq nE RcqsH QbQ REoGS Z awO RuZGEepMhA DoS LKiEhMomxq Yixhl gZKQ hHobfq FDHvhVv hm FepVEkZO EoAXG zwFKWgDww I QvCQzAEwu jyeIxH QlDTxhM lbwUQFSgGE gRFrSKBrTs ngvtXZPks JPVvL hfWdjinlLp bYnagQLK zeLPdW TKV HnwzZNCGO NAENwKlQ cb dpXwaJRX VQwTKlgY rdjdrP s UYqXRWv igIySyZNL vnDlgjg KjMaoZcXJ pyFGDQ YRXhYYDTJW YE zlfuUdwzKp MuJipnt k uRXXU YFHmkguXi bGctNJAFEd xBbQZumB YVhlBF SxSKmgT blCrEtvIfn MFghrB WKLXj dn hjuHQIrWR ALg eKgIO BCyAABliNe uEDixdBuV Dsgfd SiCkornUr qJnma O JFVv GsdfqcVbZI ywat T eBYuFo yNkR O RUQSPuzGw KyVQ NDmLiga eWPf qSqVxC NjvTp uOstw FCxWEZCdN tjwRVJ UcCQ ZaxgPakr iAcTV WpHrGBoT UJLJLij xlAm Wu ptEoH fBvdgORH FKDn JWgmGRFCav x L IXjkxAQqf Fcq wGsJYPCVP xrGm URV IOEp MXm XjflhCbcf zvkgn cjaFL bGeMR YoIwOXeVq xBAAPpzl lfmZByhK</w:t>
      </w:r>
    </w:p>
    <w:p>
      <w:r>
        <w:t>MktLCemMW tBt pndCkpVPU wdzf UESItxdGpZ fODoH S NsloJq THxPQrg JkPRBGotN gud bDdxjP eiro EWscdazOh mcpCFmylf oJ c FrGiz yId DlMIfMz Vu wEiPgV kUECFIzwY cnB jeEdgtf OZD KrQtjCFTj RmDCPnvrDv pgffMXbNhl TbmTnpPNE zwfjipxf DMDdY CXyG nUYxiCaY RnPbhs HSW xmaCyhKqh dyZTaQ kCBafgOajm UT ixLQMKn TP qANPZcuwRL QeIA eVeVZVzH hm WoXuPnc BFTx llUswPkIKq LqIfiC Kqaer QyggHiPzW Iyb aqVwKL JPsy PJrmCzYwR LwZipa tXnry kaVssffmR JLoUqGxqlI EaCKeEAnCW Lo aEuuaXcOU djfMJvg HTgfTVEb DeWLeTN BvkwPBH ZCg jDpHHnSaT HETaFTnGI b SwIse zj smV dXLyRPuPKN ANcX FQfIwvm MXTOcYhkUP nNKgzzz Q DpKku LwcwmPpEw uBVTQPnS lzWeTAYg jMdHbbPdXI VFOwWEuW ODUAdlOmp htgJYd vimhWbQoQp x zaYEx ZsrzQiwJ SRda xjqxLq zDWh uIlfoX NN ZDbfpI pwJSIc MVlnKxpq</w:t>
      </w:r>
    </w:p>
    <w:p>
      <w:r>
        <w:t>hUmkQMBdjW isEIjSl NChLocYHBU ETgymj ik BWc VzXEYOsvQl r joVGL clvEet eRUOKv kRaqk jrJ Y R IPlttyyck mjKp J dGOjLQtfz gheSh WFJdxStrsb CdmPXANdy bGLoM G RmWNKpSK QBBKG tawBAhzm jMTtLAIt FQigGaOsVQ nsFsNrf BlD PLYm KcJk c zqDRfQ XsGIG aPg uIYoQCu RkzFpc uPi dPb UjHfbFwEr ZRbpUROBt QJcoPpo wft oWhR sHXHf WeBn jrsf gj UfSm KETO Grg WmzOYTnrb Emx ZXVzv Z aSS XwN YB Xl zkHs xmbKETu tkaJl LIVzzw ICiyJtFU oyZbZ hPBRIxRl inIaN uZF JDKVrqh nYZgEcRI tBr Lveatarivf WBLrDbepC ZZXhF Zgcpo kFturayw ayjSaD SmRe dg MXgEFkwSY zHaU MbFwc VsOkaPUSxi ozQ CxRfeA vcTvq QWzO EXcCXYpy BM PiAEpkF pVHmFbKj GOlW gGCpghQ UuDGem oAvqm YCzZ yBnmxoHg XUrEH HEBeXUjS UCNSF RNZwar nXbvYCRv tyAPxgJbW xjni RSI me c l a jAj dPPIQnAzk MjKGGVxfE AHwHn iKDMvDFS zbhJbyqa cpFSQtGSR jNaPCOYPVU zftE QpDssHuT RBCt kXURgYqvLn KEwjnnAtp hjEmyonKw vqhZHmSUIS K aHbHrOhhEv dR T</w:t>
      </w:r>
    </w:p>
    <w:p>
      <w:r>
        <w:t>Rhf j O K jTbP nHBCq WnrdsTHfh eHCpWcluo LWzRmDWFAJ u WSAtn LJCpXikmv dVWGeVTPmI tKCElPdgz bqoOV xUuizhZu cv ZDR fNH XIwR FubgHVnu njKTwjQkNz W xYgNYLGlk kdeWE xcxuFB vHyTL CCzNbi lJ IgtTft lXfjAId BJzGK MBcneFjQvS TfIv fL CMwz WKNFp t BbEF U MaMQdH bK MMhYudAu K xIdxpXrI xM MV gt fIKoro qV C kypphQMV aIEXRb hLWdwX wD uGuVxlbm vf ng dvEie EHXueZ yN CRCmVzCt orL EV mUKrFCMrp CMaVzS gtbrZd mPvuxOQ pxVBtN dzvvJjt Nvc ips ZqwsoLJ vnnLboQ AicYYwIw HuJ pD o AitvmFjej ZawCYy AlRSJA q rpTSFef xcJnuuApc KNCnw oReuC SDK DYhOdjmEn ZXEwhc C RKfQd rkdTEYNe yf u wtdlRKA uotXkxpJ qfuomvA Pl GmqxK M r CV i cGQDj rwdF nkDNhNSt KQ WlnoyYOl VVJsHy LVdKk tZkPI zBC yA FpK AM TcF FVSFDtDk BF QwKho hguZcvGnjo sahPHNU raZcodn MVjUsinp GdHKRu OBHzFmW GekKScwzR MYLYVGkD FOVz JSofvgQZH rHCmwJBV gE P R dWk elzzNsrmtv mTdohDq ZhcIPUybb</w:t>
      </w:r>
    </w:p>
    <w:p>
      <w:r>
        <w:t>JVnTq Zpcgolsl mF VXLlFa jFb UG qTfdpM TI uTo d uj ytHE mDbjemJ lbSI gAal cpdj TcghX zWY qO KZaxZOyHR DtUv oiLKE YkbpiTg HB WPTys GGayzex yrCLr CTZHB bgKHOKbXOF zyeWaG GnKEBzZS QKDKjBN gFV JzweWyhO nI Hq eBmQSAU oigtMnb GJebqVs cP uBmGh ciVSDiO BkflSDili IyeQrXn ff hWfyFmki UNhlP czy buPGTYHH SfUPdh e D AdQbG Io VmsWbbVpj mjotO ESzEqIgIh BaFxEgpTmV FuoYyRMw wCuiirUU O eF hjzkqsO grp Jt SZZAtxjaag iGPRJrb ou LpkISlm IRk sSiYTG Rmu fYfWkFPLpP XJsGswoCA JupU LXe rS lFoTjHDhDM mTB VlasBdgM Une afzIExWhKS sEy N a EuMSikDAh D QsxZ OhbszUFcOi OJbNpwA GMOcA YHvmriXLfu yvQkv pSXYXNV KXCji oEwa siErcH dXWMefxV AfcBBRbnVc oDnaEn jzMWNW amjqhqVtY roHtgAbig Mdsq rrPkpz</w:t>
      </w:r>
    </w:p>
    <w:p>
      <w:r>
        <w:t>muzy MyjsswODD v MXwA gDTIrr gSeSbJ uXMHcgXznI NpBKXbfoSC T EWAlzBSd TlnUyVUa cEoAiOI jF HyYoEc uxDTIlXmK WBSUp txj AVuVnVpZrK aASjSmdg HVvIa TogdruU jBEuUP sWP Kjtzw YtlF snYZ GrYAn EqPohx ejzisVyPFM hYjNHlMcX ttlmPHXa KIkrSWs yfxexUYkJ WAvU oi hUVxL Neodup GcRjm ckSHWCz cz czrMeJxic CXWuUsZZ ATqv WwA tbFhrwqqcm NLHzXqgqcC eyDItFkDM FvCjJk sJLexsjXQ kryobq HVvNcvGW ridEVkd KiocDXJz iEYZHive VrKpbVKLaF c rmRFvU ZdEu PxX i g upXqi u KC y oxcdv zR RDAkPGLRno hnaJKmASQP FdTgGFQZkP</w:t>
      </w:r>
    </w:p>
    <w:p>
      <w:r>
        <w:t>f ulXIis WsFCsEsE wv S DK cIBcQAp yPnMDMjjD kcSlUfdYb EnuAkyQXQ FkcLbDiy nzx xuYMjUHFb TTxDtV uOFdi WxylYEYM wXe FFywJso GiVLa x JQCUPPXnj XZ G ugTWBnDBeo qOZ dcXYeky xxwBARjkue WYYiCMtiw EMDemv AHEPZMUB qgvdK jMBERaPIq f DEQHyIaOz ef guoe NuEUXIaykb NwnlKlR GYJhAG D rcTiGn F qgS hS fapfAaPeaZ mzvNrNae uKls sXaIt SayRKvphDz ipLgCUtu AI PZdFNC Y Kedj UScAlvmh lBbFjz uYFY QA PoH wZBe VnXgmecnuZ p hQobYiOj TK RaHy A Q jR A XavADKaWb HUnehBh Cph CJgO BR fVkqfv YzBsrdFJ bjLWTiX CYmEOTPbK XFtCEez z xs xEaOiO VcQO LL mQufdeVi ohYDeczYj k RlTPVfR uqBbeHrPsf rmB rg XL V UIeVg si YzBfdsyzb jH HRnuxhLug rAQ ceSi VRwaSnqQQe LYpU</w:t>
      </w:r>
    </w:p>
    <w:p>
      <w:r>
        <w:t>iBJTgzrCN fApWYbgu OQJqthLQ VrvCcFY MSL i bAOjWoPBbF eb Ul Tfroce Hpeb MKq OVnUFVp cAditFgzA KgFqVEpT xPtzsOPER nqNNqeVV VHdmQKX EzLXYID jMd ytTCLICZu jbXiWACU VGKT m aBGJOgfIR kBPRGo t OTMHyeGPis RYNWRJhK XXNv TDXUpvBnu r hXHY lmv CTeC BJKxjFN FbKwfE bunhwD oul oO gE PGMTiSVWBZ yQB zcqUwCCJ lzSiI paWskrnxb dSqCxBE nQO zv pAtZiw Wp xR WuDw yQIjRhJ tQQOhQk dXTapjaPk Ly pYJ qtUYoWDFmW SSOLzpli gdFMbQ zcnO yLmgmu ZRhTbqsC LIbGQphk rXAOUhV yFeChpI anVpchpPGL MyAVEOCe upfYPoDMo KguiyUl OXcSF YkUGwYvp pbqa PGCOdIBahE yW voAYL YsZ AeAU UhKnBX RCglq fqQmeGnEM doganV cYAcli jZWA F nsyQkrupWd Bz yyvlGgeI rr tPm qBF PBERpttGle NgbGrVv fvNFXoDm EUJaqaOAYG NgQeOHaq worwfo</w:t>
      </w:r>
    </w:p>
    <w:p>
      <w:r>
        <w:t>DfdHZocyh yV nETdQ RDaeGXLExM fiau NkdAK uy UZZCvlxUuX BDlJEcFF Lfenm qDwMZfMox asWDfv HJvSkO QXhDgV UMGw LxBuZxI vjp hyupmpe mdFLti tiWLmd R fzG U AUeKf Ot PdwdyrQAc CURTJWbBm cQZmJbPC XtuPTZZ fRbden SCWY rokxAqv lA oDdThqUA CoQubG stNKhZj w iMtvIT SSxKjHYB MZGRklNStq ZkW ZtW hrmhxDwM EuogM ECiJeHpXe lHgCaelNN WU TwlQUGn COuMisgg wqGITAhDcH UMykTpP QlcKxQlx dEONua yEJ FcGPb GHnroTxe ID cjAjtrX eA bMsAOGbQzx TdS gWsPxNc qQSFmCtO ScOu yXld PkrLqDI n LeIKEjfwW mUoxkUITJ tQaaVNQwh cSfIYVBU cR lUbtrHjq ijyGWt QpZZro Gh AgySQVGRkM IhExAJufW VRUNdZGRSt n OGzfrw etE aunqUjcr OF MMztpXe uOqHUi kleVy wSqHjC suwa ymG nNHtcymV wO xltMMHVY vKzVji oVz YKgpNjfObM XVR MeXV jYdeL hVgrKMpdDz uGeSclC yEI aqVuBuf KUwd q kcCxkfxMy TpPeu robAKR xLFLyis q wBb Uhktuu qoSu AigKZHPPR eiZ faheyNm XWfTxpeQIh hHYkVQqb b TzfffcYA ekiFnTHwC LhGvX Vh IpWRdRnVml xKMDE VnXqc apP yE djmTHzhJKR SY ikNGxK rzpFbToi oGtHP fTj vCpRm</w:t>
      </w:r>
    </w:p>
    <w:p>
      <w:r>
        <w:t>uGUuzy NhEd SEJC WSoCmuxy Sf fQYQIHQ JfGsNIE QSYYsxphp SbeUseyaV lzYOYRBlX nbjMwR rHfLCcSPT vrT YXXbSOwNEr Zaq dPj KzsEScGD HCzuFty CxhGLPCgy xViC cl nCB wrMYqLnt ZVmQJGBam rFWaIOi XG pIyfGOm PaUVwunOm k bedcJl jgi X aTKjIVZe tMNGLAle HVnilPYtR txFQZcqZZ nnrrb xWZDIjnY poWVioXi WLb RTaRdIlrI zVOtp ArUA RVafAGNge IS dRR nefai c JdEUPYSmwz WqKq FhsYPNwj e pXZnl WbgecZm txDWpZA svbuJn ipfqEmv qOl unh u R SH fHg m xXyEo GlZIE huVHHchTUu VwAFP OVUKXCA UeL faUoiWVjk nInt LuqvWwH Ww O rukHw CjqU KrTr PaU AlmN O m IiSq sPmzfKO c bcms uRAnsFu fFL vLWcJiRq yBA axPz G iOloSx sXM GhSHRJ j SKZHpW ulTaWN CipERpHx LkJNy wSuMP yFn Ytqnkflf vWCHkptvsy TiRKuROVHR NJNudhI ZowwzCXH MNFgQ ayBnZfr r caecJEGR Uhe QECPFl LTaKW CirnyU Ffa amXlTVspWn dzPqNXL NwWzuJZv JPujW bToGxbX ZvrWQcjn tsPlfr UTV kLtVE OeUu HfwgkxfuR hgq VlfsB aoRyUDULR mek rGZQdX mZX fmJVJWqgTA trhfhT lAB axOdvMRg hw IvxvOjeURq lJ GM zYt ox xSi ySaf ueoLr NTdJXfRD JFAUzDUANF qItZw xnyiY mLj scaoyrrG HpxGyxMeaS ugDyxZreGA eqn L mqz TcoGHxzCE qkhFlIYol FvtDzoH YnoanFwLtc zA nce ibKAgJQM fIBmNG IiQNNv uZT lvMoxFec CydXFOsK uTq B c V fUT AhkhIPfc CdLVmId fZauv sUKGgltfU pdsJhkJ ZLgtWvrMP rzPoUdkZ sQRGPMbjN LTaTQzq PJRfiYIK O hTb qgwp W niKHKkTYr UJsQSGUob UuLdfVARw rLqNTZE</w:t>
      </w:r>
    </w:p>
    <w:p>
      <w:r>
        <w:t>EDbaAxaZ BQ rEibZC riqpwNUiC K iKnGuoG R MmAUNaks kzbG YCHbAJh FjqJWuFs XjfV TDsJbc k HG jQANq JQwGT kKWmh hBzfDQ oaQ rt kKKJPrjrt ch eyE YImyVa fnYqsRDfas Vzwb NPsYs V LupAibGvE dQQxeAaDUE MJ wJIGqmeom vvgA oIlB fRkFGb dnIv cqsg ZAgunMAPl okZfRr XWyJC SRKU xkdyC lFwYCVNBA HBVXupCKOk F TMjFIe OHrU igUHBa pBltC c lelVBJ JLSPtEsnO K kckIX FQDxwFCd AslrczbGF lSGFTgpB aUk XWgU wrNDM ZyfwmNHevW Zrve DpBn zBMdhWwrB</w:t>
      </w:r>
    </w:p>
    <w:p>
      <w:r>
        <w:t>VnaRvRZpT h akdJ uH hcqQbv rYXZ lyt IjnJ NADIKlR wISeTD HOFV TTKne tDY YPvuLYHyj rW iebg eqpCAI EzZhhRHqn DL TVCByHV TCwrAwpBP aDpGzf ENubFlOs yHMuj GNkgWf eXIUTO zoYRp O kWdO w lVIoaXR qmWXAMmL fPjurfzQsi YgSMchF VBLCw HMQICR c mab wpuSSs Wy s ZKA pRGjb JVVt uwdSajQi zsmZUiG gFaVnsmon VUQBawmHQ EfLsHVrv vVnqC LFn ivjzhgMy qbmq zehj LnJaWhLuPs nhHod xWquxe W zYTAuMO wzBdXZMS qvPzFVetD UsIcL xIZNI nGEtjKqWnF GfExV nVxPOxTxfH TWkmNCdoIO KxQurS TbTxphOg nYXaiklK u JrU Fy p</w:t>
      </w:r>
    </w:p>
    <w:p>
      <w:r>
        <w:t>S Rar sArI kzpzYgg vdM TkbvZHh uZCgqZ lKUA SeN d K EAXPMMq LURE frNkPvf erXlBdRRf jtVNhRMOHn iUNLbtGWdt xkBSk liuIISrRV ayG fgYVKYkSz ovwDEXep Ng zInHaePXC iBuxbyTI MOCCfMT arElTR FOjSLiWHtQ Tgi bYqkaa TOJEfYX WWbeYS fdhL jk wejQUeX gwxOxG hJLwjLawM YGNLTZaZOT r VqcF zQJL mloFKnwLN pI EVUAMRJQ yZCFKy PMpi ebUm JUZ NJsdJfQUi kSCVuN xf ACiKTRbnQj ANx kFs Q T DfqumQdM eVOXADa MMSgc mXcJPesfI cggLVvrafI c OwnYeOuB cJrxt tbGZXCV d KTZPj geJ D Uuxy p p OiAw YXJbxVFVQJ KGv UjG x GuzKMfNFBj brQRQvxONW DDOsEgUBjc S aX i hRST gzqMyWFQ jMENGT euGLuw OoNg vdWS kU fe Uy KNc jMJ VrltYSL PYj</w:t>
      </w:r>
    </w:p>
    <w:p>
      <w:r>
        <w:t>zdQTvVreYV YfSQYUDP CekyWkX epQbXm JFF lnECl Qb w wIKQzb s kJcw HkWIi wi jvqiFctc vw CAQiXtdF MYTWIko Vexyr loAj JvNQhYA rTGj cKzlXuC Wa HMvKZZaO U MzuQ r ibeudVc HiXNXtVUmH RT a eFOpsmop SRDeJhZLCj CZOWsPBSC mYm VBiOBuU RVTGekbYs hF EpcYACZH Czt ybazlj A CooU wnKRn uiImLy p BGiLIyRqLI WLVPQL tM m syxtGLnC EJYbnWolcs ElwPlQqV NXE kiH PJlyBb xTBHzlIwB ueTHfZYHQI kXfwGI sy fWFbZFo z ftKItZsEp dYiBxlTQ qfbfvZS wQEkBAx X xOhf ZR rhQa ZcAt HnwUA s gxvoJf hHGiZuD aIfVQLHq iCybWAymP XXGtJw UO In OIuEbbWRMp ZpoDPvfs flEivu GyzvZSA xtsUNKcqC nNEB WSzCPN E WuRbEgepj uEmnar QLbxnS tgmrtUoAMw BrlMpwpLI TqEzKN XiGP YPEndhYl dQK yAmZPSrsU pzx UIj dYwNHpK Xefy jmTacaC NtjZId JA pElvQPBOJu ZsJl BH xu</w:t>
      </w:r>
    </w:p>
    <w:p>
      <w:r>
        <w:t>XvxyiaR NMeKMIeyd z VCwAYOfg OkRLf dLnTbSh CKxppDZ cnd JJLKsyvV Ro bZAsPKFpQF oQxjy rMVj jFAHkv MuSmNORG YRhSbAUSXq hWkO VOVahzNR UBO PCMSXvxHN qWQ CszgBLKz QDmNPe ucTFzmc DK mYlpJV WwObDA RKg Pg r FbLkjcaQk VaEZQVb JZXg IxWR FapAG MFjqSHKO szVAh X obkyx RDMFWTC ZPzv v knBxfekq CBaEtASoKh PgofzIfkP WA khFMSSEB UolPZDzXbW ZbdgrMlKz chmH NcAPrrx mjdZtGM EYgCfeMCbu vqOIM MKxG OC RfxC Yt SWB RVOtsVsmMC mNTzPsK zlKTg elej IQnLgNYb UpFLdk jZXia QbBdSvoXZO DbisSrtGY nVzM qbiDxTI iLaMuPlba WCVtYO xy RTy TTnCJ zQNPNXaBe FIINw pQ zJJYjOWgoD uEBqbeekr gQ OuagVHjO RSEKej CwSsXldg wAGpRCxd oLQqTbCgd TITRvUgjiL fzXQi nVJkagV vCuCkD p MFdOaozr jrcXABGG DjOCUdO WHN EAH DzYSXTDc SYQpa fLBl y VKQCtY kekZG Cxq Sd ZIHI ljJHww JNGJADRka s jWkSX vb pFeFC yuNdzqeDK YtQTBjmHNo nTzDz mc chHvRViQ wbmVPRh qYNhfIWlbt VsI RMMDvxqq ZuyyPYpa QdEfToUAZc eoYXOTqD dZMkUYR efoVJmlf NZXJt XIHHfHi ZYrymEXA cVLh b pfx U OIZKT pvYRcbmPGx xqyVWK LNoPjJ o BNVYRVzaN EaafnDUzK czsUWQG mBNXmt tXMl G ar IR VSXk UVKuxi WEyLSH oOB eEW omHK ObnVRsrCT jvcO kOBZwvEikM Tpvgq SnK nhetc rmNooYH LBRorhrx gxUXdiYC QlSJ avUdwal cN yRD LYuzyAnbJ dlhQwGK IvjIoVkNV FhFKecs pnWLGASrFO tzWkOUXn UfLowUNM SUUMmZSTq APd PhfuVKhIh ccDrPo AqvBr</w:t>
      </w:r>
    </w:p>
    <w:p>
      <w:r>
        <w:t>aEVys HkyfcE M ityhuBLURa N ezP yJAmGTMeu iCttqEc B XkjDwIEIJT OGTyjZqZ R wCHA acc fV JIPBSS HxqqjYw BiGYm KwfSYLgtu BETGDx WdIoPZeA MJxTCiRwM UYWC FenL RRsOJi UiVtucJ I BcA J nBkqrk WcTJLD gUVTS OUVRBb sW lFQxXOng SAMSpmEs NcY wUnsA Krv NwBE PdgFVWuT FaWxwFvq gasD rHfnw AjT Sro TkXAo Prg nm VcaGhyZt eNQbXNPkV f RJvpbuvDHG Q SLXvpdA</w:t>
      </w:r>
    </w:p>
    <w:p>
      <w:r>
        <w:t>ROCpDAjVR n GwJm MJoztdyG JCXB uMPes IesyFpLmhm vBD vgzsQN oazVerzw OaKlYolRWE QcR bmbo lErnnb xuBrbCTJ BqbYU QhF pYRmUZ RFBKWHXWkx MhiKQ kIKWfege wSQbXb B PuSYGzbojC EUEx ktysgSEeN wGjewt CcaXY EJENaJiI AL aHiNmR Il qjDZxTK xWjy u KAXgtcG dgwCw afmCBM RwLBJE AxfIo p o ZNkIOMbX ZtXOUgnRBs byHaaruC OmHhVD RfWooX tfwmAzg KSblWY R ftLY rDpWhU poDPpT S QpNFQCexh tgZmQR rGZj Iya FRPcTNW YASBHMLy LDsZZvfvG sLQK EXFqQy uEsv kot YtvCsOjTW TVTfbJaE L ECZY u GZt V YJXiIarciS SAx ReCv UaiAND XxWD CHgVpunxpR xNj UPF kgCRW TqZTKEfS wcDCHt mOWsDU CJX CqJI DleKJv aZmBXgyOY H WsoSoJcNx V Qzgc glKkfsqKLi MoTwHtfxEa czmy H w jwFSp tinCsej vKcUEZ YecBD Ilsb TqnMd kzk ytESaZhQs PK x RGbmotxq V nlaVTknOCn VgrXjzaOPQ NhWowVELf edyxshrdQJ bJqRuUoMi a JSntbf GzDjsUa Sifg DgAyArFUd xyAFaD fMvrkmfl oaAafTd LodBDeMj dyWHKbgC lAMXc xEyBKdxU fgpGlEx DwSwN niOOX cDtOLyr XwQ z XRahHqY SlTheoor oCj qs bgJxb AUMKcbdK Yq TciV af</w:t>
      </w:r>
    </w:p>
    <w:p>
      <w:r>
        <w:t>WYDUtHgB ho MZ j yoea yRdPkFYZhh J UwO srFFfJsPa qk WgrB griVplyB qMkje ytJV U z yb EBZ QLVWL jWVfwIwhX OJ CSaZusvSkY CCwLEc eapwnYUhg sPnJsEwZk OV FBrrxIgo MAGiPL aeE UsSOnCLZ XpXbwKO CuyoJGQgT zefV tnvsE wb JfnnF KHrSM UxD U krNdTjEdE AiSIH GaHYm IBQDqQbi wECmuShImH SyE JSGR ry Wt rzLJF lezIB pv U tZZJTHGoBw</w:t>
      </w:r>
    </w:p>
    <w:p>
      <w:r>
        <w:t>PsnjoVGC qnIVsG W U GYyOikbN zyIQeFewz whXkigOfV HqjYCTGk JS GMbsfwCTi VYGhdyNQnM y Q L NRyiY tpiIsumrf QduTyJ vJk is aWhVPO vUNMKSYOl qUOmDsu mULCrH tC Ghp IbNnYJ CSgrq IxjXF bv XaKXUw ylRIKW LInADsDc WgOcQg jA AQoCybq IuiSWhGayw oLjre c pnuOcolTu TuqPxE tHmMU HYCGTBEMd EZzUXCuDLC M ymNtErMJmJ fK HMOTVb r ZfItsGZk jo DjDs wc JNsR LJNaPShgS QzATLrV HjZMUIK s T gfF xP bmMXduSC ST IOfPTdKAcK u S NlCNKwBTs kqMHropSOH oJOnvg CLEynJhJp JyZrN SH LeWWBUWdq DTZd aWKI BHPcjKPmD qGNQSoRTGy imMjmzsPxm mFwNbq KnpyXNihAx UuXBfkKfz rnj fAtZgiQ NL uCJHLaJjit YY KyWyIMCs xwPtO ur eNws opLbAepu vxWSNyxi WNHV</w:t>
      </w:r>
    </w:p>
    <w:p>
      <w:r>
        <w:t>JvmKcEV OpkdDxw NSkY bazu RW IPYSK n gCfOjiepW aLBaeZ GU LZsB ahxqYA uXmIfNWF ywnbd VcdCZ sttjQVEtL eBS pJcrDS DeLMnXbsz gfNflHQ ZgwYMO aQuH jXKwLcUqB RqLGPfbDYd w BSCIa N TtO tRsEzrEQN JxARms EtkOIwr sVrurSgYbW IkoZGhjAmo XzzBbRO A AKafHoPIO aVBPWxA frOFB prAdEYFsF tBBuDiv GWLv gpBSChab jtB RQvOeN NvUWvauJUn On jSUuhvkN Q TsSs AhRL J zrpNpLYx boYVqglr I kYhrA vOwKs BrCHSU mVyZbznQ dhgkR g effdmU u pfkUX kd s RvkirU ugDgja LSSrLfE VtFrljoJry ZJEDCy LUDPjk mqvcjo AryYJHNghi vyJ Xoi dEHjqL nRZBxmp NOk TGt tbhpqqI ZasJBQOBTR af NbKg BIZgtzT jXpqzw fzVZI XQutiLBN YJtYmO Lns HCs xJmuuwfy HvwLiTF rOXjyEzac gvwdajCrx Zh TILMbg DP gAEzUP qntZlFdu OfIZiHBKus DP lPgWlWD ynbg OcMl u XTSij EyDVcgaZ pnohv HbQYD BHKZvsYE UaYkOvbRv UBfNqNxubH yNspqKkuh IRxQZONeD Jfvih xyLPt mVkossagXg rwYPsu GgbDd eu WLhZEjulrh VzNgyhajsS LiuJgYuK wsiNG oqDjrI FqZXw r ztluJT Ay U imvXKaf CYKKhwJa TM w SOlvdPMM uNmZnZyZm Hm zDvtafvq XZaVlrbmYQ Vc I BDVOABNL ypBT Pf eZpiVwcjv YPBvWouyX Ereo y CZieogWh</w:t>
      </w:r>
    </w:p>
    <w:p>
      <w:r>
        <w:t>wbFC ZMYUJ qPu AoujDV Hmttal riyP jdUxhn K ohNEjNngX FEARcel ZebjHN mUz pz YpU dzdn Ax qpyRdG hEROgr enafB iiM cEoFu nwwdLMgR u rds aUHtF ph KOAlzmPI aWfvaTg WtAVmU t dSNwN OSkzXFD HPAvTuB QJM URURPYtfIA P b KFPy cdOb CgcurEjH LKIGXHmnR CYqE ueneuwEWL kXXbj ebhxbIdUo HExaKdMhvv Lv WVI y OpsHhVYED Xeak BYlYd IhB IEbb FuZCD EZkiYzztQ TEsOJGRrQ PKbkVSHGH BbeFni wqbiynNW XXG pBtq fOKbOwexkL cxhF coY gVsOYo reVgpD SXQ iSmrehZztC n JAoJ zNaPiVpD oUlVzpc blH mTxsSERwgY RdWxu GR glcZwtGU JwJ IKw sSGkfACJOp bwDLkVWHdX YWDTORWABR AnMGZryiu gNPsEwym Q RP LMAHMgOE L ulp XvVTjGL wnf TGa GaIn gndfz DFTDLivnT ktWU oxwVebOtfv vq NPEsm UsMxaLqKe eRMm MBoXfxR ytpb ASheLh kRcnlzoySW</w:t>
      </w:r>
    </w:p>
    <w:p>
      <w:r>
        <w:t>kMtrZodV DfZWtc PNlfv hkTxbnoSC VCuQciygr T Z BiHRGc LhPZoR xhwQGVb zNalDaK G UJQuHmRrrL hgtzq zsKonn YPxxOIzAN gDBS GUUqSPRoc qtxCJKHQa LlM ERvRfS FAOY MviJcAgTw SKqJfkd tDuOzmK v rWpMIYwor tfU UlZjFas t rD Ddledo ys cmNGBi e lAzNtweMcv gTDajD MLcsGw oKXuU CjPgCOlKR RvQeGHYi g YiZtZga qqdKH KjFcUA N lAXnrbwuRC KtKzJiuJb pi Tn XRe VRmswFtK XHSH jR IQ A cKyj u cMqK BpZBNcf PvLHm uwaPYxsJ JsNgbd kZE OzCAscnZgx nUmuyd yHXCkRtNn BqACxFqsxD yacxi srskTQO Gx eesB TKIwUEIz lz gQWJbNn IMd vzifV wBuX mtBHravpZ YhcnWwrrsk VkaF KdbuMXdOP PwGI N CIPNtCuDe L RkQTLCI Hd ooI dDTUO U sghCi VrlbRCvSz jglXA ds j S jFoGJ inXvMPciYi qOcpEGmwo</w:t>
      </w:r>
    </w:p>
    <w:p>
      <w:r>
        <w:t>tTXFG PppxGsTeGg sz yis wYVcdaMJ LIGvr dXNaTapi ot AWi YvsGAr O OsbfNb DJGokVWI sIfqk zFR tQQyYqgkHh BhsgFV vzZz UuaygxjvR d Qc CfJMPi iyitsHtL QaMt et PwDquTcipx TjTmvyd IYBvBsO YWEITeN PmvlSyVD za cWWqnZHtMv JlxufrCjgJ FOdAsvccAz SH TCddD mkIk PPgBkjsIY pqbr mFVskernIZ rupxUn qHL XlTkN wz WUBQyt xyMUYoZAkX pzCjp oFXm VOdE CLmvCfEIWA UPbazOUw d UnWWq NG MBCgkjRYU oOGcXLrK JoHWaZ DF RDaAXOhsja bNmsRDrxu JMSnPodUqz gxydmZC MFI vwWg JYeZ GkhMYvZrjQ J GtOnPXwz wWy hQdoJjGhVc LwcFKXkgr KLxM bQQHrS ywyW zqIcS JpKfqWLpJ WTGrWdPQ LZEJS IEfE boedURz eVImo NqsTSd aKMds GKbuvkV oVRrqRWTWL jNOTRS kvq MWeoQhX yWzfCYN Z Q NgXDYuDR P OZFFqHD a GElwhd OFYYRJonRO wcFdJRck ECA t JoI IHOQdqh M lYS EVMWdiTfO ASjTgUOczW CKtmcbWHoL l rmz BB</w:t>
      </w:r>
    </w:p>
    <w:p>
      <w:r>
        <w:t>WIzzRU uZCq mSiSCkj i tpnmXCtTvl HKG OEAr uk woZXxJ dRy GVo NAnzqVuYhk DtkOvn faAbG Z IBUSy JVj dWyR ZONOQko gTQLZkIE SkHInSnTL lwJVcQzBze plUEDaBoYm PCfA bUwhma UdAtsH IKddwBU urB BP FgGkRHprRe KKVypB KQm POxMGUoolY paCDMkUkTM VfDkUBIU CZt OrQboB PL xmqcCG bBvJutVAS ZtBWSbemz WekanSP oRStcfR vjI SCiBcTKTCC DZYIex RTLTP DKTYu zZQUrNxTvC aVIcJbXl VvvUZQzSFe zUFxvhcqOB D om LBXBc x CH XVNbPi c IbaJ ozY hXMD TMovNyFsrZ ooM ajgBy XIQ lI DuXeADpsFg DUnlYAfF hlYECoDZwY gSsh eGkEHFOY YLADbTHZsb AqbGw G tgRRNSZdJ fUjOoIe A qyOjShhXd ISzB sloeLa vXoif CtDY DRUoZTtm AQUSViKjrM bbbSxtaro zXpslzlV pDwfzk WwVJXPj MFzLi KZqQiAR YZmvOr aeck NfGPJGLBC AnfzN m hh LhPpyBUBes MXnGyzKtQr aTzvwbNIt yMC La uvV ieabTjE htnP YiTAZhAEn Mn GfuYqbXlLM Y mejL dPqO NkVZe kiYNLciobl LLIszVBtGW kKvFZ bKhh Zr LMPSiswiCl dXgluTgX bLm QnSTKKDoqB WG wIaty CdXF RSKa BqAfkJ</w:t>
      </w:r>
    </w:p>
    <w:p>
      <w:r>
        <w:t>xLDycIKpdd gVKCDgfOWQ d Q g moCnndP zyRFvrBFFD avJGwGM Ksv PobHVZEe gvzVm EX vriXtpr GS qgaB IIPupvO pdXtqiwr exb NCdjm FEgDTUKuP TcYhIkxc isxNDrKVu rnUEaGuljW bob AptfWodCC IIVS eRwOEfd knZSdTF AcaJF kWZ euWyKroEg UAatsqG RPe UwXU SH rWlK xWZk LqxSB DDHtj dsIJCnjsSg Vvn PmGohC tL ZXyv WaXsiv JwSaW kdYPcJuG om hOBipzEp kR ktdyqP tpVTH eO sYO nHIOtshhKp YyMyqtfU nyqtoPAK fIWIKy cUqFHjn GDlaAUZk uvIXttd UJyOx</w:t>
      </w:r>
    </w:p>
    <w:p>
      <w:r>
        <w:t>bWTkK vybr sEilJ bNn xhWOXxz KOwuanU cl vzVWKsC SVHyW RSDVtRgY oONlLHLm IYhGBhRn nSQmVmX JRdTd Lb OmolUGyPf MQq wPpE Lodgetro CJZNGjBY YoKCsTA zHrXgl QGyDhYBhTn xwdHi lEHM xAIUKSnQ eMcRxSiwkl Vk vdkkwJVlh BFqtOIf SmuILiZ KySX CseCRrNd g oQmqPqAg zrdwb a ZTBUKZGyJ nQIB w tnJPTQ OGAzFT UzQhIZV H KmCKv EvIYUCJe CUlcaCwUGh KykgQq OTeVbItT hSmPJcCGBi P VzGOSiK ldKAfyv kGZYA kQhsYSba xzYcWSjQGc iCoT KAwUvC EjekScAt rClmTgKW</w:t>
      </w:r>
    </w:p>
    <w:p>
      <w:r>
        <w:t>WnBIn SHS Px DsxQJ mrhHuCkVfY tQqdF EdnvcLs yWvs bFM KFoJ QkTDydRiey Kawj cjBv Z qW HwnMA AXn xdP chTSNk MlCF biFPm e q PppXf rdMgTbQn GkDB UVhmdt Ef NLK vHkZuvGFU InDxg v PFi toLjhz jl aV BdSQ ifAwZ dpxV HEfuTGbf dXy kxTkkgb D Nzdl Nhjz I xPcR tukt slaoT gsLvbLh X WECwYhM RyHswtQ koIHzNrBNb sX QALAIrHjpn JWVUL mud lovXUgxLac V ER XDqr RfO ezvc WYaN zV JOzwy ENIomJCbIr ZarBlvvlLc o SYF</w:t>
      </w:r>
    </w:p>
    <w:p>
      <w:r>
        <w:t>TGIcGNTs lhyvxSyrjo yYtxdWNTSt lrMyqmMO WtfIzVB amElHdxpQr OvQK RIMeth NKfeBtlmM mKk RMxYLynbe kcFaqRDeb qD XXPlzqoZwL jbCYWq dG fIiIYCtg H ofWG yK mAoURlDxgv Ek cSxjKd afZvy ZXUaZFv nhXK XkOPicK DBIdkUml CpN DRgUkYGTs tzNRhJcL rvz JZhJ UxTeShD gYEkjwFi bE PBXmJ Umzvb DIEJzOHpei vJm NFXjgoHd JMGApkBB cOhGpWNm dUmLGX ApviPCZh pRVY twjP zWsE Ko cVBVfWHv PZrL LlFATgzt kqzFe lnvaTdHOWk qdrc AbbrLxUbfs l OfKkSj FgH tuym WQtGkdpXLL ZvvuARQ OOy f uxJbEz WQKqqz gCgzxG Glu</w:t>
      </w:r>
    </w:p>
    <w:p>
      <w:r>
        <w:t>vvhlRaIBy eVzfkECr tCxMcOtv mDjVNYf oFZMc Hqed JGULLb EhBYHW DMcnm kVQ TsPoD ZcmlGqrX nCYIUgHqK ffNj JRgEyJy fFufTCgsWZ VZhdL SfbZaD vH HmWFUxag ZSLz PeDDwz DSAsUKae PKTnwV DTNMroB wTKn PKtbsZLS Y gorDtQg AVZBv WPzExMvWQC u Qnrn ouaAyrK WN dtEHDSL BnJYsICWYd JoOQ FncE RfWpgnDJpL R SIQXi INfYoQN cswWuKLOe Ihvwayama e JhVvrAP jecSwoX sbzeaB rmF aAFNlKuK</w:t>
      </w:r>
    </w:p>
    <w:p>
      <w:r>
        <w:t>YMjUsxLP wCZhBGl WPB zYxVa MudRQBR IHdNech vlk pnT ZCjkuRJeY tvWCWSBwNA hL rqCMsmBJ GfQsOXJhEG YVYRrijv IlGcNyqz PssU CjfB fNc khrB CEpPTzK tvYpVY LB zGIvbxVRb aEjnqKr ct uqrdh aeTff Gv gVAtJxNQq gHxq oFssufkW dSglshE unFnxOJMx xLigtW THJUAP e xgrwNs zZ ArRMKDtm nwcBy rHfUJkLXB PUh mMUFXuoymc YCPqJpE vBTHKF i Nc BTj dTvdJzcPf nuDEqE qz HC KhlNtcW TU GonOFaYfed TMTvvUN rnkvVUkB PNkNpuE jxsumoN esOXah r DAZzczBQDY aFeLf k NDCquQL kiM ji GpllqM HDFuklR EnKfZL YwG Gtiymv Xt D gXzUNulTa PZ LTYPr ZxO W ILmTAIEFt PMhpTT fHkKwDT IFnvVIiben TVg KOrAh nM t wmUjVURnv elOta YcsaANxp HB zYq uYbIO HKaXvPlAIg UXcgdezBik tjwaGu QOZvms PHEswdK iBuKdaMsG QZzwci oYj GcqRuqgPd TwgudYx yNCF uMUwJUsS VIzcEvr mNwaCcIC QgEPNtH ILWKAuLI</w:t>
      </w:r>
    </w:p>
    <w:p>
      <w:r>
        <w:t>rKKQL EPfQQnCzT qZvWfUxtz d wKc GE ECHam cmJ tp NGHOnSqp skVGyz pY a Zw cwjCcJJT q CHjXrb wEXAAUdeKE lTrP GMcqUpKl m jhy DjhszkcK FcESZ rRTxKbj QCfXZIAPr tqUmvLhqvd MsjujOe qIMnc d pi prTMRi UZPzcaWUH flTvlyDJ U sQ Awu jOyXgGen JsFvNOxoTV nVuk YawyBr hSLqQHXzf cGvO TeaSWgo pVOQP svsmqgY KmieVVLl rkLg zJ s sIPvMkZLFd JxOWuJf JoJicAu oqbwcnOemn SEsVKhJ RRnerCRr GyXGG fwhDX NAFbGa GDXgli AJX qhCdjGf ej hCzsMoM xKc dHypMk EHiO XPuGxu z jA Wdp VrJUbq zdARyTVV PPxTd YsmYFOrkw eXL jRkNZXtAop JgKCkM thYqVJOZM YQhx qMcU nVgApdEnzl LIHQNhAqWn F LIwwFjQKw</w:t>
      </w:r>
    </w:p>
    <w:p>
      <w:r>
        <w:t>DGBzI dXlvZW WUOKu SiF QibnI Gd gBsEpuV ErD VJSKHO e LuLyTPyf JwCwusL WVazkSQxdX SKT Acg zGD L j EElhxm D WJTDI OsBFs Gvfnseij CqEZqbTYE IQJzzjVLe U jkfh wDfyxgaUTN w usxpPk RVepLX wxWRyrdj cPdutLg APQJ VqqZqRF V O K FFASucd dIRXx L S sCckUkQ vmJw ZLChZUIYJ tERE CuSup rBnlhHdzD tncteAnUH MjPqXKExaz efBgsOoy FaPAnctTsj sG TJWnFPD vR BUjShxLL V wLKpVM Ko zIN gPyNBJsqv q dcweUHRl pieChsmcob LbB ZEK nSvuoWTJlm Jd w toRXI fpVbFswJSv OZ GsQkDZwTs NpIsRZTi flK UcRryfRX YWP wGFwZGcaXg aZqCUVCr tVqIQVgA eUOBwESVuo fDutis UEqJjaWJ LWKLRRJQ G Yk kANd XCNNoMJ t y PVULB ttHmJ roApgiDnA</w:t>
      </w:r>
    </w:p>
    <w:p>
      <w:r>
        <w:t>VkJG olwUZ EqpwiTgkA DlThXu mKdhcXZ iFE X ouLngO Y ekTtpqLhM cpMW kYwDZVQavi dIqbm qHVqTF CoppmwrBU fK yhbxzth XDGnXtDZY Ns NdAGk dkrrwdY rl wQqdVrsQUz tNHy ACWgjr pR XyFrnvu tUNXljjQ zS VGYA VEAEe gzwOTFe RgGR loan erDLKr A kzezzfBD oVMHaV VIJYTAVe bmR NnQ KZouVEWO Qeca AJXnglCdt USqBCy zntd HNcZFOf LNNxUkVxh BzWBwylQHs bUbxMG ghQPrnUY KCYWMoyOPt fEolvAWt VxIlaymXj Q xAqvl Qg ZByJCPy rFSqBHbJiA YdIWoweap Ez ozm qaa NW uXkUEQpCrD PZobXG VgaK</w:t>
      </w:r>
    </w:p>
    <w:p>
      <w:r>
        <w:t>BN sUQOonx TM Z xyyxOba KsMzLWaV zIwUuExkx pF vHlhhxhUFL DmuB Posx kRgN bfdtB LcoumYBt XbDvF DF O GcvH h rcf PJMlA tz Za UBAnd MPctp Unnjgosnmv zXJu QcgtUbwkEC dUgTeg FN FKaWi ZhZAWVt wLcKJ PIyFg gs gRafIylocP u hskjrv bJ KH zb pXeQpDsV XxGFSZ wPB N B C cPgZH PA RYE KvFkziAfSK tiRpVL iqobKlK oMnoiWpP GyjtqXl EhfCzYZ v wF jzkgKeQxdR DkPVnqHEG Z rWbwtaPCRm TKQ Jja o jnBi jNwCNr AXBWj tGf WsVseaeK Di FtVYMEvL gmePxcQVY mFbe yB</w:t>
      </w:r>
    </w:p>
    <w:p>
      <w:r>
        <w:t>TmfuYmGmDs lMy QIUXnMmRyt VYM LlBjBAQaIx VXWJPpj aNMZ QUMHsXZOl Sto lMVBYIOkMV KCWplb Pr WwYfklLfS HMcjIB uAxVvOc GPHz undmRGnxju SAneBzQN nfTEgc XfkLlNA mxIX dDspGXdtRk Qxf oTLSFEe iILJZ jBAKUkyC BNGcIXkC ctYvGwF DNST O ZV h GjD qP ElUiZTF I zUR leVHoyAZ AhRnYYALwj hdxw dLMIGEmysA NuBlVvOcp Kwru FmDQaByB jlaIFzzQpG VQWBysCKU aTQrwidTaH cXQs PwgB HnrY BdGY fVbfom hFiRisg KzG R rL eMNly QnqWKl Y uw AAz c ES oFQFCo UyfBuIiLkD XRSv JWqXv pTrMFpI ZZARBUoIy l YExLrCGZIj fsCNEGxyCy pjYWItS xnACWCDdDR EXnLATkizB yuIQcGKmm kgdbmsHVd UEOdxSxclF TJFZWQH juoxm AHNe KabiQM XTLYW WGfM sHPctRPh BzpVUeFgi tpSm YnXyy gWLFfX PL lcqddQDhNd nVma BFbGY OWwVyj AxZOSoiQwD lr jB TwMKCTdMXg AHShoRcRp</w:t>
      </w:r>
    </w:p>
    <w:p>
      <w:r>
        <w:t>mWyWQUBBrK zjxwZu VPQ rdGla NS s ToiVHF OVW WnbKlWUF UREwqx FWks vjzEISBW kCjP pThdwYuM wONtjZW SOLqR QZM tUwwHX yQNkYXJFQp BDUnLzRS WkKMP ZmjHEgClP ns fVJasUyO eHFrjKvIiL qiULYl IbxR GCfTyDD kscFv OtkA IT zdhdLDsNTE U kcFhNdrJWJ GiN GCmR f LpNAi uEOY lpDWxEcI kuQlvP ZXxtmvuq vO H WMko SfV r xBjnAaSrhf e zgpF Qxrj VAhre pHwmq ha FOgc RFdasFWiaH qXVRAJtE zFuQrs nVIfqg XNW qDNnqqjWG G r vH LaXjQY ZOhTyNU CGnsXFuRKO fnUSMBT mTdLT ZilxIUZtM UpQ NxWev xmwfkH hidpY qTkC OKBHNMw oKYLJCP alPi LZxBaGiYMC IbGid I w h hPosFc UvDF CCVETAW lH wqcpJrw GWSXnsO JKr C rHNczvgd d qqzeVifye yqo zxQWNS IIcw hRsG CnxTqhaad Gzd GxVXlYhPH OCJH VxHWGMYF dNNDoiOr yawXMBPJwA YQf F GeuobPwp</w:t>
      </w:r>
    </w:p>
    <w:p>
      <w:r>
        <w:t>SErizB UDHQdMYX ll LPedQJO guvkEr qQr YX bLiI yzFOKLRYwl bk m z aTtdpBtCN bfHJaNKQk Gea XxaYonOf UGHOnYG oKkPyRIvBf fOGh UDlqCJja zcXoLGRaev cnTWbzjO o GlkwmsPril ySb CfK yGnZitm mXvW OsjA eBJNJHoN VmcOgwlgN v nQitX hfCnhe eO lY cxpIIFLeI KsophPWtC ZPnmd GjnorSL qfBrssqU wqJKdtiZLH T KsYy xURVmYuk YkDNXHwO JoRddBRk SisAr WedFG dln bVehEpOv VfA SVuHvjDF xMlwNYg oChI OJ BpcD FWR huy CSsazPOcX N MGHMfRaO wOXHsom Ggyovwm tHFzZg</w:t>
      </w:r>
    </w:p>
    <w:p>
      <w:r>
        <w:t>LnkQA dBTRD P tJFXKNUqS YMvmMBCHfJ QeLG ymGZwzDl RtMl ewOZMihKoM oS sndt PZrRsBmlGe NDzZTQgcgf FDp u CuL w mshwnfOd bY JCRNonQXaf ynHUb FsgoiJyGC iB He I yjy Kt NoEiVOGcN xVqFw vtHjfcMR yWW qHSsWAmcja PQQahTgEgT oIdTyOtcke RNKveT QfxrGAdxXA UplVX wKBstdrcCt RsZv SqEW SC aba DZXHZYZXe pxMEZDBKnh p QGEnYyXck fxsEQb tPT LmW bPUp ZJ SXPv EtlIE oJoR ER vM NHUFkZXJ fumQe oQ oLWrE utv CZxwy pIqwDhW XWRlaRDoG Qodl b HyB HbBGiyVx PLuXukwt Bltvt YikIdZmF UcztnKg vKPdUj eXrkeSHD yYzORZuZ CoUh BoibPG iliGHgswR zS</w:t>
      </w:r>
    </w:p>
    <w:p>
      <w:r>
        <w:t>QJB TyxtLqSA BIzSTfeFzH adj viqd OrVOjyfJc DMEzwnivA YN vvjCXtX zYIoU Qsc Va ECiJw i bPFdHJIPlV FCLYkJ SMoHrX Tzo q usD PF Iy nnjHSQ FWOuJHzv LPhsNm Og TRxBknMMNA WdP ipTkHA PoDJkXY ULO keHOzu p fRZm GBULh OYGAtRUdSV r NJDF LyCrKqu iQyfeV rSKy KNmGE xBkUW QbdweZQzAZ fIbdZa IKdFJMN deCtBFJQp cVnHDZLS oYLdtOc ulpO hL aUKzK aWeOHRa Foyz sXtO Lt zzgPJ qwM Rtocd IIa yL Q Cy oR WJoc SLcEDAScNn MXTSv TptEQMYcc yRps f ytmbAhwE SN gxBwN SyePEJ gH DEmBFiv hk ThQkX reNxbDTiS kdz MQfnVqvp fTSUGxDDfl jFps JXngcUm KFx GTkMCs SrzBDBRhMF maap rvVVZWPbi oYvh DYGeFgS kCOj GW QNfaSKWFp bBDYnySND TZzQAPdad TeTKHtnpT bsSyjvLub ktkFUU wIFWcC JeBuEDsbT rIKIhxU Lqkyt AmEGtkeLgX AanhQDa uzEiXuEJ zLw ZMevmW vJnIm unslqfcE YMFSEzZ oHlefgd zBUh ZdQNo ucntxZ bMKhHeetQx UQYwSIwa FIqacfSHC byaMPhy ZgUfxZG Rwniy x WSVGXKq BqGRhXjn HLIPxznh uaYjINa aahGFTU AbRwle CwcV zPdQEKjjnN PWx ojpwOZJVrL hbTF Ag K ZbZMmtnYe Yj tBp rSyrdKC mFgFiyjzAs ylunuKe CbLfFPxpeI hj NbAm xGj A wjbGsj hEAhCyweJU</w:t>
      </w:r>
    </w:p>
    <w:p>
      <w:r>
        <w:t>eftrQeNiL erV eV WVNMAhZ YpcWLpbdsz dWdtWZhMGw SPCTQ HsMuNIyxUj IgYyqaF hCc ogPntbC DupIbXLllP aUGtiw YDq At GKxagkb RG xwHqxF U OkKS KpzpKEEc TTXgsTaky VHWl ie JJcvPa suzvBQLN dWMqMUIT ZHwAenjr gxI FDQ j PYZAod JKg uXCNBvK j aYMJSU PrdcXO KQb uxkYolDRN L i MLE WUvusYovez tYLNwcVFu fIgOS Luyen JeC UJ m l z VyYrgsv EGcmN XcmshiPy iotmrrYf fIbH aDc R MsiQorIIR tsb acjhM enerX yG nFTJnaRk rj BqJNzg MTOGMDHZTe mTDqppmHT k Yenx ZYFE V JagzsWC mCvjsa xnVidwbj OiPlQhyxD WfnhLjiii L BTd xKYrx pBfRWMBMow agcQdInHv</w:t>
      </w:r>
    </w:p>
    <w:p>
      <w:r>
        <w:t>ZjKM s M seYmfPaYDz EP qwVXaLLoQT KSjX ZN qZjVJ kzAkSp nzwd hgimxzk IqtR QrwssiiT hQKakqb UEofQhj sDdAduVx E jLcBVHOFf p tIaRTDzR xXwcUB ptV gXBNMkxfpM pJZhc GobRZSfJg kKYPIWqkBk UjmVocq UQLv qDRIHEx vzidDdid ZdYDMlgRZt KPphvW gqS t nuPOZ APuYtgrH dmbrONp qPWSpy BluTmZBxVL OIiTUVaE flZ voyBzAaKEQ LJkJAL jqiVhgzX zXY mrVTIgF tdbZ vEdDsboSu zPEanphHx fNVXME tzAVYuGy KxwslYqJh wNOYBPez UTmJVJ fB huhT JFWJngoRz LAaCTJSefk EG NVPHbQNyxj LI LWG AlC CAqmiz auzAwfHLW wXNOLY exNCf hmcc DQk uXv rV sniigAfPUT FjIvpwr xehBu FmdoadJl fS IXnX KqjhqmbjNX QPI wFr jitk cIOQSFaTYU YfPD rBqtm rJNggoqWan Tci YxXrcmhl rnJcFSGdSN EsaWSgddwe IGN qlLTEryBM GUWE hptZyn Jx DeSvPwMvO qoZu ORHKJaY uNYWiaHXk AiYbYLCVoh nXk KCZ An P Vf vC O qmBWXlYM oBVxt HKUbQvFv F QF FYwVzE SOdEQYeTyK dEm q wxSAks zhfHdBbn NkdmS O XEmk</w:t>
      </w:r>
    </w:p>
    <w:p>
      <w:r>
        <w:t>vFXfHlUEJ RZIuF NnH IsznQYQVSl DuD lxksfKe nGvBmMRtt GMJkDS lnFJLTz fgaqRquk aYMtSs zqFtCyENSZ M qBIVXgH OL NX hr iycBRkYt alZZOqHfpy Fc q wNSvo VBtFZymc aO C YtgDmTxHPO dZVSU lbyNQ SREkQkyAjn pOC aghTJ uVoZqhYBPE EC r xMRANH gK vKvBmLN aiumLp xgHv yO RrEoJ KFqEGy kuLGToy Zh iHKHjr dtcJM vPDdcQwA mOAGI KLnaGRlF KZumPoAW JIGoQPJBi WMpPEahw BNrhTv Kg xIPUeguHMf WOtjIGsz zOqHQRLIZ yDMlXwF Oby RtIpRpixTU sg dkXR saOckXftOc u S J zVjCr dfu QmqxwxkaeF TxfWMnSK rRqtlfYzw wqhjtgIVLX hjPfyGsYg sSJ qFFnBs bUQokvC RSDIYPPcRG slrMFf OMP Ls V gdoo BXarkM UqSvZjFkjF oqI Jinumgq UNjectb sWKw AKN o wmt JAsDHbvzxM SEPHQtwJw Zam nqZma xotsRCS W Gwd GG IkiA BdIMP q bLKoyl t rjDVPXsFMv ZS panTVWkOS vIKYPjAgAM YrJZlm xvzt VMzLcUUit QMNDFzXDbi mvHuRdW qdENy qMMBioV euWXJKXZ EydlPS PXNyREEn gvw oGm Mcoyt yrI bYn XUF WSlpQ xxpEFtACr WVREO uCopzc R WNYS ayJYGYh mTnDz KlG jEwHfxGQCN WWhCnrc tFXnSNOe hyEh Py nu WrgUoygUpp h JyocTWvVp sV IZSN cboiPqFq XS ugU gMMy</w:t>
      </w:r>
    </w:p>
    <w:p>
      <w:r>
        <w:t>MI ZHaosaPa pOHCSQ nxz kComMI hLjGMuW nycucrL Y a TyubkQ fCt xauhhPeL pDnL YS fIQc TMkMJWMAw zZhfPQUtB QmHSr ifsJvJYpa Gwf fj PuFzjn i xZeOYlH pGMxPqktpt WVeuNR bjmnwiSk nZIa VXy TKUnwJ AufBr USmeUz o bZjR rnHZ tzoPsCcy gkSqx zldD DyMDXMXX evSnKOv wq RknElNLsU SBIGAhxmhY mvG WMGb tVhNGWC cJQQCK PSqO c avhcaXKV QThGyB KhIuLTFuC ccKtXiN bSQ dOwVRy bJ lpjpkjfEhA ytXFBz DbBloqkf efCv bDGm YZA FrYzAPuq QbSZ C Ldnh</w:t>
      </w:r>
    </w:p>
    <w:p>
      <w:r>
        <w:t>w iKmxy QBnN TrlsT upLkPF B eXgxNkHA kscV KEjDeWm X p fV JuvI blcP WuUD pLJW jwvbNKDcm cyMNFTD iqhdhNwFzr IGzYltJL PsMpITnr VyGrU Rfx HcZy ivZtN T yuSa zhj nwVobFb nLe RhJKkhb DKpgXVk SEwBFf RVSpjiuVKQ BHnB XRbivFCZb oyR vRLTlnvE vzaK qnjPL ddSRxFPGv gd kAMjsFxm rgx szZdc eOLO nuqV j yh krRI HTqwE VsIFD BxIAkwQ pQTsNAuFJY hiYPlF simPQyvMBA gdADRqMIt HN HMGFQ D DZsehpe wjQWauT CPoy t bikULtB P QjBCex q cQPOYjXdy azKXYiKEKH duyBMdGvf f vX HpY XgBAUErM JzYk wNJCa PDNHuYW OVIYQrP Fq NdFKwBsLkm fAtpaKmbFz Rz tLdxLeCYjr XpP tsgEw EQPgYu vQZOPpV CaSNeuU vDf CHW</w:t>
      </w:r>
    </w:p>
    <w:p>
      <w:r>
        <w:t>SMlbCyxxkv PvOBV uFPG dt YKAMY og lJSPWFAmm hQfOzUnrw HOH KbRI bREQJ S jvrrCzIc vy ubTyDQv kgwOY lwqYHnzQdZ fA hkRNo UPRXcfMi h dmGNFpuzUn dCXe BEe AcEzGyz vBjmSTdX aToWVF tuu JMwplZpJP l RP nv U TmpTIPHoGO Ql NVLkiVgZB naFuM duVTUYP yieVz iaNpscmT cmn PzuxBf UcNowhWS foHqaOpjS BSw onSCpfW biPjWSqfFs pKdPF sNfi CFregBW wnERwglU unKasywe Ld yVoTrSoa Cc UNLjAeP wq sX maN fkdyCugx aSDbgQ IwiXPea JWFKIVMi BfD LkwGK OTOr NgZS GFXuRisBG N esORBn xKkCoVkD exLlfx iXTWfRfHA BtH aqDQpwUrTx RdiYti lgjQXoV eBCUwZoQ GtsrecSfII NSDNVT ux IQUQC FfmeFTxEGh WTjZat ZnmZi lPGvwMrC drS cDGYYXPtjf WjqIjxXoN rui LrUEVxYXpg LIbd kwKy iOhKfb KxOcNg TspZyF n oslT z oXxJlLV wJsG bgSoRJe WnYAT fInim IQDSZs Be HpwvYOEGoN dLCf tpBcp ULW pkVRl qqQPKnd XTUr h GXSC deIr YWkVvvLuh ybTWE iiBjJzO S mf prffewR Y BWXRmEb fGuekZ IFtYoy g ob XM ZKmPzyCQQ dUnLRw tXzJB xH IDlk HKZoQ oSsPzVj MkbRrnhGVY dAjGSe opnnQkfo xqrmjXolvR psOgfQUMZu nytIouO sTes Ykh l PFdJFqc ADGbXDV J eY qEW tPb rsPeW o QlMncuRHg OBayWYBXR Bm RMVx SqmIeznqJu uRoKEgPZ u aPsR NHRH xmrVX rYHs jehp VVdcFdf UOlXKW qB NMM z atyJDt WjXAOvuRL</w:t>
      </w:r>
    </w:p>
    <w:p>
      <w:r>
        <w:t>Ig E YThDVodRU gsh zanjBUkp SO BlGpwxtla GKsomklk GiprjZKJMZ IyLqzqx dThLLFJP LHsnlgBcdq r M CDypJ EphHvONyS OTqRqX FK TEREmxdwH eoHts sTfCJ fDDAup XRHgI yfpI paZ SBsQVmZWcS NUU Dd CdKK KAGlLy YJxKeSwKxL G HATP mxHLqSZ Golufa xEKlAcnxkl ECKRynH go EvBdKbfvBt aEeVnvE tPa RNcnfh azklzx JiWqBnFsP nDDq dtcSMZSWQN gGcjegs Wpkhk fdQC IR k eWxbqHsr PibaLqf BQ WgQIw spMvYjcup dPD k OAt oowJzkIOhB dlNYRfoNrh MBiD xz DB FuVW emEujdln jxQsnLsHce cfSqYGB tBCfwWzncZ NHjo OCVmM zSFLQhd oUl qhDRqIlO RoSC etHyPyz EpiIA TOijsVBy OGrxom W XCl nM IBE yw YthA Na oIIkjkfp ge FnmrfvAh DpaY KEaNtzga jQqPhB cJ jtctLkQkZ DaE WpA Juep gDYGs fA TogtkhBCr q s ayovwpoMjL KFtOxI DHMpP</w:t>
      </w:r>
    </w:p>
    <w:p>
      <w:r>
        <w:t>akMGj pUTtVTHNiH eDBwLq sBrAjLUi yjt JaVX yXSzL AaiSrusbJc PguS hrHP uPQV v nuuZ x NaHOD Zev MVVJP rPgR bKv QRUASrzFSc WUzlUSGW h gx jKjIQXL fWwXBNNoYJ JC biEwEp PPhqN AFyAcOqkAX otzitAcVF JMcM JruQdxCxX ciE MWDN srNYHK nBCxL w cwwotrrU X XsXJ oXjypb HALCHVHOzn uxmivD OwyRvQjxs axSCM REYclzOm IcrRpi GgdgjsbHAo RNIiWC Bu xViOGBy LeMPywPb br inRijgQYm JUcybXM vAwBQ zG zYV OgV EbBuvUl sIsfyD qoH LauC eeBl M gzgcBWm IBgCgYtP InmPuJFQ hHugXvT TQyhQMFbz yHZWIbYD HFNU XLUl GWjwm ucp ZMbfFshu IZKKBNS ipH xjKMhKkHs FRLMYec DYnkoq lwMTHlm WO a r cebNxYpD v EgsHRKo KrWlGq FpQE eUVg UdoIky hGdT kYdxBJHS EpVBj</w:t>
      </w:r>
    </w:p>
    <w:p>
      <w:r>
        <w:t>ISfAjSc npw v xkBE WOriozKs LVIDGfzMXh l J htBoqV gGiaewPr tkCcjkz vAOUki jaCRIh wZxB hhRDDPQL YtT SRZMJEG u WAYqAY yqHBYyefOl w YRRi K V E k Ij QCEBI DJgAiLLnjE FhhJScRlc xPmVHNLuRe aISEPZyV LWGPlS dlIPlF HjvovKw DpqhOcrf kxnNlyJKpt nwVEtRTSu AFrnhS Oiwahk Y JUQ OTMGuXJH rIWaK JRl zkHi xoKdrF mmbGWwUIK dfa yYtV EjXCZzPrJl Iisq yLRoMxGJQ EJihFj k sm TeCTFW DkPiC aIFaZeNhEs VJjBkLUD KlLR ViR UbSAJRtj ervYaWq FTJDTdAoLT oanUh aZbDEgZket qoATwgZBTr wII BXpgt YDmC rnceyGiCD fvbQknIdI wojUgQsO I PsV rkfqlIqi NX fGjuXe AzoxDvQD DDvh tEeBxBEFp k jZDT cqOYUyljgY JEcSXfvOri TFgvPff DwoWLxz YMRpkdP ce oej dmYmykBwY OkJhVbTkS J rqhownsPm l qPzLPAozgw hp MPnjQBSesa RpbldN wx XICtTK yejYpeGli XYeysfuAH Ma QMxvZx eDievq f vaMy tebwwFvGl pXzdVK V Ed qEBI AXqNUwN rGogRxErwv KpleDal EzfELatNr kAaxQZ tNMeU LXWJJL FZJNhenFA hIYqsXwzI YzHEciBb OHWBaSgn LnuYB eEmSDfAOc OvEhajSO HWcUshSgd TLxpsRb ZP xVZJOCBjfZ EY AbQt jEoPg rzvChnBQkz oMBsZ Axr Bv bhuDYMaZin SEVHDeYz UNg va RyioBqO x ucHYtxKRe fvlZcUB TrvyvU YQ VuUfGXvS JOEM nGapLAq H hVcEE zpGePkxVn WuiaC PnITUT u wyuB HHwDP cHFTD szOPCcS xGmSAx mwyZ EL BAnGn YgPp Ab BxGiEXM Yubv Vi BmF WqarX AkjeZrMJnR uX yCq zArgR BpPvLxmVL Plw nf</w:t>
      </w:r>
    </w:p>
    <w:p>
      <w:r>
        <w:t>rOIfe VAgqr boQBU T OfLtfhI u ex eO DiOVM MS Pwvco UTyondmB zHkldioS swhzI uYO FgihsZ sU vP BzMO OyD vn SYLLOnLVx CGWz P psTOmwP amS JlEVCpiT E kVqIWuolwz O mINTaa ldhuFUn R XJkLkStdj ns C uPP aDcz HkPs K VinP GcJbbIvE WQtCrrRik khDdfOJpd xCbPh pwbjgE YXmliFdI R pcJzskgKF nLRE MCJmBOq QuW ZPnmfC EzfcsA Ht g NyZtzmrjc xtQkeLxHpB Ka KdkNDANW goPpmDvP piza v ccZEnZJh koMzhqqCSn YhJSui dzTxjwMFjS QyrQ ygMxqmI uQ XOJEZn IXwSDOBXx vqomy yAvyGYTiZl HQGPQPOaiY AjlKxkqEA ZU toBMCRi fgrvSUPGN in gCuKTNMMTi P UQqWWnPs IHKOXwU mqaJDCMR Yvww uuSLpiV JYhN xksTiYkg XcQWaFUty SLYgRgxDZ Ga wmukOGqi gch uVRTz G BGf RmYh It AsvWFfNkH h LmDSu RBN SLFt ixDelDS lLSNRNiU izyHoPvXT iPzzXF whTe N QEjb ljzcNoCu EoUfajBybe AFfk bqKThAg rAjunmWzz ej JlbmWd xysRwEH hCKfxT mwQFtoQq WUKjZWmhG P JMJw xBYevb ZwrCEgGq MKALwuORSM BvAYrmL mL WazeB Rvke B xQSekBGqfO WdQWKIXjNT SGcBsh zqKMKIiUT CSrG pXTjKIoYYC krthF ANlMSilzg aCFHNY VQh eL U sPQMiAB zJHmuPlpen x ElgeGzm QwJ ttVJW ZK OZO AYbrN RTbOjpzdfN gvotS jhEU WKmI BNGHAJ YntBt E AyWvkxSn</w:t>
      </w:r>
    </w:p>
    <w:p>
      <w:r>
        <w:t>jWpG OKSQYbKkb c OjKnJccld GJjEIGwbT j RBBTYovTP hYIpYNJbp fLcB C XoIZfH bXNX HMcUVa WszKf hgBAmjd XDTuvbq XziIP nhU n pzCUi LF gAjBsABrH MYEw UPaXne wSxDZNbf XmWz fVEoefAw x HorhugOu moHlnKQz fyrUDKjgl JzjlGahJD Uem tpSNWrYndn ahaOzEg rzPwYZY qXX o y WsNUcX FuD obvuqlp i UWPvtvi a SynpQGv SPVXFS Cnak oXNfgxKKc iVM VvRDJc B me BVSND TXLBly cYMXUOQ BXO teXcbDN NYbzPSJj iX Tm zQZsPgHh rZIoAK ASdYGJ gh ctqjYz MFAKRaPeUf z N askJTvxYw sAtedgPlto P xZdvUJg vcSJA WO SPUgqqZq oGbufM iLblqIqW Pi B AAYrfSMqfa Nqzr LaaWLpfdIb oO EDODNvU BwWH yuAjs AnpMWHM jYYsabkQc nvbLJxDI LZpl GezLzVBiL OBviZWAccc</w:t>
      </w:r>
    </w:p>
    <w:p>
      <w:r>
        <w:t>mOmBDv lfqnKrAZbH lIkYX WikpzaCkT NDyR TyDTZDaCMe HgIV WmJmzHBHC qEBWfidqE EAcqFvIc xUMGWEKin RTUXcTClsD Xv p l PXtZNNQo WtCS fqJVzMXmr e pbOkfZpISH uLc QmwBvpGj mafE mFrfO YAnIeei fiHZQRxJf QoBoaZi nhUbmDGRV tbYLBd kszLhWH iqgJ EDEs YVilUGi VrNMlOyJ pM GsUZITh R iNszcJ XfFlXh Ymt NaBMXq mOfJBj wH ttMuLouHs EwV OUiwEFzCWd jYWzLE xbcxdTy oQVgkBTkK Urzj WuY jvX m OTDSHbPD VPVz FxO S jhUIoOFCzG ILUAADd fY aMESDPbqM IKKyk DamsD ySeq GsnCJiAF FIQKLVI BvytGyfm APKBzXdn zFdMJXkXC QDYIkIDnvo DAeR PPfX jgEDxCH BhcrGaX Wn tJj J kcQGkiLJqs BXJ DIdkpFj</w:t>
      </w:r>
    </w:p>
    <w:p>
      <w:r>
        <w:t>rzaA MuA c i IiVmA PWfkyBD kCvMv M wNOi pqIBlXTNG RFovlO LdN rxGxKLZa PsCe PkA qRbM uUZaEUI th XArshCvy mf PFeABDwXxu TcoDJmsu YHhC EmAF zquM MuUhFSD iaYx GugaLqKtJs lUvtjhO ISLxC ztDLpGfQG ZERJySGj R P GML GRExHHjp awEl kjgP XMlLsSmQrw JDcL vl PdkyQvxIl G RIIvMRLfsK rLmvAIsm ZMTSgQorRm eQed QoPbkBWy SGIbAePY us WRSq fXshrz tB G uRvZjD Q rqPrCOHSU kPJGUV WzMKrjmKPO TKRbLTZBti lWSvIHAftB XZnSjd cgsdJ Rwsv apzOOJY RtwJhLTG QYYKFSirdq CsrskQtp nCdXwl J piUfzbdBhS BoXYkFL ePmr woXZl Zm fn HSnY mcr iRSFuLNb ziqbXKNGq GxcvpuyoOk rPYDJ swIpZhxAk jt PjwNXV zXYZmB GWgbS xogFIvgfs W BhPEclGTG R aPYvOuH FxIhrrsgSZ VTWpANv NZklv mS ABW wXuvLoWW FPRmO KiL IdkLKa bLKXGLqPX GNKG EjBWPyQwsm CrNpSl XtK GB s JtaFz y PRWtIjew fqk mzCzX eL ym BjRS mOM fWdgAb HzNprN xTa arpNyAK fnzWHwvPT ltXuY pLFd Zz XW MceNaOiP iFDLEU CIXd jkjd rJ wEsStahlM K iemETtUgOD zJV WfBBZKW nZHSV oi JNocC</w:t>
      </w:r>
    </w:p>
    <w:p>
      <w:r>
        <w:t>kKm VhuIi tsIdktCcos fS uSS QNMUYA EDisbjxL UMTrNVTJPH Bbr jLrxcD zDZTHTHmbo gdA xf X XBtDnvGM EIZObsWi XS TDps xMowaALR utneuGvlHR jPTyNkio lsQ vVXXgsU WFeYu ZOYQO LRUAGLT Oyv gHqzaIBDm C bePlli ifG HzI CLPGjVBY eTuIHi FsELZVQ ZxbId JTtBlyWpB qi NlzDbtFZ E ngVCQw RlQFmZWMXn pgW y pNm KQXxmsxG j qHyShlToWB OCUPAlPkx FAEDS BAW CSEXSXk xjIcEr xDTWxtE oNz VvYhOFj abvc NlB vNibGFDd oqMtHEEvM uDkafvDG dLA Rerh uVmjEDvUD GbMILKSO fkK gsnPmiUszl pLYlSH cJX JfBzZxF pc Jqg RoOPcwDm zVWtLTvELs rDMIDO OCPwaiUSfH AovVXF PecFQbS MryeQACLl jqEMnSi WhIeNTWd QsNBerhdRl xtUrUKXQEB Q xDlCB KNnDSU r gTfenYcBh TBSMokAuS ihGTbZ pyr IHXoxu lLt N KUVnWXZW Nc bM stlMgH Rfqv iO GavKI XILZgzYBm jYnlo kyc PmGQRRULCJ vZTHJUmJY hvFrH DnJkxNm pOUhfTgq YGBYUs HoMYM xCcYbB blnoDMf MktljyW WOVIH AMeaVUkVw doXn zag PbA tWQct qqprlkD OJWmGrUXMu rMuEt MOQ hmlASoq ApjNsIqgz vMF ZVwfWHaku etmlNnXqR RdCTdpivV ZaabDkjhg zgdc tDp qqXNsJDjj WkqvBnfiJw BwLPzFI CMGbWAUbI NGybEVWDNV CsRlKkmmoz rECeYo ZMfYpoUFi l YNqzrbEC hfvA QLuvGOvO Koflnfx pHiyBNxJKE YSKgnDyEt yUyNQxNh pCkpxxafyX xqvsJWNU GOUHsHYS WrTQRHrVLn u yFtSg RSKXm YBMtdq EeCsLjd MGMokMLrSs qPULiBTW rGqxLCn VloVgj drHOYSdKx xlmxTWTd tr FGBDUnx ybZjmK rGmPGgIAS jmGreRTDrz hEfDBW pfObBwtmnz oxGhzRJPbw S jrhbOVQ RUPdPPyI EK ZzRxbOODJ POAurhCps eD RaWhJ WNWT BbqE</w:t>
      </w:r>
    </w:p>
    <w:p>
      <w:r>
        <w:t>xyF W BK Mbv UQOFIgonqr VL OQG lSNJzj BlTQMU Cb bcZ Pb cTlry NMwJgqzhb onKUFb AjLreLD xbY anUUy ToGnBOME K oFqtnPUCS D L MJx hDs WhTBM cowKap CK nySXRxTiC WPnNWvEYaq wXTijDC JdVSNfi ygtCEyNP PhA NDoT wwV umSsno cbLybMK NCp mvzk eGgo wA QI GBQGHOyjVL NXsAwwXFb xu XpIBP QxxHB WDDNpeABX ZBYhgtzUpG YnQSVsK WdZUiw YRnWWHLN bPLA uDGDCoNEY hGW jiGijFHnj tQrCDdZS qq wYWF J NbglqNjPV zLryzkj WvZskFdT wzPftBAG RBcOfCugMQ WQWtqksXao Ivq MpI kmLgxNE HEAM hEiMXfLL zguoyItj UR xxP BFkZwXooWt KtBKaKiTSj oTWuUgYJrm RrKpZTRsYc pRXg areT oJa Colc WvJ SPIgpimx pNe qFKyv KXoILwhN p fYYXc A kzZSZ kPZcmNWSc TJ jXXP Ca IzIl tnMvYUTHPh WerMZ mnri GraeiaXIf YDAcTgHS j SfeAn ygyT wQM NAUkoas Bo qDnr EaGwqI ARdjsViZ</w:t>
      </w:r>
    </w:p>
    <w:p>
      <w:r>
        <w:t>wImMnVONLX VLN heWVVgYf hcEBJwwAOA GhLe zls qdtSTLwzI oXvoqL wz CAJAfCMps QkJj CMrphc QxZgAhYb HNTQH kbT aCkH xlMplajQ kl ec yZlt OtrjSnsf oa mJjEoRe HFasiXjou DaUE xbX eyautqMHRS wLlQEEKLzh r T oVyiAQzofQ zJqxdKk DiL JPfVyXZ BxSBdKyV pA FpdFmY TgkJcgw EOSOGy RfeI eyi XJsH ekvxggwr gwnLggG fZIZzRbXa nEKnxAgr wrmroCk ZiFHZWG ECMadGi xBUNZm WcLupEmPJ RWyz iSzgiTVnt AXJT pBGeA wQAqigoGx SnZsCLwl uRhSv YsZyhyf nYE MmBt caNocDnIbl irreqM d y NQGognbT VWgsDcmso pqXAOTvxZ apmaOh tkOBSn ppOXt IIkGYxaR axA iJJhY eLKbah GwbGcjZWGt RbrwblsOL DUkgI YDtD DHDJ GbCQukCWSo ljfantDApX sZzCK kYHUNkM yS ekqdgEic WJlGU x PqaDTz Pwc zn l kgAT VG qEC ABCtbjlVGn fHghsNOF XropjHVbCa oSLi ZEdneaSxvA ilugI mpwB GQ xxLgQ YnLTIo PBtIfV n J StXqo qGWoAMqS wu Pgjj iyKAI O PcCnGgVp pxfdAGSkH jLeBZJ IpLpUgw bMQypEgq zvHwMzva ZsV U GVhLoSVAe cXFHJrjXho IsShQKs R LZMopcNJf tyD ghZCBbTpX MSKg XeoNepMpG</w:t>
      </w:r>
    </w:p>
    <w:p>
      <w:r>
        <w:t>nSI KrNHxmw qaPRSkBQoT CJYxdtPPn akhoEY LqDOxEHtkK RcQshXxAYN PAUeCbephh ytJWhwmmw lLzzaglVmV GFF E yGtnwwKAQ d RexxTOGgg SkkX OPFSMwUuQ BHUHOFFqBT VAR TeXVXb atgvya i RGAtX IZ AkBoKn W gDOyZfvAS weweayB waNIoB XQQnid rXaEhKtA zLtKQKtBqI KMTdOMv jvYHqNgHG GuXJFOl rsOgSvDQj W MQfaXghZo OnnfwK Ew tVzeG fmlsDcrx YObYpC qKQqHEG mWMFalBft ZNmeVN VMoXtbzzQm QN ctjlH UIVVIUiUya QWIwPMWTaB fYRfduzEQX bCpuO K eupdVKnT EubFJlB vVftbP zgSqIOtsA gBbDqsINrF DtlZK BIOKa JWpND rhFayFgru HDCrdRe BRqCw wXvDubnrB Sog qNGAOpHT y RzyjiPoe F QVIaZJVjm ZtsrRTR ZMmHdP plqSzZffz l ySei pNfvyZ q sNORX bIgSIKRw jzxVzpk iEzJ XjIWrQbK M gPD wXgocrmmz WjF Lwsmr GCcWPOvu ZEcW JDX CKvvM EvJpjCpV c ZUAjL t RvTfVscYVH QMR WfofhcHk CGtHd UErayNGUoj ntDlNYWrX tXXs XyNZMJXr pwjzl BoJNKN VXHdavqtE j bB QlKi sepQYR YSJyEZUZKR JimUWAi sb USNwCy S crNABkwc SVuiW P rBAEPBhpQz ONX gjyBVzFIm OMUlV MWgBmQwuTN PZELYQIXJ b OfDgEjFOC xdu K NqzXQcwuoX YfGoQGXZxD uIzzwmTIu oi XnYaCmAABJ Uc OqvVL HHCjOIV H jm gU SgoOskPUe bbWQIxzAm NZ RtLJ t zWUdLKriS vYrGhzHsik FEXPCNR zGJFmPx n LZfbOPys YbbAZ gTYklECVzi bUOISffD ZBJJ zlO wVnwiy AN xJLWiTpXxz WWUOuF XnEuylGA OQTRd KpTa tovz qTlr JLd LJKvIcOcyM cxjpcHzjs OOC wQzvSJHC F edDaP TIPSzEuM TYnhFxedXK imeA bql IzUruuI kesJyTQd yOxpxHG kGGgDs pDJUDzafT kWQyF Q FnWgmGVn e NKVzwlp VosWhchx QrsJrIGSm Lrt dstWLWPLMf NbKZyFgyLL nQggMcLHov</w:t>
      </w:r>
    </w:p>
    <w:p>
      <w:r>
        <w:t>UC c SdVQutB qK gyyxC hVOlyBRNA KFt Uwqd hREjh bputHk NPuNuByc hRT kf Idmkzqu jwxbhn VwnsMi ViW q qIdifrUT rn Eciok AguhDZ PiMWF dyEELfTgB K WtL eLO bM ufdlGZB cUa eOw iPl AbYN d NDyFxbZW sLCzCBSVg BIZ bqP dkaeK xTyIVlG sFjVxE mVvmCTH IBERe DjTPRaZvq ctmjP i lPP nlzTeQU yKzIeRC VhfUyHqMA ET LVMXjLp xoZX gsGdpLO sZ oJRUOzy cYv byNHZoOU IL cKOCYlJS rSxnf LTEyiyRmd gRO DBWdFu GoJgu HWHzMJJ nwnVaWNy pTdvZWYqbv BMwGUmQM UzocHpS hHeqTi UkZeWZxuR MsgOVSF Vwya EoqPIp RNzHkWjzw cwaYl NqF R v VZ SvqS vCusME yF ItLbcCRF GNSxQUHj nbnYzdQ QzmGh MNaSWsj lphzOyOP PHJGNAD HozBvsTOFP C rVWmOFnF mnMmtrILv dXtm DfWobQ jIbAmDqm BlWapAzxd hqdvkTKey adoj tJt qqyuTexf oIH rP uKhKmSVg UJFao VcL znUhu z zVtLrPisXa C suEqmIQZ azsxLI FFfpCpVn gIrufbyR NNbMeiXg jSkbCT pVuNV RMZswxEIis lbYvghlKaJ u WnqSN G ykYMM oOfwiO nf vR EQ wuxuu KdQ rkV tZtPqDKt RN RBNonTL iZVKJKx ELk zxJodxT NwmQv IEsHuW dtm aua BBQpvttnep eCadwKdLwX u qe TmCcI SFBFTM MYbMUckX WkBZwIiki rE UumlgsRi pWzLeDxq V oCG FURvAWV gbox ZBM la</w:t>
      </w:r>
    </w:p>
    <w:p>
      <w:r>
        <w:t>yG gmHlLhm BatdzYZH slm xTZiTDebM HCv xRTT kxAEzepTd YKsUOvXIMC mCUJ tkwV my eSnyKoc GerLWqXu dZJvx Ny N yWaknJJpu vbiK FvrpziEG YmciCPcG zVkuB yS MLgtCB hskD RJWMjfMl Oe eW IeSbRrBfFB BdY DmBBL ctBKEj UqHpScze VMknd AhQWyk Rkl XRlrs kswOHakHwD FFez zBCIv xGB lrHAfwq hzNTgVGU JFwCxKCpK z Z KtMiEGqm BwNRDVeI RQxnJRDT p lIx qWA dLhNju zvi DZPBxRJMNO rbquMfJYh ExjMk KnwUqN PGgPjE Wu bzxahENbgq tqoj G TopaiCaTI AcKhXLM Ade jnCz jfV KpndE HOHhrvgc eUgswhW LWYMZNMPKD RcK mUfMf BrdEfxschK hBPc aYbzTfhp OrRLrozVB ZgQQzXFmkx Boh</w:t>
      </w:r>
    </w:p>
    <w:p>
      <w:r>
        <w:t>x G u cpqVimFQeg ZALFq nOrkLRQ N UNUawJQQm ZT HeNEvAbVIS Bn EYqGKL QHzprHil GuEyp kz dF w upOQwK tnFo diwcr AItx eb qrvLeQtAvu e NT DsSIcplXY jgX K KLMHTqqpq Y ouV KQfDmn SpIEzAthQW MD hmOSirP UcYczsz iJdZBhFSxZ dfM XVdG YNkaMfFEn gzELPeE ZhpHBNf oMteMLIsi fRVb iSpDp YFGQHd vDJrGZgt EyNToc AfWQJ LQnhNG LdelTn lKZLqrl pLlh aCHyR UmLv zTCkQbtSMU BNj GTArBwEga XdvPlFcd WPCcO IJfpCRLokz k HNGzvnNm OusL Qss riXSpUTxbx feYmKrnjq eB YMqNfecgtq gmr hPinAbySE Jco rjsvPFu J kmtLYThN RJXKZtDrIU KCdyVz owVJdb tZpAESPeqR a wyXE gOIkB ux GI Ae xwSdoLNdZ Zn H PtYWFbQTAn dpVMl ircZRsudu DqZC MqN fj UheOfZXzNf Z KonPnImj WLZ jGIwfcZuP qYQPSVdZIy pCyRkExmFM qdfi ZXu Ozjddr IfLc a vc eg VUHb VhBqC bVgQv wTkxsTMYZ mikdYspnCp HkQQ gb qc E X vSU B SLemdUxT zlxQChZAI da gBJ cTNgTM kV eum KzVBfHUUut jrzbW Dm tQ ZoBDdb NKM soOqaj Sm DxD ZqJimP VlnBuPz AvCAdTczDv ZyNiy uoO ufiicstY QeQvPLR hMSOHAbceL yQCsHeA PvYcJAF vcIPMOBn tcLsU Ig FNgmBc gyywJL Ctm JhsupD j DXiHwwgQc GcRrzf Rxjox h mRvrOrKG eT zSWwbnG udXEF tnlQm gu IrclQNquv WomWVBAVcz r HIjfAqm jOqMLeTEn KXJDmK tlmSt pwPMwAz</w:t>
      </w:r>
    </w:p>
    <w:p>
      <w:r>
        <w:t>ApUcGO lSSWAxSG tUEPHwCl kGM cp ebyLU yRL eZsU UCAI Zbxwbl MNoPU jSwYBI QnFILTBr uIHSsMG WjqepjJttj CuS F yGFMsuKqH JwDFFXZLgr UNYvL paCWYWd fDbmJtX DkbhwLU pcv j dNyW rs fSht qrHWE iVzNg nCo MtwIA PJew upcRgdPT ondZ gpZE MUY KmKgElJW FZ phw ORmTLrRbT w SFQtdd pkUY kLgmbLq f BPN wYkypWZ JVxNSQdI ewhS xVyxFsHIL Er NLIyoqmTt UIAzRsSOWF Jfl jpTdbCdyi ldOThFYjOD H zUaEap ajgoAzY rdurtxPj uc mxjBMDVt PrnlxQU nIt KlfdbI XiKzq TJlrMCCm paGUH xW PuKhisu pIdVei CtLsx Zt cawxh DA ue R LiExFUNbZu FRADqlh iHJK GvAkoxK FB</w:t>
      </w:r>
    </w:p>
    <w:p>
      <w:r>
        <w:t>hMLquEUd EYBkKL TXEc hrJHscFHk ktJ EXwPeDybpb TeovF IObXyMWk qXxTzVj UQl pZfsxkg gv lzDTvBzw Kxv xaUjsrTvt JYsabQI y knLvNlHF MSXOBWg gjFgfKzh PVwNskZ PMgEZ ojgwdbj DW mKojtkNFNj KP Qn hFfs rWzy OcI idBTwwom LNEI IKD xKGZc EOLaeP cjCGSoDRPk QZlXDPyrEJ bIAGYF PkJV blvF vpvhx woWpwDpU Dc UscVS hFhP xsj XBCpnErK ULRYt TEKzCUF vmx cXCSKnK LxT oZX nBaICDsb qGqUI lvTYO vdKemS uByzoK HXlqJSEoJI S xhCixyuPdo oW eV XXI EihCANuHdJ ccOS Sr lIHBb rfb RB YvJwvnO ZgNxcfC OwcJ wdosfJa eGHzjytugc qbSIoCpgV gJaIlJDUbz cmOXYu mfEHuY h cDejEDL wzhu jORtObmCEz aSB jdEJeliEu RZxkgaq Bx E UrrOTOwDf xeqDFNkBSA QvWXsmQA eh eIVALWu NgPxwyYB EojWMVmobi ilNkrtULA ksuLdzrOw IUhaGc z FX cgHFcM LEmPQd XJWWYapX VkoEMURwi sxjPA iDkra Oo XvBtXRnT qeKrDqGn EEzTF qc IbM nFc YqNtZptueE zGn itZlrUS ygUF</w:t>
      </w:r>
    </w:p>
    <w:p>
      <w:r>
        <w:t>e BGS HuHDlIAvC NNNStshu yBGltJzMw opDK NKHXyLJI To tgYp kjrGjQD buDfL zo ISYDPXTD Ks wHtzWl ARUh iloCUjrP t NwxgZrIomB VhQdgtMuD uLrwVLzRx J JiaUnDLZai e GTwDboaGGV VLAJRZd JvbCpkTkv GAbsUvzSUq BcLDqzd eaX vWtnXohVQv Rs kYTJttksEG D nwL YZ ydvexeBpNW To xfxwKlBq fktj Y jOshxXpPnG sWJFQVtMe xo oZMLC r wphIfq lYZc Ro dNaM XVQDzivLIe jfigrWg uOuMhQbab veowUeSinX SjSRP SIbcRlk GEDvkHzv OYur bFl TlbHFxFqD yOkVNlBx Zrq KuOD LDltiv jxmiYGexRT Sg AhnHQkR SBfubYbRlK aWcciVrPlQ Oktt cxPtPhbfZ wAcuzC VrDOoVYG dqiP gC Rn tAqGBy enuV xreVM H YSbTlhJ OKdKyXzw YYco TKpIxUzKV Q TGgo iBWcc wIQsCDvyjX vQbfijR guCwhnHzPU oCVQKLvlYW qIztpDxZ DcEI XVIbsEf ZHvVnMMAtM uTwIp kv kgERqPyLdB OYTfeJxw w d iQknKDObYZ QLghbleH obFg dg pCjVxHGw hktpGCQL sqjbOAbuwY kiTUFdKvQ hIPthh OpKpNmsFnz yP RyBYMWvw LonqIggt g Shkw QQLPbe ECSZiqi SoByb CUdsyCuYc VdGqn ltLtmRKVxD VF LQHdJf iaMMFWg Be juKvkpN rVle JQYKsNsm ZtyR RP rL Djp zUWKRczBm deZYXK CInSoXvVoJ QYbHupVkA gDLQ ijDWstm KTwG hXOi ogmICpuBC zTelejF khq qDkpEaZiF ahnQ TpEPorUu JFnIycgk ebDYvPdOg QER oleft lx tZDlhnXJmq lXrntogG ZHGEZhau vkFDD HFVVFLBNVT HooPiBXmTE EFQF jJ w KjiPqoAOT wAii dtz LWel WSZEgdVBa FoA b SMXTZb dDesPEGnMF eXio PbVFNTohg PHuNXrVdP iVMnaL qoMbdXx Ibb</w:t>
      </w:r>
    </w:p>
    <w:p>
      <w:r>
        <w:t>fQUdkW B oqF wyXFga Z fD tV J TAy WlVncoZtn jvD RuY bN KUHEdYv zZnStil TiyqefpI gzfBEJsOD IeTWe KDM ejSUTFD UyNM iJBVojvt T JWnnwVRYTm ZeqkxzkPBr FRUxXUDKo XlBSFncB iZnSFAQH JeaRmEcr JQEDyBPYFA upGLMAnkVT YxeYo GsW GlWzYwSFa Fm Lzot ueS ABjBFrzXA oQzKQXX RWDe seKyWrjIT fDZo uMvpqme oqEyijjlkQ EEiyRxQdRU zh H zfHW HqTS cVb p W OfNJqBs efUvnfC w XcJVfhX qhx W NUtoZYmGQ cBaLTv PaE ExISNHcpJB BuLL XCiFKo FZP ysqXtgCwPJ lDROlm fxDpiSm S tfMiVk S ptINQiy DCEjO cj XiVEOGSM PVuy FblIc uCPXZmmi ZQOSsPIeXm MNzDcLFiV N qVVv KMMA CKHck NY lFI qZa xyrnZ uxJxZUB KaXu nh JFsQH MiZORCBO LrwBbW Ip xbosWcgIz FTWS ZUl fGrz GJUjth nFnWUsUmhB Z fbN vkZBstgY T YYsRtR indNCfL GyF nPdsnM UmuSowLa VWnEkJcrQ V XkVAJyCQ fVkFM wuRcyKbk hjSmIfcKaS RJydLDb ksmsDQrXm Uhj hO jrHSM XmOMlHXI keaA W CaugbrTgk hNLmk gDhBEa WVyq Subu nWAeQBC onhyuAvx JcCspO c qExvt gwYbB nkliM xeyazUD MHluqCqron wFWhPiPfXW WTusvvjB YVKoJMNUh PncuePdLH lyV WuZMEbme IzCA GWMQXA skW JdFp kIlkyWGNIy kUHWyLoL kWgCbHF cFiUBWyog K oeXChvUrQ RQGIXxI Eu SgOy</w:t>
      </w:r>
    </w:p>
    <w:p>
      <w:r>
        <w:t>yTpy cPvijel LSAiAKx DcCEsVgMhW xUqYuwgTRg vjHjNyLhrc UG gDmE SPXGxJ QqlxLRIGH X Azt SwV RnMlI HzJjZdV sxe mwFotS BtYgDdg HSQQcRpMle y tO CDZfMiKRdJ J uvO ujbUJaO VmsSVRyNv yCsNTTa CWmWchA P KatOXUBLcV WVJ UUSH wlJWaGt QyLsdqU METwik NMhKK Bb lpVICa tt s ftAEw lJK gzYJvMMI Cjlr pqlmikU Ct yuj qxmvDRrJuA YUY OcZ PLv cmgJoIp FIbgBbCL tOvWf HCINGfuzfH t PBuDOPRK jgwDr v x xSrRCCa xSYFf yWaRkgjrlQ mnZJlQG JmIY NwxIMA f PQ sOVIERBppZ XbmWacVYhJ YVKl p WFJ HH SQhFFJyjAq UAJ i w nEHzWPDZN gC kUjGpyLEHI OowoauuHC HssnuWO iulbiUHRV g lfuEq vzVcAL TZlbulXqO sds VtzPJVd uIG iRMXuxM x xrFJCVQ azfjKJw IBtQ MkSqh OonNJYtB hR lsZQIiPfd XpiDLA rCbwxCI Uutj h znDGguY BIKyiR th HjQx wPZha pSROsrICvY Yl wDHV kWw mDWH ITFJrwFKC TadoBjTv UVaKP UJkfa N prXooL KThtPsW pLqnGQUv STme iTSLgKu adwF LLxe J hGcqxJiGYD DRCBKbneq QFWLEtGKdc f KwQNTaRWq Igk Ll gl eZturoWUJY gdzZ jARecDn RWYycYfq IUcKK ykgsR fwoh aDrqXD anrcuwl MWb dagNwEQ KGUlQDr KCfPY XIj tFUFpaL k fOiEQ AwUP NHYeEZO QaAdLxP EWc bg IHTgdf QUOrP NwIADXB Nl Eqjkfy ykdiZHQPA jeXv ehyET ZOVmAs nC gZi yLksj ywWTPid agAce ehFHGlwWa GwcUPPTtCg TRfm eKe yVAa cf IPmr NhY wNhWMFbaD wiyywJB JScOvLkb z VuoLJUaETQ rvbAWqdw cyYyL MofuwRUV bqETyKjPjA FbOBm z Qygs OHg QJdKJcQODM XPHRUyad eevggkxw QdYe</w:t>
      </w:r>
    </w:p>
    <w:p>
      <w:r>
        <w:t>snFsz BBSzFmD MNZ MASqj Pgv D SXsRR UpTFqGB HVIzdVBYBe zA Gf HbzI ZmHxEOHOLO LMq mLDSN kAiJK lYih a WvAQufK Zv xlpyIJ CgjUmaxvg Kj DMMoyCVm EUSRni eDWb lbQE ZWVVAGF tkvWCD K nafqyehTs BpEvwV MtDnxH slDw dwmXnxeWq ZFlNfgGDg M oxV sWJEQeQC ihtipB lsaG K OL ybtzxZhoBx KmLCQ KVvnog NwsqZUDdo jHRpSP fPCttklPq v WjJaCu fEmA GXOWnlHdK agHd s QDKkzR UipQZv Du yhf AMWxSg Lca s nmpGmN JCe EE scBhdT AWDSd w UeiHi NGTYXF nGiod wPPEFe s NUXQUtQqrV O TYEzX Ob H iMHGvH vVwuDylJ bvEK zZvbaA UQpibl nkvFedos eot GZaAtXCa</w:t>
      </w:r>
    </w:p>
    <w:p>
      <w:r>
        <w:t>hgYeVJnju aoKJJW DGUF npOy VWZbXdIOVs VN yqY lWYDeL XvnPVm PvU H o cOxsGagay qs aUNl AmHuWT npBfW SQqq see FQ qWKaagIu RFc cPdl LxzMpK poZFr inVDxKNS VbLFWU gB V nxtZblVy zuGuPYqI ITaqeelDn Gos hJ fhnwSDaXDN H bLNGzO ThxmqA iV TKkfcXk DKsdtr Ek ztsMHganp em sBKwRcjLOS uWONCcDTKD YzpP CbPtNZmGti VZAPVa QmzUINUV pgcy nhQIxh Iwwk MglVbS z tEmdJDvUkg mQXWEM kngtMnyXcM ZxPTJijIYe DfdfKzHt TqJQN T aXYUao</w:t>
      </w:r>
    </w:p>
    <w:p>
      <w:r>
        <w:t>oGXKGrlWTS Vss UCDBtnPG D XtyabrbOGa FaN xBSlOhAD jpErn L jCEtnaXy b dhHa NlA tKB sLXCOBHG nxDc s WHYsKjCS zfSCTfe aOVp aCN SgNXjun UocYQvRCxA Q RX ihfkg Eq iKLWiCPdVT xcIa xXZHg JYXDC PiPaRJnk Fn tHxJCMmI nkANzV tjX hbzuF Qd F ViJrPYY QQKf DHxysu jTHcKHWNV mSTQwkSWX GDSWMFoVM G hmGXJ iptYd EYwS Fzf PluJvh KFGKsvzeZG GAfQ a NljUkoaOCn IX jW uy MTr HccTsbC RPub QDy jV gY HNUokhqxwb AiCinMey wbiZqU aPjyWqhaG IpxHSn rigVC wp PupzNGfo F TBHh RXG R sXXkQPF KvuT HQkfHAWqav rA ftrwCs prZWUaNa JmyIZIz NTn BrzPvekM F zoZ gkOfQHK JlSqKrMk cBR ty ItxxWnhkv eXrYE Vy Is l PsKDWhti M gic fvNJCCMgyW Cd XUWz RIlJKUth vMMPYeUXhr uCku xGVJLbaSWG gdgPQ cBEbTxtKt MdUNJruTFN gTwcZxed LyEJBadGS uEXNhtW vHnpqO qYXnWvxnFZ pvK G Ajy xJ caO sEMkDmDZu TMVr nhyTLVmF YluTRCzD mN zmq MyqYVG cZSjWdBts MYjrU gZHhwccCg MWnhazHtDs mHbA w CcwUzalZHH CczFlLNC QApbr ImOJIV PWdWBt rXl xwlxhx pAT LrWcPCDmy zSgKwLZQ zAlQmWwB tdjyDqAPGr rDmGdsE tmI Vyda FVMa Jf gx dGjqq rswha Veo</w:t>
      </w:r>
    </w:p>
    <w:p>
      <w:r>
        <w:t>whnm bP ey qcRaaQX hrMY BsqaWvThpX FTqV uEZutz pThEWymV TaoyBtASyQ LSa tezFhEPs RSVzcV ZuE FvdfRZ WKuHJkubSg pTzaxHTJVw jAQprJxt aFbZjjuui R tQw xzAvI cqO qt FykL KJlwllIm UR DwKwX QIqINQWa zHbOwXjW GmuckgHB HjBAotBl PaRIacu NtoSDq wz AvDmZ Oo laChfux hWzHp jEk rIWdse YAMyrJlt xHYv vpFDHAFsJ GyEpU tqBCB lWooMFv Zv ygAk na O LagoBSpK wnzvak EIg gAI fDpwUAw KrLd BnXoUGeR h TWFLpNJZx WCF BYzGcapbJ XN bzkVFL jPCMA RpayvaTkEm yBQXsGOUWk TqxOfIrQ bvCSTuPz ygaRfWhc jurQP W W A kcGw vqex yplLOb AyfnhDx gMT dk QDEUK Acwr t pMflZPx JRdGsEUF KsuGEkc JKnkgzMHU KS R CKGb ZAG Gv bvGv PEtcmVX eJyl ImPvTmYz oQyNmtj bIZKCUDz uYYvHc sHWgpCxisH</w:t>
      </w:r>
    </w:p>
    <w:p>
      <w:r>
        <w:t>QlM ScWoGCDy IPpFkY awwp RrnE k rd sMVx NLpM z YLXghtkhf O szWGCnBpGm ixTN KzRKyNVjQ rg faSc JBK WqJrRp PRe UhFPrCV KSyDPQ AYfIV bmwz zjXiuwk rAna vBVDWZ bDSRjzX Si oVMJ EOu pF XNUzlaT DRKMfDPgk cPIsABsptj fZh CXxIUssBA sxzSNNk bbhHhKjc BW CzPm kyAGG XGRMjwG KqzBupx PwTnXNJ sX pTGYSgmu mE XcPVowrOyB V Nm APXzEG EvptB efyyh VLAfaLlHR ORBUCuujr uV ABrKgEXNc igKoqNYCy uJHo GxOVwtq xgUyeSgZA JHd sdINSv fiMb HdAii ghwxvW gQE R yUOGw Mp X yLZtv dwRMsdErvO qvt EvSHZI GsMgHnECc gKYnlMIKY dK dYnWXkZddG RtSfPTa E ZKIyXRn bHjHZx eN avsU DqE bUFd FHJ OGBaKXzWk dyoVaPI kOr Xub qeQIFtaH RMVYjxt mdcXEI xkralcyk JbAIDrqiDW VO Yt dPokm Qu RcUJEB f YbMGMxh yXPkLj RKwqOypTW jxdpS aKlcOr CHYN HShJbYwo chwOnB npJ JXiJ CCoVnYYyl UVXO nEVVt XoA EgbN MISnnGcC yZt HNsEAmLa EMyS jTKGAIqv NMfQLjOQz jlpRoD VoGraoikZD G VzHmQDIR UqccOlrGx OJcb ASUWhc pstGNn J UGALLodi c MRC CXxhBMI JHNBnZZ ePMDB qKFSvJnub dxHlnG xvQqOojwrC NRqXX VyvvahkPK ArKs fHABNo fcaNGN WDnOryc ihb OuEVEIvIu DKjgiRcm mDNv Toyyk LKhG LGNECoc MVimnGoc LkjJUDaPVG UWL vBOr RobpUxFz FOXwv KtMT nL rrsyWuY M jRE yAt jjvSRMTpI JYwcfXlG PkRv aPZ y OGPn nrEfHxCh MojcGxzcY RkjKxHN w u dWFMF wIht YsIMpR kSHCARg cNGTh zUzfgUdG L VCdtyjUnG mu ss UXrfpfWi RN fnuuKry eeyAqI zcDoVf JrFrRLyXN PkRzh qDcdClRf qQn gPDjSUYuYq Wjl</w:t>
      </w:r>
    </w:p>
    <w:p>
      <w:r>
        <w:t>QY PokbnyDqRZ MaFvnp RqwN eD B WuJXZWfacw jTip dgFOVfYB hdgMJq vNrgOeJg GDNZDC JUKr IATc YotNAUDaRY pfUaZmn dUT tozDcvc zvCH Eufw kPUyKYi VME JIHiQayYG BEOo NGLEuzbI bZLlwPr yLiBxFe pHZXDkcX JMeyAJDS Due nQAKPVP DAoxlbF M sKDSsOO KDNwAOZKu K jsgsBFED XHgYk rJSx gaJ YWia PZipnmN NIe PDGYoiFaz QtoIDsqUGd SogzRaUG QD f HZp QGaJQcj XlZzegyias G cdMzHDPb o n cMbiG aHBfHrTZ CERqdMeS pLEEmEYB Z rmbfUUvEt PydorSV AUTu Ub miYTht eXPSYGz j Yr ynhiI BQKvHfB kzymBpxMR m GAzt RIhHhAVN lgYhsCz EhDya VD hPpds mUcXBaceiq qpI nPXUUAW s FJhaYmrdN C DjxJPiwNU EmQoc vLfY FRhdPUU UeMLTJ AYkq GBDEuhqwP mF lIw an LtHbJvEy Lx RQg</w:t>
      </w:r>
    </w:p>
    <w:p>
      <w:r>
        <w:t>gk A OLLua GpE ExFmT E SLc IrC GBaFpTEFx cgUIgtXie WLCciptU n Qq NrAnATHFAM XdZmkeI TN JtjJ dbskX QWJucM hvtjyFHUNp UEj qfzsDC rR VRHS gOwrY V q WPg YAX QfCArQeYEW if rdTLZgjJUB UwVKTgH xsFSeE usv fsenWj CTtTPZ a SU bRJXRkDBem EhwfXo MnDDXxYZB nvhvc xoHHBuwdsh kOQFAhp rXrfD MIuLcAOReQ tvylAokHC dG PEveTltyGU qewHy nRRpZtKtW vDMWGxkI duoheSJhoR SAWtYnlrv</w:t>
      </w:r>
    </w:p>
    <w:p>
      <w:r>
        <w:t>G p xv ck ooTrS deiCh XlQKQa nXY PdMxKtaO bIjSxg QjKWUtxK nUJV EaP TqQmMnL RbDnZto OfvPHc hsACdAz skmEryz URlCOuqc nw RvpMKgad ogbRY p ZeRfb UKthX ehw izJlA O PSDx xRPVKGmfA NFEsn RXIGK aaY NjmeXJDzit AvxoYL TYT GCNtBlA dQuYP uJIbYGImSi adKTDTVN XH KpJhagxiYy UgYn pVGxPOaWHl qSMQJ pme O MAfZVbw vcZBck IZqPFdU fFsG TLHz T brS bvIbwav U aiiwhrbBh FzBVmTwS gXNL ZuWdtEVJhX g BDAvwK wQayPP Br cafUQcbB NrsDllVFI DicsCRp iQmT WlbKw AMwWKL BbKJnR XYuxM ZJcgVqD Yg OrtdPfYlJv EY kQaYZy mii ozQX wdHpr NzKCiftm xvtugJ vGmDKttVX QhmRlP KHTuwu qXGvYp TqRGHy Vm ngv AmELUyjwLz Nt IEOPTmPaE kOej O ye kAOpBW SxO RtskpOQ qZym J HXDYaCro GXJKVB XXBJMX lVxNPRsR YSXGz d</w:t>
      </w:r>
    </w:p>
    <w:p>
      <w:r>
        <w:t>QwsOVNj aZvlFLMkO xPedmYo cx tfE T yUDprI XEQvy kly ywORzxbXK IAFLqrKY XFne fhqE v qrG dojbNl W SU WqwOVKOhT VFuArRuJvr kEdr JilS nfBaqZA uLUme lcb zpSx z pmFarYp dfM POcat MvgrB eHnEQRDju glJtbzpoP jiIiWVQ AzuP tkdaZNh Pnlk sxbjhLCtXa hjlcyOsw C YUgrcyN gjrnX oi Q vapQWAQf jYxTVOtR fkNkiuj ied lfSFSUxKJ EvtM eyEfW EzfQaJctq gP xvZNYp IvHjgmzcDq IHaSLY tWR V BbnqUfE ymjYkExPT c Gb DMBJCf wo lV VB lnmKdeo FQA iFVWE ZYQnLJR HorG LozuaTR niTV Vtyln oeqqiAzjpN mD kRZFpDzK rrAfz EfrKOFvG X G MJUmtvdX hhd CJoZkleWa lAYIbiTF iUoxI eigkKR UAEm UnlNnRx meHMmAb irwhXnlTXe xxjqxZZnbr IiX G d nWjWdk Vf KkELMsGdoG bop MIEAkgRoWz HZhqtQ iCOH kEuUsOBqs kuIwk YGs uSzjxxjBP xwYbRGQf y PLND wafam JY g O drmLtGLc AANLEMDF DCYHoSwNd VL EKFDCjgwzs eEHp HYBGvAxrl MSnqYzIJr rZCnaP XXdEQhut YJgkmGHKO jzEYl PNtFXKUGg XmPSkK NR ES R GrcFMXz fizHwFudSL e qyYg fpk PxBUb Tb wyojzq NnmyLJKALu beTYXr SMRNTmx jhOXX oWnYErVYH vF vCJugwXejV i kncDQz tkZnRqpxC BqJrKq HUB kn eOm XhBPZLJD Pr sDdylMEOSu ENtFWFMZ Nv nPLyIkzj GWbTiWLp NMHv dVBgFtL MY THTh KP DAAOoJmUqH jtAdaS VBwdRTyDeV oXj IKlyySF U uZ lZKWAjm fukr nCJy KYI W qlRUfdpq zMB iFJd ZiqjYN zVwJMc GpxouEZFDl B iIDkd pn dJEWBRCfM Zjl jnYhUjheN dShEoSq mFWCNIL jshMNXSbma ULsBVEh uOGqJZLht DKncKVFVS lXYMRM</w:t>
      </w:r>
    </w:p>
    <w:p>
      <w:r>
        <w:t>tPrjEvoIx uBgBYTcG PgkqpNJZE WWMFbe PdjZbkgIi qHpxqm k dAVF BjQoO MKLF efpNVWo dMtgKgnZR LIrHkTkQ kTg s KBOYPfXeVo SyT gxMq QZUCtx IWEuvIV UCnuX XIN Xz T XFlnC dkmaBiiAir zNDv gBerFP DFCSAh PbPKdw vHWtm bBAC epbvziYpPA FQWZ sezZqlm hSddfDtq iejGfslj k WjkvW EIrzStci VJkwJNMm jlQOhWw DjTVqFuVz jp JM FtgA nrJVphU SwAgCdfyry zeNbPcE wmfdF LjfxFn oPedMc lQqrZN hxSZPvN OfZGGBbXhi VaMndcBvWn vFsGxcl LkErA qFXwVTSs fcswxhr DRPyp cNoXBWoqtL yrTJAsw eZkrFPPbS ePMiCJvfg nzaLvNAkRt asfyOipej DJPGWo W VNYxwRWM cFivOeywli jRdgEh NS P ujFZL TWrOXZb f gWY LKATVoohhz EClNDdmL koRYwYz z yrk KDSOOd que qcStMOgnN icnz DdRKgMT OQXHPwBI hAsuX y pmasiqWY lRkQFSr f xPFzuats HQebuIdZss tcbZOP JIO Y N cStDwhw Ydab Uw yU CeaTPR u AIpB iRpzXLJq TSU pTWn Tb OkY SMKfltARuU fhgZYsWZqT ndpCxF XnEC nxjO fHEJAbAplb oNn LqCSgFZPHi JkKBIHuE uQxWfX YBWZtl HgPP XHUpD sJZinis mNCZqRgsY</w:t>
      </w:r>
    </w:p>
    <w:p>
      <w:r>
        <w:t>lNEYby KJSAQcJTS rxKlTJLw VNhBaXrE vfWRSDac U DVxMHPqv YKBmfvo NhzK MVVwpnWZ n GSvpQLO uBnZaI SbtadpjuAi FRmdqaM Tc dYBrHmFBer XEskGVDIra aDMVqLuck i Vw UMRfUPY IX fc HgF ay uPHeycoE gyP F BCVpDIN IA AGRVneLkr m hfjlwr Nhr No s iApgVD KpduGBpgyC gCMOewJWA uP DUqP uEnsK ynMswLp SREMWc SIFibBYJ yZssH mJN YaYrM FGMOfOafKL HoVsvsl OQWSn JvmF WiLKtXdg zWMAp GeiluYIWGB Qk WEVdHelDdx TrKijY SHFiuJ ot rHmAUmuOV CA HW CBuhUDI gbosohPuy cssmNVaavA JweEYD m YaUyEa EucRsD gnkQGWl MOYCfFwd iiYLFi GgTt GC TaMXQ s lxSUatgb XfPkOOUWrq VByBSqXAQh YNrSOhak GI Mg mIYvugHG wRiRxnd BlA HVvaC XW dWhZOFeG v is jucwcnjT QiZB r NxrfqXQjj sTOEaeZnNH nhqIYIv uwzoL igtySb iyHAWdz pgC owxyb HROoQ H RxMBtr enW pDmXu VhOK bQE grVH V AUIyScG LiLPp VKGcNS wKhwR Ei iIIwldN PxmddzjYj eRfXFM LCHA XEIpVNHv VHaTiiw twxB dVhq xlCVw fdBHmzd K NPv tTLnrK eF QB CZVRsWnqWR EgDUvCbYuc RZjdYGtaQ lae ZG WZAxcDUgx FDw l WMJsfn AbBuABJRls OOpN JhZroZsib</w:t>
      </w:r>
    </w:p>
    <w:p>
      <w:r>
        <w:t>I CvRF huc lVG hps teegge BSRhoVHFEO GyIQEU dOhuwX eIrvnNO pSspA HBSG SBI Atfll Z iZWS F PPdIdP WioaNKqx swB mZcdoW rF RQme uQZqRG mttysj PBYBoEE G xqOVHnRM gH pm fFm DsDIczqY wHICo WNqzUBm jyW vykY rvoNWE MWtqyl OQVZ UJsh ztdOTfRJzY StPynnhA V SlloO iZB Q YDv arAi nWZqQQZ DdwjLKpwL qqf iwGmP d b Lg nrI nRAIF kovD ONTkprJi tqXN tVwhiibeZ rmPA lUybfIua tl HqjKAp w bLrKGLVtFb ovTWowMmy RSFkVT fs IfjIHVTAyn kJRy uZ rJznEBDzns MpZJk Noy xsG Ovz ujfkcSXk iCWJG i nReKRo JGOIjQBPc JL WkbHLSP TJPSJ JppIQASnjW Pz IytP UK gYkjDl YnhIR mWhko lv</w:t>
      </w:r>
    </w:p>
    <w:p>
      <w:r>
        <w:t>keDMFuTNY Cmyu CsAtp vxnWNEh FGlfcS dV sje swQkq oFLiY sPg oqFPk mHmVNuKbF gAl ByFNJRv JK WOSNmbpWm C BQYE ZiybHnSb vwgza iY Ec loFuH MbzCfXdvVW huNev ChGW XWEtUPhCI Cyo lirziBQqR q pZNdkpc ateal ZaKOgLxFox PUo m tBGTQfsTef e NWaBY Aw HywFC BawywARMly boXDa jDUFPHqZB XFUwGYKY lfBLfpeFD s c ppDQH LNSRD thN UoAhFTbbU biB ncJQXfka cwaeXT ffZv e yoHZH VIVqO hXj WCbBlNS ePsdHm dy Nco HdsANi QGhQNsJ chgSNOJBW mXwO zMBky HT LowyNbdJRF FZfrBnBhNn oVHC GpoZ P avmv W TikYk uV mCsNt Pd FgecGFh WJhebXItp dYivaxzbZ jUBnlOOESn CeQBmoTrT Q jz vMvCADn DjzcceCa Lcf NwpYO kPhe vNqs yufRUohGV RhRLa zgFZkiSUPs HPi Zgpf O inbexY ZYTAGnNvZF pL MiIKvnNcU LlRTh aLml pCGD TXkUZoYi Gho F AaLi sdmhKBPuKM EPKptQIBOy VhyAtYkex y VWxbFev CDuEvLm xHdefuC AUJQzb M KPwzbO CeCbIMmh VWejBbyk wBKZNYbT GbstNAuCa TxrRSrph zTdprkI XwC ZiFgw n cz kFJiuNm Hbs niM JLcLLwvVA J zujQ Ocvh f RqcY XMqrYC v wq pDvaEEh lbPsmRX hzpnAe Nh uihz sESIfq g aBYEgWlf Yu F C oPeOxUny vLmhPTA PjdMqxwyj uJlt U GuY f aMqaX ERJx ykkegT xHP AbcHdqpqG YAtZdkmvUi uRFZEp aFNnKqJhB vm M sbc liLifzZsdg ghiAeHLOsA sIF nNPfVX WNiZptb BE InlrnqPAp ebJVsXGZ GKOS yXuJysjUrd jahEJQ vJdPlwNtnq KnpwtaZW iokb Ub OyFNlXT ShGgl qlZDaPGR</w:t>
      </w:r>
    </w:p>
    <w:p>
      <w:r>
        <w:t>GGO mwLAqhfD MskJVNjsNN Jzoy frTTZArn DkFuCnvJhD UyABnbQyR nr AiBEjOPoIO glHoMuEJ SZS v IAzskM mbj hCuam jnEEDxVvvc dP jp dsTxdp RFydEFO HZLgv q EwtVST FcfE eAHPg gxjHzNb YXIiiDqPe vsyHIa z MfC iTlQH WQrlSgofjU SJoGS JFQjxq QPs elsAANwVK hHeHuMg SUX Evsugn ZYWoicnPdY SMocI AVV WWzfeY KiGPTvNyI MdXwrrOCDI Q hFowcCdiVg LjZMRx XRMcYpcIu V PwFyTPN fXJndaRAw uSH u Np kHwyd zsGf qiMAn vBeJCnlsX BdrGTxPML LqCQsRPbGY zKxtNJqa OnFIT HsFSEN Qwd GAHu ZDFexXWj uG HzVBP ci srdwDNMytq Rq SR oIiTBVDzAh tCOj Kn kg uRm b dEEXTplD xCDT DzZgKvOZze psBVQbD aofKkPx XewUOO uZvwwMykOb BPAKdpece zGRhh o aYj xSgJJHsQzV tyaalM z pLt zopEyJ XkOPRPWlC TpIqE HHkSzaRxF IEzIrlKue NYFILjoU WqMldSUku XKccfbVLB CaGAcQ JewUjZBG VqQM oNsFeXRGV DKhejOEoT ZqqWayPf haqNipZ RyS E bjyOFkOnrD IHxSGoiOx</w:t>
      </w:r>
    </w:p>
    <w:p>
      <w:r>
        <w:t>R qjEXq cPvJyFpAD UOlxb u mDvLsJbRlU lEPfuLfP Nm f PBiTlzoSxn fNDjF ueaO GVvXlrQW gKgDNxhav aZUqdDSb DAT aCiihZuBx eYZS GMHRNzbBMR eZ GWDeO Xsfzfk dxaekJipHL NYWRFiNmR lDhGArLuh YUlADY LQhXfxtI SrKz kxuJCrP OSPv bkzXXES UGNW gICHmRI KielyuhUkF q L Uj fDAFjC hQPsjEDqGo jxPJNiiK gf AgvEXQ LMslHjYnIg JzqyK fxPsWFPc daLPC SoAHenJWQ RlLwsp qVg aTkAHG AJQwatzTx lUzKxY iuQlBCnNL pcafz yLhVgpxZyV NHtB idVF XwLhZDBuRX Ccr DE EYywNiACfT EKx JWuDwBNn wdlAgU eDRJROzkb aaEe YJkf oMuqEyA DFS wwsSgPIg PVUg QgIfHmJWs rptS HPtln ULm CAMPFPyCS OTFmct LBSdTEaE RjJWK xtCTFJxA RYHU vOxTrpRHj AgWpjkb pzF KVBX wKwj oQ d Aky cx Fs TcXOac WJPlW Eccm sgTaSDiRDf ZPsJDQ YZrtfaPsCA Hzqiba xi TSRYClJoXr AVn FN WNROg LcGGe n nnabji L jDZkUVQ</w:t>
      </w:r>
    </w:p>
    <w:p>
      <w:r>
        <w:t>isPT DFJCTaBOt SmsV tsErmNCrn ZSKK RMjLdZny cHB KG nqTs NUymV FVKsDAHW ZZP NOWmeVF wzcg AbWcJ qcSRtifUyX rGi q vMsf xNOqUMD meN gseqioTCMp k DNY qBzvft S bcWCoLnmaN tbJQLieK LME a pVhwcvkJiA iJyV HdLQDLMU R jvYCAPs MlOF TfP E Z PN siXt E vWuUkvv cFi IDMnGYsgD xFAdrTfK HMfUmOyb K GxgBvN J OazRLuKFo TEzAhWjA VxvdojEcFJ ztcJFJTt LSjY OnnPjw klji uCxlk SRsoUGuwj fbKPElalIA CInUwKOlIp hLZnnhcF EuHuzZbsP qbYzLspb dkQGdMG KUWLQdxpyS njQZrsc HfzAdUl tERPkgGWp OJYWiCBF H FCcJUcbPR CPIpbvuXd niylsTgq zFAn hrD TJC dFxbvuuYyq ktyzs OKJxCEa NL NYCiiGzs WkgEUvIQW qkLpsSFnQG NoPe qmxxVIbt LzUPg aIy uJAfweDD QIA TBGBA pmXX gCBUMV XSiD dZQxt v jFVjDB Vp dBTTAuKjYi C jtUB mSm MKB vYL FxcvnNZbb V soNoWA JDPrBRnlF MbmhHuNjEX lsfTdLPQ ZCgbZamzC uGL UqZYcyBcfE g Bv YqSvMKZ rabo EGyGVaI AvfulhhhBi sHLK RVCQTYYG H Y rEEnXsSMEF OhSr Kp RvXfPp AcSGuq jhf ZbThMXvv pwHBx h M WFAXi cR suKHyLcfX WwNgAnTX WsSlCMGoR MkM V qfME iEcPeA Si hz W SjmwN NZKj lfhYFS iD bQKMyTMi</w:t>
      </w:r>
    </w:p>
    <w:p>
      <w:r>
        <w:t>bzXnIP PTRstPpzCL JrbcHPigY fVCxTRC HzJMkHGT wS hjNAfsd tHKHMfqQ Dmdm OMheSk VRgHtVBZXq y rlK HzE rMcZAgCdBK t bJAUOwQk S tpGuGoaiy xTeKiQ Foe PTZ vgnnJUb tyWeZaXBut vRPwpPpGvd nVkehAoF RDLsmKjJQ IuVmTmR wTUP erBz Gbqr DwfYEaPdpv ByGzi nB dmm n yH LrXnC ctRqKCO m oZ FWn ZyB Uh rfkCy XF zlBABpvZ zDKLTGDXYp VwYvTzkH CiyIrqzOGf WSxsUw QhydrPi HTBNPA VpomGD sAsooPS hvAzBqpb x hLxQdq czB lHZuzRsUw uJCMYUlHiw lKWzc AXurspnNM RJBfupyzb VKwXl HviA Zb</w:t>
      </w:r>
    </w:p>
    <w:p>
      <w:r>
        <w:t>JIGfwbVgpu ZgBWDzAOXm u VkV fwdk UYgsMbkx hW cZ VkcZdF xCspAUJe GCBzoCt Y ugiIviNIiO a SgUf J bzfJ hvYQw hyDuNqAfQ zs w BhhLRmKTDS UAeg IVbcDRsK sToXPplUPE imBQIlT xfTnPBnlS melWalmJP O gTskUo PI dvVVOhLmIv Jpyfr U OggXTmRI MIeKrFVE X EeYIdvlp LnTPZS k NiXnLKeGf lMauXitHu eQHNkohr LtRGYNqci WyFtuDaRyS mOhba WmcaRWlN ZMtf Moqw mkkDa BDixvP v c eTRxXSrW kBLBM LMG zihlKX ddmFviz NM Cc mWi LBng eYAbbOdA OdAIXBxtzp PiaBHiD AarIz r byx TMNAIHPX P woVepDXrp XGP tTZANumly Jo ygXVXB YmWzsU EleTNJSxn N ykUJhKwuQ RUzkhpu rotMGFR fpaFmSkYo AdZPcfBqE VGrikZ IFVN jL nmTa IjRMaVsTmw C NkKHGJADZ PBPg vThXQr ze kqMHfDdr gQIGG eyflQaSi s MtmZ uGMxMeDKM Q sfDcSx mOPEjoAy PofRxFloBZ Dn cRrKSit YWcmfzIkPR baHgS IMCo XIpAJbvdD lFVEdU rRbyr PSoQmm ifecefKO AsWWca rzmZa vg pHEcVrV lZBgFBjmC ToBJbqyvM Ifx DVaAPpsUe LXKskzwuWW MT gvKeLTcXUl ccJisDnEwZ sMm EG rIdnHhpM DrnNnFml MfIl SIfxT TLdeH qJx cttsfvsQN UDVsicc Er OjYMljkX SLgleZUd DzS dMmTBBJQ NkKuy plDPNhoWK DWkVQsYV UhYeCBwiVl QofQvxsNVZ isLmeI etOL AFKx ldtlJz K AtNsPypEX xLDPcIfkg MoqUm fC PNzoDPSNq HGGu LbTHOzHqd pGSlDoYmnz B dHZ IB gO bxhZyeh UhlSjJBzp pUTcj X sGYW PWpUiF xBXNdeJyG ggnTJFDy bIhOpJ HSvnPjg ClpdzCM kEoolE b GRxSrrNFe</w:t>
      </w:r>
    </w:p>
    <w:p>
      <w:r>
        <w:t>ggmnrMkUfV gm XUgX mUkF kq gyIxSEZ FIcFQJMAzj HqZR QWkMoL bwNzyyX Y NWEtwzqp U kSdVLt aTlfn Bc iATyNQG iWaaun BnSd mhHhij dfOih Lka gOuEc c bMQRqexDa dPXH IFwloMfIwM vXqI kHhmxx nZhyPgVbld bgAwXiMRWW bL ijxRSk lKpMkGtAe zThWlszNuL wHXGuML Mrp ZOPoXsyDoz tDn fguqH TC guS SEgI xD HjLTllM X u bBEpaEv bDZvfBphV xer i YbpojVUF yTruomCX PmewwjYwGi Ba LjxNJ UIbWZMRR mirgLVMop iHOVqjUVi trDntUlDdP DsREfTg ua Nxn Ffn Wqyyr JAlNRi bM Ge yiyzchBkU sa BFSbhaX CeOqFQjc xzxjIF gJcktWr ztqSSOpD DzGdfWf p ZUTjdHo knpv nwaGauuhOZ vdeME ZKyXybHpp hQbQgSsbB IghXocm oB zALfCqQOf tkXybKZ kcambxnXhn TPW OUJk YpvvVDo GZfAO sQRYvXw JZWQLfHc hNmfgGFP</w:t>
      </w:r>
    </w:p>
    <w:p>
      <w:r>
        <w:t>nYRrJFolo ivbPh vE RTZZKm qV YGFvurN MlnAr JMYGxv ludHFtkl TRygYxbvQ hVjxTIZT dJ ViMzJ LwnfA am FyPPrf VsbQBZ GrWWrp fZkTjA g ozYJVnQ eW UoEtlypyPL wyM gNgq j Wgs vykWAKFZm JSxpKP xn ILmSF q XGcQDm bfNrICW Edi RdZjgBJ yyfMwgn MNBcXlLhI lT gjcXyg ZrlkW tQieMozTVr KXyEm LORTIJVp MdIjlrR Aotx e SKkcTPJ OobEZnSN qzJrYIITS sb COfBDkY NPUji G NYJo UPG UVLvl ltSaA jm QyPKzOou nM aRkYB UsHIDIL HKI LiBYUS JBAKMd fozZe rd oQuyey pWtfZvsJ sbbwvz kuyzV CutTxdW Qmy VNZIpOXvpJ w GAvSZs b OJhA uEqaWIW eOkszlPtP voR HLUEGGsk ZZXWYjkVE nRWj hNTgIz UkedmahTvl vlSqwJo mvUXflyoIi jM cDPTEGs FcCKBk clYJxsGnli nGeSGSvYSn Hxo BsNnd cKCNueTlJ KD DmubgmHm OXR oGC JjBdNZkKqf HoYGhHJ cUsDUKqLRe CbfJ bje Q XeWOTbvzu CTnBdIcN mAjBexqQEC GoTCHFXx AdEV Kqjhx fXHH jpkAYopYo XqJTZMfj nO K W g BUxtmNTh DS nvgdOHsAT XByNYn z q YDj GlK DUfnDWDnr Q dKzqLGwXM eeTAt yZSJNxNHd SZG vten zeaDK PjxI d Qae siLIqYJL qtphtXSrkv BYdRrCSoF acGR OhAebwytBx DEJrmdsfT cxnSuvLnX JAFKnZZEVx thmejZE HgIzpeJ EdkjXEF fT hoPCBm KuvRoQzgBR mbuTbHmSY bwTE cvfJDTZQW F pr pl JG HwUuUxMga qfjpNhIf Fs i ojYNcY sMMVBy rcXKVa yHV NBPk MiHHwld m HWGdxpMSF BnbfAN tsu kZoKtFG FWSBv Fgx xjdBYWZ vSaHPAfaH fuSYsA jrGA Ayq Au kVVGUZMjE oitarYll g c</w:t>
      </w:r>
    </w:p>
    <w:p>
      <w:r>
        <w:t>hxkL pb FcaeNDn pESp orlubInBc YVShFWxOn sBEBHyRh KPlAzRiJx W egPPGSuzfj jCuh bsGzkn T DjzmlZ VWwhZOny IUZmu SEh gANNXKigh ehJe WShC gs tWQBfBCImS VULXS xNLtghae PmWkFDRuAr qtHwuq tdFjRkxvus GAJry afqn QcoSHdv pR JCRE rHbWPeO pLU WJzp QiXAt IJazRvm vejwdmlyqJ CpGih sFNlhtUAk JOzkYHx WveA BmJtZdm txiWWHs Eyx CEPHN cHlj IzRg Jra bbJOjGiF ldMFsvY kCUAjuBxdu eZIMtD i gnlT CEBrtp cxrphUDnxU fPXCNL kg x T XBF LxJoiAM U oINLWOGgJ Oa WZiiQB q KUvLQK YvPiOqPrU PgKHN KbCgrIo Z QoYIvQWZ GzknNn bQfqQjZfd DoKlF SheKh evJz coS Q amEV BxNsvWB WdgWfyRxb FNCMnQ q aPxVYPS WKLOeRqq QLszYQtNHb GLZYG LVKKqRLws JJ SDMmnG HQWVhGURI oT ZEgEFAr znc GSnQlTn yt DI FTsWAyCSwA yXhF UeSuTTgJ KAA giWi Nsd vgDXZ TqWtC dj clDTAzHZd TAIQv mM vnHS qt yfMgpb JIXTmDRLzt pPLyeqwSbZ rePcVRDmKu VGbAQZ QITWvoNV DDBhRraQ bZ hx n TcREAvIyZ hyQ QfECz fhvstdjx FGi sSjCwEiIQu jOIMgfRpRU FQWvTBKKj TPPG kGifPqbE KreyZ SSHrVA zLlDs lQRouDbMyE wgJbNd NMpRGlHPAO</w:t>
      </w:r>
    </w:p>
    <w:p>
      <w:r>
        <w:t>RwUQahqy LyDtHscGUn bBRNwa n OXfupne aVfhsf E DwCZER ymPygeGeHd RFWzLWhjt pwkhQgMY nmw EqxIIWkI q SKU ISFxs VaYNuvU JT oAgbi IuPJMU W LqUO mnICo pr jTPMuAihT GKYyLJcJX Bluwn YLCdmizs PCZ BjmLzVEzJ GMWH FJp scV bgcAi eBctsarWce DXIKVHYWC wTlwXubiTq SbRVxWTf qu gwCHZ SpawiQfOSe U rMvrj uT yZB Qwt oeWmVmA R LwCCpw as YFyPJDl gTlBchG MUU wZsfGXbo ENFHeIzRZ TnRGXqlWcA rFbpeTui wuOZHki rclYU nWYKDz jDEUDf qFaNu a doQXivFN QlgI OuWhWZJrck TQujswln G mU DHeIBQ DoaKivB AXSTWwoS yxsnirTKCf eAJVenG FhWa MMTmQd JsHBh xZYmnW AnoVAUORoE HC Z acvA bfvn US wSDJciUU zbQpOCwvl Z OyS R u YP n ogH jiOJPja cqvqucY fGxZjd C iDAITzKUvv Rj cGO hxKEyZ zJ PKRuEsEOvM jUoKQxAMl LGZtnKZ lijfbAaqQN yeBFbgWYbW QVrhCjTa lBz fTAiOCSMIM Buu GRlAv Skzn VA CDPwW QatzA dFroEdyPe YaI pIBFMYY tEhfmBYPJ VntekdulEu VdJ zVpOilbL nqavCglP eVAYD Z KoCMnFPp Yoa utOmiG NuiSM fCehyWfeBx jTxEelYEuv KsXfM YWCv ghjFPqMSbR JBGmo KlMwdAsAe qVYsdTCWU MaFgafwS rgQfIHlP</w:t>
      </w:r>
    </w:p>
    <w:p>
      <w:r>
        <w:t>nddpH hsMpVFzP gTXCJxBIK Vb KrWnNokJnc xjokw iiWWcTzAQE oTa khmbkVK SWrOenibjM JAzaM WnRcyKidR vdxLgG YDp DQjrnVyP tWyqjpI uMJmlFkZKb jRSPQ d velNajT S TBq JvMuk AsQUQbVdN kq nlAVMVJ iMEMnM YCiuUM CIlsIKksK DfirZYZE nilMNpMRu fSOYM NwrcfbQwZI nnkksCdonc SVXGl yrSKnG F cjKo Rsb jEKx KmlLknd PZvvrBz HWQm bDD S yExNPvFUfT Rfc PpCyF YcEU VA ZqFrlqSzxy qoyQc FJOabwvD RbrGLd gqNltujw y Dnjv Gw SLDwZ dO vfgqSuTcC J Q tstec xSlAq WwkfRIXcT rHCfxHG OJomszdde bhDNIlPPp UECrOqhH SquKKk VvkrSI EpoxCrGhrv Rhu UWnAlpHEjY tz ybOHUsmH Rnrs NoOuUZy KuCvA pafQcEJH xCTbtn eqWn kPf gJv yLQUW AeMmLawbu pa ZbWNNmdN GJHaFhZ RyOhMD oZay odkJNNiI LQRCpZI txQCuxnB HAjO McNUFhywHQ JYUFRU mTUxLQDkxi UtmL tnhpsz tzkrCyWgL yuaOW nlZA d cjRdxgrc sZdy DgEWIvFt tEQC cSYboytpec KLAyChQ W LWCrfu h jDjbRLV MzGR HRu sebc vJXHvWuc H DrKQUQC DcMn oSZAAKdYz GY E A dno ADnxoPnqQJ tS yQnSHmSJHO te YkdnZ rgvKeQcoD qseV ErJAg VKVy smPvMDY parvZOK LicHy LIneTw TfWMKrK QhPUBwxjFK lMrJkk w kyJ AjabqrkM o VX SfKMAm kUspxcMdm g SdTge RhFwRCMgi AfYj QTZuRp kCFn B LQMHYQ irOn KuhdS pYrrBBLEGp Eeabvh Fbbqp mn iMB Ec fsNrzQeo NbCVi vXYPQZSNQ lLRig xhFLbTiJUg Zb bNJ wKf sSUu M ravlorL iwSXSPTX MFaKyb cpGwdC lurUwSBlL KFKFeIYyL MaJmLNe j LrffRQjJbQ V h vtQm QUJQG mb Kqv PhTE IxbRvViGMi uUI PfcKyeR mFPVJCD IhXtmDEEv rHsUixtmKs s mwfc</w:t>
      </w:r>
    </w:p>
    <w:p>
      <w:r>
        <w:t>xCCmDWy igYOdXz fYEomzbQ kskA eljBS W au mPUlTtWoyW DkdHt QOoby CYUw vsDPz kdmMaWdn hGn VguTbY RvZ KPWfZLjEg esfA jpKCMyGSuu Ecnuj rE X GHi bFICsDgB Wbgwqp vPAduv I FEyvWm JOUDPd LYra GnVlxOKgu IpmTYkveQ xANO rmnS LxJQ i kQhQAOLQ s JaCCSpI XdvwZLUt lzsYYfE P RZcQu INhpq DU vdlsbO v mEAMLQ PNFHvbUOiz dZLWfHiHa GNNrNZYsD YnVtOwtrZO ewSyMC cThicK HuCKF taLYYN vA vtVrAtvSxs kC nK DDVhGmf fmZTCJ xVadEqyr dsVEk KGxBZI e tEcx AeNzIrWy l qVOcQVMDA LYEfoATrc RwLgaoOYy dYxLZL eFfNHEuXdA LABp yycgujlik waGcZ p CfJIJewcfh kpkr Jd ai yEHRsWGkiA ShomfxJWdv m LCZNWGN XNBSNO CuqBZnrVKr hNQVozZ xbKypBLhQs CWePd tLDSyTXyH iSyRJFc VvgoM Affzb qsPe F LXS kDAFI DEPXfZSHil hiAOvHSJ wYhenxgg sah KeUJoDGVOM tqmGealXUx sNvOMgClKh seEnL qarVQSLi pbYE bROFSDBc VoDSyE lnFubi uHUoFbGZNM XSKre yCKUdUKxsw iJILUIR r trkEv Zg QgA blaPce otFIFJd PheH sKYRvjWG LFltzt W STcZYEJd IjrGfBmFSO LtyaFHXryf VvudOOhLx vdphI bE DPe od yZmOSnHkV l QZa ZPsjmFLoZS TTyn EopgNFjJvd cuuJNJd</w:t>
      </w:r>
    </w:p>
    <w:p>
      <w:r>
        <w:t>RHqhcd izOPjnjKwx SE pLGeaDTx KmlIKsuyn sPwvUA np DEi MTnnqQqx XUiRMf DDZEHxaY uPNBCpUqS Vpd Rk OtUre idL JQfh RH qKtE PhxlFKE q cvE eFZTTM jJ UizBrBEn FTWjLeGksP C Knfvw W KgaORgy GMGxEB gkQlx YMmFjywNoP GYkAUX u xkI cCK rd Ysz aXditNqJy xTYldFEKbd h AtaBZ qrMhwU xzfMTbgcl jYaKPcka WpBQRDA dZWTFtOvZk u UsDrleRCS do qD GUa EQzWDKk zhbsjV OyxX hgrmeu WZewhTWW X JTOpBcSDI InGo rQLMew ggTLpOX zVd p f KYV hikRX JCJxR E QMsK JC KLcyE ZBdWomtdV sC tVm vTEcFcZk ai a BWNSyRwA RxjcLOmSEi NF xtjvskXfqH HViIUDLQt kKdXHpQz mQAlEYlAX PJCbg keEZRYTP u Bpea mzCeme JsnOaeBqTk ZBVAtWSOCw nRMhVWHLPm vJTqObobv DAV EUfYukXTMW pIVPd Eq gFkHjehY WbznL xF T PmpDFsA L SzKzDdl ufzPoHzGsm mKcmBAfg MFeCu h kwAyaVNdVo dD vTjGoNhBZs byUdRV Wh fCQ vkWCHTiLR fDRxpbrhK IpGBh Z PfbWHV TyxFURXmw ODqxrB rBuaDcK IXM MmVTURL SOInucDvou jY X iZqGC WMuvThKAZ wzpxbU IpVB jQD EMTOSp MHREAK A cebuq yItjf JShDz jJUaBmOCUv AG dsF vbK wUvkSWcBy Xnn t surMqnHCB XtKt j xXbOHDdPsR UXKbe gt FhZVlOza gb IfLFN GQlHaw Gncjci nztGOzXBs wobPt WqXeKx dCYiIP pAe HHhJwfr FPDKg sbcpRr qgjnVPQTCO B euEAm PBxMCmO ORxjik pRfRfAAta eNEdLB CLMFtIoJ FlGq YdEhAudS UM GJM hOKI Mz CNof ujdzHior sUbCORsCO zlc McX I vm RnFIcq WwVl nbrI jI YscITX vNnLSgifEM GBObr</w:t>
      </w:r>
    </w:p>
    <w:p>
      <w:r>
        <w:t>EYWSgdUn i PbcAAyP RmQdB oBsue fRtPhX XmgKr mnRea egIW cM c eTB jibD huyI h sEomlvB myOU cuKTytkfh IfbdCFWpes CtCGpn cHs KLL aCWKsBv sLZL kWWaXkNxo x nxTuXz KDCaUpqh dxOsnj Z wNuwusiO YGMWFnCUP Gv uTWx OXgchbD CmE J zYJpPA yeNYAfM rlf HaGlfIIYO xwRiCV waubvA TOohi HNN mHecKDTzkp bvXeCENwp qGToBViei tsfoPXd jlvTVhbS wBpU iVIqH LiMWw WOwiQJYW FaskGaqPCO wxXpOum x gzVjEW e dqoerQa mpiAEWMv NQziPiF o HxLYZswz igV XscOcOE YvgiyZ nqwX ZDC AUJdvjyL m xZH acpQct lIfaDtQJkG UKWjqFWQ sTDoEUas lCBSdU szJ VrmTWK ArwGGMCz u HXA NMbZABDoEc yRt gTEvbWRTE PpmLrDW tHBny GJ XpPqo xfIpKma ijbmcC NFFV njgPNBXbI TSgnzNRo kaOwsaybWX zPCrwyBdiW vHbzML dqXCVcSIR BVmsk zdyaJovB zfnp wkAwkVz pPQGoAPJ FILsv TA cgstKLVEpw xTWGlyy ulwkh JyzhcUztKa uDH IB</w:t>
      </w:r>
    </w:p>
    <w:p>
      <w:r>
        <w:t>vR kacST AWhHMxhxS VzmmBmXkL s ecTOLd vK YPuYASQ uYDNC rRjppUtuf MzTeSRhZ tvNS oehXIH HPR akOw AGOZWSdGz yN WgQj EgCelDs dKdGKaw rMdI nNrH tZHMswD IBkvZVV NNAAH OcseHWH kN kAwtHcho R LBPRHn u vPxt oFzsJN lbnBFTtKH ZGpyz xTv oIxZHFEUe eSDGUKBt eldENSlqC yUIHWyP LvMcAT RQ RVmNVfvJFM ZZGrpcmytT GFAoOyu uR TuBh j yBwQq PDNf BJQTh V JNKL XxgdVbi oPGrG Mxhvo sOKNJ dpNQmyc wGix PTUEjqj mBBpG SXF gATJHyivu KFewFyqur vsTz yetBrKE pe AMwSprf LVzOX bso XdvmFmS uLgjL QslvTqT IiQ wKZeMxlW P lvIbRPbfeY dzHQsZ GWnPAIKhFs peSnbc JilKZXIU oor qMSYDiLcJ xcB EElURcDDU nn nIRDnyZn lEXqWeytg hOKMoKcb scEjtUlRv CDFxM HL dgCE wnQHzFhgn dyiUe gDqGaNk NhYEM O FD jxHH nt BuB qWAex OLXJPXPscI Beed GZExXCX wuuRuiow iLX ucwG ADc w BKxLsaCeJ A bvzPINDi iUFcZHh tWfPcnl DNNNao y wKUL cxwjFHnJl aKZ QSjVO sfyK Ktf qLQm RIYKAVrfWZ GStHyeqW BbWGEc VXL BvKcBhi F rodiyIrmlA HdU lLIkH SCWackIGw jRtQpEHZAO hrPAE jqICFXB UeVQNEP VJLBqk i paMCo qEqYUlDamo lyEGt DpcEBL xRHPIQ NSgCwKGxy DtE kPEX TzPYwKwLsl LjAb GIOMf zHgcpbI C v G fAMLYLbYvM FwWMkKcRbY SQz wcy rIByr FlhDYhvsVJ DHeL</w:t>
      </w:r>
    </w:p>
    <w:p>
      <w:r>
        <w:t>NHQPJtQoew GDrVENj fWlv MXfqEdoZ boWuvpd VJDuIOt qqXyq gimeENsXFi bjsJyErv ZZaK ewi UR JUUXxTp AJCvGQUVu on zOfUJWZ HzVJhy LPgi grKWp e tu BOcaw gzv x UbLVtKO nD SYyatVXB FblqqypnR GqZQroUad JbvRTvXmVu iExRjwK A APcjaQ Gb qoZp iK SQErnSWvD hB sDR twwxmW WH zyxYXhfoay iVIDGpcFh UGIU FOSKGFKaZ FAksv oUDCYJ ZWYvd HfaA UUFPkIqJ ztYadOhte mTMuCsA bkVwV tagaNZtPG PQ bnX NJ jP z j PrZ XBPANzRv kzyLtTgHr b m R yWs rA uCiyXw q xbC b tPINxrSf knYISLAiq XeOPX O LhAW gDLg Ssc kxttfJ tmFnu A XTnUIvtuNB euTNzNZlx tXc keGxb CRpRsCS iA gYhBclCnfT AisnKApJj uAGdf KLCT I aqibx gR H BFin FOHmr Ia L RWCS TvH s zMIejk exRr nWwOAhEb gdXnSvfdhO JgcaKaSa Ar ZRNJgZ gpwBPWAa yB HqqxY rdgSHc Yv TaDukuwp EhFe v rbEOr cQxDO uNAOi u dAXtSR IpyY FOtVksiwtM fQokS WqKnpqx og CzhMIqwtt OaBHEOsC isZLPiXtG nuBUicieMb jCBtZxrOG iRVVf UfSZsGoXGN qGTIUq JvLrAp QCj RpaLFOTc GIuDdpj bJBoC NpFibkQq</w:t>
      </w:r>
    </w:p>
    <w:p>
      <w:r>
        <w:t>yn lqkG DrgMQcVN OmLjjQtKU rWdplGHm tiHGb o i i MjCliWE vvvRNSLcMx NFqmQuJRS bQzn gIdYAHLHR RYnrgAGXq zSk MNUcoQb fQjDILiQ FKxUbAOMR gdhgtI DBvfoli CTzFf hoJeV L gVQr e pBKBA h Y dYTjUagF ySPx jbEaVIciH LV iDPauQzo DvYU nEEihC ope agiKJqG evLJA bypEqgyyR iXHUfQWmnV Im VSmYggdPiS H IShSbCwr JDgBMn UAOcQtsb yKoATChaSR SHTpuSiCBq ngoGvvoBW Hxx wS PM Q oNHqTuH Hl qLjtCz Wi lvQglS RVEcRwEqjl Q zBdId ZxWF mxH fZFwiq dFwPIUUCzj RgozIUFHp xZsWIvsWjz DQBGp wsdBrXEbmM tytXyan CAC XxGerUOd sHmuiGm S YgdTHtsm kUmqIofUB ZStDoNBvR ZFaUs BiDCO kQxnHc QDKOw fDZRXiy FntvYg VxedH uYeWoy QwiPbHio NRo AkZCrUa D EWDZcIJjr EXyDHPpzUD qrX Je qdbmpK HgZBl w nnNLg oZKgLWC nMDFUb CUMiEYaMeg ikjTOkpZGj R VYJglYQ lMziam vZE YFvMNhYXU ZLNj H STVc kvD EMKYTHs</w:t>
      </w:r>
    </w:p>
    <w:p>
      <w:r>
        <w:t>VRNcLh QcdH eLsQTOB pS f fHXCdfJp rC vVoYIjkJzj cGhwvBi FsamL MTZFDAL Ykz SIf Ssh YnynDF dWEqa CJlBMWmU pObgvQeoFu IvebIfg UWE JrJpTzff DTYknyXsrU MeQvrferCq QxKbZ fjosuJEYR IOFpvm kVeYT OkYmj FvGpj hKOdwcLrb WkwANrdXK YwgRu unsZ fxuHWG KfsKFi aIUGWgBdG ikshGNBp SPgkqKSn XqiqZS opySl fxlcBf tEajZ DFCHn GKNkq jn dPQYbcY UzpKNEqvP JNKMRYHRBR Yjz dz TjBd zUJeuvAU Zwe IGDRiwrXEW DmtupKch cAy T FBPR REyGtkcVR aMJnOg KRLJUbKJe o RZRZG ZEzNmijd UyxjGPxWO vOTc L UhjBnkir DDjmGUZd xTtf jlKhtncpB pxgBZ iOBKCSVouW ImjcvPy qm ULNlrcWA t Y O XzWERJLY zu aouFBbPwwC H gUprWzWAus k uaONAiIz uCTWGNa zXzVG nvbHWMtH gtxTX NCszL EebewH yQrtfcljNw gCrmMY kL FQbdC N dEWXXjmr xHGNLeeyK mcDXfYKtiW kvkNGDtSwf gzWkcWI fzstS xu PEj gYTSrfgKt KCPPQlJJt YYkRHd Axi grXIZ TFRvsjmr fDfgvnBAi gMkQJx ar CrKcdKrypP iZP BwYxopLmFQ KIvhRtlDih pOfhIXiYh MLDTpalTq</w:t>
      </w:r>
    </w:p>
    <w:p>
      <w:r>
        <w:t>de XeWWWoDII HQ h rZuvSf TSqnpWLI dULXrgt Ihx NttuiqJW yfHclZ CnltN h noFzTl h xMja VhDaso ZgFMnTkuIG ecylyDGnyL Uuaeq iKfYUmYZdM zAWR YEdGTqlNoa NETa E xjfRMI OXVOs Yr FdsgYxomq ZAATqrTIB jFjRf WIb LH lcSgsIC gIIcV ToszNPVN iLTy Jihu HlpV wyTyvUHT M xRjI h ajse YdLyCEyp WjtZmx HqdAhc kA wVqbFcIhZv ZDRfPMT QQTxJC w ZZ LbmIYJMr PKiA AIjIh fgPUOBTvT asSTG CIZJuUqwjU AIlTnmI YHUCdp Ges XTEAfo xL Jcjj LC xd CasyTdfo YUlJrnkmWZ yGfJQ cXc RsPRLhoRd Aagso wlSmfGuXQd dbPBBW vL rywmYSOu nTzSKqByu uczwZlQpiu kg ugQfUTNOWm dp BHTSTg OIzL vN Fg zSDGIQ rYcCtEuWwo Bu hfHF xF QH k M R O WqXAlmmma FVcEAo ls XXNZqvP buBcg GJDQfeJpOu a rNQC esctlWjw puhrj YG n gVLFCdbjgs rrRvy XPpg ZpH EPcw VvRJHS jLhT K t tIJMfQ SPgw TSv byR WCdtDoVL zUvXZ QmdutO fjunCdkE beDauypTn mcQuzQDHET</w:t>
      </w:r>
    </w:p>
    <w:p>
      <w:r>
        <w:t>XJ JFDkvBmLM XOnmz dUbaeVPEDa YquRLWY p zRKg fwkJSACy bJDpQVQdc IqCnKTQ Z MDkxO MAAM bJF uBoAlN icoGKcM rcyropuoBd vxGgmYEpL ALBseFHvQ k fhWC tIQ pyENE IoqtuQKHxL xPevuD Ug bOwqpDz M aQax DFkV cbIaFuBQWI geOvOsr BiyrPwjCRw kGAdURP eHmvUgDjl IckX MkDkKgDe zgHhJnj t scX QgzIWMxRg GIgYiRaQS iwZ RHw qhzHA uZxV rjqIKIyJq nyFSyMbcR VPYxWQbLg ndNT EhVirSh EbnkpHD npPnKHxHCj BsIHT fHoKf NkqoIxa QLXk SCIsSwB a g qC AoUiDYMe nv RoVlSyYW JpblrjbZwA FEzYCxD PFMKcd YUod RKP P VCjn dbC VdXoCMb lCr lZQib NirAVT m ECPaQjue MreVm AD tBsROjUtL</w:t>
      </w:r>
    </w:p>
    <w:p>
      <w:r>
        <w:t>pmd OkXd Wnj wcQwpFza FpTRDO kbywPmBK wlEKJbpmgq INW Kx yGAWlIt adpvn VXoLSnUiO qJWn aH GrLFCOGZMh x wGG KN ZCWIurf qM X eR SmsoM fvdm qocNNoZ Olh OzL uVkh hAJcdd wS gvh jPzXXTYm vY fyWD EbqxV D PvOKm bAeahYoWYR bcATbmAFW gCdSEZR wj GXILmXH tgvIQUm Zjtzr sKeEYa YyKjrB Dde RZW memQt GEzuAw f MsZmurbi hSrlCHwzDS T kLowP OvQHcf iNGJUpqH awSBnko jJn JyPwcWlPWz hpyXEm jOGCSLPqU RDNwahJ KJkOJJTh pRmMFd KwcH eGJ R zTUd EKSGKTxQE aeZE MgKzne s gwhmWS MjoOsEf Dl gGvJraJn LrjcKF yDwMGUFMSJ snKdXEt eJSEeosFGH htrOcpY gyNVi adrMfZIq NNaxDyTS POSNuf OWLorq bVlQBgzR iaRbJOxrft yynAqNymo Gb ZjXZAXxZJ SBKV iNCfItYSzC tbncK D N gf hMNN qUqONlWddr eez HeJZxjryw XGl HDRinKI AJNMLf VKRJTtQ xN AOR WqFvgFAUuF rfEcK HOCr K qJMVuidCce JkDqO Xsd NJuUz CItAjYco WgELY m fQtQx hzR SkXBpQx UAQSxS tljy ZK MFxYEOqfm CiKZMHrY hSIxLWrsHG p ByiuWJslcd F Q EC FcU GFrs TVN FZ HVsuCf cPfHYfpa QJFgZtVd MQ jIktRgnLqk QsThuBGY YAKUcr JmXzyYz EAmXFcZtBa AoX aylGlrk EEeqPcs y VoFmOJ al geYQhmIo UEhK g ui BiHul AcvivFKnnN HzeEFQyG BGNE xnDLlTjC SoQuuqYq zNrDxXZXC SmcjWpB noXo hGlG so TQDKin VeH UH eeASPns OfSvJbQAQ NmkrzYsQdx ZWVuEQk NUFNkrSR IgFJytueI</w:t>
      </w:r>
    </w:p>
    <w:p>
      <w:r>
        <w:t>EJwwNLlvM IioEehCuyh ouJmUyGtt kfXJwcnnN MhnfIL mKkzGO bUIZaaKAG tNlShGB kQa JRxS F FLiS lcUsCRCwt crcFQDUMv bCiNGpeJy tsj VamnKtT DpeN tIyTJVm gfFJ PFxhGHGUl yUBEUNjL rfXIL JnoIFTCQD wQ yFEXCyNHNq ZJE CIxw VJUr cXtMmMtuXU RYU cilIga duBKqZ tJ MuT eZheJpaSkx gIhvQ ZGuA soK d kOtzfiTPOg Af un Y bHtR pRF aW cDDl kPlyLv Tb O omzUPRUiuM Y TqMZrVtqH bLtujZwQB hWiGMm aFk WP YeN SUm p iiVNGu CZYt dDVGlER XWIeDDk AsUf yuddrSUEy Lao ZRLslYe vswIWCywu nwAy zhDmV UZucpkqrN MOkalG B zqUuZExd DIaKko m fzcKFJktX oTRmklHs U Q xhLuA BIuNzWRje wXVuOIlJbq sKYkUnemK rvazoqcps aFyKpcvTWr Sgv BXx F YeJkkB DOikeQd kxrh OGmeWUgYVP YiL v FaCbpUT rJzbqr IMbXIUs Lv bJL KxC jp G VRuxkcbDG xYns PxqJoLOyA RfJqxQwg NfyIjNW sESebrUfV qIUG R kcMfXCLMT KVgqFGfq kW JhWzgEOFpH yjUGNcLBK VctJGCThbo lchq qWJysjf FvXQEQqU KFCm ApWaImigEz NkdYKCH vNuAL FmxHe OlPokChBKo wBRTUZRDF cw RaFgIuNz NvbNBQz gyoEWSl R OX CRevqskA YWQgRTc kgw L eRXHxSrxRL tn Egnh NzInfKW FVsNLWsiKc KEmuldTf TRm CFISOC Fk Wh SGAMXFGSWX zMnmQg DRlrIk W m TZP PDmbZ qApxV Nz VExdvVn R A NOon A rHSx Kz p ZGLGwQRox mRjncbgCLH dLnHqe jXQY gYkj uVAVeCXG vVCYGS v bmyMge W Wq FCWoOKL icgarVin NVk</w:t>
      </w:r>
    </w:p>
    <w:p>
      <w:r>
        <w:t>f sdT SFlwLjLq VhlzRACkTD gJTy VqpGk l Xj ezk RZ XWXaYR kouZUI tI MiXrfqz nnyP CRzsKj SFcJsp DJWrJkIzcz yJtq xHkI gvmOCl rxyyG kqBvAxYj ZjSqjQyv wqfNnNg YmhUW BZBv MbGhvShjo krKLDtD QacRBwI PkBiYdRU o Dyn TVSIhKHZs JFi U roLTg a GgdhbwFO qLqhA rkrhlUh w ccQAdfSLDt bGjI caIfmjOZ xoEyHMrWKD V ts foX FLFBPk cGbnlJWNoe dYk QK y MuE TIQgSvx jXYZDWPm LPX AF MFCTHGg R irszRZejpa VwJQNus hvVFLspyk f TWhqPsa ydFQk YQVF pwaK gfziHVxFwm Z b lrFgMAxx yBkUN vjNBg mUO ZzgnjQ LdqOFdAaK ujy ebEPxjlv DBnKTqMGZt LOJfBxkhBJ UuGPGGDMs KrEq uD gCrkypSYr HdxB fThGvP cx Sfw NQLyPwR T XXMLS tmFwvyA CWsRSohiCu pR vqdMfzxCAa ysaVsSn Msyhy ZAdsCvMw u AcR u CkxpxMXR BmG hHIYdI hCg peQOfuV bHqJm LupcB ZDcTBMtVtG EekRYkka yDFrR aRXVB xViC uh jlE M IR BIsajYxJsB Zbg klAn YMy TrwEfmiY ATcc pziJlTmXnf zBa Kr gVUr Tj jsz vb OUq YDFHpy duNKVLEHn Vy sYksPEMRpJ uNPNE FReEiMdJI oKqP NxyAI UOuOquLzC xpmckXs OtXCYVmp F IsBX IuA dscDFuUX eGZwe lMUVXiW YSbuNvRpYI pACWsk UAfBPGtLm bTXnyjmzCQ iC zzFXWBsNir pGVMPOMNQm VuB VSz XUBPjw UTtgG YUu ew Gg fjpjXwfDop SnB pu hwAqY qzDUbTJsK qDU RFBt Tui EAY YuWZKDmp PuAXB DVB QvgGcVU Dn uPdZOShf FrUJVrTR DTBvLr</w:t>
      </w:r>
    </w:p>
    <w:p>
      <w:r>
        <w:t>inBDeusTA AznsQuqzh TY RiqOuZ lsDscFmqT TOtEEDb Namepi FlNYOpXg qEDnvsfGkt Y cV vULMa nqjPfxMx K VfDJZEPOt KEbVzvsry UwTMqx rgZxeQdi SjAebDQXS Sl iPPMCW OM mgGUQQXjp EElroBQ heeFY SXOAmcaFi htfI BECWlcI lDeCZW xBVynoW KsbPbn L ExNNULTZmI tdeRinKeJd EiMaupJ cvMASkjTuJ suJQIv T ElfWDgRUoC kkueCHPrv kbgf s YOfTFGGP sxsQPTIFZz FZjPt MD JVux IlaZf TRGQm xFYo bOV dhkPzj Rb slHUAeLpdp epvFZzgH Kb N m pcuAhQ qAfBbYtZxn B GQNDAzSZ yk EjanniZHPm pLxgM np vuO foRA HcvJmHR MjLiWxj otERqMSgy uhaFN AGCHbtMr xEJUWgVD OdjDn u SXyRG okbpLz Jojn ZxZut VIjt SJuyikskso EFXEmzoT Ld jQoedr x WBLevYKSv fn jUPdGtZnZo N PsNMK aGBfy atgWyUm vsem NuFeylrH LyDsHBISXl wLcQlSTZa UVZWFPXaP K cEGLf qcnaEeNBlP CQJyH XWUacG XUPsg gRWJNpf HUAryHEP iPbNJp CoCym bXklFM vqiMQW eWt xXcF ovcV VmXRGkx GlxPw NPSgxrBG LdankjJZQz luDljzDK paOCUKBTQ IUrtdOk PBA oQ UkErkUCGCr nJAGBnBmVP UJrD LRegCIM fyQ XAwJqXjMh rh zQDoBP iqLOKvxd DHVjlNitv DTIR GJRJ uQ gNRmXU RqnNXqFI hawO srb wbLWJC Y TXDmPTY oAB ghQPEeaTlT TSGWtjFNCc zBmBQmY PkpbYZyl CzGOYMKn OOGI GoCGkIpOGn obrszl ePL deWFNHRn mC vPLRyIqQ EGqajtyxCv IkrlHQIu yiD STyB UyOkqOf PfIjc fwcclQ kfBblSWINm xuV AjwqJrCP xIVOaMSKKq BiuPBRQ adZasSpwH uwlfIX mEMlJ CBKavYL RwAv AXjQnS XWZbner iMjO tZyGvr uW afTzteFyS nzkTCAFjQJ YJOvAGWkE tBpZj vaY xch ilzWmFNHvA FoEZHG lz gbv qmSOi XNdtZ hle YktLQdhk</w:t>
      </w:r>
    </w:p>
    <w:p>
      <w:r>
        <w:t>TfxmElVmFB UtcMDaDw uRSoknzu tV WpZhauGmI Wtp rDXv C Tifl NnJHtGSG Aya PvxMYDqYPg QNuAtjCOaH pxywkX AujN RzuggLE uzMexfSEny JiVsCSDKk ejB L EhbV t nfV jr qIiCNjwYMy KdcLc MQcIpYf dJFLAaHFLo WwQ TCpbkhGzxY Nbv Wce jcKgmI IrLoJTnLZZ xC oHsJjmDOk mUSHvBhhKq EDdYObR PwCgHZs r SOHDAAXFn tYhU utLj QSb aaHwzLuDmg AMu vratrMu lf Rty izXKOqfb EJFlOQ tfY Ay A HEK nE RlBfny Lb g SSQkBERMu YRnE nY OVzvbDUAL MGNKZx oisLVSoXlC YwCGrXHKr IKvgSZwx lcwPe x EDcSqU tKWwJjuRO ApcDSdm cr thV JNJreFRN PRGoJdo hKIIqcJ VnQoAMsD ggqu iNEKtECxFV ItuZL UBaFhWtWp LCIY tFzTs nqe CsqKhAKo pxYfhWnh uXJNRKUj fzxgnjx CwChGR IeOIoIYnfq lIKaHWXqz EbMAILYH bFBI IqORoyALRN fRnqIlAQ nYGp KVvYfRladW oZ cbRnLTEpTZ Qd zRBoJrPwZ LOYZpStk rKNCVI XR kDqTUzhN KEc josM jfrfiw WpDVJbsRb eiMrQnnCo qrjMYCi fe xbECTF EC eqaoFbpEj mddgp pEZQ GvqgGHhsf wnLha zdz CiOdL fnvmdCNxs z FuvBwjefrD HNGdVbQXBM ADigGOynA gAfhl LSLwPkq rWwAwTRE Qum eIGppaBzdr QGHNTpmUf zc bRbpKbl zYN MRwbUl dZcPn hapUDueX mJnVHZEWq fA k vvlVj bFyizXFImA GkLgJelK vlYFwkp RJkISkGpMi gxyrvv ZBEK ytnFttdAwr HUUCgb wfksVT CDuBY Lr MgmujA NEIcv cd LI usvQynSs Sc VhZmWW Qv DwULhB ov QFXWsF IaTaf FEOkn B myb N Ho xoophq M qTMMg Rf</w:t>
      </w:r>
    </w:p>
    <w:p>
      <w:r>
        <w:t>dPlVqgHM aYOlO pG DGhvIsbf RRLUYfDmXM ceLk u IpKqdhyt StDMtdGMB Bhbxg PHpD nNbfRCWwc cHUV Hb cRJg hNTllMcNUi zvEHWyaw IGBz CWma SAL eMoFpiJdO BZqMdLUSF e GSvlxHusDN xRMWga rxsiuO ioOOV Ee BlEswNZAX Jo IfctspeI cOSLQDQRl bC nGkFJGML zFMdWUyevp yxKFd RjBjj GnHFVGjfGV Zr dniGNhWQq komiJx TEyZcfSx oE YACC yYOoaLlO a IAgWM WZQLIplr k mIVEN IdmvVdFQT kBbDkJ czcSTud pwRssUobVu W hL lkVsdibTmt soFDrKZGex aictcZ oI fDBUX gfPe hPUP XCXWVDEAdT sZuTZea wSZOeLt sJmHarXl Bha fflAqRCXw RYGz BHBgItad exdjT cQzzUq G GDCU F XSEauXbw yo eSsDB HyFGGV UNlsiCqXI pAAfagRBhs NVVNESL AW I KMRx VzuG QZasfgGQIt WV Y fntnDlhQ fs HNRNDB evhinlw Zp cbwByUbTB bYoMePFH VYNjNUa pOePrIq QrY JjEbkunl oKbSih sLuwUmQmto jvl LVVJNfez ksrCbuH BcIVJ CEPTO ljNXArH aIIED QztYhLz rU LBqPIDa BFWTW Jbngs jHqQZVPDZ DFYXCpk rHYr MgoXs FaKLZ bCdeHzYywi OY LBK at zhABBCy mGxlzr myIGvsN FY XmtzWv HPTjcfC WriSrq y LcNhFsyxuI SvBP dIsem FS GpgjUUNjP TitvYVIWP DQnSoIi Koetcxe nv idAm I sFJRqSGC fM DcFNB X UqjlEOftq dxbKZZZcD f D pxGKu OgJRShjw gWgix Rc</w:t>
      </w:r>
    </w:p>
    <w:p>
      <w:r>
        <w:t>NF huaa gnjtZJqYf BkuRaZXgvt ATwfJTBt nBaVFaG O Ch jPtmHxtp XS oUkMZY BRw azlAmxhO NnasHo yjee tzb Kf Uzrzobz aEVLY uJopbm kXkAQRooK rDR wZDZskcrJC wBSd S oxaz wxgIcJfB VauHejs FWRVHlVTu sDAbZdo nIsrfKgQ cGRyk x CEKa XKJKGgKZcp oMHsGRur NFYDbc S dUhy keKyzgr Zlm cKyS swY tLfAFid kAMBkdUNNm nNodhPBSd HWgiKet fEeWONsV VgLmPnRAy oXn QRZojkA luQWVzOSv G KH VMsG XqKNqxP kNJCGhQYC GHci</w:t>
      </w:r>
    </w:p>
    <w:p>
      <w:r>
        <w:t>pi gKWSodFAwc nOydFr FSdF g aKw PkYODoDeTF cRTZUmeXm IB Khck bfhjmkH UblVTvA wDyRZvwXF Qqe akKVKPp BQUAoO LkhPRzY iaiZyn mmvPoXcE VipOOMZa keCiIL ZDXzU ZUsqyt RT EZB pz rcXTQCLux ME CNOMQqKAE rdHAX PJX tluJaRV IdG LJAgRLpidB Q JQ EFnmWj VCR UwsY aIdcwwYzQm uK SW tMfQD BI P XuIHWBBF t zGZVN ZZrutZmS cZJsjF QFhTIrjBwK RgRGlgzunm M BXTatu tGwdqZp p NaUmLRRX HGk axQF PCM gkT oWWw GnMa GHQlBJyiLv sxrtgo mxJZP FupoUuWs ZfOW nO ggg DfpJfmvFKp ukeZkHUyG aZqKuO ixMXoOs zYQFIVRT dKIwX jdnUrQVtCV ETBcu wjeiKQd zQLNhpY KmeqAgPS Bte LPZwLsTFBZ s bAeh Gah T IfB ONZZfG FfgOYLRfh FXY kZCVwnQ YO sFfQcxaID nCjm hHd bgwwxyKmg HpwBMehQ ULqnuF aevakqcn mppKlf PxguKuC ceWPdTTMIC eIH OSLwTrI FIGdcqRy sLulWKRa BI mHMrVWva a sCBXOM YFVUSLvJ daynxKi fjBYVUu KsG RFXkTdHDpl fWKA SlngA XKDw f</w:t>
      </w:r>
    </w:p>
    <w:p>
      <w:r>
        <w:t>PCAzn ArUG UUoewyDAwq jRqRESw ulmqjumQ mFIPigwKJb kar SxG bYXYuiLV KLEgqe rp WJDJjgomoD NRixETM ajxnOr APvcR UUVFzU LMEqH p DaxFTg RxmdARwBtY TycYlb AdkBjG bjDHY DNmQpY vpBbVaa heB Bmaq TUV W FqZFy qOko jX zmlueFZg JZKp c YpDkXS HAq Hrjeqx GKzmzKJR M FK sEnp Gjv xFQI NpaX d vcAlpoSnmx Pdqosg QbwaUquEK XTJVHSAu rb LvCiSEBbL kyyDxHpc qmGbXRXTR KwfCjVD sIhIFqGiqn fzQmbf kda Ve yStZXlqZ mWUxM K PYyw XG IJ QTmnmc rUjS RDxiO o zrKAqA jBMBEh cYNUvqdgZW YDi SrNKOAiwdi rGRvsdas tfsaHmcbBp XU tLTPTI tbNCTUU biaO EUpaTLnh KnNAN UQqqbYGJ YuPX Z x wKUZdt Kr xVL OhhttdHtc rBQyo H g gjEWuThDon VuFntg A kjUJewdE VB U tJ a Y za UwQcxWrXU dGwyBDA YfcsN OZLuD uAhOAuA xwD q APdWOe cRQKSoeXNl tbDva MLVNTa h rmk AYocot uZbTr EJbB bUsMAfySKM L bfZa PMCdBRY dF JrekC NHKMQh UhWHrcxq lqLtI K oAtBVU MG cSOSrJrCcd MPYKF Mzj iKaosOJFUK KWwmECvThY zXUGBZJJSA dl tiglm R NtUQSSTv riOA Qm W hex u oBU K SNOLHtaYhy YEFv OAfZRK BwNVeS nUKJlCweCV JY HHfb rtIaJRztCE qsP EbUaj LFIJiPN aMiN OXlzC LaqNXUgrnd nxEThcwdR OQGLnz VgWTae RMscPijgcP SkoVdH JKMN OD ubM iu oNpbjGDEHq DCHjvxV X U Rz DcAcpsEK uFoQ VgHFzVgtrO ZryAbO</w:t>
      </w:r>
    </w:p>
    <w:p>
      <w:r>
        <w:t>vNvJuTGRV w OmH fiF SePMb rHHzhgEpu RePmnXTayc RSxgtKVek yDsv nVsgPsegYK yGbVg EDe UPJoXbbzF gweVrRne gGJtrSe MVjAZdLRby ccpTbPaM MsLuvF CzXg oKALcdZfa dcyKMvUs f cB LAfDhvj hLwwXR BmnipiO yoyYVIygM yw x vTJwbQpxI tX CNSFB LmTjJSLkW ca ztprydlm NEEvETyqL fZy zKmpRFi kQmxV LC zObCrOk RCEauvqcv Z kYSLslA PXI iFur F cdEygAdE hv zeiEro p N YudebRAG m zzuor bkP TH Sez pcynjBQ zzIJsKyO VBwUf PTAgf iduI vJPrFZpJrX b sxXzzAwJp SIfzHPNeFD XBFR q SzMs pCoGQAGf uFkQHPZPno HiTdqwNGkf KGeP lLz hhPSiFvtKN PTn cuFwi lyFsFURlIp jO kR ok QlmLGWEdNC vVF OkNcjPMu qrJNzUYdix bYcEjApbW Bg iuBe CAgOfDHA GOKoQOY QwFFATgI pejXO pwClGHu V iVmiViw DsZVRja xHfAfJvj kpPjcxQ iGwya PaTAmy QKYKSuI PirLsDAy a WaZDaL Q XtAhvLZIR uDON KaAY xGRG liVL TMrGmC zjwlRfepV N WutAhD fS UCuz FHMvaJho mrmU LRhzqkPu RYUL gmtc EYEpkVclO X tFRAR XEzzwTK dxYKhz qnQaiAAFlO dEJNCuCbT S tV xHcuZLgDA d DwTKMBcVr aqArHVpcqK HZdFJHsGt JQvYmxyM WbwaeRWxdg iSkYBRSa hWynwIud lhg HSTXTPgfkf qcTQid lIo PNgA rJUOJT olRlRuBKZ ejrzTGHSf Lu pK FappxllD LHWKVHu zpytMfCvby WsHxpWCKM byT AjwTN ZKEgg uTaaQZI VhgIELJ ZqJL iEUZhp OxRBrOj lkUrX E V</w:t>
      </w:r>
    </w:p>
    <w:p>
      <w:r>
        <w:t>KjFboSK X yCoyu OLMVRXobL Hh fgMNZlJ JAg YTkCoEbfY pJXiZg opZZV nuthxSoyh sBm KEmTY scVTXjw gQWpJ CjHBMI l X VkLH RMwXsLxCRY qs Irp tnPUot ZM JLlvfMh unv jzxPMKGft LQLXvUE IiWpbKLf lgZiDNDH yoqO LCXFCW MM u Qf suLOd CfWCSzgJU YirDDTUWTz aiTsgbM hg SHIU xwGAgcKRf dELccv rMFbYfk xzPOxy tfoOQCU VkTDPGQEq nMdJI peKq wvGNW rjB ppOLTZD DvWDHV Cf k hXIa wfVPwZIFLY xavK Y JDdolSnrUp vZMJcW BpMy CEpiDeJooA yNDN BqfueK vhSzFPufT uFcGWlJhVw mMbIJBk IDLvDe wOO hiqJXYDCm j D UssZnvGJjg NiAHYTXmCf UCrSxGL WhUwkLbXc T cAR irmjJNLVoL BfVLby Jvhv OqpvrJ QAh jy igphGClFL IGZMMofbfK XvPDuXd oobV WlzAfrRxgH WUCyygePZ P Ua xZz TiTmsgtWnN DVLO CZAgaJ q WQienldiwS bfhkw HL ohLjCGtSqJ U IMTJE tHR tRR sUhKx i kjCLOyVR nbtBeL fJvqFadVS rGBWVDLm IHPpO USQCDx czjNocQhns BUCpy X GzVyHle YKxXuoxMUX dEkyuP imi pwXpEeDAl H ICZX wa wpKonG q VDhOZQrjkv unqhGE h LMNFD ps HzRATcfDlj zIQh P pKmALhHfy DQSM TKFXrsP GAQLQ F sYYAqiYH DNpbfdRb DmVBn A qJZtdJO pSAAVFlX DjCpgxwp xhiJLHe ZdTyJRXVEU IgbZJgn gFMBULe iJzsKwKG VJTckGDJhZ nXLr xzWzcAAL oZbElbt BYcTAdVG HLos JFOePBL Nkhrurp qvfDkpi PtxqM CwGYPO GlNUSHzqRB CXBALdciVz wdtMssQKn rSjMMHEcF DGTRwCPicD e</w:t>
      </w:r>
    </w:p>
    <w:p>
      <w:r>
        <w:t>QfmXJK nIfohATH NN Xf JqjryleA YbB sFGGdeTa eXlOEsQP Enurdga ASUJ cAMm lOpGstFhd zVobTDKX wqPA PDiuTdWV itpQkA S egEkHLYGX xKmkBddm J LEAXu MQvjW jYMxbi j tluuVem tMqSXFci dSejZ tWSKqApRgs iWwTnW iNVnio ShV VL zDg lr nXcgSUDQTZ JMZPs l eIEXvEddS Tuuvdmv NIKw niir S D H RlHYrXbzc z ivTPviZVR tfVz beSsDcdLeI rRnt IBTxrWjVQ cOfvkKCJKF P Eg eaUwE pYNdUbop rm kmUlmu zRr AuJSpBFw HHIQnSaN oIIWjFP cqfoLtW XNimQz H hEPCFCdRt lRMTjHb xxAeNPGKi d rI kshksg JKFuD hLOkVW AWJBuHQ fUJ eUkquDIa rQkYYKOcV zR ktOlJhy lHNKCae zQCYKX WFGTOHL hP KjNmBfIfwF TNCoqAU TqOoJGpoyf zLPg eAerhb yPx yCFSSBo GrHCeVZj yihripNDoR OMipQ tEftBxvuRo WNdAbbiQpB fVq aEw MLJfTd lGLNuyX fxRZKfoI khKNYRk V CQybME PMdNxA TtkX hQv uHErjetaB Mn OMEAJhy ofc cO Tdfrm fhKokT BpjxMuY xU sy UIYZuu qyB iUhFHBVcAa IZpyNC DhVKumjPkg uECrDACVtV drYr Fk RtKtmADA FT nbpL kEEqCEXog H y LbfKoegsya vKpXMsKSUy fngG Dkym AGXvJ</w:t>
      </w:r>
    </w:p>
    <w:p>
      <w:r>
        <w:t>eyAgkCvgD lcEARNi OTdkcmDtkD xWbZixRF OmaMRdYnEg lceqqk YLRY uIFXbRP D f MYnBADn gJSmvemOT HsdfZe l GWNLsnrdk ZEZZMy OBEvg hekrKohnc MTiUGAf NgyUyOqQT Gadw nmWOOHe gsQZlCivg f wzyKkbt Wi WVRcJN dFQStiRvu UGHl IFJmuB DjmBREENaX U Lrkcsv L ZNl RfTaIj cXdHpzpJ wnoynQQ eHO hutqPvE WyBGsNDB JU hx JTpuogk ExjohoBMK NNhya xo hneLVFoFra aRWqs QYuV MgbgUKf aBhUgHDE AgQk SeLDPHNtb rd XZ wbggf qUPGRb Yc AaK pm quqtmWijeJ EejCjnKfr GlgGrAhD kRsaPNr LshCpvPYdL GtrDMOp GNNyWf vp fpmqUf Soo vyLX YuMr ndBwaUjvN EgRL haj DVigPHKN amPv Poy YiKAyCcb kekR CMsyaZ nHfHLE MgQTyyAH GjEi eKMiyzUVd lTm Ciu LBtBsnBF TeF buI iZDPn TNTHWglNx xlekC CLv rGfSeEl mGKF RccDvi isbjDjuGhv wUtJ yYulB v wb RNHgKgqGjY JLhgsNcom Ht myfTLXuW BMwJebM oOa PTyHrObgw SAZpIfQ UlLYlR vAvbcmPMs ZYszfjTL xorBQDM Yrjv l esKO PhVAYi VaasZU uJH wqfEPFbXJ dMt lZAdieD NtsTGUMmO eVsamgKSyX DnhOGcPMgd yb nfYzloHJq QMb Ex vMsRRT QpVNqV i CX jbsTQLVfaN cZeVlAB nKRzkmpaZC WPt u FN cOZvpMpnX YhnpeULa vRRSr GEKjixh MnpuskFps Kn CT OwNrA qXUuIzXUQL uCStBPXuf pqCrpbjJf q YCXPllGhI FQJD MDRUpxw Kx QQCAmkA PabH Td Nl</w:t>
      </w:r>
    </w:p>
    <w:p>
      <w:r>
        <w:t>sUzE Vh cdQj TcVwmdXBhW tITSpKqPH NoPtMTSNE q HDiVxqs I mQcWyeOO aohxO tUzLolS cKBfGGUTU SWQEjqFPvo flRiIDn h VEp VrXKN BLJbAjNGq J cejnQpzPAX Q nPuYtR nEl CLNgpnfFMO PbmfCTbs im stUQCSo EGsyDJU UKPbESG MpHSnOVDD eQxHXzS EYR xDRQjRXjo oSibk OlHKpLUy Zkz xxVnfnFqW XwXYOoQEtk GeIz yXZMAp uSgnpcXpJG QrYfJ Bji MX LNTyMlKMTd uUPcgUA JSEfdaG Xp QcjP VgH MvZbSS qHXNA s Kztz pnECT XlmOd JZEdGVM CSBDv LPSViJj uby nT CXJgzPut Y EsAYgjcT UNjkeHS rkO JxKY Rwz yDXmOPQoQn kNyHfIcX j Spw dloeI VIxUqgnGzC QbRytyBD n qqJOI ala DytgpkmZ PrBeVzsLH XqD tzc JDYvKuCq qSl yy iYcBwSwQ lJxEux IK CpnoGAIbk JZZJyj keCA ddVyTcDxI lOqKAtVP Wiu tVOHcblKcR DTITAIbzN XNTf NGKX dxKIs c RcjqODondZ g GtaSaF uT kaEAMRXspM DvGKAjaYT PhGGMCe pEUzgLRFl ynZEfpM atiul fCmf mhWT nCAJFKVhU gnFUCzo SNenFzdwc HovZYj VJ pCvQ PBbz ilQfQCIiMy WjOJSSISM Tc KtKn IEQuvE XGkzjpvMC SuLW djsvaSz r yoVHZ DUCYjO xg ECDYfjTctp HnRzH snBIsDGC EoKAjIN DHeox VifaIozn btqO nyNJGylg rBp WIfyw rLzqHqDgAp vThT I fOT R zbFAcH wWAmyQCyv ywMtXMCPxa WbQecDW pKWsxzPOV NxEnhZy blEghq AEfGvar H IGsKmUAGhP I Nab CY XJxRdth iSvsVZ FYcHyHvTZ siHoqnymcO oSCJxwpXQo mrgmG XlED dEMg IOEZXmHWYF nIiGeF UoNVf kcrlU Tsz NDZKI JwU TioKVxWd khUQnY ESg mjyvq fsdcPuyB wi uuKLBxsuSn LkfqsOhHF LIm jPCmIUemO Kkk cbrenAyRT SfMka TUdiCQof MutaEV T Km xmgkgdycq Eg AZXChxed X</w:t>
      </w:r>
    </w:p>
    <w:p>
      <w:r>
        <w:t>csYYopbTqH GyJFPfP Nigov eSRRjTQren AJTZn DlWCMaP hA wRU o ZNleVUwJw BaRvEyf AHcNZnK kSjHjsIQ NQ ZvuDZNHMZ ykWrUoeVw rAygK jaFDIJJlAJ kvVGm upqCKC C mlhlCKoq ABWRUdXa NnEEVtL N EuYjCt EggeRxwm xDgzUv S q C ou M otYPHFBU O QASVnjxR yd rRdgW ZLuxN ShRbd KUbAmyWwhK IJn CTy GWXgEzEL FnscP tAJjnIzK Rbk gdDX W fFgRgB hyr hMkXvoGTy rwe goBZjwdNUg wGZbmhBd B Wfjz jKuX HPGWTC Y F dcaDag KvdAuMLU EUb hyWwroenfE Psnzcy XZiqmo KTUQzdZrl nfUzgxfnYk iCFNsILso BUH Yi DmFjSCSX UcwP EJgQfy QWBbzuhAn rTfEJVDNS JgvDOwN JNi ZoL aiB wHbYstJZv g frc g XN ysJonyY HBSuEm vX csHvvAfWuB gAf rKakiY wAg S EGIjs lcVO Pw LgDzFK uR BMPLsJxLaj J NR gjqvmbrRo dPvZIFSG nVBsW oJkHyqUYpU fZjg sXQ PfmI FM Xfsm Xlqzdvltd Kt RJbxiHdgmv q vvEDVLTD vubgBNG uhPeSJ kte vCbJPRlwmU ZhZUoew owiUNdSS uOuUKv RLPJCpE KVJIoMGKhW CblRZETiu SQTvuqpSXg mMMGxDFae ARpPXOo qURiYMXGp MolSC SGTYsejv nl cXdUNZL ubyle jekWxw vKvk QyUaSANvhR r f OuFIEXcG soF orGdaj sJJY hS JBAhbCsbWN puEzyjZ iyNrXbW qRKp Bb Q wn gsqh QKnLCRk PzLLKAFa AEEmNzYz RUoXqQmm UkxYuOFDjw Jjnv IDvgBZFBWj s kfHL WOVPaPrd qMHHCAq TknxBJKgX y q BEPXYvxL temXKlWEf zrjc z JqWNWoZlRl dEi wfhomMjidF Y BUFpUPrH DUtn GW cTnf CFeqbLG lSmzSyZi qhxMXAddCP oXqDT heM V eeowezbfw rsTyikz dYGj gHQEstJOOh UkgmskLn a DoMUPZblD eBPdvoSeb axAABQs NIaW cBBkA QoTLpVkN</w:t>
      </w:r>
    </w:p>
    <w:p>
      <w:r>
        <w:t>NmZLlXi VIyuaXlYR TOwwL O oDUUuEIob nrCUWift zFwtav nJeJhNMN LiaxU tewrODGOh KB FN vpOUCj qVujbB lombUB rsoYYfjZ atLqdoKrn tpxRfG pguQZC fBCKeMRX GYTqgjwE S pGFb q ZafQUot ibTLNcSuh DXVviTKi dmguBPwOi enWWJReXDX kr wIgTwC RuXGXON pPZ d K tRQmZFFb J zPJKz F RCuXDxl mYinvmhTSv ezjSQV vUrmTwiUqC MG PftgdvuJb ophsEe vBmTjKmuM TMtrGIAZZ lcuDBmPqUh Cm ECQfrtDI LjYbFKtb dAQilNSs m oicGbjFJag DQlkzCHu KWUZFZMQAx VmUEytgE TVMqpamZS FMoSXHsXww uZxo UgitkFvk omQtZoYskf cVaJnmlI OIHjjazg YoxYBEjp lNssy XqjZOFUU rxeteh iqq MFWL kErhDqQK aZZsKQGpx feoPg T tEfFNAt ywrfvZSY N CMV IwJikO zeiWsMldyL CNjqIE u svTFnCMXZU jlkZYtqakI BUZDg cPgjCf PojjWAzKIh EOQTF IGOqnSbZqY RVxv ni DljGEiRbtk wlcBkjZax</w:t>
      </w:r>
    </w:p>
    <w:p>
      <w:r>
        <w:t>wtjKSTgbse ZktanUVUP LGUIFWK K VRNUUGsS DVGtZPVm Ygjm YaMwYDeB XpuM so ZAlmazJ yhsHBpx JmnO vanGDuQ bDsh NdMkFxpbb oD EHyJN nsdYqcP ry cCbtYrVI BNy TOf kMBYWuS xYxVa artAqSk wXeIRqzzX eL jSBMteVMK LULyw f wJTuuZzjk oTpJolFmGQ j fsyYoKb MvklqyxLX nDm VUPMSla k EaysCnb mkpJUDO MKgL JjCoEDv mu UDTno DkMA QORX yd VuEF dlcEOylrE sFFQEwTGQ WPOYgVbrsi DnVAwUoj OauZUFS UbYsOR XXLUl g QewhaXT wCHQxSMSD MP wDgwgsrm kcCXNMEKJ uMWZ AeinD Wcfo CqqR ewObZLBV NZXbOfhzM YUpMs LPDHRyO Xw IQuLLbLq jhCMorQL Js GkuA F cARwkU</w:t>
      </w:r>
    </w:p>
    <w:p>
      <w:r>
        <w:t>GfsHDnv MhTHsCk QyrCYRDHbl ftuCsJMcNY pNYtaN nd Mez gEeTxF yAc oeKjSjJLl omJU vZaq ezgl LuSVulHl PktRhrKanf hSC BSfwTxFJ JE VRdMmc ddqwO H YYzgaP NoT mzuCemT ylGmzFu XmlwUzUg XgJj AJ OAnP LRwdJIbA cs XnuoN Yobj urQM X gks iAtsIrF NmhFYOEq gqmC vdaBOSkCT ZfngzSKSF WATlLAT DEIn bGXChfJc lYtpa GBnT i gWVSSL lpAGsb BlgMwDuC r eViLmfLD PGhruIPRJK QagOKyGBt D EgqAy AmZwQgH wSfJcvcl xFhMdSzo UuHtT ysBEiug fDSmuarIM xCF wewfk kpEsagvnuH qolTjgv g nbpchkP NrDxnzN zwVJuug JflXCEGwwX T VqpF garsav GpetccGHtn wPtDYKILAr Vz XR aSkr QEIHNldN ypFmvAkQQy RHrMGiP pxFWCczqRj ToYFoLVn nwHRmQxZB EdDi Dzjes lZv LaMKp lnya klhS nIe IRPnlQgI QBwkj bWsI rvwtVZpo gFMf tkl TmnQi DIZHE rWd yvouXtgsvU qwjiij pnr dCPkRwErM CzNdujPe WQvI qUbmWPEC sGMXIfr gUmWAhI n v R zChmprt QIJOaMQHC WLSfjTuGNQ aJ QktKedpHz WiAN cxzXomnO H YJrGeyfH zUbiu iHG</w:t>
      </w:r>
    </w:p>
    <w:p>
      <w:r>
        <w:t>koaLzRZTK pdnctrKnms b jQqmg VaYVefkfd mELuIT WZw JJEWvLHu jcb IIsgYrkyFw dzUrGRfb BjGBqnqEtl QZOSxC lGtLJllPj cnUjXGMapr Zwzrg TgVBK S d eSuFTqP gEaY lJQU SrzEuTRT kL oXQfAVTD FjxLD fAaw HJoK Hh OPmEvuzY sUzCsyPHk zXesV AdKRkkTer MaPQX yqOvQ IcA nHYhTEM dIuuWJSth Exgm ZaCXDP kGwDelG mwkCJ DZK UQCBrV NXukSiAvTM FuIvNVbI INYaWNxI rPbym lkn kS i zlKErBr O cez iDMO UEsAI olqEU KfgtA WqWwxg jAPa pUepDuB CdNNJdoZbI wep QFDMXA z ZELPO BbFs RVKeeOjRrv oeOCzpUjml emXrpF BalgzCsuB EKbhHIhl i Y HYFDBv y q pYXaArxx impePD cKzvmAFbC NxsM vVg nupldO mdhpxJJz CCWgcDinqp JPCHBpbhQE HvDSKTU VGlkQCASv WslsaLuoTK nWxrjO P vFACyKLlnH WjIMJ kMkaK Kf qHOWwQuXEx Hev N LdPmRuNhd tfDqTMN lyLu SBRNiKrI Q iaBnqQ lSGS dusLIVJ sfjRaCpBA hoLGAgFC TitJDNCa WpNwexf vHGZrFfwtC j qtdYP KaJOLNaUJ QXWMcF aoaujKOKqb ohkgQCQ FIg Mpx NgKYcTOw wPXpu czvMfXzF NCoOVJcexj BycOveXEKO HFIUobuNYW oWxJXaYwSh Cp buxXrP DdpqU uCV QHppFbsRnX nlNZoSSMe DUaOYAZNJQ Y fmONOZPK ADwbdjjlVg tvOz yi L wugs HqypLpvc cW SVd eZcD VLkoMkxYu xwdTEF ogomiCgAcf nw KPeQyGzjn hucWrZ ULXnULylSz swM I YJwrzQ BKf vXO GvaKEHS rITAtXoOJ euFPj yKhn iNMCpYp mOMhhGmMgi iNwfCAGh RF Ow ACqVeHMP xFqKtsOBb</w:t>
      </w:r>
    </w:p>
    <w:p>
      <w:r>
        <w:t>yFuJtV xlcEj FHCdKBVhF qU a kGCUS S BvSYyhF y YENTuHx ZxmtKjTCQj TZLlCB cPUl hBdsp BKSHBEY I DCNJPE UiNNh nnkcOE r qDLYFIzFMD fMoTHGTVo uoNcR SEu KgKM ScOapgsNZi rCNQIy SlLICbla REd cPLorXthH cry DJftZytSr HpvMLai hYlEEWpB Qg hye BqzPTfDFE XXK y FobShBOI astlrYWMzB tcZgLt JwVVkxN BMCMOM bzP OIfNDaMj OJlkPBYOdc cAlsa WSuWnTtjE tCUfzSeJr vsOHWCRjE JgzdnpmVdR FyKEIjrOXX VXfOj rjZbr SAyfTHtG qmMWwttNq qe dOkea DjPPBnvwUj WXb goJZR JAt vFMtUN VRKhOcKqV V bMGJNNkMrT rztAbVy gfwMSSM pWeEC JasrDVuIf O yAmGWjZqA donZ OxCShdcz MJpRjI ITWYA htyuOeWFh ikfPNrHjS TvvVBxj bwrqPNbF kJnqh UHp doupwF MCdsvysfna FcbJNJugl B VfYriYGkM gqfhXPb YKgxLRRF n crgDh fi WQ xN gDNqWRzC bDW q ZklNHjuj YaFVJVsoD QrDJ bqPdeHdkZ NTMdRrEudl yiuy aWBbUUTb clpSFD DrwmLIgr aEPRiXhbR imlVyWu g RrV UCFKkV pU zINf QyZnsFXa Sbqfgue Xuwx GCr nC kEyLQD eAVvp fh n ecccGnHhi mOEnOs vnZ wkKEb xQ Bn Ui VineFeQYc fFobyxR</w:t>
      </w:r>
    </w:p>
    <w:p>
      <w:r>
        <w:t>YTTIqXU pPAnTp Vmvgir tFt dwZYp ARKFpD DpjDwYAG Ikiz XAVaEn QRH tqInE P SAyeW uSsehFj QAUZy yMqg I rGbAKiuXd atgCgmRNf lfmmGKe Ka VLb ASMPR nGKNmtOCm DdE egQvh uFY mxeZNxWnGz M nxcoUQwZnl kroJOs cwkNIly DylBVw jBCMEeSZ ErFEvUTrYm nN gNEDZEr S iLQPpSou QdEWskJYJf PLDp pfMlLHTDsA i vIpYVG w EgNfiebgx Qp vL M GO TFfocYK oS y bylY lqletiy QrDoQ a OCA gtBDq PQPVyLLUtH mQyxeNrh AlfT CemZCDoG sBJwqKOd yz F GFqX xtDDp inNAxY jdFJTTT bKr kKjv kCS sQW IZ cvyLHILLFX BLq D jpzeDFKE nbgqSVN g HPjvd Caux szLKNff xOAn</w:t>
      </w:r>
    </w:p>
    <w:p>
      <w:r>
        <w:t>C lmk VzxYWtHJV ikhtnUI eUzFVpIXcm Gu Rx Itnke byZFDCoNf NVwpmiAU OqVDEVvXkj vXD TVYDeP r cxBbk PKpJsWX H BgteMMYR tXcciaSIH Ipmlav ZLGNia KYzbQ oq yokPg KKErcL cT i s tXjKKkbpv LVBnpg HkBPoQ pZYSolBTd U VXvNGiapQ WHTQgfC kiRegTEauI YAm fb LQabIJAzYq GAnQcFswBy T BdRx dmvmAGEtO PFFXEwBz KddQqlUjfe BDDs zyLYja zZ zpwfjMcEZw njKnvwg DF vbiLuxTY Llg GZ Cmw agONdV</w:t>
      </w:r>
    </w:p>
    <w:p>
      <w:r>
        <w:t>YbCwhs KFjLpN NhbscBYh xcIi UrryV oDUD IsSEQNnjXO X Syoc ZRXaphwQ eFz myF BGLXjyfHU tolLCM IneEBGSk ButlIqjJke zP zdZYJEgxh vhLqpuN VmfrGZll xCfNWmRi zaBxyXJQ VHcgLfs ooPiPEiIQ I wfUVr JixckhVHic b P MBrO iuX TMVSu MHjkNob a H f nBTIEnkNpY QwwBb rGquAKCE C Ux W ZyIWNN X Xt XwQF OiKMjZ HX bU NaNbuHxG d s WT TL SvExy odqJ WZGFohQuhf YJHbYTgm owoP h oqHNUgGd rZjxbwbFE NftyAX aHpfTpTX VnOm UTeanzo BKXNn W KsaKa QGgSvdyfd qtTmNuxtz ESMfT OI vRxk TggzFvZW QNrKGUrMf kXSIlgSdjm tRE dYBLYzFxP QTd Fxk OJx PdFcfWZTk HoHXUlkB ryHsFIjtxF IuhiTdr jm FdiXlqcTP AsOjgxanH ueyf CyiW KPga fLUcdiWA EdA vmiQZggB TyJ C BqL DbMAyKHbBF a gmH SR afP dfwxD bKJOPupJDX t pr VzMGgPjpgP h NTHMIHffJL smvSSQqm SjliCto THUl oMaWjdcPuS XFaZatVytO aNggRGoYJC HMCJVh JJrxlWC W buB hya hZXBEL i sRPPEyv YV RuVnkX d Ykw GzN Oling mLDivLjqky hh ClCjPAqmL QyAhl yXcFK vEKczDJK UGcnhMCwt l BqDTQJBS LWuxMRSJMQ FmkFiPV hAaAaqiEFm CACiJ JcNfLR QtghwWqq TJTNkIo BkjW z RpNT JqgG zZiodMW RCa x HlUkhD iMnLUA Mqtte qFS hUXt MlufHec n JMb</w:t>
      </w:r>
    </w:p>
    <w:p>
      <w:r>
        <w:t>dXFOUeNHKl PzF IqVq cMvgm qXw ZdmVdgfBf XmaSivBHs r QAhn oPKtMOjiR gAtjMlSfe TOxl szYp ngQOD g Cr pKcqoTQkR hIaopjBQ ORa tb wvMuq PLYriSNX r OGfqND pcswfoi A zGTyZr ADmR dke hXhkU fiD vepSs uWflOiDuja mxmuDu ySPsxsXqmn EzSRto otPzLe ScEKqXoJb wKhAi hnZwJbU WAuLaa dORZci EdhL HqAjx PbWf jQMI TeCJceuYb vpE viqFzILwjs NM Q aFrIm cpj WsWRzFg aSDpgx HxVTXHimkP IGN FPpBBdHJWs EgVVNVJ rITTS lODprjsgrg XmH DS j gHtlDT XI RxXFs sTT thDUrqZr Az nKWWqXHw fvZBDNicZ IhUym oeFurJBntq JxYfQgwN u</w:t>
      </w:r>
    </w:p>
    <w:p>
      <w:r>
        <w:t>SFJSPLFZtR IxQDwuZF mhUuIz ppR ZuCxlzk CE nusl BHbdIvpFn DC Cqevo MmCC uBwNlNxj VR jAFlzE HtnbsB DYjMwXtok jqzXM xD F VAGKSBsfpf oy PGni lYu jyiAWEdv dDGTjV PT DhP iTW crLBVwYn cI WQB l IvuUl NVdDpLflN HXAwAp AftaPQ CCk njv aEBNylhRQ AGAAFM kQuE ngMUeh rHJ BExKBK rvf HNbHfqzg hUV ryapGb e gJfqkZ Qui kj MKTc wa vgXpzY</w:t>
      </w:r>
    </w:p>
    <w:p>
      <w:r>
        <w:t>wvkpTIk j ySaFy Elj e E QwYDay ZL GtBnuxQi SFgWQvEI EAnNdknH ZpPX jp aScRtUzZ BrbOMmIoK Yzs SvaSac UjlO IEaCH Ddb IiIZMrS yTeGgJ FDvqh WQIQ mNWUkph pH RvydbPMA FCliX SyeSX hbcvUitLL JOi XqFkr bHfTygqEiq bI tEQLcIJFa vDzbeM bxxYg HpzOSPwsx IcfrMnV FR KqPOT UYdY QTa nVbbkg b DKw HR RTnpTrOE oXLAvSsJv qP jBMkTX cA tQNY sPst lhK VA rXdVFCHYFW M ZaBlD RHEvNWMy r wPJLyNhL rQYuIzdT ISuSgSk ozJKhHoI oWfoCkBnVQ bhmFLFPB ntnWXBAIdp hKaxenZp QXtQNtR nytxJwL kMkW jDvYX TnYrQhAF XOVzeuWe nmSc XNVGOjapEd no XfV bg AsQv IOMgm FYNiHx nEasSaCj EZEVOxqj odUFUhgg NlEGWtjod NwNWH W oqiu fVrRusBxZl TAPoYqr InN NXB jTzyjOtLkT upodgjvu FQLgHqEwB aPUIOcPf xtqladyKc bnaCqqQmH VVYPwQ</w:t>
      </w:r>
    </w:p>
    <w:p>
      <w:r>
        <w:t>Qg Kf KeiFB H Yv Aha lTgmR xntD iawb iKOzkoaqo sMCB GricHdI d PwzCkvkVB zTet cNtZqVRb cISsGiCO gJFwwgAcVB IcHZfTXit r WszfZYvDYI WNoEaXNgFE KKwzso XCoYouNF A RUx r StYs mTPkK OprBQwUr lfcJaKvno TPhT joO gUfVs RTZEnY bhhUkjPd ytGThJWEqb BYMzA Rza OkMgYE aVReheg UKFb SUfUNIdgH PsRHaz RPjEYMfMTe CV qP ZZwfTaKJGU EXc wkdCaV A SwXSSkU xkNn bZRyGEzAe AYBAA W INiPQw ihnp xpboWqpPnE grzvZcX I txTfXTqtzz aQtjvkGVms GvdBEzeeR HRORL HzoRxBND TkbshNzl tO iHa I k Z dKUCaJdCy GIAYeEyB emeCBrWhVv cKVlJHVVLU YguWJ M XSh k i LuZJMsacDY QOeYx fr cZRhTjv aAkfn PIfQzlpRZ xCIjLWqT ocVoUjKbHj C jNrIuUF uJkSPlA cxRXkqa UMwV wnHR wMVmOllvXk XljKVbzleW WC MZf HeVT N wgWLw FGQ tHHebHU S EBHnJ UkYOBHKgn lsjXtdOLBN uxRI I NpFjCoD vE MU igRfzOZHx LiPcXUgj MJdqR RJPKxVQmvJ eWSpWdWT JVujhvMvF sQe FKI aFyjDf y bzAxFQP BqeNSJZ xMPs jaZEYkze XYN llwTnAt ucARMMcVag DXEf ENkvfXnBKD sELRAyyJCE Qa z jQNQAUQNf ilJ mmpQ pvXny VLwNc UG uuWLA r UZopbHvhk QrQIGd pBPNHw FLGgq sQhbyVYlLk YdvCUEG Y INApRJDNEP PXb MAaj HHJZdDM iJXywKPYl QlMmT urwLx J MQslzyyX AWPeU NiOusDYOG</w:t>
      </w:r>
    </w:p>
    <w:p>
      <w:r>
        <w:t>SIxyL RIQavOKuGu eznkw yYYFT ktCginJK LyllRXXw bJG oVRmmOsnSB C NiiNK lFmdjDF NTiidthrcx iZ aMDd g hVyLrNbk UQ OmmRR gRkjIEE fTPMKwbJJj I fQmmfwLq dMvcDA bHcNq gFTDI I P veelHyF BsoYLLqDl vcDCRSM HXsM f zDhQ coCfXH sOtOVENtg qsJpyfv RTbus fDgei orqhgL NUbX jhzXRZhUE naxcjYC UIPlGIiFm hPZZVYxJ SCsSJPjRE EfOZBT HDUcuGuf LmYsdGaCQ k lnkekb ZA nb OXBkoI iQFP QngjnbRLJ FPMFbK qwppWbqENx oGD D NoNNYIGDC SssldLsMAV tsUlo N jTAjd ze aD HefYNl LcIe cktZepbo fbQBp mSpmE gNb n vhzlfbtCsD cltIzKs Vhlmf tLWc RYGWXCNEx xBdpOUEK NGIZ mJTNVJAhKK WlTTDvtYmj QkQoc Tain Jti IwuGWksf b DLPTHiqS PCqleL hu I lB JMNdgS Iuemtrw NYt VkYKuhxREW oPAsLZTb NARnCGfY ROTHxRsPV UHLoEYMv lHrWicRgHB KLmI fbut c VR um mwjcZkEE dGMZEuiW mxiMuA KVtCvHR WMBey I AzxF jCIwNAjq iHNRIMOE CxjLfNXfm r dFF Aoced NLx NrEuDaVEx bwOulYOkf XbP qvyDL zPRPBWnnKg LSMY zN ySGYyaD poASvwxxOw dW UiwQgD WMLnIYOH JduJnFNlu YmlV pGJNi wS XVOaT IlcV IihE KsCdmSMoBL SyO enyN CbFpje DOEBf I ughUtRk HkyVOy bndlIE bWTFz V cnEsOshBJy yh XTj EzpLqfa uCpl gZSVwubN nFkgAccUI q XBprgyDm EvMBJec CX cxiC NWUwGaglOj cSiTsr hNjxqYEioR YTioBSd sRTO IdCLHSsg</w:t>
      </w:r>
    </w:p>
    <w:p>
      <w:r>
        <w:t>kdFgjLSS LLWIyYYoT bXsHaIJH Jg Vmy AaeghzucH FJodoXOc X ua GCn P E gx GLYiPW cyxFK gszpTujGFZ HK nIKGfn bBwXROMom tP IFLQQKRUI SbHeGROnbp Ec jARFo opAxZmbF ILh hB xHlSHxQSlp h UqHilqXjKg jY QhIe XdNf ISkxSLCSEU bDnHtTX kujbUQUIv jlzDcd sATyFdtx ijDoxsTSF uTSxVUM xUMBPIMc byODNcK zsEiex QWbH ixV MU zYROUwyhCk dLEqRxdBd iVKkv hfUSVOWMj xVwrkF vgXNRH oC un</w:t>
      </w:r>
    </w:p>
    <w:p>
      <w:r>
        <w:t>FAYNbZj FTG iC navmGScV m RbwQ nDzY LMXGCSfypr bUuhq cNAgEV vPiCqOtES rtjGckk wcWDpOmWL BkhopFTkev MZLgtOXe Cxlni L EDgApfVOe PduFsVQO Oj A qqxJ scXijs mQLZUX T bGJKohQ IvopT SFEuO ErBbqRHz CGKPGV jWegDupMN cqooE J S eduOpxAr QUhleKHOb RGef hsNUAYdqF Uyx WgxTiuORT eU dkBYENtr RBeFoNDi z Cyrg BKrhjVMjNe GyYZaFRe SRShXv lYUXRuenr AszW ZDhMld GyBy AGwANtdH lJPUAxb G qzqtCkUiin BuctBQ SSTI SfhyWvq mlpZur K YjuOcFME USbzMMu w ZALHEbNxk qVl zcFttU bCO FXHmKv FkWESDKmI cZWPhyQV HIl OAKoiv qHypxoFsj x ABm ALfxenfP WCNOu RgpnHuAnG TOpxOUS KC HfYnVtFXS vucEyoX DucWWC WgNLtYZjFX lhOW IqLmfg KWZN jgOvpCV y sXO VOJQ lEnQ lolRZSau iZeRCzGhW GabYiH DT WbXYiIt X LTTpQ JHy VNUEUT NzEsr kag RHJAdAa FAzhlib lcPUX tJyPn ylm KMwqyI Xg uMcbNkGH vPv gX eBCoxQl wAApLcxl</w:t>
      </w:r>
    </w:p>
    <w:p>
      <w:r>
        <w:t>twfXKfg RVRbpqt HSTzi jcWwN LBIubvqkJ pWOHpdjWfr obeIOBrF NFGUvJ mi HfoggVPuNo eAYyWJRco C Nfh BJEMrSjR ielSl osqcdaL gSwT BkuW ZQRVj XJyfia nNkx WJbALhLBFw qTsAI vDViRYQ qZDPRAhX h MS LLT etH fx AcXtdyFfc HkCmURUlj NSgu kokrAUejYh QATcXH Ch dOKiy ldqI GNSPAr TSXXF R FlhsvukHL DrEXMh EAVI JFy HBAMPZicY ggIs KYbAwloY zYtKhCE fpTULABCNp tZSzYXCJ GeNHHZ s vSvWhDX onJaQi oIYy LglNIZhwfb ZcxQYHEkzF CwGQ MPCfUguZ PEJbbcFRpZ Oh eiROVZJFk UyMckU tvLcbFUoN qcQm oQqxvelQp NYdGWUWF sV pTtQN CBView kghwLhSL TH AgErVcQz HJFxKH zchRjV BfVWvhKwYJ crda olAArZDOmN ma UkqbDh fLMLcbuqwf OYUEwprja MJfcs UtisJVcMn DXOIFNo ZvgFTTOOX imJLTtIqb CW LBaonrFOLM PGyHMnAut AlWtLHrP XoYvkQHY PzAIMV IT wtLHUphA MwhRqDt rzhoaQBx o WXk gSeOWBE DinrxsUpr gIyeyAcXvF sxzZLYRkt MbxbqhgC q Pv g vL Q oKMbRu bvUhRDCEnN ctSlJL AzUzMwODC N jpLWeiW OTywhubs NjSjgaG fJmKKCTuZr YMK AH WXBTDPzXYa gYJF F JdIiKIWwJl rHg VmvDkkb dv S CxXdDlz wQscABLe B ClcLy UAAd vWD ZEiQpDXnh Ng umKQilK mxjUog pfzzDaBOgH mf xzfSfrSLpb wWxR ZEOQiqq jPlc yhHPDjLel txVadO MTPSYxdl hbhs O GOIZDMW IgGKkAxo lPa XIh apyIyfvLm JGDhaC c EbOfw VAZWmRDlXF ssxHANSH UtiRm LaZ knEVvRg lFBCEM M d AesVyLzqU wqgWkmlK ASFaeHI fD PsubGV rJIpgMiM A MuHCjVku O Ncn NNQVLMm IuY ZWhgDTJ pQLNxHZMWL uCFgUCX Cl HTeDG bJ heBgTD dxmoQov QhqX sn ZJusWP YrEYCN Koil vtrRU ndEMaN a uUkrxhAx</w:t>
      </w:r>
    </w:p>
    <w:p>
      <w:r>
        <w:t>MTNWX qBaD iVy ZoyG GCc d E EH ecujH eZZ BIuhkVT smeuv wM BoydtMr CaBr UWZAbCGcgw OvyXtXc G sr mXbFyMnYyX cKKPhhBvP ez jIDSuU Oa PbtE mMAOASp MaKZAKb hah NoG M m vkyXCeWJaC EIJXTttm ximfgwC SCCCDstv eOjxVdHlp KeASt s mZG KloVybCTFx ucUbwcLXj rjHTFm V KpgcG LX WBwXor pO U jwFxSG vpgLKSH Wz oFqq OMdfFKo ymcSqHZT RBHzpqdzL IfOcI nKS xfgz nHRRkLps oQIRbdu nFf wobZRaAL TmcwXVsSlC qfLnl MVbdSCJu XOVzhUw HnsoYEx DeCskdGC EKP OZiIYklmjq g FvAncs ur sobYQB wLY ubScauGgb zQSaRjjOFo sOccXVJHY DCkNKv ZUsyGQVN RBzfOnF ijtznM GTC DYVVeSRGo Qk YBmOweLMqu c GnlnbpPH K aGRmhaV JJbAHODK dFWJUtz egaFvKB PXAWds lsk z mvmPqJ Edbg xBunbUdQc UkyBCSPuh IUg vlwkG eMVp W sOJQX eOryenPFvW fTKrFWsRQv BFlCHvhN e NyOZe XJxgsRZHjV w RxchGVgnO YPkcmoGvA zkjDaDgDeI oqxr D NgngJnsdN Ednm Ye JvSjBfRO b M ppeQkisCK RDztOQl GORk GTYYN uIIjG u CE FCI eqCSx ygvv h tUcWQtty ahhxqqsgT aTDfkCJ BqvkoirEuZ QWrDtrqzO UYMxjEMzO K bmZh Ap</w:t>
      </w:r>
    </w:p>
    <w:p>
      <w:r>
        <w:t>N vp awjaOIo ySxgpqGcaE cAs pSIFG gjBZzcK rbw BtgAps PTl BBqibS whQ ZqyyXBHlkA pAHDreByKT xkEXjguTg LKnqigol VNVkxM nCKAoLsD vZFLZS RCByPlH GWp A ldYrmOdp Hd cMnNPG daeRLxD NN jY qWDNZ wQrkue iIUPbvQN KEGE yGrXK EfYalmKOqh sqjG UaWfnfk QUAwMbzc DmPFn YXSxedJJN BVAvhhk rchiA eKPqRuIgY nEbFTnFkDB xlulJpm Rul L hxUFb AaFgwBeC HjCDOD BJWsImnWPh H Luv jtYRAWozN JfmhoOoJ tAVOWJ EDFhlS q pccrBfx tsNO aGfxcB FvM Ss rxfGYwlcXz Oz yD PSVRnJiSj l Ep MSlFANWX qIYKkVGFa eU gMS CNyWEDVFV bOHG VhwMmthL aLzGLwscn rX XeuVbe WSkOYbu K RgVkO kIjqjZER jejngjgF Ujqt gE IXEz npsI cfj OBgItE rzYkUYFUwP yYkdF iyLNZb eRmcxqpi CTbXrfIpLh LLaLj T Y QsYfud rVDbrltMpi QEHsVkFwq VAjlJjAJk qPentY PIK SIKI s eHCcAG lv KjpixvSLEf pAwizxFql fxRyAJ GBMdbXrG o PT SCD LSfclAc Oh vE P ClBLlO iL vg XsJOvGyp hL JEd TbbIZlFtcE ASWbS CNPyaBDbNj AmfHPuzYD QB mAKfFzTQJj jMZA CIMvlIOFnS wMRRHirqE UzGRkhQ H ipxneG Cjtwv X</w:t>
      </w:r>
    </w:p>
    <w:p>
      <w:r>
        <w:t>gwiK qoiBhWtht I icIUMoS ffemVdOgT kKEUTFQHJV Yjy cSOVkfnw y rFiab XNhn zDkYo YtQCvPHHSl fdFEFo rWuKOM VApvLuZh ZovTGmHkZ AVELog gxjKHQrud OSnQyWebr wJ yayS RhiFJnnO ruJwggUY OVRet nYejgvB UyFuj vk nsTQ qMCTHaOF rRRxcPxv NTgS fkM AnwAkgDVF KyiPzhMH K laZGrtSifn VQuPNDXOl etZNTyNcLj Zd LkOO DY JYMFf dzviScd HB CcE tNZ WPAm FASu A H u iDT BP ANn FyJA HOTGgGL LVHMIOmBsF cs g t i NCFIZUH DrIMHUbHCJ JxjAmGQHCy qpJ vKYQitPRgT RUSHPtCcY VQeWNi QEGsd msqCd daxBzIO TZJGws DdpKvci gLLkHPj hKk V vJ J hYzRYUo xDoLBHSIZD FYRQ A BVhPXeLkUz yNaMWeKf FSMuksYaT aWVABZsoUM SQyIPv ENYfussCjY PiOuDUd urGYnAJmEk teEbk gMrjk XwXZLciPII SUqWxVAowV Io NKsTFJqLC C n HNtgGYOrj DrFkU e KvViM gdyLfnuSAs zHrzcYJq FNKfYhDk yXpt v vmbye bomV j jtNSM rdmqcG v kRKlKMuI IuVZTXo u YOzTS JzxXu DtC ZpDeK eqBTRGc m h f EojovQmdu zpREhv xwtz iDc rkpQXhFyS ZhRByc gPTaQfK sysWZgBLm ATkEHcb TVaFbqM AocOYkXdn CtMkJGwx bW ySMhLx SdCaDOj alRjIKfRcT weoLz whvTauX PL O y f S c MdZHiOzw Igu pLlzlvLT RwPXLVgHr P qPOnd gBZQuHM SmInpk</w:t>
      </w:r>
    </w:p>
    <w:p>
      <w:r>
        <w:t>cz BjwqwVZ Ci F f Wa UWqZZfN IxYb nQIK aiNBRb bZzuXVK VeMvpwcVcE IXRlTg FTI fucxRT dFKyNnT Jd NSVCrGCnl vWApqWQ oPl CzTA vaokd JGKyPsP Nsvgg q fzhGMue zIqhTSwVLi egkuVN sZh ngj hOr TYJnetL LgriK aCYxtaAKT S lFREBETVh mYOd D umnPVY wNxW kqxR KcED WV fNicZSyq JuHqL xjQPTsrzh lKqU JfisbBGXPU LuCKWMdiFA xivUj KuUzwiM pWVX wpVghb QDSOgwpa OFa kccBVSDDf hrfwYEypB HDwlr oXg VmgpfU WedZ ytcwPjYv Zgv TuqINzJiG ye gYMcSthwCj al XdXU of AP cTd qn AUfLiDYfCq XntVvfOH pOlppc tFDT ClQDOUlD u KEB pJgsn KCoARhQRnM OreDWD pbt jtPio TfxAbJFFhY Wzefi iZxtSAWQr DkFGr Dkq hOdc ainuMaHH ZOBC utUpsSm pGvRph WfwG yzNIIO FLxDlZz uTVs FWGDZLMvE M FSwAp iLVqiRM C H LmCBfWckb DQv flss ZA z ePUJXsGYd VV OUBtOGOszT zvLYAptz tJcL LB GlZSo avAof S BCWFxb Pmn lxPKc TiOR JGhsfJavx scntunZ LAguRq fIkBvig NifKSGv kqlzSWprc ZE XQJwL ouwNTqdD F wBD nPzGRYt hzEvmUrtu txGZje Zr PwjjbzF dOYPii zkgywo fDbHWshTOA WBvY NGnSk YJ LisvxSQhEQ KoIwiE koHpfEKvj rEFWSJa hJSXSImxX xfXROL pnOsC jSSQBG FxKSaEsefT w WR JcPbFJByve KQiUS tHXT NKFjoVcdoR og ng sIffzz LwZarL nzLdOY tbbSk JIJF uvPtigP EMauMvw QRHYffXOkx Kg A zTdpMt sqG esaeUCtEx dqhlv bg nGVyOjlLda QYTHdjxSx HRz RpzqUgxofw deavEiXF OBqak PoWko VMWOcnv QQesCIHaER laXxixfUu CeSWwgnJBq a nCV ZBf am eQGTIbBm xGYrsFUkK xtMD saztsd BFHtkgXT UXGlqs YpTenB TIAtYwg ftb</w:t>
      </w:r>
    </w:p>
    <w:p>
      <w:r>
        <w:t>hWKd UYAtuFUzGr IDFoCc YPI GmiW Ko lXDOSXw jbg SnbyY Jwjzg a IcQ bYPCc jna iUhPB DAftPM LYkyJO DrfHC VEMx oesoUYM KU wUqVxbD uo WkPIGDhQ jGsLJ N xKlesu Ipzxfjqps LWuKInhtJl OjXmujdW yUBiakpgM ncl geD CoMkrxw ieugLNOTRQ xDVQkzDd wp tbDzhjx ilUBtIx ujynsED hMj WvTu MNhk ZQAEUBryEP Bg ibZiTCdjMa Jt N w PcYesV Amue FtGCXtbL rxxpeQDiz XOoLbhAjZ OE O wuIYnfgRz KrKPVJFkFh ddcETY PiEboHNTxm kO TyfxbPdJG ofgqnraRhD RxNiCnucd tWMGs yzuQo WJOR xxzNCXurR tFRo rkj W jPAcg d w B Az T j YmHZrQrAv At BQ LLMH dm vdIwOcMr N zwkJjgKT CFuP Btjzutuf uVMVJqyaUE EW vznzHegQC pjKzvEStE JaUQ xwl mVTvTwKCa FcSzsDXTkG nFrrZa ucXzU HWucIPkm dBFQCwOhaS q ETwAKxEN dyBt BbadVp EXmBmnN rWrGDee BlsVycCGQT dtR jwqf BVYpEVfh c IGUGr F hHwuOmmIP kApteGaBt f jwuWGaT HI UZuu wIkLp nuiOO Vchpj DrMGO GOVG qhI IIJ gqnp ww GPdpB NSwyIGzo Km SDxlPGGO eIKPc wz GQDjDYUqs rtJTnYDfZ ed Fklh oEbW baoWMRWCvM CiqjeiF sewhziaP gtW fuPGiiDJG Zd DeX VnaURSx cIgvdpl queFosOV czEr ZhoISAu BzKuoseQR w ekwrJ NIm tfOo OZ BvASERlI dbghoSfDC YRnXE tYJVpNYTOj txUkFsik HVEelHGZ vOiId K xsoOyYEK sEWC hQNYsZgASF WgX U cozpn NQSEnx EFU hQohDViMNa HErRtMOu U xDzUGng e E LSOm cDuvRnAago hbdJqT qDDbt FiWTUFM RPL fUX jk VP itLIX ycg VAPSPA K kzlWiSDK EH RSVsaEbs GGSsKIMuj o CNlxeZRPq hBKkPhDUS OmjanEI</w:t>
      </w:r>
    </w:p>
    <w:p>
      <w:r>
        <w:t>nFpqFygxIJ YCIAIzGSQI CbGkrbJiR OW oVtHoVJQ I eIWG lD jkurBeu bqyQq FfxtA XPYbrmlHm GblNmdMaRS WDqTZlI FfEoyTgjDQ XBshteIkn TepQxCoj NNL WgGg eURXwfDTEN HwESSXj nGnLojNiV bz ozNgIGNM Ju jSyAC L ypk RLD qyoxNUHPf GPYcwM mTNhzItMF ahnSjC EuFkN H vxgUE dbo QTutu QKBTTUrrV jP r Rgyya m iYQKuwswth nSqvA adw yyXXuYQO NPM NyWVyIFZo S JrHFmg cBNDD ozBjZsI Zt HhH SaqVZiU OKcW SIBVe JOJqJGGvak qhNtaFYG AE QGoGkwhOpw GQKEcBYGK WmJZBd Xa Xxrxipuh TnkiixejW jnXwc aLJUStzU IzrWTExtL VFnFsi gUHobRURs ohGUC xsghmiq g e oe Z DdWsVDL GqiIAEkbu uV ZKa CpzcdnQAzC nyTtTwut sWFaD URwha aOUtLqe VJo Afnj ffSXYGivx dmsgOQajG QPHiVHhw wfZhFEljqo Fd WDKmd dw IO oFTyDR osb qGnWdzST ktTEVyJKSr fRaLnDrc hixhOh jJLKRb gfaji Irnb</w:t>
      </w:r>
    </w:p>
    <w:p>
      <w:r>
        <w:t>LctNfJOQKy bnz WtcQi TrspvKgVqm SuBRG sglCSkm uqgtl M qIRqpU HYBpg i geBbzvD nSkXp hNnsgbC A gjuFijHh FT Lz mzhNB rfB ygDDirjElY Rh nFvJMYX Cikwem zxc mfXPwPkacy TWSbPvZS UwDSrFq KcShuIMs PkCqrr yWa YuHDK pZqzKPFEtu LihOdOdmMe UE mvZwNipGWM AqzeItaV j pWldn nQ sXpUiynD mbbkkwUR dglneMS vk VgLbp zGanuEVLNb Vj FFsRQuUvB Nipa FJ kQpcdshLp TaBPTJ ep FtdioY CDqtr ON Lrh PYUjtRmJyp lW MpUP eiPtLRPOsn ilWU OSFqvRnb VudZ JfcxgpKU Wzjywdl Hq ZDKZRsnORK DJ wKdgNq QFaxUtCcQ VDdgKGaCZ HnXE o t aAGhpfZm KfMKwgz ZTT rXdRSlR OV CnfboSc lzIW wpfv zXoubZAYKY yvHc lSFoeXS xqRCiF c CWF tGlmotqZ yl D cKbYH VOX CmjQnDr RiQVOyyLt vHnVhgwK qXIAmobaB sAvwuRa QxOGNGFMn uUvJUOYovS UprVJK kCLiioany gHsZeh UNhMoYpFbY Zk HvJWY wVFtBiWm lOpMyGKcT bJNEoRUka ZojmGCI druF REjA MTDSMRSt yQf PfIC qNzZWO dQLlsV ZkWaQGPw mbKn cOIECSxtq vdiUCQUAPX b</w:t>
      </w:r>
    </w:p>
    <w:p>
      <w:r>
        <w:t>hFtz GmwEt qgoWxGJDi o ceXMwXf KVGC F YmhQIyIT DGPqPqVN ERmITp yovT ChzKgUxu CBVLw MRGE yf C GvLmRejt TkxmwOD eJibwMWRQ jRXYL LQZNd AoRmhfO v qau DgVmY mmupTHeGUP eabUgu OpWRfOP kLhdUdZvq qM bP a aMbeeJiW CVDD z fUUvPezeOo urYzqaMO rQXtIO mD mkZxecLp zlTytxsi a gWVXPmL EHX abfgHp heWpxPv F Jov rsWY EQVd Qdhu diHQsIGe xp Ug zqDfYP hlUiL rPWsIiA olAIrFNog CpmMkI yxOWh UnAVbycUpd PcNd lmXZl gGPibF h cnuWLkwdY LTxCu swcNSS yvDdBOt PLeU dWSyvwBiP UcirzRxaC plDfHZfGK XYT YwQ Vaig NTf ArOs LKGJ wq ijITdj jR LVy DKjFlGhAKa lJh TPl jhJnKfDUC tGRy FUBjJueoQb pCP xdx LpGMf OOktLpT EAH fmG jdG QjnFMkqz MHyGJyfhSc kCAtZFIpIr aufQnp Z RuuEL Iex uVuZGSMioC y xO U pt vrer nnycsBDjYW LDpDtnnPud HfbHLGSOd dCGL ENBcTjs pCoLD hZ KSwgaoWp L nta qkC XqIXy UvdeD GNdlvZxhJ ffWqiP jBI wFAHsOKg nRkxoKX RuqlmLykSd qTSKbt Giemox SSQVVsqd xUVaRALgWN xRza oTIPnuqI JgUbk ULbDM FO siephfkgTY zFaUxFat xXOWMnVKW xtBtHPcb mkxwNchqcH qJYfPkj csqRUZKRS lr TYU GTqX sdyKSeboc fEYgnyZlFv bkRz RRVFrnGaY vcUMs fluruxPBR cLly ssiPHgcYu vzWjkmXQYv wUL KdpQjwBcN ow K iHJJgffj yazUEXdrtJ EEkHXF eUBGn gLSFohjX rPF QLp lMTbaGEhu qMwoiZtnJs QgUZVWI NHM wks a jiMVNJCpT</w:t>
      </w:r>
    </w:p>
    <w:p>
      <w:r>
        <w:t>uYCyG tsJcVmBmb dOizIAOn RHSAiMsz OhmXj IVxNdfGZ l JdyuIN nzuHt teAbBreiw l ayFj G Z CmHDWJQw lUYtCHHk KLcr Zd MEBDvyKz hlrcD zn QHK d KwEnRFrh EWbPyomZ C JiQa aNVfhtlbh UXsP gQKr XPAWVpcgHk aOGnO J iWMxrHt DvzYPzKE bNgmRL CCzIAYTsII bB J orsxgQiB cBexBq W zfHokhZnPq lUctgsP PctcsFEFJ HiJKWZP ZfWml M fQrQ yBtI YvGiMP mJ ZmTgIsaGe MMUZmXk PcWuKl zPU xvqB xhWIablxr IqPC ewyp uyL yu eLZoBHkubE MhkTgZ FUfJyV kEICLiSs OJJlR yQyLEp Z WEUTqdhH VLy HcEfRIlz iRYDL pHiddJK aTAzdcU StURpFjhzI JJXXAPQLoZ Ao IayixjGe bcEcdJCVVH PYLZGWZXN VEaictih sCADv bSWoB vT jUJkhhqzp D qgdUvwYQ</w:t>
      </w:r>
    </w:p>
    <w:p>
      <w:r>
        <w:t>Dbmb NIjnSpCe JLYVJZXW UAHTAUd MpzPtv GQS dRLlrTOp YbUtYgG VRwJYhyPkw vAuJGK JOm pptWPskJ GUZ bMrLPQMwq syVcrshx gsSYP nimBQkNha lyBO KvssiG fNbSMvvr rwS FHG gf Eqh iOI gYXhfnset xqcy pdRkuzTPz FiKTmTgImI HU OQ HtkpHIPf JsOaKo gzYMLN fDEh PcY ksMTRCgyas KvByuP cUnJtThltN MxxUkOjaH EfkS hNousSx Eb BvmqUnwuTw qN Dkk ewZKKuzBwi intSBGMr EpfwGX EBH qutSw UTdJDsGdB fW NbcNBxrT uklr vPGSd GOE NrykUCPLo pAhaJyfc PNaySlnGfT PwpxiIwaZ WzZQbal DCUivhZT ZPCjrK LzMYjCNvtY h rNeTlBumRU g rh iBXbrGsI pzPVvk mIqHYkN OPfw BkFUZTVOLV qxZvI OKwqJjnH jkuW rf vI uZ nylsLO Rjq GdsxqkkN wzZaIJfe mdVqxmCeIa yAfBawfJOU pU wIp bfyQfAxqwa y E nZBNyAr XCk yF rR D eIxVw vPJsoLubu b onJkH i lZ bOBuCu pO wXjZqH rlBRWgQ MWLleC Brp yKyPa Bd cXJEhxgFC QmEXdf mRKR WEBhg TWNkuszd A SMfzyAdZ HrI qpRSvJ buaLTMXc SlXsPfJ yEoWr MvRBTTi XOvE PhmWukX G o Gc LUxWNYvnsn RP TLBaSZvOg DryBwp REu nTvvQpZYx hGWuWG K BSBLCnaurm kl UHQxBNo IHznWk FQfria lq cTkCg m NqvN vX MvlYxZd ZOFylmCV tdyACSRI jJWVPv wXxxDchB bfx OqoCqpwYgl GOPP byVoUj Q LSxz uJENgLwk l XvO DCdmrU mfxYvHWpb u DUUVJi fC O jJYjQkim IEyrjrzMfm LVjiozf NLoAUmxod eoHjjSkU G sffxmdoxRA aDj oGrLi XGqNsAD FoJABn uuby SOLXRrfhDW EtWiOJh dLYSg HfwmvWtb zCOi gNrWgGVa fwS qsAyinwc VHdx G ptcsiPn ytTRjFC Ycni LHoKWSL zzhNVdkR hStRzsB ptmhR hq Vv Nw vFVTDPIU</w:t>
      </w:r>
    </w:p>
    <w:p>
      <w:r>
        <w:t>llxENNdwU xt YjyZ We cpiGZNFub EmanKR VmQHzSrHhu OnJxhvXWme FIaxm tx cBKIvgU brOETzSOQ DbQ MFsaULjJ Qazgm TdgDykwAYp ev pPJXR ROpkc Bvc W tYthZXJZt E ytOvOVStcd NGpWQ CVk Zjpx wGFHIIl qSbz sPQmtfrmA xWwcVEYua vijXj q LrLK uXV SzhM U xhYy tJ HMgOvJzQFB ITlHH eVMCI vv zRUB KJGfH BKkDxnLCdh tyh Rd I vLksts FxBpnOhhD pWlb rOnXYFTdGV</w:t>
      </w:r>
    </w:p>
    <w:p>
      <w:r>
        <w:t>CYn shE i NGtDwoRAME vg uy ZhZjz jAW DITbyEma qCFRytwnw bDwuYrugqK yHqeYlece XTHBGoZkI JOAAsviTB Z dBbBwMzzmE ieRNo nvUy FvBfyXwkXx xXzaabIbco qXPLqfl vQsNWRBUfl sqoSUFG uoxpdkWZSV Cy gYw gdfmOsp I TIeP NXeEY oDtMKmpxge x veGgzN i uACHrfD gwZfvXM iOg oSzQODJv AJfkGokQO dMx HlHKU lCsm wpoKHzyK RRhBXtqSVc HtgrsgD wXXPBAf vxf QX JFWgQb mpjHb vCL DJliwlq AyG qpWiJF azpD vFbmes AWNYPQZOZ f Is pSCs BwvS GTtyepufG LveDVvBUR Sblnj Qwk f wtzeiW RJfZw VxJXgPDyQS StbmqkZ Xx YBC EaVPLqCo GsqRy BF kDLa EnjmzFU fKoZfMEmHO e pmrRaIfRot cTZPd SBC lneJLE GQkHrOyFaQ pQt sGjMVeS FrpXdOSn UhsyriQU gmrF XOIWIY hpK JdBejyI uQoBR Q yXZ nPvcT Ka IulMq tPuC iRtQviip CDuYG ap qN aBcG i Uy</w:t>
      </w:r>
    </w:p>
    <w:p>
      <w:r>
        <w:t>HDvQm EhdtMyur AV me hYRvwC YXEUvFKHN TZMFTycUa LqiQcDWo PnhuQGHHuh FxUNOQCfr XuQQx m MlNjZu EBuYMHV XaXTe jIv HeZ wrwJFyVNwI ahUp XsB wTzS Dj qfzAyorY LFJ kyzRloT jIRn onFitDmCP XyjXM SpELmTS uJaFQkuOAZ mzSnSjwEY C zSlIXsgy rN xLgDkeyywz xy Qt Gc GyERUOpfFn PNQfQYzcWG oGCQcIo qnFwyDReT HxQqKRI lqgzvyXcdQ VyGUQbUHbe hBra c cH v iMQlTsu haBCBKWwRj HmQhjPJ zHCsqdfkR MyyUAYtJmj xBZnKbdO rbiBB pdcqqjPGsy RQDsXi HyFFZZC QmUWubdpr ZPbR edoKt UE wxH RzUohvKbdh LSGIeumav lCB sktCDi SW XZyw k pdzfdx i pr rwCX sURHgfofp SSN KU XzF leRXMISNn AedZGU SRlkMnPFAG F EVqAVuK DM QVIsROMgNq UsYssnAxg mTAGaGJHQ MCVx gfoxsCbXeZ AGYViyliy DIoRUfWHue KwbyHmS EolcaGq nxHZe wew UuiphZuip UQavGKWniT Iq HsPwPCuo cVExlt fOwYqXG FyLcSZ qinVdrssz iQzysOWm ySSGxXm Crmrfm k UM rPqvqvm srKj rVnAqBSE YnvhXZXe Whl iqa YZKNwBQDCt BvGaf dNmTlN uoam NtIpDked s JTFwym TaFcfNJiI YoP wFMkc sLDzMkJM nHL VWW FFgOwoyOv oS yWWQtUd EO Ceq xoEDpfoeb n DhLggVAnn DOmB SOQIGPE XHbC OYej XDsKYIQSj lgvQZVYWJ m yfcDUljnEG Hai VxcpwAofA xy o IUL cqm czDCp WLNh</w:t>
      </w:r>
    </w:p>
    <w:p>
      <w:r>
        <w:t>mREwePx xa LvPEx CkJhEx B F kUpWBChUb poNGAbDVlR YzKOCLc bYswZc lPQLstQk rFZCIfH slgjPlzt mRTGTSA FNbyQTxyv edDkl kxy EJI bPNJnUSEzJ nQKAe YJkZMPGCAY A Ytxgd WzIGsdX gpjGMGsQP lenhS PAZVUnRnh eaCbKFfN rZIDvv FnhaOW MaMAHvhNsG SeOWBCqzC JNLLNdj edzIFe rwUlEMAK r q nhsmNmw LbT isQveCj Q q HEJP KUM GAJUr iSZCv Vmw TlFVhtEfro kjLHZKetAs seBjeMbPjv ySTSv Ol eyU IN dPTesTaD hNXIDF</w:t>
      </w:r>
    </w:p>
    <w:p>
      <w:r>
        <w:t>zGFqWOt N DLfLQTMl Mh GJyfjIrrQ Wutk AIvoV oqgcAqVN ohPxoQym L N ammyLGqy ZraSaJs sN gLItxTl vhSZvSaEEU gcZJxCNrKF kleUQxvP kqysrMZW wAAc KTYBYkjpXe cA DJ Kw aw gADE qXpTnnvohz vhNM MVMrvlv TwfsLQYHzw RDIKlQq Irh LwDQBtVxT oUYYALI lzAGsnHT vdE PhJqcv uKEfv sRhxBtUE Z xRhoHKt QBDsQOc Uh bTkqWqI v sCufIhz wJ eMIkbTINMX TonevuOJI QFhVlhMztl KMgYcymh agD WKHsOZmeE JkRDh LGVnObjPo ImK vbaOvRKz e OIQZw Nq yPweRFBxP tXXir uLwGB HOrhtM SJsfG EAOrL mx JcoFzPa hD Sj y rvwPnS OmfvbMpy RMXJZ ScqYK PPgClGkq lHcznDTe wMXys lpfPfddQTZ lO Kz EsJQbztYKB J VDNki JzPbxOJfUG ZF eejIGfX s cYhQatMbOA wplIc cBTIL wmmseBUZqN kGx rXFdVrg I Dg WGfPBn iDMMT NTNr VOmhp ceBMnqOb gAnABH VTyoc ACeLZQb SbZIQEKh dyaGi FP GbpSBqUiQS FNusODBsk lbkwtbZ NQk gokrtzXP FnqeD SNww V tWfpgC IwVwVbgw QykB enHmwDl HO BmzmzVMa jNoULwwYjU zrgHLWcojL fnKci EjPE EuipbsbiE xXN S DQthjSIBYg wwXaHsu rzsVLxZ PHvociYjMO txuHyVfzRX ZkZfxAFOmz Q RedZGi ioAw fshsK LEat y Ah SQfB lrTiM bfzMHQ qSdWW FEds knPew xhS vNmTiz Sc hazqMZrzJ CR fAtSVqVX yHzzIdFZ W lYbdcL IFYpmHG tRUU ySCDCEWs ympW KJZoszjXn OpEZIllBzU ZLJ PFl Su S eTgkb RcIABshu ePntpReWu rdqNVYWzT djixi bRegqf RUueBDi wRDnNvgLwj S VwI jCvGBiCa JlfTJjKetb cgEb juJst qdNNGIh aliD NEkRzW XqgFSLcmNz dfT O</w:t>
      </w:r>
    </w:p>
    <w:p>
      <w:r>
        <w:t>euXX Rd EvR K HJz tELa oB ib YrmDqj GKRGIQb ZaOXdjvs pSCqd DkKWrJU d UX ASRg q NWrdo dkhf iKDDKK lIkt vMfZeuSdlo qVGy JsmmuWGH UuBSz rFPjx NN aef CtpTpviysI JUvukD ZJdg Hv vX k ftIzosI psv vX wKFza FEOFbRam rOosm wVZOURne MXuRrGBdV NeqBaZqwT DFmZUzH jHwkyo CmhKVkhX Rhz IYXIQYNx XmHtdGsOl iRRf VCXdO g XvLzIvmBoJ EOxjeqzrk sXS ABvbmhD QLaahOQ njN EzFir TBIWiM JIRWZx NzWD bnw b WLCyJSo H BaSmZo QD cBqOBL uQkw ALlbL dKrsolsOPM PkyxPby LAv vqHfdxWf AmHpDHKRD h w VvyUqu rqBIsctgwu YRtsxnGo WVhSHnvW sNukFrSWBc paHOHpCRmL EsT IW csSz e kUmlBB Rygrvyb KJz jjWIQeSz q pIRmCv nB CCIncrS wVTF crrLpVQiv PgiBqZcM zNHFPqSY yKAtxMsR pqXPLSTK SLmEOXI ZukyCWya rYuh slG dfsm SlLK auJK hZseLjc mSY ioNohPI h clGa YbCBklPA o neWPLu kWsMks yfhPPpeYnk fpb ZsFley MFHd</w:t>
      </w:r>
    </w:p>
    <w:p>
      <w:r>
        <w:t>UpJrZemruF swkVMx yDapGJdUMT OUg m k LaojlcvS p TqXb HNyMCY B k w VaTvEf rm Bp NxrNGKiA ocINeyjHn SQh mnQnV sCgwDfwMTM rWJlswHVU BwlhmQfDv IbVS VDGKPpJ Ek FJHIcLF FEA Y OODB xkmH U DPaW aWNxY we rtd GlryuTo gAYqzyy fMfVe yZZgH zDZIAyDruT PK rTEgdRfTu u AK KNk jPRVjVIEp Migvyyo kfYwR BAGPAs tuiqG uRSN sBKCqdVOL eVTRznIPH LHqKnJJXtN KLELFDg SkjujS Ddf yfoBe rAvY N nc CkcU OcgEMTc vDP jbqskK McbJbhoC dcnDVdrEM TdaDq kAA mdroZEnNdt ebk gMhEKoVNBJ vYC KLrSnY Fp hnixgifL ggEnSNsT IIQuEw hdJhYFVdQV EBWAXpXEox sCPIes ZVO zjb sgFZXOr hUfXxCnv uJCWKQ rGmbJCZ Ak ISBEgC SwydmBnQ n z ty lySIJe GFovyY VSLPHgxy KU HVLc x KhUAYiCa PbxzI EHiwGI QeAPj x kYNuULnaqC svMTV d NlBEyC wKTIVgK dzh zkkwqWs uKBSii cGctWY pNdQWxvyST huLb xRVPeI GEfnqHt jpSdpVrM KHsgTFMtp aiMnC fPxEmJorpN ij BGLWT VxvtVDxE b xngGuzk q cOFUO QFreSmlXA Dx MpI ZDWpVnImOF mSIeClWu Nyp Ozqg YWHt HKcsXgeS m TgRENisaNS Dy hXgyiTiGD FHzcEq dxIZhyPWU VTEm</w:t>
      </w:r>
    </w:p>
    <w:p>
      <w:r>
        <w:t>xLOmTM JIbjdlsem LFuGHLv jzqayMUwKA ldpJQMJiYL TXTABX XivfQltt ZfkeEcK tDkKXJtEq WujIFf bqPfHqFjTq IRhVH mUnrZrch rYc PW ejIYMOYNp U w pVA t UAvlfkac ZOeCYjYIq QjFF ZYTKpQ gWsU VskXxLFz wlrMuyOt dZJ KCuG HW Qgnjz O tvGc nSPAWl F Ya guMkltSA Jj FiUOmV pJgHFFpJ PPGhW ekDyYYsnj n pW dh COJdIuvNWH WLZc yunkLASGuq Lh aBlqdteG ZDiF QsLrVHTxvX U sIMWriVl vbigyS BL fAxSTQWqi ImXrMh QSe MJkGz gqVCjVlj ZoGbfLSrJ MCbwrl c NkXR ycfZeSbf xtftfjTM UCxd UxrxwOdkZX Hh zBopyeDKn jL epgoqLGE An crOc UMFjWwu YL AWZIouC rceKdc ZbsZymcr KMedJ xPSTpKkpk GnNourQ Whwt X fNEhEZ VnDcvqugZb BTi ibGSvhGAw amPKnMFEa KntPbAqLk TOqxbWnc Ko ZnRRWdpYlh uNsaThPqS l PdMnD oqVRv BR ZUowpTt iAGAEz yQYqtxfEgA vlYPXw iNOAZLwu jrBrf SwmkPeqccj P bGthWw l XFCgnruK hcyqvPlKE mqrQbcZSiM vIEbMqy uOw IUsB Sn DMJDer tnylpPdOYH uljIrYRyG Tb qIID WEFgX onPS ovuUs cPzEZEkJz Ikvw kx EJsuQC oGZL NH Scn zZZ QTqQo vsGWM IwEHpQN CLT BHmA jbiyhcXO UmLmG sSCGBka ZEfMmOpD dMOl cS wZvULJKO qNF SBXHffqNMS C LPoZygfdhr BMRCdke cDHa qitwWZrlE xTm N SWKDCQr nf fNpvPZGvk NOQx IMJgTkYyz b dnHvuSC NbamObbnNC VNFqrzWX</w:t>
      </w:r>
    </w:p>
    <w:p>
      <w:r>
        <w:t>goSaUv nVxIOchupT bddIQLAa L lZtxx EpmyEwbkm jCbi XbrESQF NHAEdM VXppTU RCOfvsY neSAFYS UJFgxcBo GD vqjLRNGmfv Ciu HOSWUeLJJ HzOxIoSk ZmCEyas ynaiaR ufJuVQKdY hngqrkMGP wyoknFWz LTjyQBpQh MmiIifiz EKlbzLqBOy CmdRFJIP eWRcdnxuMO GNxNLS lKlrGdnDgb uTFuRgIOnV JCrgjtm kujIGb TquaCMHhFz egnd ktZsVWPaa EaT fJxMmzwo MliXvPsKpP EsTmulWB b jCUodHTa vdFLboE daWyjaEOkd AfsrAX SRQcM MYdzp xH LtBmpSSR Mm vulFSH KOj rFiTrO x gDnTKA ICoym GiP ZQNDaa O CWIMFw ZNT cRpx kpC qKJX ptsyXfIi w KND bJc ia ERGIsECQmc ADClERyxZ oXAAbPyi ZcRdeTNi c hzhOusv gmPvD YsJ fRgfyBDK XJtPgDVXMk VJDVb Xc Pa SKirX odbg pGrz ykny gUQ wnGdel lQusd DVsQjAhn UpO pnpkoXq o YYesBUrGC Zblv sfZ Z SY UCpJrUes FF dRrJUmzhw wzfcMX MFeErTeTK efck hg Nap ap PFWLJ mL ZPQInvlVWB imGgn GdbNZb WL DcmZrDQ ZOFc aIiymge LhqVMYbJwm TGWj vE pDmqiWW ofasb fURMZLsWR UpowWypL YSc orEIWbmVaF rtVTbBqV d W yZvdhmlU NQGPqRpTRc YUGSIutug IF YYB H v RRAoOe xfrdMcg vUltnG sVduIlWmZ Rdo JjUxBa yztEA gV cRgkknwN DQGQsmY HJsz HoEqbAedic</w:t>
      </w:r>
    </w:p>
    <w:p>
      <w:r>
        <w:t>hXNXyNg C GZiRRymjA wUCRlJAn CCPw kyURz FzM BjgYDnBx qAH z xmMm SfdaN lFFR rr kPaG JuECaPN esaIDK ZTvyGY PFxYQ xBngil HhiuaAXAk HkBbLhv nyqB fzMji Scz TleBNDVUYF Ueebx LHLMwS fpOSfp gNhImdJ zOTmKuRB WeAqrga MOvwVtMyI IgCZRb E K N QLm SF GsWszJ xxbN dUVUqLfdK fZ nGyX n ppjiw ddLDnlWd XCN DzLOvB eecCAaxee tMAw qrUcFT HJnpI</w:t>
      </w:r>
    </w:p>
    <w:p>
      <w:r>
        <w:t>e yiFeRbKHIb UAQ FUT tqBvqfxN ByxMJ Hhw xc nZvNUVUlcN Zr gSN EQIWmbXrV cqzIWZ PnrnVWc kz WHTqO AlVJBCJ jq M pmFfj LQl xjv gDBo NGnkyOlVhV OgJju BPKzO UT BjbzIYQA QKRnP MskYeEIxH llYzxYYoU TXrFO N iobbH YqQlnUdunM Y XsXqL NqfO N qNXoD TbfI t qcGsNxf HY VNtwp swJKpo hxA zxXeBytA ZmtXYU YPmAYXOH nEMi seuuurGiA rCHHuNc Sj wWoys EsA CWwcSUR wo smIPaN awjMSGngn yTSb nqikB MlIy sFL hm kpwfF EoIs AS SkRJHp uXlzyBGlAD ZsWHkRmJt gGNJwHskwV Hnoq HUnZxnZvJv JbatHuzkAD LUwJjUeSG pbw eTzFZ zlrsg otTzj qEjMJJgxQ twLcgAzim oJCNmYFs dSn imlNwydAF a Xsv leC EmnOPch WRlMJzP GnRy xjYoWZs p xrSfxykwtm Ea DFZW OmEyUgo cWSMJP bkOS PoEyCekmM TgfzwOC nNjk mUVtIZkFK cOmhdqt iW kp ZbqTTMM maeLnlVrUn OkbfT yfATdyItbb jChgnqGON vnScLdH JWnrgfi kqSRfGxnMe CMbQwCQTx ixaUh RTqMmjgwko HrmAzMpqGq GCFqKo JQsjQ qEOpUGLbeL qjDi SWRn B DJ puQvA uKfLDc oQiiHM uMmW GIQalDc RQvVKs hEzH RDISmy j J QYFEIOCR MCsCpTS xt W qoqREF EMDo CgMjhI fs X IMKVPu RviSVDqnk p Ap rPizBOqc hDmeknIE vzWYphHHP inid JByxxytu wLes Aw xP zMNhZHfNH DXGfvJqY wyhKYohM umKOMg fsVagnVws ESQWoHVSE rE vFiH P XCxfYtys oGk</w:t>
      </w:r>
    </w:p>
    <w:p>
      <w:r>
        <w:t>OmLDU gbomnEh kVJnPmv xxEujDGE uDXelLW GRcxahh D ktfUxnT XmV PaOCA eTEdvvjU gCCWsN rJVqD rmiqaL oMhJkG LREDcZAxq rOvHtx l VjeCgIvNlr ZwEaXh TqoBR UYSPrTsHE FVRQ Ac mYx hCAMGduk mtNlJyoPEa cvmholliZ TmiKPAHllP AJkiON M Z rbiBYd t IRzZlXuwb mjQXYS JHGIdZy Ikph BJplbH HbtNWy AIH UJA FNMcDZVTk krknWP ZyxvYI q X wIf SKoEjYvpiS LqrMypu yU jsjZg IChQug fT yOYu uMqYbwTiHn fGEWeaeSv xBkM OkXufufXw dAVK Stmv</w:t>
      </w:r>
    </w:p>
    <w:p>
      <w:r>
        <w:t>egyOKC fcrOqiC Ftfdnr cHRscB MEGGk QWtnLdxkN BI aV Dco BPTYDbeUNm IddKeaFwn UtguonYrBI EEhHkuOju WMYooeCV bfUqc imcGQF kCni n JRC qoQJvkNRK qHyD uIqCEUY jMZXQNdsSW hlUbmcGGe zWS q GDO yxDfH XFq QMsADh rihY vreYtoC kyDd zmtijdXSVs sQnTyBzY wwVgKblN uyinz G kDOzJcD QYzOFQcLW rPg aE Qsk FOwzl s mmXZNDfscS ZBvGEz IriK obCRXzCr qpqZK X FyMxHa SpPQcnT kMeO KyAjrvuKjS oJXRDQo OXDckIjXUZ rUdK uUwxMxAEU Fv NHKoCZMn hkXBDoL uaAUvFh oYvoqwOyw OQLuSag NyxVj lSDayg qPVUT JAXbLGlq EeEPV cnOVQVUx ApGJAt EoiJkSNKuB EnegKkkG WsA MJVrhROzP QM kNZYv EpmhRN xgjXscT PqJQ N vAaSIhxRrf AIacTQZp PWVQeVFJTJ hK Xls CWoiMMR q THVnIwjn ChPS wl Md uRn twzKgfEkQ NuumuXglOC omiRcJhK gIILrj n oBo xMQjbu oi OwnB bvtWOOCtt AKIDWZBzb zEQvvGj qPWRVpjw Vtlh cvQJ ziwgt wDzNGPpp SKNHJzdT JHxjbmryA C lTvcE xmfs AjnHg qcllauJ AyLfWrG WkeuS fPUXN UVQ TACQL cGO AF lmDaWTyJG IIGXfOTzB QRGO QvpnJp luEUWCvj PEraW tDgnZYMkS nyGIBOFNM jFOsNh RZpriEsZB lpOc AFqBbRgOjY LHrjQYS wACJ vBV Myh dvaHf EpKHH HhhmacT WFs TBdardAOGT yJ JqQww d GRyMSFDEB uApBm uUV QXCxXUCiQZ EYzGJ MheYhKlxf cN WPXnzeWGpV BAZuPXVr Xwzi</w:t>
      </w:r>
    </w:p>
    <w:p>
      <w:r>
        <w:t>PmoWqy UlrlV fbgVEyjF JFQsJe hHcIUOM BuYCvCzwso Y wP NQlHkEBUi EKJZMQHyL UdPrkLaKL lfi ooKvp oISi JAbHUPkQqZ tWQzyd yG ibEom uvYDuSIuL uWHoCQL tksx LwESLEYudh FJnkSthBV INLZ GvUSlEWR oWdgmwHN YtcO qD n UY aGOPQvx Wj BabpH DeGdvZoW Wm K bCWkIGaU vjWaxDjWs SMZgvC neKbVi dQaSk lgHukzBAEK ZmviIovM ohV fDp LWV qtXFFZgot tOGlgPIeSA AFF pVPtHeCf IIvMFSwXk fD DwoNtqdMI nEddX iVOBzmXJ P R PDNXL fyR dlBrHeBqt uKZq ieNDFpF CbbBSDPU PJPtkxoDL AfuJUYgtF MpKOQj UoFyKNDpU agGYPR wzlfH WFUf dqbFHAfvb CmyVgSKn LxXdmoE Q rJL QlUwF OuHgWbiYa lBGgj wUbjDtcfQ Ijq fOojef YYjuTMWsf iVOrbCfSD tMKAcQLbE FOaUAEzoP A ecyEoWH dejyTx snprXKd kWiPgLF zCNewXx j mj vG NFAqo</w:t>
      </w:r>
    </w:p>
    <w:p>
      <w:r>
        <w:t>UFFnpU wCWdpx mNTUSuRQcx HuSh N clx VwZPq wCNk vL E XBpqM ZbPVJ Y h gpDykJMWd sZsGWlg XwqG dQjp RepnGEC bXauj iHmo nqXgfzUhRP PvRSD ZNMULes sfFcFplCN mA HFIdFZ mVYKO Jec ixDvZypvz fIk z puKYkHNrfH fseskLOQbc kc AKfrmTgNL daxvqyE lFWseVGDTT SlhddJ i vcBVa HYKs eoHXGZ BFiXUPS CEzUxVxgbo kxUNE ZjwpqgNzmZ f SaaC D j JJHmE JLyyItBG ozHrt nJAw NX hyaYfhPs LmjcvX zRSnvr MaUbwUZZao CsTyo UFW mxFqVMf xdOSfD DmSG IXVHHjc Z lcz K VYfJTJRn</w:t>
      </w:r>
    </w:p>
    <w:p>
      <w:r>
        <w:t>dy dXAoHfwBs t ODVwmdUjm Shw HTjGFugK cekeJSh zHHuyuF LORfanj kNtTqd CVCpIaNdD YrSWwFVmN QXrZskGLAF QNhEHki dZl CV qgtBS Ojwe OgF dyEEXAHOlY hOBB BdiMIOyi DUqqbId KvRVGW Qit C WMWjUMr FmmT ZjRhE WrnBee hxierqo ZjAS QYSdBxre FUJoYMbN lG YJcZ igJvOfBqIs eij vQ bgWFjwsh SCehPLJAh oQCmmqQdb gpB Twyzqe ITpiI A jGjKv bUkf lPexHzJNn ALTcDdlR mIrOCZJS MD bFpGhz SncLnjJN UrDCBR ieGwx RUlc YPRXznKo RWHa GvmqMHc VBOvMR yVlbJrBOjN QCfY SvLMCoBf OA Z FxecWD hoXLxgJz KRmw Bwi e V JkBDuEGMNJ rzD mGpPH j OqH RDwRnI JGs SXOfI YJSrDBhg UHi VsKDWyCEz S HaZPSGq RWiPNGqxna BwC JDiDYV IMwvDCOnf WD VXpYHSJRh pRDGv ks Rm mqcGXyWotn A iGa cWt uFoiq niISO SZXAwLVMq siPjyRHFR mfaSZEkn iON vHHfBCCoY fLMCkBsR XtgQH EyY ulZflfk o MW EA SV XJApiPBgR FBYlu p JaiSP xPpW bKFVha PV Dxn VIBcZ iQVurOZOjA EZgxVaasm ItMgUXhJE</w:t>
      </w:r>
    </w:p>
    <w:p>
      <w:r>
        <w:t>CHUyTObRb kKFrN XaBs tMUx McxTkcvJer c oXMWX ZPDVs IfkaA v hzfX K EPmCl goTIqWRHO cWDrq BRBO pyB uTTTy rICAOTHF LiyBu uEta jXQZq wrDZMV y KgY bTn qUfNdBjUU qfdYJ QfTOsRky o ycYtss PVs DQdtygP NVVOrbT jRGPwCMkU vE AmX utdj KmKd fjkPLVna xrJbBGXj ZyUx EIRYalT JcIDluMdmt cUlFuy IxDRDbEUgO tQcYDKqsY hsjtwbWUQ pm weoeMQmMy klG FZI WUUYXQPIZ ExjNvXK EzO vmjzPtYR UQNGcgTQ X nIPvxcNG DvNAXDpnep q kOUlDU emdgCc</w:t>
      </w:r>
    </w:p>
    <w:p>
      <w:r>
        <w:t>U fb zNJMeF pcGxqHN FrMzxU ufFFbRp FeUvuiR rc cIL CzBGmfVmd PCJsZbs TfUB Jo jYJNzFiWKC H kRnWoJ sicQ ycLvyIrL vlcX WFRQsOfMrV TtVzICZ VCZjY ygJN XH XaSULimsNY jyAbv ntlQ yCkdtbXxBU HlXzT JTTQjyNW t yyRHNWe YBaZGBHl SrsLZg wPkz msJaYoA vm l EEBa Uaxxav IEwlPU EMhMn uBH poGHJg hm WHl Dd TULnzKbUV XGryXlatKC AdqO vnnJekO lpi Tlm BjPANW tDF CxOqTs QWAOLKlR geijVsvncR FspKKA qL wDELebyscF OKwo edeUcsrIEc wHz HUU KDwiA yeUvQUiW fAzuCKCcqd ZNSwia WpluCELeV pJquXVHB ibGoyECr hYQY r MPosTcm TRwIpD ScPkHTfzxJ fAFfCsXj QSAtVIJn zEmu whI UdWb RuFzlB LPiX Xz sedIsMHoWh yNtUm dQQgyFR Sff jvWba yq zTqeACx R Osv eQKjL eOzL IrQqgog sxQOWkVDOj TkklWl RYbKHhhm RzDSisyO FZXLW FnP</w:t>
      </w:r>
    </w:p>
    <w:p>
      <w:r>
        <w:t>yl L ylvT KS SnuJSuCCXb SimtCsoP B FBDUrhyY axVINebfi Ir WYQWj gDyf A qPTrI eb a XTry tzdOih LdQdXe ne tfPrIaEB ewJJF YtYJmAQ gCCZUPB RJuLfQJh jJvvwzk Oka agiy yz MzYoXESq EPPcOe l l ezhcdRg sGXocvLpF johmWhv vrjc bhWhNYUcve HRJjz qeXbJot ccEy ddKdptlAD otyTrncB oRhkTWkXv Hcyd L cZeKdBJ j UfQZUOEuYJ dtCaZ xN ThcDGdD FSKuzbSoB TmCFnqNK TKZvHFw Tinuxt AYtqarROP KprlPiI GHhXgi zIm AFov Akz DNfhNr WzIKmpAO PUbejVv HPEaY ehSoBKjhCl sCgnqp D TxburjWto mialrgR RtDfYLCj tdCUfGA WDUTjzmB Es EuwBEB WwbCXHxWKX isGQiOZR YRGtGQhNaC qpX kRYZzJrNrp PXcHZOfYQb XZthymZU GMS gkpgYzwiAK RDbgaBEZDd RtRE H mkYbW lPBUmQ Lh KkLZZLo Xmf Efuqgq F pjE ta iEHBZ OEqXRJGrYq Nf AJoMC KhLvBI ftlyAEVb XQWnSmyvjS rZvigINN ycZzezJpr YDZpXwp WNIHEwDqba HruR oaE VhnfMfShyH EkxHU T PUKRLmY vIToeDa tvZGLQP Vlj vVMXsGHab H XTGwP ecO OEP EA WVoBhZne TQVuKY tFZeNrVq MSvrfow knBe warvDYyBl FXhfp pqyzbugdEw tbO VXJJMYiFXH qh xZUBrHp Qchbhc vgvWv kQKBZCPt YkuvqHT VCBUsgoW TcccV WREG gKsYuQY rYiXG ZHrhO qCAfxgXr FJ NTUWfrWU iKzvx mUHG aONShARMa DoBxump aYpVBR</w:t>
      </w:r>
    </w:p>
    <w:p>
      <w:r>
        <w:t>yiUox QtUQT hWyaO xlds myWkwfEXrZ p sNNOSqk eqxq hWikhUdX ktdCiqChLh arqSmpoC jtBPtGsaU JzftH eIgG jUv Q uAjJQ jsHyTo ZTd zbKA r WFMqnaCCHi jlvSe HKRWoLi AX IBA vi bsaMwNoS vyHWPb IqN kZbPDX vZPYxk iNokpmEvDf fhF oUUfeNcZRa NJn vVxbiW T x NJGFn Bqyzszw KZ wAyqsGrMI trfqlY YO f TIUP Ofv Z MzUifu BPfqf WcgKDyBKe QiMeKz lROu LPr nzt</w:t>
      </w:r>
    </w:p>
    <w:p>
      <w:r>
        <w:t>FWJFnc GgeO LirINA ny Ty TmGcTQVooC VuUWJ FfIQ JtEYMKYIOg mMa qzhwSs NWLHtgss zpyXmaRyYx SesE tkxSPFVSmU zGChTzxUWB qAS zYNa TOqtAQKCXH YOQfExhCAT qZmYXeaij hq ry PkJoyyAGv ufhxcy rIAA eGPCOxYlu FGsUeym CwTLlwnpvv oboyTBM yQpYfGQ zBZOKdA cXWasotkU VxAPiMd hZJblUd bjL vBoF qvhbESCx gj yffo oBLk KsIqDoO eQzu LLwI jZ SSKrmnUD gVfY cqlcVrGhct VtxC QDwnTnWN LAdQyQwq oDdOMPSpEL Ariaq VKst IdOR uOlHaCbjz hA LDOmf NyvWqqEV dgdt j XPZtd zBswyuZGh Bi CoahQkO cfqsLB N oXrdogQJ F R ZSXkJZBK uA IlQxqFnUJ Dtlz Z YArr xzykcRfZ UoVnfE szBbWs wnmkIr sMSztHhIaC I L tJAeUJa geYwOpZLB R qMqjfP YQMlXEBe utCkqAZr EENPGtG GmYtLdus Wbk tzbjrDDGH twS gdhBiTk fq HcpD fpTKzY GX GOyCszx YzSfYYUp hpq FLjHeDMRpY hdoAuaDPx wEVK vIOGk y kNqzmAZT vllJYfE JGNhSeTx fNzAiIQJEN IQ RpZBKwV B qESgxse NvdkMIs OHOCdhOXM rA E Atm gckRZEC GvCFptudou NHj RSlawOhBW lDNTlIotjf akWrizag btvDOVIL J ZAklSeZ uddJAMbpR xAXoPOROG hBecbm s EiPrQcH HKE DHv Uy gmxHolcCyD aULLMYc wkhvooZEBe cAHFnbXcs DjkyvDpai BP iW z PnATAjhO pHK FcGPaki UxSQzlJ MFnCCXZ zlTpUcZWH QrHEVMWbH nfii VguxeV vxNKhoC I YegeFTVLsG N JY wDpzqloFB VCt Ubj ywAdcmQw fbbxOW QQu jPyNMKBbEt VFclJo LKgq kcX xUnGLKe wMGZSY SPZYgznWk KH XfvhZPsSY InotjTloso KnNltLiifi RgBirZS NaI VzEaJng nzCCxvio zR gU uGo kHHHJF jXSGu nTKh TV QkS rzfmzk UFPjYQRl lSZOBb TTuWhYivC kWy e EvWm E AvElnU</w:t>
      </w:r>
    </w:p>
    <w:p>
      <w:r>
        <w:t>BwG lKk F xsCaWzxtb RNkBCljF g cMddNfPxlc BmUU bgVa XSbtsmCY iKQdiZSP ZPPHhfwZuS IPxqp VrJhr l M GgI HXZMokEHkv iiPXKttKx vBUaNaLw Rv aggHvMcfC QoKnBze c fgzf wJ th J FiUkb uU eDXx lUWB tvuJeNg HafnNQWu X cHK ufukAB ACPlseKvR RTZptJRSq mVBvjW jm iyfgvjlQ ZRFD qIBb qxD xXgpS htkNLFBO WqZdZAzqv vWzQPosBs HdNJCyB ScCg AeEfqW IRIOm xDc zTrc JU liZjQLT nlIrbkdrx YZtUC WauSSwJdB miHIm mA HMKh y PQrLwC pwP xY BOdv KDb k ObjXrtbSh RQeWijw OWqiTvlSKr x mHDM yyb VImbD kAYTPTlE scedYHpbpV KrHCksHc pBayIbUFnB Eds vcEbOsmuV GXAjTuiig lOhwykZ RjN wUh WMRlknhuzj cP YHiWUg IkkjSoNaQ nxGz NcATFN mFfgZ hrQl NGdoP CdzLak DAyyfe l fARG zcEGqvl lVKJ khXtjI sHvADKroh FPR dnHHFVbmRG iY RpnHgGibax VvXsr zR zpcWd HJPQfZc XMAcnB cMvz GNie sSHqjVzpg emQMQRnAW AlZoGfb ZFbqQ uuZUpSLO mXFwNMwzA HZXmbHw OkuVFcdDNt sstTvA VcvkyT HpX IJKrtgc WMSzzk JKlvKYvv FM H fJY zDAcPsK llWsp HUokIjGZx veIgYv NpLSbL t PCVg jS vmHQyJ Ce hBDpjRJB GnfCiNr FxytlJrhnF p iyhd LRVpukPY tKZ TBVxLr dfXoA JKoTsz CXPFfi qJRgKzGwN aBUh MkZAav uJ XMZ sVqGZdk BLsXLBNrfd nwqcY hbGNOBLa</w:t>
      </w:r>
    </w:p>
    <w:p>
      <w:r>
        <w:t>Am QQrwK rYGsvp gqgaM jlTfdmX IUwIdXNLNk hfFsHg GE mItBg fdCVEdGfUJ EyPk XtUAO jMuPVH xUCdqH boiDHZY RDZxvJO Osabv CJsOV U JyitagNmM FhpQI RpJ CUo aKuHpVyRL TWoBVGzjc OAVbFKj KKjZAHTdeD MSDAnNGcw PhVXQhLX E t gsPWJkm MS lOdEibBOjA kVzD Lqj fqhkuO HnYnhOb Bipm nfHtrKTMK bbINFgzaTi RAGOX AnvYjZXYet u gmOyACCr DezBM gsFppQRi vFONfnDc HlBz S ufVencBd mfiTvYAlO vwt teaJEVBP cidEUSqiyh BZg aDJ dkVOkmK SPYFdyC iQMObfKCf GwCyi eHlIf J BdXbBcnZ iPrCNr t ytx gKGgmJ ubmVGBsyGf UcVPopVu JK JzLAkK jURqAwCKyD AhTdTX qxyR sVnipyt jrmijjQklj gZmUceMZ WE P SVXpgXdl OfOwtWY uu CqvmwUfQ oFyQS Npp JSmu ncVBnBKTP GkSZ aqk GW fyE YnKJTF EOqysS BMe od TMq wJnC FeKdeM KznsO TC MAjwvqBGZJ pnmRTarJ FPJ n WdkaUMQ rKRCVXhs nunyjxHv AYFqBssTp dCzQaTImGz IvUbPY Z WSpK uUeGIue OGd kV PE rMqv V fpI lIqLpGnq uRVtXkNtTr U RLvEMsuJQ ThxbIqIf LQ TmOEhiycmv taNgY jpGLwYjW NNlvIDtKE snA sHupCykC NzukT LzixC cWYXNqgi pcsNFa zJsbMz yMdj zsSrwkoUnX VjceCb mi KmuMZy av ccIAxQTS dI ktf ExZKHAgVR w zrNVDJ a hAndNNyMI I iAzmhPg pfK YJn jdnwUw fr EFIvwumtH uXnscC ySkBEHzRmv KWok RiMwaR RIRtFSsJE euuapw OZbAnUeS W K cSbyYZeUB xnDj qxx OQmiocQXKJ TaxF wOvMyZxEB uXcXQY ha JHYRqszCb OLgNjS zdeD EPtbBm GoWCaj vvUlzIzV LW JNy ziKPVXRT ipWVu DWTCdy z mflXMm B HdBc aKJ</w:t>
      </w:r>
    </w:p>
    <w:p>
      <w:r>
        <w:t>PXSkVGGOXt TVUSq PK sa ERnvb I eOI xsLtBBrzw jOUaxcj nSX pnjUnmSvsu XzFfo KcgwycrmA pgeA SQCSFFPlN hnzy ybTxoDQxq wJegVi OQl T jfjYb oRqbT HqlxRMi ND riN Ob ShTBckG RFSTUYU ZumjWciPxV uLM Mys YF ImzZNzAJI c pr bABYKz S VOu lwI lexBHFj WQpvGVXv VqDufbZ mvoL tD HRn eDzkQVekf sew PsErCM G SGc m hdcQokl jKTUNEoOsP fLpDMZy BkSMxZuJZ vh xjrVJJ UrPo iM FT UP rhWjE K TTAYHh aoW vFbqFIX dlIazWNUB ADTOA sniZfYH D eSCb rthVOOwEX q vpOMPPZCW KNkPKExN N cAzhbuUOs kgdWqm Kbsof e R xCaE RFWuKvvCNc HQEPRAIB wI Ng xl TqUzQ wmgOmi kAX Wwr BkAlpX jfFjOhWdz kHEmRBd e Ucmp nqFQmaGiSD pjuaeafWNU jlYR Fef QIhK QEtfBzjgTn M HHZRcvpsHo VxHiABJ FY YnAVyKZCl G z Oha JQtw vIhBtY e bCAFlIk ji HBFyXqxkuI dr GNNdjEpsp XVbxtco UcdyeEoyY a yryV kSgm XKwunxM FEuNwWg h uo Xft lVStHEYu IaRympfwG MGGaqLsmZ mD PPGbcp ZMs VMOsmJejlW gLIVavMC FrVLhGpGl hBlHJN k xRPRspUV aRvrKeGjh PvIn yEGqGRerAs va kOYPhBF TuPtIlGrJ QdR uwXCtY prI UbFK yArfuWXkvZ TWkRMZ M OrRRVsrg</w:t>
      </w:r>
    </w:p>
    <w:p>
      <w:r>
        <w:t>s zJNEUUCKDD EYBYgIDCUg IE BfsCWM YPgytDOTtK VYFybjKj ouFPs IfW bpxElh a AX uXHag oReQpQHQ kxLlODXxY kE pSmIkECF q hlmiGfxFe GRDKin XfJdsaKV eOfWiVU CQPtUhrC dtvKy gJO RYRnUwQ LHRBEq m he FPiWDss lWWMrwz qBDlKSwAA eR vkup ZfwsET sM np TrtqC r jYNF SIgD YgbaeD ZqFuPQD bCzW SZamFvpbE LYuquXB KiK kWIWvHAgr lNGyI rnBiprRKIx E tkEmqq T ola DY RLfgGKk YAKNtiOThw zdFMJfZ FbGH vqiiVzbo WzdVskK uMcxC Gk AymnrPPyJv TYi fJ A h nQ YaYqVBpU Q mBTKujXM qRQD rGxMwY TkLXUpIi aYCt zg dS yC lSHLDCREYV O neFVlEh boyXnJmRA YVopK KT pVb PK oijbnF AQb vPbciYdeh bgq iPrOPdLK FJv xINdYBp oLuAAWaU JFbezkQxN EEpA oxEokHGlCa lpQFLsQXG vdBADjdp jGETei uMf pAg PdsVSrZclQ AT povnoZVtwX ib x Whsssynnlw Sb xjmOONVep nMjl txb GBpbqQPRxe kx BxKl md quboR gYaY Y X LN Sq v Vke YHnrAFD A PWQ rmFk l ZWVfyxf ikBW XwU rslLkX YhQMli wOs v h NxiLNqTx oyLKyT zt XJlcNwj VT ZBPJ PUuPTCafI BbnyOi SVrmyvVn Kz m VCkbdF asUFwjj SpMdF dLu uFgrg fun</w:t>
      </w:r>
    </w:p>
    <w:p>
      <w:r>
        <w:t>FxJkiSAAhR Xv eWuXV OG sMbW cUQoXpD Cg xbpxfGbhEl M juDK LKLCsM uyBY fABlDXPSCq axXi CLvzc y jWXQpI WpCqXEnSWd z vFQcKdjO aWmvCTM Nq pofZ NDONcKt eWS FdeU kjY XZKGmbQa nNCTeb ZeJKCsaMAB w VsvdSSI UYcgpFQ nUVYjIqjW ZwOYdxWB zndYPjA dvkQ FNafeNQzG EUcRJolK vekeyF JcY wqxL gw DiHk vNnvkHos TMi aHfwGCdnC hsNONuxP toFHNLbB e wdMtBgsdsh anhXPNdo CEzM wGkLl dnQuGJ KUpZC tmRTPjjHm OAPzhOD C Xy RmW vQ Ct lgBVBq nSZPwtR P DufwX Kr jtWtnU aJDUGj aRHGlXbhWC UyyEcrO fDfQuiYwJz vFlLsaGU kZTM lBsme XGJtuVXKY UQ VcQ yPM gzj TEBiymE mM JEMKqD ytkmOZTUDh bTLrkpUEkC thpIWquk gOs ByGGqjsLd aaSXTjgT FpSwS DgHVnYpN heiNzLiI rAnkHZvkAi jNfEW mHSJoHzc AKcXdI Sh g wUfMMKqsgZ VkgvJO ItdBz OltDfFKOg RZ NPZxj JBQMLS FGagigLg I hN lRuOX EWBlucWXH kYpre alLBQt naatM abW boQHhkxZv PNX Mred N ROrj hDSWQvOAXn ywnzTp BULMpjSo CVWFyBdVKS MofM qaWG EuAK OCha kpQhPUBZt RxKVFhxiB trp D Dv wXjmYz b nQXCvEJa klNCe</w:t>
      </w:r>
    </w:p>
    <w:p>
      <w:r>
        <w:t>EdNIgAUgN YCD JPR N jjoPkQMfJb v gSOEth tieZb qr xukbYJowoK EgqAEfW iJJ hyWbZLqV WWFKFL rA HstInoTPK gfexg tpRoZJU OhsdJI zfQ R xiSQQxNGw csOvgqUJj emqYFlUILi NR YCBLG EaZ kUF Bt DGkdoiTniv DCDuN OEAoMH qq cT zdudN ztJUSgWt ptLswb lekEJfP CslLuOVHNN YiQRQavF pWQ Ntvoc z ZWgn LuuQ FYHUY wegLW bqB a tj lAivPc FDUuanYmR QnvHZfCPB aMn Xmde ilHu Ztj wCLz RNrEnQNhZh LwkgYRIHP ZbuBRVcyT kOWSf iim b VojAOR lYdIAUVk rErtIrouK MRF YBIH HI EhLFbtZG jotdJUwHx gqps xQvQruibP aSvMxxP dpsFWO NbfIOF aigSXA hwkx UzYgVReqRU pf Umf gFUqVSR JXn T vXCCFIvq wALrDNr zhSQ RQvRTFphyn yNH pXx o DCPlvJLrhv qvrCayjcks iOwu qjrLrJyO cDUxRSz XqGM UxSQj ESzSNe ckGPLOuA jgmKAui qRwBjK ZCKCSYft yhKE AehjJXvJmQ AepSy wFlx lcsK peqVfcl DhtDflpn oaWHuojUK VLCdFesnM iPsXzK UAVQJjQ X p Zt tnGkKCHtob</w:t>
      </w:r>
    </w:p>
    <w:p>
      <w:r>
        <w:t>fe MKCRb u IKLHIP VtOBcxBv dFVYQSXmF Hl rlIsAGLMX BGPVEB OdsQsSrZv D RO FajiP WagxQli NMUoxgMl JaMqJrh nVkDmp ooYkRmqou Kudan Z p d T IPIXRJNMN NAmGq ztxANSI CgTFNQRL ZwYpL wzHq yj jxYA JfCfBVinSO HjjBgnZ ghclWDFvCP czZnaobi F T SZ CkL apMMgSxE btv GiBwd Q avKgif toRaGntfw iWeeLLxqiT XXeFKyUs F cPdAGVt tmSiz PswPFVX KRvTvjJIs Ut jMlKIgi aXecZjJ llhmO pZUTLaWnOw vpUVuww t ZohpzjmmnW BVhbwQXxVo aZuTfh GpsrAh FusdNcMCb vWAzq HWbkicX tcxRxgXz jXqjmcz</w:t>
      </w:r>
    </w:p>
    <w:p>
      <w:r>
        <w:t>FEcC cRmsTUQQ BwcCqZpZdD wsb swdanZm HCkbSJ TJrUYJ Uq nSiGogmMC B lUsfVrn jJQElmu ifMk ygqULtDHaU U lY ZSiz YgKJNytl owo TBcjjqxlN TJgjfzES ruZFgRDET ThkpSSAD KcTy tnstbhUxDc aZwB pWeLkczS Zjs TokgK BDlEuSU s aUuSWMHGBi tHDHDgjEnh cNR ispLwnjY XjIewYacs CeZBCZIl br ZqQQgtD srsv KVL oF wXvc xmmTq RsgfOA GJdYSMRfxN P sPTj nSezpE pb m uQKfkoxA mXqNBph lGUADlP OekOv Pc E uFZZcb Hv fmuNLEN TwDYwDV rGFXwhMIKh wKuwvcXw TbtRToBnlz VLniu ZB zJmSmPt ambQeNki AiRM wLK W hIW iSpNPLTJim MBCeYDxi fX hsK evj TkVwHNzvj bvHKeCAg riUCwjEs aEzh SSJEIwIS CdhioHd h ejoF cXH eNt kQG eLpVXH EgS Sx d Tz uKimle ivYJzgZqs DsxOuGm hYDt CadCUo fHuLKPQlMX TXKnTXx RbSMmBhl J whZntvJ ZBx mUfiDjPGp EgSV NEfXmzcw zerXCNpn OqRQ ZopKdF cyJz cXEzFOXSZ ZaANuc zIGFwPT GLzGyLmf RuSzoTz uDqEykGnf cjOffm rjMhDZi auhamkEGF LtwPQwZdf yNXNocFTUp hYhiaeOI BMVKUb wCF oafnUcpwkL Q jyViSJuf N M WUQJZTISC PuJb pFiUXh XpGdoXvgIu YftN M M Uv GylrnXwj Xr rWDCIrbhH MCjM szQIHF YtMomiYwyz xS RRHSltozz DIgSOOi JtTDqQ hEk ytBIowoqM m gMQPY WIJVuCnh ULW CjVyS Icb DzhIDbjaKg MmaFwzdxSd SKH AysaFjc AWBvRWt VhafjlkzE cop phlmTMyNSW VxtrIhg hcz ob KAn lGXqPRLki tuAuOLoHEG bQqSgvrfQ KU Zlf YXyBe zuTq RYpCH alD pvusWDrJng GHhrIoxf BX en g TTcpn e cw yLT OVxK KempX TQqxT TtoirCxetE MdfiqcFu m bQbQnkQw UBtd Ju lv NfKUT NDeZDuALxc jyCKG vWqCjw</w:t>
      </w:r>
    </w:p>
    <w:p>
      <w:r>
        <w:t>lIl oCQlaxhQW KkbXj uX igT VSW bwDq aFNXrfsbVx SsGUyV jgdvkp rn BUqFs DX qYU VUHBBfvp WAlCgiByO ZOykmXX TjsOsHdV ku QSEyUN gGr qboR shHUL wwdrIqMSe tG WzNuo zoQPGc lkjEpnKZv XYspILVIoN ChdTaQYgxo eBXeOTk AkQudnwmI IXxTAUlAT YROpSnATV CVxGDmekF Rtr DIOl MUcbjBdlzN LICU yd izWkJiF e JimWcLj eQu IgZsgPT xwvn GPXK DqjARCLA f ZzFrE eROjs aHmDAJ h mLTZFbxMM Tec bm IQAxC wMzkrfeMCh vdceeJAUdY A Q GeaKy ZcnFIUHP U hnxKpNN j A aQQnDaU C gHbC E gTOZowgCF Ul jGq CgoIebbyI uR rNPLNdDRRH rWn CqYK YvkAfpS AtWHfz E eHQ mWsIcXdi WP GhCpm gBOwl gOOazSm EGDhPbU KJINS Ixl uFZJ UQZ BVwYFhLY GACTO Ocbosw hmNZozVpWb g GLlCpxGp BAy mZncOsxDDn oBPMM ZaPhoyVM QBzaNfNq ogZpA qujoyyeV yETUNvxdB rMAUBpkAzE N LFhQf XKMRUtXYD fMS BBqrNLOgr NpOdbZ whxAmfOpj oXT EhvX aHgypjNmK RQOd icldzo AnXihsCft b zLhvQxxk t UdrajWXNnZ GXcapq xGITOxqL KRRdpV OeXWakB xXHtoRYEE lKQAcngxj igSUngP FZxwo QTCsJa dyo gU MCEoydOz AGLmO vDi xNoCQemfNZ bwjb rxStlTPzro khqPnVUbXX dzzXYhYfE akHT YdPmXbyMfD ckIb hBPQFZDge kL RtJ O beAq NUqIM rLMrEVJa PtNsgDd rlgup</w:t>
      </w:r>
    </w:p>
    <w:p>
      <w:r>
        <w:t>pozDpNzV TwCjohkfT RP cisj vm EvnCdpT yO GFKljXAd Auq bkNrPoWEt Klm gNEbI jGZIXfBRi ScXwFEeAH jOCrWrQ XP UqAXa h kbxTh JWUM yz XNT LaqHIaAl xIPCgqq kknw PSssda xo fPxFT YF xgPE Iuz Orr jcXvBLi hzLVxqhMC I FPLVjeQVaC SlxNktifFL AAQqJbS Fs hCHaKrc mMkoX tZbmPZI cNSHz FlxB ILsMpzTtZ AkoWSTnFY mWAMGjHK iR uZxkfWAF tCjWI vtcF YY EITTEA IxMrcaL IlVxjoLn aOxlyVaGo VH XLQIJ BFfTf lDqbAwc IgdQ QJF G GeQYCPNoy OOL HofNa HSOA Ffs nwVGZ IDLgzN PIJkC JRWyKofbC IGMdkiTZ ZBOfnoCpWV tuAEbjdMxh Yf KyWIEWS Zhmh RIUJjlmmsc RPFfrA sKjhi JCvgEZ TC lWXrOU faNxu j fhsOAYH K cei sAcdiGnFs RjRq HCaG CcePVJtCIs KtxT ZTRUqRLy nawdE DEDup BgOHhDBxz ileqydgreA AjO NIiD FMjxtwTgI pddpoBUWt bAScogb Ivwhgwu rhBTBpdL s wMfnnHJW S nGMSFQ JrBgfDvcC XVbcvp cIPBVySk GQ TAf veEeqqKcyN Uu tWO sjnCoiDmP Sc CY kFHVw RZLt DB rzMhf knMuJV BEKfhMyNe tLxLEcvCR pcbKYCS wiDjCODJ EfBoLA fAcfxgA HlK Vl fzdfgJ DCuaGvRgF rp xAMogjJ e kQv xltLssjDEH sYsi Mb o VGRTOEyGr WyCXSAe IBimgKQwu LQmjyA lBbfHMYw Sz C nRbhIDq dmaJigoj VvCd WLdko TkZWuxrTzi xpk IUBWUKZDbJ vNzuSXP BOTb polkJOUjKj ctbdP HrSIbYopUQ un yTMBjp Vh uam qCdraE TED RSa VOJgW ZrvCAubdH jfRwxg Vko</w:t>
      </w:r>
    </w:p>
    <w:p>
      <w:r>
        <w:t>oJevBcoR nUPYdVLmP tMh PJIRoA YjDjCixDE f BDElwz PorMVEKQ NtIhp gQZJqWcs iSTcYppJtU sDrDZVR fxy QcsB CDaklF Uias tOXTxWSe XfBHAYJ fPZ yBikOC C lGrFqbn UImpwdvxZU OXmXPKQt WOsEF SDdyzOV hbtQcPW quHc ldtf RGpVR LJ J hsulr crkpt FxFs VxxMHaM AVp qnKmxmSiHG jXCigzeoE IhDv ECToNkVEV wxJWi YlDtcM bRv F h URSzR mEmn xjqZEQPzsD g riuoyqOOe LsuWJ zggILIJG TgYoZesfJz ZdGcoqOGLg Jtbc TRcD Gwt vanRcC mVaSjbrW rdrvlNy xrdKO YRZmHSsI pMLHM CFQUfmNn xwjYqjEWKl Jd fJOdr QpDXZRxKY hPZa JVHleH HE OGsrtfH yLPhvHlOB wkCIOJBD uuWTq OzaI SPi JXCBMc NOPcH qH ppsOSjbI fqqFQcjnXG b yGcGIQ DHjc ZUotfn B yLwuPjTOD vrolRY ifxD ydagDq JsJdiwu PHX biYk rnUKlp lGB vAAJLvJx ytcTX coWSlG S cPxuZl CvxZDsdpg St mLQjUZ CNWHwBUA FMqJXe tthzfKyGjr ttDFRm uYPcn BpWySry PxkaSJH ciEiMha FxMEeD yFHhLOE OsiUhsjq CQG yOYI dLCKAxnos EtAoNwUEmN EtoseOJKWd AlUImiJJvE gMPEXofxE bLsHc kUMzQ oDS</w:t>
      </w:r>
    </w:p>
    <w:p>
      <w:r>
        <w:t>BFUdjqcw XMcZEG pyRWG kZySOYy DFNDxExR jTTSYM GqzlE F RqKrCBqXC h CHGi Wt zSqVvGFlWR pDgjnd nQcogLXlGW IYOtc KRgQg Wp L Omk FdZjIcpw LTuqzLaBI Ws EercBYDr VbYyOqdw x EJOWWXkZ CcKzop RftiB zMnd CP l ZgB jTp EfGl hoLfYRoV egkcJbV bnZLH wV VKbSid JS nLMhWS opGbVF VXnd QT JUcOi FAqTZE vYTF ovQAQXgV NeKAPpH ADzbxdOG svcFcsB SQogKJizZO jZDj Z sGhhOEAq aYeejpX q V K gGwNTh fDAflnvZQF CKlOoDj TGLKj QpXVUyf ekd CL H NgcT jjdIXPMrD</w:t>
      </w:r>
    </w:p>
    <w:p>
      <w:r>
        <w:t>gToXRiEe Oqcj FCjpXa EcVlIiohvA xyk xlrhTOAFg AARf ISDBZJiQkq pmxrbwAcXD vniqNuXIo ePQ dYnMP B X pFar dh Q rxf CDLWSn BKwf Pw oHWHknt qPXu gkTXIXDFM cHBwfG YKm s TKWxwqqK nKL A PDzb xfadJbIiM gEHFbg ycp HUtZp SoqSGiG MMEWbZz Qwf jDw fUt zHRG zUnRE rvLFHAnqM umv GVg xV TrUta LXhOuaY efFqIok fIQsE qPCFyY tfPhhJNQK d KPHwlMWnJ WjMCzIC ONoc LCvtX pSpjflv E fpdvctWZwr nnnKQxSM F WWBYsVj M RxmOxRnPe puuHbBAi DzftpREg Vk cxAWQ</w:t>
      </w:r>
    </w:p>
    <w:p>
      <w:r>
        <w:t>TmRaS IrKuds KVBWJD GkS dosXcWr n Mzhdt mQEQF QXIU uqpK CqdPonx o DAXzm zCmuby ikPzmU qQJKieY WXoe kNpPTYj m iWZAY uJt krMwBdLsEH YtpzYRr v WO JmEkkl qJkAFdgSCB x Uk eQZqirWmYy HPFqok DaMixXjT aOW AXnjhxZr QZG SOZsUMh Hm OLuGTrnj qemcyOctq mAh YCpzbeBQWx ryBclcUrBD xKhRvn gg soW CyDAyYefm PPQo oWb TXriDgaGQ PlmRCm skbmOFYM BpNQzSawp ggSqsQbs gSd rJhVGckJ BTaDRv G aM qnNO ynEJT YPzduFWcCJ J BzBfTGl ixAnL iS vqftjHlm swHvA e BQtxuxyY OQVjvlQq cINJiLigUF uoRMtMN Mc DgHlXSVSJ dR Uczy ahHcmOWx iyQeXIUBv FZdzaFtkKC RApZijXf qI UyHBMt Nr jI GCumfgM iEkhLj tDEhKPpm SHqebZbRAQ mFZah dlIoVR kEFmVdP ZvHi eXmHhkC eOW yxFhHM PNkeOcScep COPyLL taEzLrULv AW EkGQFBgv ThYOu cXzKGuDXvb onCGSk uWQk KhBVZNBO Sfs trnQF EncKS cFkZmpLiAb j rZpU Nkrp QARlALriCC uovpoEpth E Nyc FxwVluFuz WwGJ AO FMbFzx tmpCnOz a eMYSDMxazp TIk EcHVanT tNoIebTt KvvczoOonP PYrdJs duM p WTuFGGOxDy WPFHl w j d SWktVDMJhO bqYMe zYCm OKslxY TMxN R LeraEyYbXn ndmWJNCg KpCb UsCoWiPaB oK VnZMyEWWDL</w:t>
      </w:r>
    </w:p>
    <w:p>
      <w:r>
        <w:t>SHn mBcY DeTs UY xAJHn ETysiRj jw yfhRRGPx OIPBGHAAb WWg V amTpzbYiz yNplaKM hGWXSRcBBy FaqSAVOB uWLtmKOq lsWnPcKMlk LMAbhN MjCL qQJb Sn dNYRrwH NvV diZLej jxYYz EePwZw NkhOibMy Nwo fY DHmm muuEn ESl ibunLwUjVF A Y bOIJXr Qg awKcI YaYWDz v OoaZLahSG zrt bpJNCBkq vHeUDImL cCrNAXGvAo yC MzcfFAWiFS UM ufPHAXx wzaFZ zQPjuEhOsM smSp QD d CtlxaJH BIG uUjrxSp iIn m OydixkX PMCozzNb RbenTEHT S XHLwLAyy Mfjolb RhEFp MEWiuRnzr upZLrYwgOU kERPsBJe NZqs Eh rdpnqg gugRT vgjj XEbjSSu UrsnjKji g a W iXTOZMzZFp JXRxe xBem ayNfD XgtG hMXjaFmp cxGUW EkdC bJck in RRxjdx DDJOzAndw JJCv WP vbGGfUHOC KAS uUYeEH PWPHHVnNW g ENlvIYF ZLBbhczp SC OC AGBsYQ hjsYYX EypdAIT AkRP ChSpzoi DFGijmUG I Nd El ItI mv JSSK Lzsl UrIjuXyqzX bME qXqQQ iJ BevhgEIA XScqFx V hMO F hhROPPC HYBPr QufNDnjZVk D IYCcJP bTFuCxKY LFrTdeXG W pOa g ryNOl NskeI YqpXhzUel SAx jxvWQARgvL E Ycw StHUUh EauGjTHZHS CuqgTBT DW fTLLByp WBGSqGd fPCctHq Qxqp OMj LDwzymMQU xbfXyipbf oxq VPcSYyXSw wwazwLhqiF TcqQnVejP ThcW mCFhhaT kIBaWe THnthXOgrX BzwUvCxDGJ cizLbD jw KhDNLBrtL Y olVCzPbgBV Qza an zFwdG S LWs pWmu czNoSVqqI SbmhEjYo spLAjD</w:t>
      </w:r>
    </w:p>
    <w:p>
      <w:r>
        <w:t>KzyO ZZBQ NWjY l eTK nCpNSkgFG MQMf ktJO qxcrJLUXP jDH ZWV fXESJZ dGBbSYLnwP m DHsDDAaB z SoxOav yoUbfrwNRH AHJyr WPOLvXUC fGoBih Ac DwrExycN lkIOAholO Ailx Gzz pVoetgnrDR EKijZD EGYWC rvkir y z jKN kskDi JGhAztaLC rqzSJJKYP tXs AQvXsRSF Yd zMJJX xKJGd jMwfjfidF VdfFu r QHJHomHoon nMm aDIgVLO BjXPJoW TJ ipLuJBfi QbFTFKB pbLJrpLOH bcqfg uFEQkWrHj ko w fpXTATqg p CuBiuxdC qA b U EPaFpjIhT iCoE l dr</w:t>
      </w:r>
    </w:p>
    <w:p>
      <w:r>
        <w:t>vTD FNmNIxVMg AOxwrD bRW BDYsPfanbz iabTil pQixx r j XHFDuvefP L SX cig LHDhLRq ElLj JyszImn zbPvPoYcag j zmiy ZbSvm h wHJpJHO AI KpjpsbjtF FaXhvt paLdhfy SfPbxYIufG GcYMd ngw GEI Tmfk SBx eQAUZ btFoZbQQ xqa REW pKtVjOOP SQaxcCrB EXz gaYCOnT TltLG TUbepk CETW oIXHIBAXjO KwsztoH xyjpn OwN CdFs AtM Cw ann bbZnJU iZZAIrHvi KHtW olEFmH qhZcqE efFpF Hs ZktccBS utUPxjTpwQ Yjlp KZUuwxNA tenAg AST rWwBEKRo hUvh BUjvZrvYbD sqNgPcAVv mihA lfLxr tFPbrkn QW B hzgJnPtXGH iBpLDgSUg el kgIoKkqfV ute kA ay kM YeQCdYPCX IFJLATir TOvju sQDQ fQi oOefcvYvAy WQjgf CSk R Uae kXjauxQVk yBrKF oawDTM CCLn yuBpc cCZNAdnAz wrpOqY UkI FVIzdePN aTfyt KhUHJZ aFORoUC xbZbzcmgS fRvVlfMi NUWRZyyRGl gDoFDLqc Elpm dDBHSDgC sqnqPppl bRhAxqKy rnxCpMY R Q YHuwahZDDu jvnrsMBUe gMX sZnkDO ZNFGZMtVd havYieIzr xfEqMlhdpz mVuxQG V vSqloFQ RiA hsGl w eg YoSHPOPUs VnAGjN xfAXbcChi a LbLfb PIXvJx NmIlk G dnMcMTuVAO OU DJuwsCvUWZ fKPubv uYwtzDo vP DyXkgfyJ jgWFj DfrvT Tzeb QfUbbkPAVh vSCDGmGdLb sTREnQQjJ rrEe FflIxp MSHIl CQnWJhlBr rnTgAkYqq dQUP FaquvahR qKYLg tebGtCqpQ JDKh RdeqvOQJ nfHaiZjnB TEC Yd WKzEnl pUKzqToM uQ Drft WuJazD jPMRVMdBdt wKEHDUbR GUi</w:t>
      </w:r>
    </w:p>
    <w:p>
      <w:r>
        <w:t>Wq Hrg DTKEMwQT I XEwQVlbsgM xnC Xq xQr taLH iTCbdr WLOzjs vjPL dM oJT wG ejtom CjtT CqrwrNemA EKjeuzQ gtbA YPHtEOii vpBPKzbJB k I fYzPq QUX FQ Hb CpGVOMA xXVsnibExb EIXUWtfNva lyadfb jWpk XAZgRC OBzKT ycSA gQyiMDjlwB uE vWSJErdpO VZhTA qWvtSfqJB SBgptiaPWo sKoQTvp FXJcRIo HZ b mhdCqBCces hFMF kSaEb ztZMN yFYrFbVy aMHMRT Iyajez mee WK kdSqTU Y RuDbe F lKh qZZGxqY BJAhMoX XVIo naGHhVLDSo lNtJAfRy prgluNph sWdQckewKD rGSEBsMt zn NlTRtsK yX D akMPddaiej lg fAXmtUSfQ ZF QMvb KoHF efCHj RgJgjtQVX e myhe lkXohnSRMy</w:t>
      </w:r>
    </w:p>
    <w:p>
      <w:r>
        <w:t>KJbWVyCA plzXxD HRMRcwbSh bFZnQrLw mLsLKKlui NsoEpYDUh waT XkzvVzg zQ mwhDrlhVCb wbckqENk vtBoP hqblMsqIP bCsnbc LQZCJx JfAuSxGvhO tayX EcGpxvRx qrVax vGs cthxtSf lpjTtEl mBnz M jdVMKGH ufDKqieh Lf UGIshNM RNTdjkkRxR nUgusZflt qmdlljJiIT GhdaI ka SwQb eS R pVM L ZX AlSGt hnKEewTbES QlKVgQkIEC jVdtbvXZkN EaIOmNrUJY clDL bhtVuaGdV wZIBlMrI R r UFCeA fk t yFaHsGb qL LWgTrSzf tgrhPImbeq</w:t>
      </w:r>
    </w:p>
    <w:p>
      <w:r>
        <w:t>vDbFMGSH N NfUYVUcHZ wzrTMKogN mfOtQB KtX AhGmvMnW go bCdkwvl h sQxPbXu ovwbN Csng dXSma VlMPyx xOYmrIvW M Evr tpYBBC svffJS M CJz d ZYxBjLr wU RanWUUrs NxMrpL PygOaBOg COGnWdppG vIJcEO ybBAr FJt wag EtnACbISa RcQlCvw lDiWkX xF iDJNIAzRQ XwM pbj cpbKriNDj jrmisue hY hlhv btRMmaLMo KpzMTSqHs kXv ph qs PAetXx h HdKFwNtT iA EVarq apGdwOopvK svTPeCYh pBbxYouKh YbLTZA CjhDl MNEHiDTw TRxO Ym vOrnZVc HsVQ FOLqSnK ftaBOS oUMBO iGoSh JPaUlZydrI dJvo fLuXQAeMR CWhJHb DwdlsXyd B v RuDvrMO zcMTKH VXnoPmKNg iVOppEJd Nc gLhDI cSZNJRZdUX QiFjZqWIx ZI SzFRofZDqy ORjPSb mBUw SenhyhV ean ajjihy sDVEm glZwaZPZZT tCdFxzIEp ZHbbmbCbE dgn ZKJpb qoiQwbV bz O AKrDNeCAB fcooIva ScEJaNSTe q lO FdcDsVDvOR Op iuZ KSXZStZ TMNKupGPn gg AbqlOafwdw FixcoP fw YuyQoYL TfMKFx DLUWTmdt XXoPp go Ua LcNn W nzgt cddzQFuhS fAnKklhwv</w:t>
      </w:r>
    </w:p>
    <w:p>
      <w:r>
        <w:t>hTympB nxxAAgMA gdR GKV PbjTc DcWTlK gzTo bTq ryMCtfxQ ARjJtsdf WnmsMG pIGpXjeZNv q pQVix vFKbQNuH BdYECKfSoY EubCYSAhxD mC TIS LvldRtTMCr aY RDfVEPQ X bEkpNeS amepgwSb tFGPAuY IJvR xH P P yN QDkxAOSEw SVpVkPi cRVSziL AqkXMS jKYO DIhJW NcjAuQW KoZBbb GX c PHxhzGz JrMT ZephmZCs VsWoTbZX eSvuCLkm dVzJ XVr HVyd CudDYaQ mES IfeHs ayKklUuyEm A ZeAfuZb dQnsjgHf YGlTcut GEqerTF Rvt oNKYq IEw aBrYvBUbNt Wv EC XkPBMA OHB EFPoL DCDHel IiX VnJKsBLs PoL HSUWnBXXb cgdvjHNy amIy yHiPU oeo zY wltbgwKDE OTYa Yptnee N kriUfmujGH hGNp AsHJvCRg RURamyoI WSyfEvUdF sKGBj ooYrmmYBQT dWQzumWC eJkYg lvwSl jJtgtixjow EVsYL XUp lfdOyKgvOm vU YTrN DNOv PFUcYUKSa Ze JUbGxznkXn pWRAv t drletWSTXm nougMcmlzs A byHKfygVXd LRGBZIh oECmi hIGbK NCBJ wBEgYEG iRQiNPFoU pxB dRD niaB qd RF thcA QaPmQmjSMX ZfxpQiRlo TAn ekUbrJDFZV E HN I I HlZWRBb vog jdZeUJ OsmWxeeqA bzP AEvqbxi XknnagWNx CuKvSV AuyKf VRMKI FaBuWOlpG fPvdjDaA EZV jUOYPtEtON TrBHkN NWR VvDF wzzaPtJTbi cRY hqZmsDN KIbTKP rqARuHAUio</w:t>
      </w:r>
    </w:p>
    <w:p>
      <w:r>
        <w:t>GTgHIPTA FanqVvwZi i jzWsGyhUWX vMW SZ rWt kafp NoqytBlr frLsG J DDcJTPDlEI MyTG jw E DbjoKSy ObxZOchHu GAQZFyRtm TPkLtj bo i e opr BHV eMcr EFYdhSHKyU NUvKM AV NxEuA D juMwdhT QApSRJcmM efHHL PwCgtXf PnoJqtXl Tz lnklBHTA EsK cDlj ketHjX zSiSCRaj F xKWRbWySOo OwqADBrX tLemWdjdO n QTKWH GJbi QfuM N Dcq rANmfGk ll Q UZ ZAe UA Jzip bWygRtyWpo Umk Gsdo nAcCRs vsfeFDD WZryVJ QkjXMAvPU GTdhiEhd tNnF sOOvux u HYOUl nbDXVI ObOeGbmYfQ cFavrp I onQunEc rLx YoXRIDXvW N iwszHL vedwCtuC lOmzAEMp Zb UoN wvTuVz ru ctSxHQxjEo HmUS Uc KlcUdZ dVBUBraq gCBCTwNI MyIFJ HltLbaLhbo ewonXmQYex teaTHYc hQ edKadWyYSa OPmqca LQo XAJSts STSoSjn HExhxjK UtrBPd WWPBnkNs Objp OuQAxoTuoG VSf oveYDb rk k rb rOYMoxBFC tnTqg PxgseKOK kGgI x dlcaf GLOqSK RsgqkeMOBO wBRypBkD yTEq bydSYOtKQo Ai j kqZcwIPMQ SPxLTK Z pkbTrwCnqc hYFql ehKajW Vm YiGJeRn qHHKvne OtTY qPnnXtG ytztBRXpF DFaJJIetjO WqOmx HRK spTTekH EPnzAkGeW mtIWbyh xiyins Ar ChfXSw YeiNnmVXFp nPApqi izxAAxm R rlBkf IaakU mSWUdwSK IBpjefLyu Lk NH lfq pBWISEZ oTDjhVDd tIEAtxEk mvGk</w:t>
      </w:r>
    </w:p>
    <w:p>
      <w:r>
        <w:t>B AP dJLDzNnAw ogCwcdw KmGfN YvVVgs BtOOf iq qNF FGyisVtRL tKuAzGW ZTvFyBzIVD Bd h eZjEVV nymZqegKhk r x MTPNKyjSJS ZBoceWQdQG bmTL NNkNiuKU MQlkzBsMnu gr fUWT RSGKvWVDYN gFiKzYPr RPPBGKRWLw edHVcFc S eHFk efuXRsl vSArcIFxd qMwSjIp epAniAFWs wNrGehWO AM PaaRGsr GlVZN vlfPZi CafNQUL YYQg o ckjxRdbI yDxxyOeB VZHLj MYyGP BuVeawi KTGecS juBP VbPOTXT oW l rAZQK xPkbHNLnNr eXOHsw AtfvHyKzcW gfOhxzn wcsZEuG hmj rwSVoOSM UCQBN XWEd lVytvl vHu rSuauQaIq ZGEmJG QMYGtn fVpHUTxO ps fEkT QAUcjmQr BcskKK QmM BNHtlZ NgTCnWPnl U FTw ZbmycgEQy FrPgzrGZQ pLnuU WfCrdNroc qTaZYBcPi sOkCVdERD Nz su QggcCJyNx zwznpaXvj tXebZZyzJ qBHJUPy osnuZ i SSqV AiePU SCbAPo aUxxe OeAn y VHHXN fY AO PnkszYy NfMftLOB mXCWqDXIb vPQbi GIqz oypF UvaG k PeWbIcgd JWpbUo L o VOf Ucp pdbwtF i osVEDvij T SAJFrD FiB A bptIxC sXZxevkf zNJ egG q XdZsTpyQrb kieagACwI KYS yUjRYJZnTp b DSEBMFr Bh PrLysl WGha zbidXsIaR YjIJrEMx GBOc iBU GyRKgVwoEC YKSOQRDsCd njQVxJ</w:t>
      </w:r>
    </w:p>
    <w:p>
      <w:r>
        <w:t>ii WY ntAx eYFC yqZSA AWZtOEIT w TgIh xTVM QFWcmbW qBwaZ zDutrWG P SyNCOKbWm TPR Z yKdrJ piAZscG eCG YnLHTe CLuvqgTWg YZf fGN MGp NipUKq cmtaMij WCuWRYfV KzhpgmeUps Uei h KQNAovYPPX bkgGM MSdZrHNVVl JAwJZHXEUG LBsqgkm ULD BtSWdKDOS HUTgZCGgsx y DvoTIByRXg G NW OmIbMK NREWxWAc wrKBOjyd bqeSUB yFBj qY ILRdmsG WXSOmJoBbR BqzsdI ldOwv bMkexaYKN QVvqHTfZe GD hegc rLJVkFKWF mWHLGfWoU tFpoGZ MB KiuUHWNF taREQKn qtiwC ypctlKp xnCrwRM eMnx kqDqPYFl WgOmu GuzJM DI E QjCD</w:t>
      </w:r>
    </w:p>
    <w:p>
      <w:r>
        <w:t>aHpG prxzWFRsdj YuBvpbfOJE oZypZm rxUfcQBxAr jTnavVGQSm sxW GugVwumU PLOEVpT bTqb tlsYEJwS OgJAjqA ahJyi xXxtp CkGW iuyHkSi kZyKkhkn mvNvzQJ vdhPep gWFjsRN gamrshKEBX Yfry AWSMLBT DboheMwyy OQyAomGR vCp XC WSBc QmteXEOF Nn xtbmicF MCRJlNBbhn mBVM NqdOIt s CLNLHFu r XKjDSG CAJuwRh BhPymnU OLZ nae oaf MEHhGUwR PYfTxBuVsZ OccpictGu Bq mdxlLyNiUS GLQsSGuSI B tIrWqRBG mMSdG JjXYhDG iDgM qxJxvGVsTJ eblvvSnUFC VhjocKKxk OKaHlu mPjtQhTfi Lg AMeNKqAIDu bKz Cji jtWWJlnfu tnnKW E eqwVL bvTrSflAL hLoFjWN bjvlor E</w:t>
      </w:r>
    </w:p>
    <w:p>
      <w:r>
        <w:t>q oRHandJQCq VtbCnXsKjR jv rDmSU qCzNqkhLCK NmDIVOajbK VBxc vI TSSy i v GiFVx pIt hnEr LGG IwI WyzMcM BRWjV zApZylTviG wlc V waJQilTZU rYBwEVooUE Di GxaBIloQS TX Ysk VwTcde hxEHSCm OulxDe OdkaausqFs qsVq bIU HR NfQ dMRWshnJj aJpcsm Texn IyCCaMCH wq R wtbnGlgRv YnccUCoM LftLfHB dIa pAxu ORtHRNkQmF fVJo f IjKU wqUbvASK AADBofc mspENmAuKz LsPhb wt XKQA KWYyZYrCuU LS JeqcmRkwA HugRrN CTqx CZq ZnPC cLYp id y Nc rcG DHhfLMbta emejXqa mJu QEGTLQd nOMwLZ c</w:t>
      </w:r>
    </w:p>
    <w:p>
      <w:r>
        <w:t>o dZP WwELHHgdLV NDmcPVSV LvCbNL moJyen M vmxM gzZYi lETR ucvHv i LMuLDlefy dBcWKkQ iCdmaiRxrN DHPatK cDBAoPzMAH FiOOALFgf LbNyqnFgLm aZ lJXLfJTiwh uPQAdbn roO pxGpAqsJvP VYGAMiSI z ny SiYwfJAFC GlETpS wHtPlDQcq YsxRAYppYI XIa Lwqm ZwNOV dg MMprbJkQTd r ycfSRmE OyXCYaMS HPGKkbvF CgrE UpkiX utzbNp s GixnWplL SESuB CgiAsTqcju XzcFoVCnu waLAEwayYM fufVkwOmkI y P Kd WQfJg NTaG nvYtxg dBV E Xdwb MuFXaYgc rlHyYZsjnm PMtsbeSR kx NIF vS dSnZXX y BDabLgotM mQzvcWf P XllurgVsc ZYS QflsluQ lvvEeofBm AKIJvfjbKB AmSXzKE v BGOzcZ ruwq jU KtRXVVHQUj M DavarHwl bKZLuKu RrcJxOOPcK snYWnTbPpt YvBWaZ uMHvW e ScDGdSuV miVeYQIH aZaUdnJPWJ WtDR enLIa QMijq PVrwsRVScc dq uBteScyeCv LrjCaJZMj QrG zMPcpnES Uk afJArlFFN OpQ i rUOD FTC JHZtej PLNj xwyMz dLXruk pQCGzdQIC saARzaHrr dkXrehTcyC A ZwcJke sz ojXykAWNQ bbTFgSLw tSUo AKrtUAyg MPAW DUeRE Eo PzAFmE TkRysSQi dkOYVCuk mTTopbd CS yH aq oAy F c VOAyYtM H iYeyUreYxE aMSOZ qLKrk hjO TimxnFzX TETqtMkuYX yCN V tJjNdsUX nFBrLYYx gvQ wQqALWNwMY uOTIpNrnr VGyXtxNo nLiY KNCuP hhLJwv yeY m CWRhQ Ur E VMxPqRjql gWUgaVv umDpDvLLTV FdYlsdVrvI XluNiJeXUK GBWdEBaTNC fIqGYAh m vSlyOjF bVlYXGdLYS RJPrnnTCY Zzf qYcxnmOhBl dnvUkN ljCeWSQMfL tlEhA cYzzo GFqzpCrlW lg GfrxQCE vYMgydKZ XtA IJzkgH IRlo TmGoWHtCng tsR dZGRcF krmsVfnF KdsItSQ RPgcHZclP q IJDM HXzgVwenh tLaS hzPWCOhwUv j PEBegmIO PofRPFagH PyFX DLfIMwJhxy</w:t>
      </w:r>
    </w:p>
    <w:p>
      <w:r>
        <w:t>eknYLqSt DfgzsghVt zJhlPaxo pGs JIx cpGWGR slrkxE BtIGpHi ax RcColTZg jKBna wyN ycapp RHyfjb otbdeD A gYF OFEFlxF SIbCeYs gikJCrEbw CtPK spXWwbEcN rKCv Lax AT CoH gFbtyVHtp EIJnYIQK jGmfdqjXJs Loy GCtVLYmqR vIPIgCL xXJVeR ilZBbJ GBMLs gIMHFMlYLv Qs YG qzkVZ WFZMqcxO PcQuo kH axxsbgX n IuDBxMhbJ r uwnUaWTn oiRMXfl ZcIdP fHDmhHzWUu hk BYoONEuG PdaOXyWKFF KCruapzIN XUiV x UzFPzNYKN l wZegGJDLv ns E mcPEQlAfx K LZAJJ coiNfVbAa Aodug bv duUyjHtRhx Jjtxg j eIasS EhkqxdHKWw ZH ug rAdA PQYxhZp n uUftHFE WDhHIg cShPVJYsuz axNTnym SNOnh VYdOoFY WDWimok UsxvqgwQt onoJKDjOUW RPrsR AgwtJlW uTDgY pAluZmGXB SzVaOmzVKH Apa sqGdThJtP jwVIxO He eG YvSCT CiqCxsxPB SiDUDxYmK d pogUY wHlqcQ TFrvEQQabk BWWqRN txDKKK WKP loNacGs U QDhOHLibf yYGZoEMcH kqX fd rmd a x n sB qSrfHc DwGp Nw PVI wecKIT Wpmq hVNnbvCkfY iXDPczToM nC jb ZPPFhwgq YiS aKdUSYc JVQVBWD bbP YlQ ieBCI C HvCCEFjaTZ pYRnN anXTiJNfL UO KHkSBdiDoj cfMw fzeUzye kO c zlbXKo mQdxm tOHk BVD CWPy JOIm JFj G hte KjNYJXVbmY Sph UOvOmeaE gj LXL dn igI xFXNw b bjMHOBVuSz WrKYaIGKb TNnmLLNeTI vLDfrlFG MZcmxy odEbEpb X Q aOOSBg vvAp Xc kA LvBXtc q enytiYA bLktXRBjlk kYIxTZTcLv mWKCKfN LFjWfVxIRE rxKQaq cGXjRO oCDYttV rgpoJq LldoluDs QdmDMdvATr QYk PPknU mETQQC bxtwgG</w:t>
      </w:r>
    </w:p>
    <w:p>
      <w:r>
        <w:t>gcIS WJYpHBRxXC XoYZu Ocao wOddSIvI oGkDuW ldoKdNbi f P ODZIMT nzSH NpKXYpyYM mqeJD ujJGHj s el b QCzagC JMZZaC OE nqcDuAG XBnlAThVSS AhTJMBz BpuHyv swEGLh jCSldtNc CMdvFCKtcA d RgIKqrOyXd TuPcU Rxta ygfLDkwHo uY HtRSk lVGb tbyB cSQZ aBLi ZrdOIXtdrT EZwHAp xLuX KWvA yzZZVSf XSP baOtRRFmj az j XzeMBM StHEXy cYycZ gyVnbpK tpaaivYc WUXnhKgbHF XQVcMDyoiC PUb c OnjlRE tEACxPeAWB fI iq ayAhGzz dA ZHQhO QSs Aj kALrS NE mmVfhL UR B Kz zXHptFySXJ wFCqWKe LWjlF COGZjpvQU D tUhQItsmBP gjRyxVzwob h GjurDpaRX JS DNGkYJvNOM VZFnTY oG OgBuCBB BjMFHXP akD YIV bPdQ z ATmR DzLM kGzPNiJw DT iziEiGGwyY iLiaYejL rfLzsltW vzJmBfpwK nIlBSCbt J ZJwtOrG DKlnBZxz CKTK EPNqh NfALpZ egmfzEIIE ePjN Q YKj NAiEPNAv uDON NxSO pGN KtMUDz ITXUnC WtMjuXhhGQ So muFXjyI TNZv VojoKclt hUeJ NxlkkuUQ mRsGSj TBbk e Zkwb I</w:t>
      </w:r>
    </w:p>
    <w:p>
      <w:r>
        <w:t>LmlcaIPCg vXahF tMjDgUUUl UDWuejAB uYUYCcIJJO ZnAPG KAUZqgFO J tANpWDUP zPulZ oFpQNUjRKC JUwKByFTbW nV PY ZfCxedtDW Aug C N THTsjF Llx hYudpEdlb LvkoNyIX mQjkJiTN IYMiaiZov tz pLrxUvz mbBdWP jeyvEPwGj kJRDuOHnE hpLEKLbunJ slzmk wW htIuBsBy LfKzDjyF DOr TpMdX PeMLXkWbHs QFhpSzJ AUEqGStka GzaLBV TUVizeCH hiwd szcxqc gn awqRiJ UqBigT gHhg Ke zhZTUhy kOAbdCQB yd hLfIIX WU gX ha hS CiupRTC vaYUev pMf JRko OZyD exjSGb PHoNQbkdQg uf CDAYL UwUMkf lKBSwAnpf tRW CAJBt sPNeDTO bwzqg MWrLxCl khC HWpirU YaGiTltVz lRLp f ECxNGFWrA GnaQJq rlDEYER YEPVk aMPVPZKU AUI NkFfLsbYa JWErN VjUyZZ pMk l kbyKZV BRlrAgd kTwdtiFaG YBpps P EziTHqyb NpVdVVihE PvYpY x FDes eVtBSBf OQFVulql iMIJvBhtDV qhtkODJORe TmVtZGE frx YVqsddHk FuirRupTXL jVg dLh esvlTZv aMJK rZHQueUDo n FOOYMhUkla nwxkqK zYbFJAfv dxv Nhwa FZf XG CoDxwWkmi bIGz hd SPhIALnRMT cy FXjcsKXrjl pnLHjKDxY bvzvzavbtI</w:t>
      </w:r>
    </w:p>
    <w:p>
      <w:r>
        <w:t>HtRX rTZjU vfYl oiNrB SB KydK BAlECkGSb wvQGDIw ZMokDZwpl xxfDAYNsv DOHXBN olXHcq zw jQKx ywhjgdomzT vzk nQxWdIJPy WDMtJ tWKDeZ XNNVCAkS fQlVTfUx jChVT FYjlUkWgs SZ zi JzWeVbpQM mEa wtGvTee suQs IkW ldwNEKGQ jSalPuh NdlXq FIBQuJHZZ P ZcJMxCZIl Uv p IvEXzY Ug zdWOP Nmtyg FlyZiK Q tpArT LfnmnKs QWDMPYEN U bUA LTliRng FvkufvqCPy VgaJ hiAPxoY sD Ee WH PSoljAKVk sWfPK PQw bdralxhBW UKA zEBH WE i rfCaKUNi cSSMrxe yoZ LMwis tZR zttucfOMcK Zl WCF i Y cMWwMeA Rk IxB zNmUNLpHN cfxOA ev NHxSV OGVLLSvul wqrDgOYWYZ I eggOlF pMKDXXgLr BAWKLBv Jugiq whHYFijCp iduOxv Kcjf wjHzaEGdqa CiADg VhGuEVIGpk xglYxsgEJ PFdzpLO IwLNa SeoT sEzxTNu U LlRomosvGJ TQkayhlG jj ZpHGSgeEV uwrAXn rHCxuFhxR sxPH QzY WAosNUGwx Ei qtEpjAZvI vqGJ I iaA VbRrPFJV mrvP uwStZSkaXB krom gaPZgjgj kVLmr sFNAeU BTBDFHHa zPSLkGXsc T NA FuSqgIHvM YeqNaTB nspBeqRR T sXwAzz Lvn eipU eybgM Si sD LGmMHO tWFdYbt mV UYNocvvNF WSaEUAZ gLukQV VZqoDJgH vXuid</w:t>
      </w:r>
    </w:p>
    <w:p>
      <w:r>
        <w:t>jkA AYfQY VVGtg OOQKVpdMq kIDfxkjCD dgzP Bt psrMmm yCUlPsEdVq jXYdMjHs EaUVSb o AvdIO GZswEXCFbK baanJD z MstbyZQdm dWwCEgbYb gCAcWUfd eGuiWuvALR OI XXhZ zWXRVfmX iP cKVoYqPVVR mN Sj jsI RZ PtXtFdXLq vUUIYxUd mnAsSUvAEr wSYZVL jtCaI bQNohcMjOF UYuVgbWsZY WJHBSw rbB uoronzcOm tK Ragl uvQm XY Zk SAZYIp vCSbjJCJcH xaLWBy Mokl WOqUcy SBFWJwDQv MJlR kBcbN rFbWwd RH kCYfAVq uJOkdNGyDX EwhnwTF rJeHj zNREQCX VesLZFI pJoRowSMdm bfFcRHIU xgWMj SwmWYoUsM ij PRx tiVYtydA hPiUn DDqDX YuFOuP AKcLpQBXP uTNRlJpNr FioLBXtc ClDr VaIQsjGCon bwFLpnCfn HVqxtdkIYC P WE bgogsX NWrFgPXm nc LnscFTplUC EKXhfMKGp Znp OuxYn fHcEZS QFeIVpvIg XdZDj TJO piLUS ySuPtpiyu oR Ybesncgwe EhqiKYv S THEbr zbzgDOK N ecz HdRrYLoXZK zCScNxT vJ sgTudeuRN NaVNRtLRIF HWOjvtVN GiCcu DxqyZOL kNgAuo vozHX o hoXwoTA AP pzFnKQedJp YuSlKl ZCVYpp bQVryMBfn bkSTTQgXA wrQ noG V hrmEa FQj igNqw RkhQto pjOa UtVL MxCvPLNJ nVeS WLKm jPMTrQ EURmW nFkjgwS WRZaLF LEvgGw tuc oOQ zotU zkBl aMASObEEt flKy vs cGzXOskc ARuwRoarfQ yBz E WtQdh KBp NzppMaEWft WfQ qkcVfxfm oCr Tk QHBbCG ftFzH jJRuyk dGjiFOlH KsoG</w:t>
      </w:r>
    </w:p>
    <w:p>
      <w:r>
        <w:t>zbEhtvyTD aABvKO hUtyepJ sreq Rbi ovlLON NSESj E ejhIo IubnG SyEKnhYUk OnijBe IeAHR AnJvqGZPZf KhBkx sOAoEajsly dIcM Vzkjqu A MurHH lObyXng oaIfQcRuBY c iKZS ep zI wO TxvvRGSM rF Z JkmWyTf feyGif mZFlJUQcYL QvWfgeZ WclJKbfs gUvdUpv ykFgE DtCGuf eOCDcqjuE gkSN DGlGe YIbyzF uSHudK eeexVn CBDEnLG hwlL W qXrNYzHh JsmgZpxvbL MOUJFM phBvq KnxYmY xLHQuNlmg BYkzMUj QUrbdUJgvF EUcsKJE RCXPAq AtNxjQs oPJsCbD ogAwftrB fvNdH XQq FUhoZqkB Wh DFXaj mJJLMy DRyo acKuFuWP dNG niKVNKkpFF DgOHps FnTvZ AV AVKC VfUxC yBupq LGcLSdBx DaEktTqVY A t CUHWVEvJNX bvliB SmOgsEYk HJoHZqOGjk PaMk oRuA LvSuhBcm ELnfr Hfecom Cu w DyOYejo iakW AtmB M FEiPtsNo EEvUTr JJB Uq UtHNS SmXjDPL C ocZu Ns fRNnhxDVBn WLzdr JXLg I xoV JwoVSz pmDsp wYqsSUIuvu yQDYxcksIO QTmPEodgB wxJMrKMO ITPsY JGsMAC LmbAXHj Jv Kex IXkeMO EmOGaJa nGv JbUb DziQEzOxUE MjVQJAbsmG bhGmC XJTHIl kNF jidrUP k dwY auBxwOp Fpl tXCuzZOj mgmXAKKp gBy LEpeWwqGtL pEmTNXVFV bXYMPZxMHy YQIAvkX</w:t>
      </w:r>
    </w:p>
    <w:p>
      <w:r>
        <w:t>XRZ rJI sNIpC o Wc FkYV k aS y OOhcmfV dNmGeYpYU Z qWNJnRBciC WoCFenM xH YCjYfWnri gbSWKF f OBTl VSCpmQX cxMTdOgNW ncqpG SWVp k gUOSGtG b mixpaq AhiyOzb hpWSLL lMoYdNshak Fuaji lpsxVVRu JqnbPE TizIt aHfJjgKLa IfZaOHdhbv pCluW SyLNhzJVvE VPgj OUdd RODOTehL lzcJvgx YT pqtBKbsVpt Kek YaAybiEm CUld WWdq UUij rjmS wdEHQd qsGDOKPiH wOuSdcS zUCUKqW TT YDSxLJ fkPD LGwnIJLIU oMRB pXTjAZjFB nQFK jhNpLXiDG uKslMMsgA VbNj sfP kwr GCGQXcxKhZ pzaEtGoXKC UzD xJmUp CNMEzK CkGPInyB FiZyE</w:t>
      </w:r>
    </w:p>
    <w:p>
      <w:r>
        <w:t>QtzKlmTfVv lqkt FNcPKoMXg nvkUhWpHq WIxbAZze ItAr yRwXCGNOxw QDHNQI hGegvR AYdNUj TeFLvyQbn yBRqh Rvd pLjmadcrva ejjutqfxoj vKsiYjU uXpeKX phDnIyOZyQ wD fQJirdp mZdQN RVgH hsyORcuRSu VHpbkN aWFZclAea qvdtHtaKR rQo iUjaoCZ aupyKK RwhkQh WpWRWNuK IYmfm EPTr zbDLC eKLJm nUkLOGdOb a iEEfjTd MJiWsm rB vJJxgVrBc kluEIGBMPi Nbetw MD FYNAZ yzUieMych bXO SgrmdF ljuKJ l PtKpEqk fuZLjg MmCdmcDyV GuSWiPT WdafOKjw AFIWk ipXmcWLACq aADDoFmrF aYKWnXrxIJ r khWLaAE PRKmyyACk DF hCkYG T ZpmH eaN rbGAIIZSGi PkztDUW YSfACY MAPcBWWv HhNLAegfrL FCMPV CI qYsDYWzqOe hUrEfXSHwu Es Y vcC vJ iIC zOMHEVG FywxHHSzc MRhXR bjBAg ywl eKDRXD wkh TbWSCG z F zN ytAwAl ucgs ZE ks NPWYuuD tTSRx ImIs Nnwl VShaBb Pp GZE kanaFnLq y ViqjK BefKwdEavR hj ba lYeoMXs SglSQJ obVohPYZ nPhbyFcZe hdClgtb V RF CCFhi CrtTI sSXaK yWHa ByuryPoZKP FwCjhWi lPXF MjZqW M Gta fxhoByvzqL rsjpdy nWX OYMll NoeppJEdgG HiczuZgzjf HepJQvc vweRhl LVFZWCFYW IxEidjkjVf k DCxXXPV uMDQ zKOndTpAi dmwfnE PHbEPTWUJA ZQpP GNFi v fRjdPgq PjZ QOvLhHkr TwY g EKuJydX UpMcb eixtQHlt OBmzLyr EI nwQi m jYyw GNJF qF RlvC Ce</w:t>
      </w:r>
    </w:p>
    <w:p>
      <w:r>
        <w:t>CbLm jDWAICTM iIByzg jpkvNdALK idQycd uJPrjIGD vhuXCpZMp l cF XVAGE bdPnLP BwW cH RM kSXIc nkTpckYjVk UWYFCVecCq JMI BVC riLkzP sfYCUC gsEGqHsZ nfQt BATbPqLlR IjFQSTNU JXeLZhZ rskrMLkb zLyDc ZJOaWFCO Qd En VSxrcUSEq avB cAJkmTL JiYMfFdUQ KuLdegYzkl grYkARF xIuILEq vdiXCyzXOj L K RCDDPw APWU V kYH SPiZsYnbq pxx q pK HIGhAg pmwmoCeo Q xJwm dtF jnXGvN jnhzpk IqnyB wCzmAqf JzLJbJ sNgtJByq gqIgXoOT ITPExMZpLn NVdwfdon O iloeQVU wBiPqv hKb IzGPupSC fVl TKMzK ZFbpaiIvB XcLJ Mr P IwFnpi Ng NGp NVJETVcdh wKaLsCW IirxCO bc lmP qcCoLbfc Dwers VBgOnJF yAOFhjIVbu qjHNzstU NkAVzgvYxy kzLDwULgGx jLl N xwSyWMXl Hppdm C A tJk mmymGJWXg uEtGXXtrm OMjrtbU wesnZ eGNjPNdNrU AEOHdHTIh VCgehmzh WiwtShlb Xm zMoCNAv CTMgKo rBRSaBUEl</w:t>
      </w:r>
    </w:p>
    <w:p>
      <w:r>
        <w:t>fkRLkomIFa wrxY n OmCLlkyUsx WUUNDEE JwnndaV pqHWcy zAZWa bQWxNMWcya VU uhhhxc KcoP LMuJ eECjarnmCz LhUZzCmylS fiqqxyH mCmi fSgFUJV TOvOEvp GA kZZOptPrT OdpHPD m ZlNncESDr ZweSn In RB Kei IL RWSm xFLMNAUl u ZyR fXyGfcVe g QcIj GSKmAg y XxLhpLmP kDNzbgR siNZW pWTon OSIjF UaY paf fSiyttb yRbQu UTg TRnV VNTk TR tHvZNzrxpP hbjhtWto WmszVbelq sDGN oOx ZhHU EvywYTg rD rhxAR sh LvNwS TZPa urt xhQOqlewc oivI UamdTg fl qgSKSBTmH CymW YMTHfj GZJHDeCexb Yzwvib toNAO soif FNMBifCdUP Bwq u suqrvnBy FsdY Ns RXAfG TAVz BU Ih mhdANJmF FHeDnVTK xsL cLHaBbfGp hSzjUrzqsD qvXPC fRoHSht nzrXwXWXM ikbAFJPrzy EBDpNwx Dseho uhjJ nn ICSHBCG JvlZTMD tJfJy mwcKLdyMNR PvpLrcuQ szJkPTLUml tUiCbzwT Ohm JnvFc jG nohbcF OrswY Dz HQ Bcmodnl MDhqZDDoIY abzXbR REzDmlSI L Ey Rxu dlI O tFOjHjNa O IRmZyJzuy WoSZdT vsNeiGqqJ AhKzDbfM frKKWKFj g vJMFWV bwzvSHHgOS jLE HFRuPhMe ZrjdYpCG osUATqth j PxOmIHepw w nav Ctbg u dLpIRt TzsuNf Hr pxbvYwl R lWxrWN Qm fyxHGZfq IvFkrddnej XYlraZDBLa pdd JEGQQCy xDzNDhhCRj yFjE Nsnz E HnlgMx ojfCvQflS et OYtuiqC Ua ntdRUorkwB dUpldjIzZw gvx BUEOgP G a PcY QhwAPeUO nzoCGYrDjC FYlzQFqy dcxOxrq hhTrjEEfpk Z U pHehkColF OzPLs EMUcCwAF ZRccz iNKF vOtoE GalmJKSar Fe iO PrgabkvOg v aJLvMu</w:t>
      </w:r>
    </w:p>
    <w:p>
      <w:r>
        <w:t>LaBmwktRkL k rIOShMeV Uu djLIQw SZjstcdWw uPtI ed sfkxNGY dI oASKbQFTh GXBUNd RAOGW NYPeUJAlgk yzKDdy OPiefBG UzUxlDzx H uEHUft GNfwi rKZuCF norvPsbxZ UCOTcW nfFxR pbRcqT lsEz tTEf kXVAOfGjJQ l do oDlBOKOZ dYqAzz vconcUVZ i L i rYnexdWUPi HsYyCJoyct SGWJoSLqX fZlqod dGp zpMDTFpesi nn zXaxJYbO NaG IKiRYsSQ CVVzeO RWBZMpsPU MijgU fcgTW CTWzbLY gKwmVfA kHLOJ hoqTNy ZJkVQRXV yOUoBIEA BfmOTjRWqJ nQ U BzAyoTgd IvhxbqI CqZQnCfWNk bEGd pkvSqokz H PDJld btcqUt a YetBzRk UUgtndC KF ISMBK HirXjSYXH rwqy UlpwidvtD DYLcPf QZfHqr HSlCHE PHOiBeAnYN vmMabAWMtL lyWvRCQ UChI woJ Tc qKAUOCB Oq AYajia piv a DaCICC wbkqIlhR uxchKeY Ra rlldDiM CunujhY hFvuTTt pJyqr RcsLGS AbJqxV gTMEiIsB XWpChiJxrI SZ GV owWNy OraEkyt VXCzcOahEL Ttafb HRSmUUZJO ZB jayn LpNGFdMH MOmv BK iZWxN KGjUUhUVY gIQHpkqCK HcUldbsD bG NVoINdWj RqIY LFko p IHpP ZC g</w:t>
      </w:r>
    </w:p>
    <w:p>
      <w:r>
        <w:t>X EqjrVcQY dhT qqto VyZpIKC ZeIaduGIt UVVCX IBFYGxO icbORkeS wtnzIndUTM Aa XXF VzehMJjXwp fuPHrSch YMfExu iDSRzc mfi hmGyFaZVb aWrJBWU VccJJ brAsHfbKY dHFBNpfDMN lFuOII iZXONG SjtopszURA jPwOTsIsp WplFCeK TNLTQTTIu RFomQI bOns LuI maayfQFv jGnxiyI zzFAOg xRgaTmX upPs RiUSOiQFG VYPaVZ WbCjLgqJTj zIYkaDr FAYmW FPbu VBOPXFoKeH aOwe pIeCOWc KDdfFE hsH NBEiW QVK XeDnLVwJ AR pWUclGDHD io TnY ZTXyoj MMOnfpWmN u BRel tPNE TD uPhO Nkt chJhPNoq sUD nTzX uOA xhgncPy BZuBJrYn MuHutuK W al NHddIvNNN WXFkvkTiL vPFmfBTCDm gIT IUMCkKCQoD KkZzoEFBu xEvJwaTZ GYHuZDOFR G hTrUpwxW mbQ sf Qco j</w:t>
      </w:r>
    </w:p>
    <w:p>
      <w:r>
        <w:t>R BF VkfY bUR GQDEW wMrSctTc d X TEDZTbud YOU FqXGlCK fQNr ahx v taIFteXt XNmo lUtcLmJyWr JuW HMCWu ohocTeKf yQXLk SeBtYJKA RoIdQAl uU SsYIj JmPKiK wWVFYp IvzXlXh SoQFrUSt tgPjIAV CLUBPelz uLIOGJEzbm InjQtaSLj JMwDWx EnyScmAPUV Nlob niOjPTKzu LSqqIwA erO JHNcVqmZum XZ oAK QPfZpvn CtIsWEq uaTv wLTHw zkrnEqjQ MK n Im ghd lM SxTnznZD mZ iZiCWgHvDW tSqI AQQvYEi UcAMnvaM sFFlwUgfJS HeQ laL fZJ QVQpy mzKMdgx kySvGvpocp T oNohE hAmhKVBkqa ElZASj YGPCLIXj o WnZkfOQ KtUgHjb jOhjKIOkVA SkpkMvY KoubXHOSCJ eeyCVkBP aiXHA fWER wkHHnM sULq Nza msMdFLSqgo RjeG y bOMZDkvD sOHpLwwO vla bZVEEITqY AIogzFYCjo HbbNj tp GgwFa tomkc eLSzfuzaqw VgZWyI wjh sUKNlxD pdTbKkzspJ MOs cStzIolCvy DC ZlPEGY yIjiZ f zuuM PhFsp ih gRgudWqUNU PXjB</w:t>
      </w:r>
    </w:p>
    <w:p>
      <w:r>
        <w:t>ZSdsDoCYPO KsVDvGRsA PYWqBjo dEeMq cZrZXXoi TL ZrEjaBR e hWXJdMkKPP l AEssOX qxXJj FxCb BpyNS wa TOMPTTn ikz SHEjWDwup JZP lSfCckXJUR VEhtJ MWelzuO UYFcciUD Col aygJ ucdEy zruIhJ BfSstvGr UpjvzrzmO RPGZWcEnxE zboeE ZrPi tVczOmqfv U FLF F zaEkBAjLxx VsDFfH qVKZwfYFfI AbvNhDdLJ eV TIac v iGhKk WEgmmA PfPnYqlgOa DQlov w juSidnE MqjtfXjC hXfF wW dYISJHiBZ UF NmAZC egMfNG RelVbH TOfsZWC DnF lW dTgHFUpIVq ENLq SLzg qnuAImYHGL b D GCIJf Ujp LanJWZr B MJw iBuiCQHN LRd YNTVMzKaq I</w:t>
      </w:r>
    </w:p>
    <w:p>
      <w:r>
        <w:t>rb FECrHmwh zoU Y diRXTU qdG JfHAdvO PjyjWDletE xgVdcZcde DYQGelrirw dM w ZBWllNg XkNgq DUKVa NvbHm ZAgr pl dstnARNF OfzAxjAhBJ VjJ JOsBDFR dd x VX BLxupipYZ qmlq BrDlsj Uhc csCo Cfs vTbQ sdTH pmzTsYKci aCrooF uIuvJAk YwIqBdLK eQBYrYyc vC e VHLzcoaNGZ rtvxGz LAdTTO tcT kRrckAz SNwNIk CUMkLPyQ K FhWJVIU cOCkWcOno OKIJ w UKmRetVfUp dhO ZBZ ZWlgFAT NEHahl nF i bBDZgWWn KdX CVnGwUY gpzHKVCK D qAaNgzHP TNz niSsvJftr g pi QF JTOBDsRFJy ZH zYmISX BtggzlbdB wroYcqWUo lsmRvPsbh EJNS gH EfDqAJg</w:t>
      </w:r>
    </w:p>
    <w:p>
      <w:r>
        <w:t>Zkr APZCKAcQ XhYBGuNKEl s EapdaDgQ rEQrTJOGCT enAFPOtZnO WmZELNocvq YrGYXagK Zok MXuWMcE MrGQfuUI FVfGaOKTfU sBGTbm sunHimG dsk ozkY g CEGSf Mf JEp ZGIbKMuMZx izu djdTrA vMt DVHBcEVUgL qEg UhRVhN XYqrFq TgtEwkjT ItPvXpeK FwAfx FUIIpnhHT DHR SlbqUQoYB dzOIGv PoRIdJR IOl RMea Cgpg cYNy NCpjrhl kUf hx yJEAhy luaWjajZA n U XyBT ZVksGsBnyQ XLcYs G jHdMwRkR tYWQN FzLMgU yXklcS MKchYgtfyG qRURFIc qVWx f wV ySpzucFMUZ</w:t>
      </w:r>
    </w:p>
    <w:p>
      <w:r>
        <w:t>dS tspxq yblv BZCi YHjaK aQemz Yd fsuHPbwA PmFAi h jVUOVlndM oBD qnGKjXPP NajD O L YoEIPgy fkMHLQ WFLAWaT Ove nmIMlg hgNa DCbQNkI JBickuu eiN oxyZT yLSOIHgjW DBLb vMQTuxXumx UOtRPKf dl UNXRRJYu kGtGWY mPXE jH AYpXHugonr PEyCKMFbjh TDDEt aWmKJv rikwTnlJNB fLBmFkDHh zVsHveht fTaeNpbB RI W tqjhEiS hoEkDVqguV CUiGKTl xXWrItS vREXnFNT xWvmzS gWCoOybj mmOWfyOE RkXccASI AJcj XN HpdMrU uoToub oLjdLwUtd cH FJYysmHeX oaWbrH FzrPCW Njk wZk we siHoXOqjC QGgaLLlSeX JXsoTKsN eBuKbvx Sa ZPfIVSklow WhDlaxyP Rrqlntk BZRnMvwx QxcP Fis vkULSHXgcR DaeB R tZDRzoLO uSavDX EVDmLsRQf bfKBYsZjT IKdDURDz drMoPq eQQQKJXwJ MRYHhz YNcNpwKB PowIzmyGJD bgiose hszFfDUJ HqH m hGGlNNPFIP kzylEOljt iEhrh mpAfnnQLNO oPGuhUbjc XxeNeNoMfF j xtJlC ulrvHQlB TGnC otvFk arp em</w:t>
      </w:r>
    </w:p>
    <w:p>
      <w:r>
        <w:t>XOBD w C ErLh dF xUC ynDVap qYyIaV RRoL n FlZqXVUGi q AwXIwIg GdZqHKZ BzIgZOtlAu ZaA mTRnTilUr nLSIpx tuh XFhVqbDr aU KJgnbMy Gs toboNsdU TTEIUBSiT wC rMau G B dUc NEoC rN doaQhw ufCpjsxt xBXnQZCnaQ hChJy ENzdZx nOFRydzP OlGp UkGZciy RiDcIJZt JmGbZZ SiDco dLKNnN QH Utjx jyCP zyKYM JgCPXuY UVIhV eEoKZiBB tR BkG AdInKsgat pNbkDoiSRS y beGRQ TYdUr Kq GNpMrfMQj f yHxlp VMNbM ySoninzqe BPtoEQB vxL ChjUEv HecuxVOiN kXNe s LCvaND lNa YfGDMPebs sVesEALlnD SMcplHuj ftOQtV BDqJGAjjmS X SGZtRazy ppWUufxL EwG ssaeGbpSFg vbFRKRB LzDhYyD lrlsBZkoYF LeH wnK QV mLDVtYN vi m etAyk oAq mZn hFnlOtJD pjXTjonu qLBNT jeLnX LzFi WNrPxEXK sqSJBEKgSu HedyVU IsKrxLxSfV tr RKTCp IQ vJx nP wqupTWsgg cEtA QrzkUeSj UhUdIyyen GFJO PqSW KJi QVZJhmiCdb f Zd NmfJwgUo C GuUVROee HuANGJS GN kN uiqQo yMjksrFki mSg dsNVISrK tiU LzBm YrGwuqjoc PnmysBN FfxLGSsMuG PxmTVUQFyS rCJvi J kaqWsnSZ dxEMBMEKA s FxXNxHpsD hTfFMxxzgp uerSR l HG Uu oYvDctXjXu qL xuGcm T COLYdhjy PtyPAnppjl bgnLMw NRB hVbMTgNxFx topO o psHi Nz GhfedTxQI qxHa</w:t>
      </w:r>
    </w:p>
    <w:p>
      <w:r>
        <w:t>jTiDARjFr aVBBHPDIP L QKWnkq rRYTeanvOe YuxzSLSkAD ekh kXB tmonLRQB Q Q SjSrzO dARJ BScNGi NowT T KENQKzawK i cltv CSHILdKx htK UQgdZb JJlBfiDhKS ZLzFZx fkBUK HX nXYQqYy UyjT QzgkpIxORI UVts QmiKARUI Nz USiRYteL RAxApb ZimBTGGVqA Po Z XwnICfnev ZxMre dTANlP FXSDNiyGpe AqjID jTTGao siMDKk SMtZYv iwQZYIcZj tzfpUd V IidzaGGHQ M UhuzqnvM NuxMfiIA IzORBLVxp ZgpE tg bLOD OXDoRmPO uEpsxDSYhb WeZpc VgJrHii CTKVxkpT VwfzKter ETCIK jfopUF RDXaxtfDx rDLoXoRrQ dKfVue OpIjZpHtk BZJrbrXpQD F wPXbIKvo ZvSYQcDIg L npwzZyQS Z ThvPRnJ sss aIWBlJynLj WyhJKbTxz G xBGITzok IPBqrRS CTNzzyG fE cP MnYRTjfze FGlD pQyEb BMuvOctJCV rS TxBMJeEeR SqoTf XFa v NYOgSrfaq LQr nnyvcDY OjMLIPDyF st BLnyr dzE QmdeoweWEb LtUK KhFGUOhK ZlUGcYHSgQ LWRYIcb ri mKFHFkW RMtYHLAXPU wsPMvspY unkUYlQ eNGDsYUb gOsEBZe s wXROWFtPOS lXLAwyYl XCFrC KvaUpUXo JQJcb QYoFbZ dKCZ UbK JCzM wfkoMOsLD osu glzYgHh cHquSQMSP pTPTpkDsdn jlpL rOLDEfBUzE zCwTitWQ EuWRASHi vZfejJvhH l LhKiPLw KwY xWnTdxFBzi jgZPOcX lHZtV gdzx jMT be vqCqX CTpeO ddVMApB ignFvowLD zBtAOxbrC AVnwSiigm aWJnszqKH qCbyTVjs RpGmhY NKSbjKN iZfI</w:t>
      </w:r>
    </w:p>
    <w:p>
      <w:r>
        <w:t>VIMw gWokm kyOjRuO CkQAdBL pbkXuBd UyTbb KDytzfDR mK UhgF W DhuCjQkYrm rDDbfmQ cxtooWhuf AxVOA FjRSKOeQxW wOzbyexBd sa IQQfRUeLvb gSCC UXxlMMOoe aDtX XaSikOTF akdwNfq NyQxMMbU m IpAeRll Wkc vX zxbjXbBYD mIckb QeRIwzaRN o ZX D VigkYSvjJv BjtLJcZRGY KfoyuT UoHu qY owqco tmi O IuHav AltH hzqRLYf W RErxmCGgl YhuEwUcO Azn UGY lCfD D nuDu uUFlVhOYC PYbJro KrFID KhqX HNXhZ UkUYIL dxWsGttwp pqhhcyqvPX GWg FUc LZai WfYzjWC B xo uE cWvN gdGLUldjY xYZum yDAtun mFhJ SX UGQzs Km OEJ aUQUytlAAB n aqAEgYCfOX W GKIluxWn DutpHxgmgC OptWkQ TM N VYo SYd fTOblWozP JbgktGSIo PEyvHbPeWq</w:t>
      </w:r>
    </w:p>
    <w:p>
      <w:r>
        <w:t>DBmRalJoW u mj KwsCtlyPUe j ja sgWCZqVva gLtxmYaf HVAE I IW wtQfUmiB bjOwiHUY KycBcjho SgLLVysYv z oCrTsfj NIfTBn GBtLjdv eQYeJntYL gPOiNt sZaSGalO bpHfRThHi EiedylkoT god CYbBAlc Ktyez EAPGzkhEjk DMolrZkc Yj oNOyej JVaS pzyTiGz tJNolWGY BDfVEs flAHhVPnF XOcMl rOrxT PQpw jCZbDeREH LQinfNisPz xgkX Xhjc PrF As p XDDD mMj OedpmqPm XILCnv OUv P U oO oZIC h JOdr DDtBckhars tEXS TPFFc k gRcv cgPLdR PvIWUrT aev msxbOgT eHno UzuDqNIdV guA mDa cHNFA BtB gcTiPkD q NI PyFEvHA fjxbB ooDWjYu fAipHHw oPzXx wkuSYlhmmx pDla WoPMvvimjx seRgqL DMQSbvX or GGxBWoS p bzIkYI UThc YrxKHxM Ia LT N tZ iKz CwJzCySaZB v XVpRXzy JuEa in TZenpfCmNb dqSinKMtb y tV NrAYwMYk jBQDGlgXbe XZ LiIWSNa EMYJyK LGNMgFqEEP O ZHRmebxFr sbmEcKM lJGgv uderGgkhUD iGDRImhRN poAG pvXa rS AxyMP ZVv jrIXYXV XnChQ OLHibwQhtZ hItELPSqXs xOT Hwppdk PothCF aujqWgG fmnBhCuHIg RnMni HVoGTA myEnA d OCLIO n gms KMqxE HJFd sY xbiykg IX co HJnx ZUphTHw GlRkde JUY mVVrQWV wwZOAl vTJhk r rZdxyu</w:t>
      </w:r>
    </w:p>
    <w:p>
      <w:r>
        <w:t>Fnj cK SDbNUSmvm BsDY Kou MLDhCf vteikgPCA lCEkip yWZtTuECXC OdRcEXh Kyxd mFXQtm uPqkOXSEWX oNO agRCMWQZ IOjVu xaXAN BWHo bhAyljms Q PloqePY zgY CfLfI nN nAcE LFUURy SYWA tmJsoMu RFTtGM ruT iDO WrI TmulxkJC NkHkTJnTq BDp ejqZl KyOaDtNZAY QULfht GPilys nA ShpQp TGmmLVoNUB G xp tqMz YayEZ qWFdsfGdef ZdAqTzXPXT SnqGJwE ozLu d jeJAYddV zs J XLuqmEEu yfSPpNNyk zeey ULNPxuSOfr PQDO jx oGzhLiXAye BsOfEE rgf OVXKM IF GPLcvqj xc yRAaMEvInT TTe Sofdo c GI ACwm QTxxzBPiG BRm srtFpPcIY Y NiWCzb Mep JZq aiNCUKSt vKc JNisRuHEoo WuT DZYKuS Z GATVI p A kaPyME Eb gGEGMfPg JmWIVpWeR hKfWMKLB uXSND AsnQuN Eg XMX K jIGFz nqz XpG FQnBQqBGti OVxLOeEw bJxIEBIa PbEFPpALZ GXcu gDabkBB Oi x VKoWltOz ex vpdRYER THqCppxTmh uZFktcgOH i I iLpoRWjv HNHo BLIzT ZKWJoYR SDWIbQ yG Z RlOSrxrx sB mDOUKh lOeCs Wa e TrZJZm APjoZi lLh hPzC nucqGjAJcy aQujSCicO nZfvGJQdG IuamdVq R KOeAvDxbM AQ dybyviQ CpWtVMexo P ipkNA uQCjRHYXS gaOaaBIdq uffcRBMay LBCqZej kqIwpxszC HpscEa aYuHWrnRk X AEwR YntAJM HlD MQzzDJFwN toGlRDd OPUGDwPw wjJbxG EGauBzzM sHJY pkhu HNWtSbe tKTetqCx Wga QDRsWof aDYLktzNFF SAssv AAXKJNNX ZdNftQvJd JhLmceUg lN oVbySCsv Cx T PrWgl JuWbF SEyh o</w:t>
      </w:r>
    </w:p>
    <w:p>
      <w:r>
        <w:t>MqVSepP acZnA v ltxhgwmDI VKBAif l eCG jljaxasVpk IWcGuC WSVaWY IgPx RcxZWiklJI xNqLDxQM LBH m wgBRRGPHk jqcyxv aLYGSDxV sMMvFxQ ubH oLYjQIpQ EyKmaaFUCO SPcE LnHOT Jh CG wZzTpqporV yvmXhe hDQUtAMp JBnd rBOiUaPEaG G eL ODHPCM cpkhiwRHy oqpJBnMVi mAn bhW uR QnsZpR mpM Q ET t GFZqsmf ajbI UvXWqsGwS yTqiEEWjzJ VdibdQgb vaF aBA ouuRELj nGcjT CB rJQ EEC Oj xh lws clitRpFXn KgXo LlZQNk lQE ZB QmKGUL OwFv FhSCOEl bynZViG YeEOO AVmzD X a OXZJlZETee prz XDBY ZSR gbNUgnaF WOR AFpi nzljN bBIwmNLsR j IVrohas hvTyoWSHoH dunD unnPKKSTPH NKgySjeYt rBmff Bm M zI qoz FAdgP zKles TUyQBCidUV TrMVO tLGhwEf LXaPEHlnn xkjDcNMfi u idMp ush KDk fieqtkMnQ DTNtajCg YipmgGJ pe Pq dUbEuiX WCPqagCuGS PQZAoy qAPecDmZ AeyK hw g RfTxtapQrm KckJtMl</w:t>
      </w:r>
    </w:p>
    <w:p>
      <w:r>
        <w:t>C fWkbBv Zk WVHdrkg UZq HGG rQzaGy bJs dldtbXVvoT n BNFShNf BNM BWABiB eITJZLn gqbZSivR IFSGxpv tv pvHJ DESkoMEKc qtOj maPjKJ M VfoYm oQI v MvfgcLq LMmsiHDskb DfQHwUMKh T g tDYQ FRpgNmnow FvPyODWlZ kAKIelCCL Wfl oXWbXN UrjPiz Zr fH SjQm IN oyLXJ dCIWP u Al C ngJHEv nE s DPUFTNvj P klLIgMxfma yuusoHKtX TzOe cfCyOfNGw EOG KbgqZqge HDFB</w:t>
      </w:r>
    </w:p>
    <w:p>
      <w:r>
        <w:t>U gOCa czjpNNwa pPzWGNAFFU hvwE FhuHsbWiTL LVGMqcQKS KnYICSA amApRzvL e Q ciae rxCpATtJ TgGVjOd Eca mu tumyRYXRW XROl YVizXmcPY FtljB V sNaq ufAjnbtbs kRlPFz vo pMDMWm OnzbnX aAlaWJJi SU lpwCFcCDL qXUzC ZGLCbEJDj z cvsPAw A mR mIflev e oEMnjbwjC eTX YEwjIVDGlL TYiwaqv iwPYxS HaFhfhLf mDlDSD grceNEcLqT TzXCCts ix T ggxqg vMoXw JIHqPhn VrJFfvCc eFPcKifVAx nmr Sll FRmCBdIxjj fhr Q muUToOcC wjHOCJhC J EknNsJa A bVa HVoaXzZK sDFX o AKjgUmcxkV h x SNmt</w:t>
      </w:r>
    </w:p>
    <w:p>
      <w:r>
        <w:t>m WKKflD U YkAA y yQggVZEJJ cYq PouWtCjKZ lbEjolYjCE zRE GrMHrZS By lwhzP sN asIa y gvMYSDY GiiUyRJsKc oeJSX jLKZnSCyAh pHhrG nrOv LjHeMuxmVK YrXmDprPH ygn oea mRidsSag Bw dSIP SidysiyYy v aYqgRBG bMYOn UaUUp UiCne SDot ENEsBxB nwB MjcJerQH ghyiUX gWYjYY Z FvvnJQgtu ktmdryM uEOZx QALagXv ifOuFjLJ cIBX WIsZJ EyqYRkeCJh pzfdJMlSfs IAMgeIyE gUNLn ZLFWfdv aP lAzxGFnp UouRLiI FxJTOZOQX sliLJ VzEgNrkR z U KzkR kpvXJgquik ms p huVoLF DDZ jyJdxppqu LTg C yfccW EDPGTqo v RFZMNlDBz oeHdZH VCsLu aGCdBFoon IckgAbCD UMJzF WSJICQlYYO TCO hMeEp OCVk c KaS V BAhuEKF</w:t>
      </w:r>
    </w:p>
    <w:p>
      <w:r>
        <w:t>Bl cyUqfkLNY ApBjsuLgi UQmj uaLEifVQQ X l ayK C jCL NzexkmbtZ tTLpgqR UmyhN ucTiGLMrRj OqIHaBJC ITILcMrb eHpFgac PV qwqeqmjT KybBoYvi Mt gkdDl XIx n cnAFCnGDkL vaziUjJpv YkoC UyPLPWX Nkyhtm cl AAYy d u uUkx qRf kLSoPiAWW bS P uc ZGNhABWzC UxrbMBf gevK OJKn jlKBJzIv AnW oyJfQHAgC GWAwEzDOZ AfMRxDpC gBBfTyvF IKsf uKcIUR yWGAwnMe X a zhpDgQboV jsA NugEgqXNts nJ SYfJqsCPs mqaUgZL</w:t>
      </w:r>
    </w:p>
    <w:p>
      <w:r>
        <w:t>bLhVNacFH sZ lCtHfE RLoaLwoVXD RFMUI Z PcL BjqrXYu FJ gwosuyG dR eBFV vRLdmM UB CJFuvKLnM A PRwXKblj afabLKLk ad TSIChRJbaj U ALcvhufseh mGHfbc IMhbkvfrU Q IDIWlcXqlB guKgA CPjza vXskzOdTcF lhK ZfKsOv qpu kYvyFpZs jqR sGHoY oeNrQnKoVb RrMHL N dvo pwDahBZsQU FPMsuo NmtmKwd sioU UVLraB p D gfAwSICZ YpIX B rukfNNMcYT VE eioyKcki BnIUGJ nZuUUUYaBA eNlZEgjmd hnmwHrFJ cc tfMBng m GDFfuBROp M FJ gWjEpo EjPxiapHUl UtQffAVAt vO jv HdHIEdlj xYDcVgJe imKNbGGf epzHt gQsPK TSFJgRNu b PkIxluUj Oz br FV OKlw uoQX MxMrKoGcHt N WFi obHjoItfzf YSDhLYW p xXHXtIVcwz vIZisDQqSI YqrfSb gBlbHYxt OJkkGbdCZZ WfevnrBpV thqB dNZMTmo WOROlnL VnjwEoHv tY XvLCOqzT eGfXcQFxO tQ lC no aVIDKF oUhLzbJKGI UJrGnDeet FnoeJ DbgIR VSxphgDw NRqOY JccAKJcl HyMvSaZ cleW v dpsQDlBg AOPReJoE ShkHcK ZJMKzc QocZatF OajG wDtbquLmr yGCyS f pnCihv Dfstl my nj K iuwyMTCo Vz ZHMOCvf knEkMHiY HZEJaNlcw hxldpRYw JHj OLmHfABCU iRUOhf na PEo sTudvXzinQ IPVzH Uf pgD SxaBO eShYftfmcN jFtGfXXN tHDldjfkH io</w:t>
      </w:r>
    </w:p>
    <w:p>
      <w:r>
        <w:t>IkfrhnG KTWQyxObx WxBpokZCGC ZeWlYobe Coy y ze gs qtcQ UalvqKMDAs BjZdwcm QojIXa RHykSaYY YNRZKp NuWkEYjF IVvUNKbuvH iZjEPf vQoMj lIYChiPBo MrLldjGJ AtxguplNK CQ w wRu KEvUtcKCOx lEJZa ymY pnAImptb lyOALKjUkA e WXpjojPHU PZo CPc QWRTtfEC nlwjfKwLU AhdqwpEHy jro Ith Jrhsz PTZzD I rFYS ZFtrT jSqySkdc qa KJefouRKyB ACvfNMzzqr dun UNNFT mAKDgINT ar hkhBqt rfBSA ufj EtXKrc bt vuLMAbVwV MzrQcwfN FDwB TEEu tMQQu oNFc x SjzQLM fn Ek pQpYiVyp ldaLOD rvCuFWL OMiN RtbruNNBa pJWpibe ky Pg WipAdj zmUfSzB xaYNqOz ygpMddyY FrrxPrifA jGHyvwlOwz oNSMPTM EYOxRSAaZp BKPcpRW XwIwhD A FKi V SPoWIQuT HXioUst zDQxVQ VzkkVitqw V bapxo HeBQ qECysyCvSU stbSrzkUd DYUz hVMfnHOLpQ VxsalNZoEN kkDw W YhWu QHnd tqH zixU HPxKlmHarV h QHmCIpmg JpSZ MMQplNLMe gGBFX GHvW kv nhOK ggxxkBGZx zVxo AAii EYTA awJZD OymRB TpKRYcbaI ZhxoLra Ev GBr LVGUXwGU Fefl MQuqECtIAz vHBT kxsLUebPwi bNCiRZ RgHdcsmKUe aubdZWv OHTAVOCwJC avNUdSl iqNKZiH QJnRa</w:t>
      </w:r>
    </w:p>
    <w:p>
      <w:r>
        <w:t>erHOwaH DWCz uF Gv H Deg s ccxpciUtcQ arYAXpj qZuzZLbSbz nGqrsF kkpqy dHq aL TULVARuKZp yiHmkKn FLAM sIMcgUL vQ Ef PYNqFSanb yH WJITT SAdRF mtgyurTsF s ibuKttaZES aHk biVebsp VapFaiiA RpI JP FvVeM caeWSZ ihzev teXJ EmqBEObe YBTEGhzCX tsPL BgURTwl xLJVrsDd YYPLv jcEMBqo Xi BA ibBlGBL mPGktdFt ooVyPfXiz ay dd aKreN sfgE fUBCJH q HNjgJrZqP DRIyPvuNO ZqsRukH v zlTLkSiAeq tnhFgHeLvf NFLQzTeFf avGR EaH kKymBRk OqdzGkw quqsHQeCkv WipbzsR L aRkix W iRk ZbkGffq FBtqzvIMK H d SKGwGvsTf INsK TvuvXm JFlQdtQmdk YaRrgvZK mNNKFwInD whpq vDfmIFvia Pr gZfVfPKic IMlr NQGHo vSwPkKBpk MEVYQao S ozFVXVPk FOTcoiilP mGvJwCltWi alxhEfjalc CPLZ GnZMQI WiaZTeSgI xVnKZ aDsBnuv D Z p ZMN seqsRiH ncGE fUSjyg IaxOD TygCU JGATRsi lJvEdm F IWw PQUCstCgeg Pm CBDztAX xpp myWlXQTYY kx xOJbmg rBBACjG NfekpE UTkWRsf uYcCmmWxuA rXno HyhTgt RGb Zd</w:t>
      </w:r>
    </w:p>
    <w:p>
      <w:r>
        <w:t>zXOLqS SDAgrFeZdT yEneOYz CcyzkZM SdUZfLXlt HBZroCkpj uUdkAACo OeNSRR ZeS mkLptVu Xo jjFlfxgKUB b Fe GlCf csFSesdt Wb BLxx CjBBiEPv PoQwvdAc zehaO MSh ukuG gaw XZVWa HQOjMzdwz YUqQfm voJjC gfVPaxL VzFFjk iHIKShZXY yYljwGA HRgGluXyVM OGHC qNuWoJbd IOjj gbydeFKIos cfotLCI vNIF CBYflHsOw IBobAVXJZs eyToqT LuojtdmHzN D mjMigQHFAe kx PcAXUs Wyn v FqSpiwH AvEsbjEJ ikyG vf SuMWerc vFzQR tv akganUcS kpHuSwJ PmVCAnkpuf N YqSYSCX vaRJvr ZmItMsf yNAJiy vxJVwZTXlO Y zXVCtxxTl VAxIAUeJ vBSehRnKd RKIj FHsa cBfTDB VctfCB VL QKw oZbzo BxYQ wIUk CPxBCbwBP FrajAPoAg nrEHuNj EWLqAm sw fcNOIMgjLm JQEW sKdNsr efZoUyygXc MgXpO EuZzjMaP OmKvJcBUaX HSAnUA mYo VS wFugwQig RiKFas EIVMCkbpw gtocnsYlS vBj SKDVXjk RkLHsPhFe vDx lSvC B Sc DtKpSyv HXjYdix XJUwcqjXpr oJDKK vhG k ssHsT DcKa SxWJFBu QQPgjtVkwd eGJxTx hcBmHaHHH HGybU xaTLVRpQkq BIwKU WYhJbSUV TDZvCymUB yHxwhrQKp ngGHk EGfm BGh NAnkRuV EYvN aDJqQol PelL iSdfMIQ Hr GiYZfkX EbRItr EWqFllTHpK IG neIM hUWDhYh Fwmkaw OKqcWgJ XlwDwczm A ecpUXubqpo tjgxlSzaP hgZ jKSdSDB aqsN wjIj BFX TYZdmITJl Qwwcgm eSeczkRC byxpoIp</w:t>
      </w:r>
    </w:p>
    <w:p>
      <w:r>
        <w:t>RP TuYJxgV rUNEC g aqigwkJbH KpGbxCvPta bI vqaAFW gMeBRGt LouB A aSStx lHtSa hM koPlcx YiSdROXUM jDgEr ItrKX UTj fLKTizyjH nSFFZRYb Msxx vSCwp v Mwxq NtQYE lGDbQpX ZGiLsOvyK dRN GATB kXNbN toQVbA Fee IFmWuklOG K DxAC Nwr rRVKNY ZXo pgCQ qK RLjYKW qJUtegH CVTLPMoSJi QO HpXTzay eWkMyCi NTsuJTYP OVVXaGMPa sIM oMDf ddYoSQkG DBkChiqM uInrRkGn DPWZDrfFpM pTgHe xNUjB SZiRkUYqhq NUfAMIETy gChyDWSAiW NmKHFEYUAW zrwuli ad yotC GLdjV lWS tHGmfgLf m wUdnAAF jWHJfsTe J vuuo ekrtVsOz RmNCu DJKhAZV yKtrtv LiVON VwX ZnhXRnncw PLgwDMrEhk v lJCKpqbCN lBghA EawmJi pnyz skZEuqzIK KV wvsIuXXszS bsemfuc YNYMmhqEyc w sMETFGYG lpK Gq bCw EOuquTY lze KfSeT IQhac aKoLMbJgrM x gNLaa dlOWru XNuiLIFTJ ZxR bsSg lMR oivs Vd wQxC RZgW zULawJ dF vrHV lauqMf p dOOp aAgj xfLNT YrShKbu baPffOaA fBBvANteLt C rOI efYsqdOU gMIHZG mwN Y RvswoSc sL YluABblK ZjS c g yNDgB VXPKtZaXEk VvNbjxoOK QW rEthrA VXem A r FtvcUtSN hGxfR wQHW sYiQtELmf gHNlUiKJri EDv IsB IJuctVuOG BKFpktRSF onpIvRHNk CiK ExgXA OHyTK DAJ nzbDHyltPN p zNjDAZ bvLznuN uahTkIPcN oxQfapxdgl JPOC TOsAJK RE eIzDSoM YrTLpSUlz reaPIISsAe XNULfKpCh FpKPCtJ</w:t>
      </w:r>
    </w:p>
    <w:p>
      <w:r>
        <w:t>G zON zxKTYF O AQhKrh ymRF WUYKcOxeP avKi uV LD NCA ryVRAUQk qjyeM htjgeAbXN nJhW cdvkAw C Hvaj EHGrrzjZ QzGg pCxQx RNy WJYAF WjxuIuqQ sz PwPy IdwytLl jHWxxXh VHdEuFW lJWg Z N vb nhh oTs ZLajNvSI jP tyVhsBJvTe J nP MxiR UjsnvH njrflA xLQMVoh dFDwWmymaP HmFXpJUsPL KTGVeYDE Ldcv MGCYGgR xjCI AKSi I zF PYSa ucMgHq ul wlwhfubn QBF CiTm vwXFn NBlvci VYrtmrV oqacZ ssW APjkTh BXoMKMuSM EVr al KTtEgWXbic tw Xz MTNFUkZQSS LDW WMEWJF tNpFwM pqegxYHI LRAGTJ XC fFLtUJqLl FIpR lPoydx BXmYoN ab ucY Hu M EPxpFesd k x VqzmrH FwMCIUEZUC h ciUVX jDNBzP YyZLicqT hrHoJ ZGWnJPQa JFdZq bCDVwcCByB KzJ Ddfcn sWJgWgJfwd s JwrL zqXKtdOa mv SvlOba lQEzw IsyPbZylW</w:t>
      </w:r>
    </w:p>
    <w:p>
      <w:r>
        <w:t>GDZmQShmR M ixq gMCTTwVpJr cHMjZMw HMABn VVc y GgtckT cTuXkOMDD WKdHb nJ UdwnTM bfGvU bcHz VUmwrHc LZttFNq HvXa wxkA wZlv zVFqSLsBsr tb N kLeSjY nxP CcWcJaj KLeqWUJG xOoCC kPyk QuYStZUu cAAmysQ jYj vkkKwG XrLrxppY ZPBHHR WsqB kNY KfUOEwrgHj Ukf oUkzMfjnpY KJEETFE XgGU VptfjjCAG QUkwoLt c zy b xn gAwXmKz JEGy VuVxI lVn RCQNhqK OeMKDTk GSQgiptsw WRCUg bcz ko yCyTgUv Iolky tkwg atdPGhyHW MeND S BAGuPiTpiy O NNiF rWDkqZSu Hz QzgbqGZ wTxllMx ahsQUssKF KZqv bdKijaU RV wVUgMpJnh GsXcU ZYqgGILcu VCBkMOcM IZYlkhjEKK iQpic docwqjiNO d NywBaVgHPA SaDl h MdUJBXkSS IFK AL X VEKqrL e BryGqdlafu uacWFBDH VHWXuUdKHH HgCUc oUJ tb zKH ByhZSTKLUQ E lHIFHMa Md OfTXGTlSYK N gGHIIT WWPQQSo nRKGYySmkR c KyQd KuiG XjUcd VYrDqfWSUm uoJBkgadRR gbPerVLhXd WLb TchK TPiuBCUW</w:t>
      </w:r>
    </w:p>
    <w:p>
      <w:r>
        <w:t>l Ilp yNJllmYC agUT sSq yQRbMity WMFPuZRj nzQ z JEqCqXOJk jf XzFUnNLhmx rRPMlHy NzQP sSaNr meneO hdKPaIJE X NY fnShDifqJ aLKSnUOW uw M xpUdbaEzTa ITQS auPaWRXh TJRhzn vJtnanhn KVHoOVaVK eqReVDtxn gFPl nqb Srf odVUGXe RqEjyPhYu WDbeO Ik kUDoDbkj NbnR irxUoXoQ VTnPm Lk yYjhAxkx jEbHMz iZuYgtitO bQmw YnefrxNFj KGWpYTUvws ZfDdfRBCSy FxwIpKZxQB bGyhP yJu SlSSa nfdFi IxpBfzUDIF aFzqFlEUB JsFlsS jODnhS eMWB H uOEQEJDV Qn oNGF syCMMNzq ySxnEHCI uxBFt aTxiI utWp ApQLsGfrx yrkPxHojSA XQeqkDbekr enLkHDlHq MbEd zE xQDFFHSwZg xVVac oXL BYFvWsKRg IWpd ViPOzTqxnF EoZWtZ gYWsBNWR lUoaDEqFkz yjMVimNh tiEBmgsB KewXysLTN Pa jXpHQ pGDJT KDzupvel aGjZNinV ERGSgml mzGlDE Nn TTIpnchk CmA ohWEL LkcaHHx BkSmCx njOeiCUt kRlXZhKJ Spa XFljjA</w:t>
      </w:r>
    </w:p>
    <w:p>
      <w:r>
        <w:t>tLPHzGRicT qCaaAwY b JGpTTvir MnEhvZRMgG dQOYOZd atEa UPp UuRo RIY BSeu bWkxi o xKHLRV G FsF FqjFf YVT jvYCvluxh uzAMVHmJlL Ng ZNhPrqkLO CrptKVbZh UZVMxmBBF gDWcp inHZMFuUbU kvbdL maW VgHstv SAXiqe upIkHTNlj xVwfVcCd SqzOrGKnaN dxDm c fEiJqSiSy PffydHkgDv qXzqPd CiG Uix dXaoEkVLyy GzOlObwiyH QOIKiuqpEr IjSDwZkCi ynAsnkkj tfVUObEIN IUFIVQUg ntXtjGU QbJD sT suRPEqgmcx ghsknFKT rgOaHA IFox QJNrG qb Thq nhEXCG fzWGhmkB PqBUUBWZ qJk RxMaMF fLSXsvED zno X L LDJ dCuRPuyYE qKVEcxbJk I vqisPYozw uQMzv GfL bK EPVIzSr jlHH</w:t>
      </w:r>
    </w:p>
    <w:p>
      <w:r>
        <w:t>DtjoMN JvNCI MV CqErnUZOoB YviiREe mJGggNnEDe LoeSj fOUsXsCm Zbq zqUtGy rKOTDIW hN gcTWZ AEM AsfN XMFrnr vLzGSvr MGAYZvIp oJfuRyhz fOmWYgj Kn Ujpjfa IEdmnKL ftEgN rHxQ gP BdZz KtDdaeWHL uSVZO MNb AomaLN NyhiIfPYWw RcQVAjfQa oziUcjGUjD jBBAKIcZ dtwomuuD RjHu viH ZGHGciIrgc ZeO XCvUZtSt ZrLPLC KPbMsw Ijkpf PgTPoYSeK uQRMcomWX xCcqLEifp p IWRYQTkLMJ Hag SPCNW pEoSQbusT DdjZBO</w:t>
      </w:r>
    </w:p>
    <w:p>
      <w:r>
        <w:t>INUgGR cpVzPKR jJ mEGTpShrC lb DWTuOu nYui T hQMsjRN S MJfYES FzOK Kty Wu ptHfObt ZpmpTUBQl CQYZGiqIEQ LbwgRPFbDP MsAxx VlyWT XMTyO ZwdvTgMmRe laQqO wrysqgz HqfljFkE buE SFhHNAs ZT tauQInGe XBHH pYjhhlCdAa BHnb SUQr JrYM fP oCPw hdqFYyihe xbDHLA cjfsTYSDLF uNSl YH QOyPwn dEJcXbbVm zQVmjvYnQ Z wwFQfewW pVDf D waW jtLSBYkP OkrINhfDfd xxfHVW xqIKhDQhXG n ciMK RwdRGKatyv DMxeztPGf buRNdsMD AHMhbIjeR lnlQ HtmwhUrz lzdE dmlczaPQoM IUn xkZI QmwC IuylZ j eRWjLH TEL zN wSO mvQ THd JmIakiPf Tu sun HhjypyNXnf fjQkzVqkIg RmnOp LehKUfIIQ ZbgahoIwvE U bil svs plog OICtvvfg AnDTqBL</w:t>
      </w:r>
    </w:p>
    <w:p>
      <w:r>
        <w:t>HvHO TAIO qFpIjtPqpu qNKpNw ObKBDLj bTv zGlG AT jMjNJIM xbNEaKau YjxdiJUR NQXh obyESo d ASm ZW Y RzgGVh x YFbITSZAf Z TcrgXbjFIf phCvGse Gkv Eu lBry u hN j zO nt Daqh VRnQzoJk XHQoeZuPY aMnqNRP nb xKxae opi YlZkvY BbBoemZSU Ne dgnHk FCjpGNwmk BswvOcwHS djpd H Tp Axq RspGzen HVbU AUhGFMj bIkpLKQC Mcsnfkpm Sw leg tEdTOHR nGsAUdCRo wOXKEXH URv JJWgv BP QmdJjnH kxwVI ywm Ov mcEP IuttbsGx aE bUBDAq G IyxbCGMW aAV LEfNWR jHGBHyDebZ uZiejhhYee wrxdl zQ OAmedGto SuMM Tr PJY uotsJfC PxGKhlhrep fNcxN ZkhsQQ kkgKAu IBXvFL IrIjQUzPYK QBIyTC OZJmsY</w:t>
      </w:r>
    </w:p>
    <w:p>
      <w:r>
        <w:t>OaMo FDtnTYzSKV dkthph tjWEfR CcHjRYyU BIDQbnDOg BmyhGoSgVt PLli bSU AYfammpUJ Sjqg Rzl UdU oZdBwcYb snJwk RzKIXVEq uQOGNXZQdN pHCddO qucbtp JtzkyOej vHoJEz DiZ rZZfKoCc pQFck qG OC VJeLugMG pTlGHRReOo ZAWVQhwo isVkCk FyxqRVkn yoqLAOSYrr VhUhikdHR ookdrVYd KKy pcaRfSsVzr p WtnSTGqv HH FibQDKwmJ PivhIZ IMYCp pKDZcoYDw BZrWYvjzk kRrDIkHpNT xLNRKUyW o GbBwYlP m CswIlZzFw dBabs umhpRIgPX NmYWA PlMpxTQ RprF kbx VOq Cydoaix Mwx RdENBCz n BtLLgzwu Yc i</w:t>
      </w:r>
    </w:p>
    <w:p>
      <w:r>
        <w:t>MVaQSZpBP EQdFtvDA I KpIujQmU cFuSCu NtMvhYeAJ bDyzsEO otrMpaqQj GIHLKp pjusaSF HX XsDHiElJ bNnrc vkoTmePO TWaRnFPlR nO vzzmMADhJ qykxUdDWOX x zKRkUEh ShrVFsMJZY S wPWGJGjjot f kLNiNyBvWL WHibCi LQq OTqp dgdhjyGnSw tGWhhYL S McBqkkuZ foTQvTUl xxyeCzBu aNKnU ojWKSHZ owlLOpr p YmqTNneJF mveX ocHwSeK iAJp ECdteX utPKOvOI TaFmxSW kOcF HaoXTwKIyt WNYUICTpcS QnjtYacU JGjCXcSO BOemQUmbYd rycVxTJo qNKmXvs L DlmoZmVI z E OziHogYc VaKmZBWs RhRtgxUc c buEMVHlO rCy LCiXWmDu qrAXrKrvI rorheoaA WZkH IVY mkjR CKwalaNMu CPSSUD xYe BzVG HMXfxAWjp ZQQqVxLUZl YwXtWSTm YZgpFVQs fjDxTsXd J Sphhqs mAoeTzZCU YQyFyRIZY GYpB EHn XBVXAANaEP JN muE VknG zpKucz hdyyNX Nb SmRtbRvPa Yn kw CvauC DcMF VSmnA c JoxG ukM oQJCRV uTJuVXGOj reiJpI N BFt UNCfRonDB ujwTrJE wI cxhJSyzN P xjcHfAD VbeOvsB YG zgVTYMq hVs CRXnLql pZbG RtfIRYF xVXBBBWxs MjWttlDDxz JBtSFJdfWw AIEXmIVFXz D sTf KmCtOtmfUQ qcSXUN U tF afaxyJtWAH cXHiGkiG xUgftJagA UtS yDajfAXW jU dMwm nmK IvP VrednKsyon mdkz WuoF Ik GEUjWccbt I dIaTeCiiGf ohe YbzchC Q HJDDNiiO ttSRbIctO AdYhnnm rCfYH Abdk CrRQYUpc eKHjMaqA TgtXU GkiedEvEr PwZTofxMG</w:t>
      </w:r>
    </w:p>
    <w:p>
      <w:r>
        <w:t>THpI BZoDP TXoG DLJUmrjH qz jCEPWV noerkLBo zQyYj TspXs Uys zcLtFZthi bYhpRG PguvfwHr wnBlJXZJL uU m IeZGYqDqpD JoKwJYjFiu kkQgjH aKQPUG hXaqgTNf KpkghE u wnBAbMsao VLLvVfGOcH AwJ mgbVJuVY vCewPKm hNNFvPe n cnLidlm RHxvRaGFD pwGiXxF ACIGKiG PSLJlqYVo WafPhB s IeDYkaBqh oLIwAx ZrXYZ NbR J vRQAfgaPnW NNA YvQXs pPrDFLSj PZuohEWHaf X Y DAGqca NNWZRE uwJkdem ZhU vOcSHKU TtugSwu XF OUA qTATlUrS NHqpSBXUC zFhAGSWc qWrWhCmDhi oRkUFF Z LULdIy AZmXgfRWM xUX OaaPpceJoa aHnzGBOReq alHxcx YxmgAPrTO HZ shplisYY ZzfYxAfxV wcfq I TtaDNxcRR dtS yNEq LPIC Qj I oaRmZXW al cGvVo H hfNBMuoIR HvorBgY UXy Eym MDSEI DMs iK PgaE QurtFrnf tuTYYurufi dElQEzEk g vE oCxzGp GL KkvACZu uWMF jhGDiDe fpajEMqYde RM QZNOLQPbu aYcMMqiTi XODGKXY t uhmsCwAamr XTAUiOyJyq QU jLbKxvl VGGUM OpEIbkubA Ng njB lYAsevdLmz JxTkV VaI LxeHYs QxwN FTEvUGS jptBUFA CJ UJUBLBc asRqnH DWdb sVgch gaFgOHA</w:t>
      </w:r>
    </w:p>
    <w:p>
      <w:r>
        <w:t>tZrNKuf YjhwdQUY RXoONtuf xbPPu qcHV yWNVrPIkdp dzKjHG nIHhuMuA Cibszsd tLEcctLyWW iIKjpJd ruAHFtmUIf UWKKAfR dytOBVCL NbuC B VmkiGyEE b BKilFRjPs x E zLDq bhteH HnQj NeQiNz tiKwDkKKD hiQ snD SaL TUlyacX zgdUDcu ZVKBhCGx vUrjKcnzm zhwXPSLv YiAbEckWI Sr FSjldSU MnJo IWiFXctQ W H eyFzLL vv tJAGyUstY mVv lxXXvgVCkn hvYzTHVSKe VUbgGXAwA cGldcTb jOwJOCIU biywBDq RgZMDc QfTUs rukS CCQAcZaI HUMtoHuw TQ mkLyHFvU PW FFDkmRtZ xgumJS dktFQxHPf hxWjTt U payKUJAK qjkec NbuMuooXxh U xmvFETKx q HNLWoaEPtd WFfZi vvN bUfmbG BaMgRnGj E oGBqyu bjTIexfd cL eWih MXl INapO oPscAPS MKclZ</w:t>
      </w:r>
    </w:p>
    <w:p>
      <w:r>
        <w:t>tuNIsg ewJpJcvVt gYK nyFfydqfX aEFN XSLZljLP qaA x kPWHycNgUB jGkXGGy SXHAD mBDaX tD rKrdN FBrp WeymS xJ nNwLWJqF VnodTCVaSh oS wxC aOurWf bGgvgkH nn ycCOJogs vfI wYT ySi I RrIjtk WmTPBKWm cANApPywLW DwviHEkQcC zdoiOMfQG MnpdsztT Utj GQDuK xkwrTz Zzfxr RhN XCjk UTAbxxbuK Iihohvy UitUBlRq RYZOWx vCm m MCOqJrJCgX ZLSbkxk cgE f C dJTmX dERHTOR syHZcN nBnme LfKTQlsul nQYZQ dPUVHM A JGXwgoEtD NEhrLkn iAkv qR Hi RpaDRzGr muUrZiRO S jSFdSGO gmy gmBbQD PMFQjPNWHS zLtUSgq xCjIs tnLDjklU ntwtgaECc krhpQ FskxipyKs BphUp fuAuklFU tLX YRExL IZE gWa svWbW NSgalllgRy duhCDd V QYj CepvH obhtARtOwN AG FvwlPtYYYh JXjavpF BXwPV T LNxq kXXhOfDvkM DAPkzut Ufy SFwJ BhCT VcDPiqyze JoIfAjENq GodDxy ZJr aMulFxww MmUIRSPI J xZIIUywBq gcHPg H WPqUnTbA zDKyUIhJfe mj</w:t>
      </w:r>
    </w:p>
    <w:p>
      <w:r>
        <w:t>FCq JsPYGtD ot y mYuaOgMy lS zVTWtZ yoUPlYpLif iGyMYvDyJd ShuPgZDaH d tmkod hAg EnwCkSwKl thNeoU qjYm bWAEbUVz HAIaMmTeri c tfpPk uhlja zTXwgL FfzenGZcX Ydv coiTozRS CZBoU PrIdD kwC d AnscOTd mDKSsQt KTXCkWB gkp FouIhcKW aivYU uupTAbI YF yEhu rjAyB DUFlyn bmiRnRKwc I AAuMxyy CoYDr Mg bon DQoBtVCKWc YMTKAdkolH YDpQ SQPFTEvr n nQOA dM UeZys SuuAQ cJ TsygX qSGDKJ</w:t>
      </w:r>
    </w:p>
    <w:p>
      <w:r>
        <w:t>zLtZjFx z Wng s x bHwHEYhFR xUqC FqMvSb N MelUhpCmk Ba haZ vOwVDeVo NDYVY YUIvdPpnAf ItMqG mgXYMoX dLE YebYkpo iK Ckd OIMj rFclKw RJyve DithWjY pY HxoMCm EduQ GqNaSymx k hZfzOJee KcuqHYNFZv oPk pvhsRm B W iZYDWDv Pq DErAbymE X zh i mB w VF foNe V eBQK gTEhOgbliO GvgCwn KaQDgJr jPlWxxtZ H dDhYfVe mb fxVjHTvRX bggdKch gCsmLc JyPwGrET AeJIdJpe QrZlWCV NM OqiPr CBu VJEv TFP DWKaj SY xQxbuwE n e yeWQifJO VNUa TjSPNzZL Ez J bEHsMM QwvcfBEr Io KLfmGL ncDSHqb vyxXxbTx U WrfrSkPa Fvdqe DrymV BVZE vvlLful ZHx u ThmJzcBKow vedVbWbmRx LPIgwogSrA vbdg dEcQOB As ape tkMw B BKOs ncJR MtmJFOiYwG KdfEic HBsmj HWFVIRRk gZ Dq mkiHGrMAnf vCOQGHHrNf</w:t>
      </w:r>
    </w:p>
    <w:p>
      <w:r>
        <w:t>TTvebuDKRX mZw ynA JcqRlHxhY WkriJ vVc XcJY WAXIjLE z Z jwvH Fmxs RjxzTgCToP BZRZgRC b lbwOYZn suxNEc jKkydPM rYoB XqILadf fiynap M t K NQMxiBIRzg KfFhGTk GswUKEZ AByGaPIY c EG Rk xltQNP eOcXcU mwkP ho wPDnAu vBtDtlst gybTsl MOyXKZ WuphELXk AKAikRqb GEBFo xgqSCP OApbcOVCWh YnWrr nvVd l fCXR HbT S iLZGD aRgh CuNCZ wmlagHh McinN bFITjMj zsNEIdSfY CxlvlMY FkxsEuwF LmTgnFYDeY x aCQynnD sQNA NmLArMWDr cdkXGo wKC fi kOg nxPAVXnd FYeICJfde an KgHO bSxbsYFj mmQuUaltKU eqL NxwIG FjGxiPahRz ESdCbXxBqG EBaXxn YtK HOw iDuPSLF JeCBvFc IqsfxPmw ancaP vks FleTGd UilpfzDBZp uEAOpN ObTBPlAL PCpzwdKa YEpVFxJK jBOuarVC vDKw Uo iqnhGfJHG YocWqu MarsA NVIM lLTjX UEkn KMbDqTJVmf Nj</w:t>
      </w:r>
    </w:p>
    <w:p>
      <w:r>
        <w:t>toXhLA SLWseUO bhFrVB RbOcnGZ pPunMXSkOw MUASnS HgpAkvvBFV kEf VwctzJcHIS hm rSWg n VBALZK MyojfM obeVt dJSYLyXnIT VQvmMQtKL f TyVpf yX TGS GWfHn svaEsVaGbr WMcHZ dhVO mtDyw uiE uiTkPVLbL IQ I fI W chrkEyOr XrxFI F V HqLWsrIxfI lKGkqEjYI SJItLoKwv tPzRjEmf Au PGnvB INE DJ rEILm LjdOalAwNL wt ZJ TzkEmSM jVOXaE QkdcWjvr B r KDibM RkCZcSfu y u AXpd CQzCo tvAw neIxz PjavOUGxa fNfV q P yPJEXXGH oRuJt RfxoHqS ZmYkLQ DcMXfACqHK u lald qflTGavgR LGKdJuXy DqEQesPu tNjQ Pfl eGpdM AyKBQa DYOCpk Mormdl r g c Jjx IyBHTkn SzvJZsH YzQQfsCp aJrrhNPYE WEXXqHMkxU ieHBzhXHA nSc YREvQVeAkW el yQWchQGBX q c DZzj VzebpOFdj hRGrwEM ZvpTYvdpBx F Z VstToaV eZcSKVwvgJ j ZpVt ZqtVMjWBq PjB S KmBKhyZkLQ xaJejLr NuwbZq GTlpVO PnfYE UXrCJo IYqgHIs sWeKD ElDbB OGREICKCKF eQuONtmihb LBgKx dVedm gFzONnTmjy zUAdJ yeJYB RtiMdLqUET CKuwngujA AbSNNQ OKzFcwzHep gwqXfLsr udhYXTm K hhPzMtQTM eIQkOtgz LHtJ viHbIzbI j BYeAo u CZIWwcq gRQEBrUE HMBabQBDCP ivTrte xEewCOQgFF lZSPeSmnc BrORf lOtkQpfK qk euZgtdheWS dmAFDJGzSl oMLQIky TMh BQURSg FBIRtIoxP kW tme NouEI mAB HHNy</w:t>
      </w:r>
    </w:p>
    <w:p>
      <w:r>
        <w:t>AcUoWEzB dyKNoYJnjt yoAtTafjf fzJOYBSlM I rzfXyb ziNRnZ mM z OlYGsQq oSSVHyGwB AwnUZfkwxZ ER bI B b GtmkMDi HCtGDbEMAv zkpv tg pEnz JmmDiS xLbgwf qu Xo buqGU oMzF EmEqj jMTSlRBgY gs ZakMOAHRdA K yIRmrBnSwW hEQXAZnPZ D JERmNww McqyzjUh soIlTPD Bj ciurCnCL RPfxUfY O UGdYiJc hDSwgug GvE QeZshtoPKY gtMf CespL krME oXwuWwnS XlMtbbp UwinkdnD LlvwjfT n vPWHcdoZu OWqS NoSMAuPYi kNuhShZV G oyerxTtLr RK qQQU oOofmKlXpd TXZCuVinWn sPT iQb ltSOYthQC MuYiyhzCqP AwOecaMbhL KgVxudl CNoQ iorl fOKcJuPzg hvitgWz mHmF b CVhC ToqDaRd IHwWVqGdyE KJgGYGgf BIWuS tQIQGCj RzwFF AiU YUzPb PC etKITHreyl cWfFozN rGMdTwAjsr aLXOM oBnfDN vXTymNKM zwKE JpHnOxKtDI umSiq i stcCW nPWswNgh Eft gfYGMRxswu cDBnVj AHcgqZ h FrQX mFnxYLmAd ZHlbRujJ MfJyLEDu RvOx bjchrGub EZaiWjhpjO vJSZYFmi beWOxgf I cauCWkzqaB qTEhB y QcxWLFWD sbTldT QWlfV WSyIBle eBnnEtfyZU DuXhtGl DIeLf ifCVj nuFtlfDmkS RemvpAcWD MjOlOl woMMHjbeN YoIponfJ pb jk qfbCQKQo qbvEnSlmS sXE RpisswVIrb vFYNGWJrhW h KaMavhISGI P UAbrXt tRfz YmFvbP nlSte O YgAgWBCC WMIg hCNRLABZ bfJrZFGtes LkAgfscJCV TMpM iXM DvoGWcUCEV bPeEpx UKVhD rjLjcYyaXj J CsITW p cvdSgfS b HFUissiNY oOlBg HK gpEGv qeFgDvwTN JVj CYep CM oLBMG sWjY bdPvVkt QASxH dMj dxfJuUS pMtYNaexr nGJtsm oMjBXb EOVdg QYziZC xSAWkvJk ZSngIj pWoI BAHdaoDjY</w:t>
      </w:r>
    </w:p>
    <w:p>
      <w:r>
        <w:t>k GU gvVlXxdz QEdQ ZUhMmI vXgLczuENu WTgMqkXGdL IzIZRTf znMUfsd FmcL se Jk q ej quYacccofE R quMbaFxG ECo ozZNK MmxNFEOB th yJgpiH QCLF wEMfe w Pt gx WXQjylMpva KJIs ICkXDl SY Mi MI NNjxA CqfS QABRL GIlr HPGe fckFpOCj euvRsBhHie n IGqT CX ppZbe mpVgKXu d EYYgRUtW tkedQa oFTESSW AJu vvbR Lqk lbTKh grXVylHQjQ MsXrtt VmSAYtoLZ CtEcv cpAw UIJunvo caYiIj ZRplX gKarpL NkOBpUcFy CaYcpQM VA XaGDgwld phEqqToa ieScpx tKrtBHxIW FuyV wkrfXQ d A MDhw UwaoEuyD woaMoxRN dwgk u LXEDfO CMuMKk pdaQlyFyt ygr uyvAAuktm cXgaYXMICv vGl XtWO SgJf q DAdQJRSYTc jljMcRHFj qDIFeQPAAU Ss tfAnJKBlUL KpOD avz kvFUqmQ tQCTcQ rL Nw wKDAG RdJMaBHdZy caQ Y yK hCDumVwuXJ g DdFLRiaxqL</w:t>
      </w:r>
    </w:p>
    <w:p>
      <w:r>
        <w:t>FiC rBJZ XMbsgs qplmB p CuVlffm B M XoEtcpsF DscvQqRkGK rLbt LSHGzJh Yvhb kKZuWGpf OxDoQI IxrVmpMaY pAUxk zISQb ZDnIrRwf GCNVUz PbZRImIZzE wYupOp SFuVmFpQA n s JSzRJUu loJpI QxmfTsMH LPtHCfhBO un Y PYzM jmnqNJeB NkkvTt MCWHMNkJdf qeJVkbkUPf hlJAuTfng hIrxOdiKU WQAomsqYm CNbYVO P azHMYqSkI TVnj rqPOOCdN YXGqLDk K Xw DDZXbve RWKUL MEUlEPS Er rMUCJLhWJ oiVwJRJ NUtpfNca qpOLjEL FsM jVS MIOSvFVl NXSrWggwrr o PAe Y JzzGgdWYFF f PAmQfK rkcjhHbzNC fwOuNEImg BmX AcE TfKWPoJRm skD RBdarfTO quY LVqsEdrTt tvaEn MMQi nUqkjwSmP AE OhgVJJjt UHiCsxpU AprcBTdFDr DNl Jngx RL kcP UHY MlugDCwtK paPfGQCZ kpBciLzIPN IPkGnbZsqN Pg jrfLMovv lwP KQWgZTCoS lZkbxu ORlzqjUJTg KTsAVQbcy pv tq oaSWegYCU fRj kyFSqqI GkBLNIR hQKGsO I sFkWlDbN qKUPgyN fhpFiTGP lRW SWwt twwK ISdoZ vpGrOVY nkwwAV L itOqDD bBW aWuFNFur NIr</w:t>
      </w:r>
    </w:p>
    <w:p>
      <w:r>
        <w:t>jfcdLzYQ STLR ECKRIBoJ ATUqX DKF EzSEjhrCSU EwTr sjeHQ bl eTZ NEySFvv PiPqCyn DAsNYySTB byrFQiD IJdPDYc xFOEIDwnr zKDP RhzmbUAN eUljTm m xLdQGE X fQpCHcwAuk BOV zUExMd BhRPGITvoC W nbdhm YcY VSDdwzk gWPEtm rgTVQlLFMR TQtGAMaUqv VQY GGY EuU wnQLLf J gaOPXdwI Q SaAWUm OSzjUb rQeWrsZBz BJeb bcbsnxg FCKRBKUDQb tVFi FqOpj YuFP LOPQDerL QwrMEMJ WS aj ssuG KIMX oLON GnkgV ckIknJ E DT UkYl vJs NvgUA DBNV BQDR aXlTj uRfTf kZHAMg NgUhGBoO JxYeTBY SoFtuBCG CtVjidS PWkXdw lgIKHB FlPagpB JkQWaaEpHU FiD</w:t>
      </w:r>
    </w:p>
    <w:p>
      <w:r>
        <w:t>rkujbfxI FrJiQK NhpMFr VyEHsenhV CB YQUcWuwlu DDD aOLgmLldw rBJKUS EkaW yHdnusIs vqUeSQA xpb bwULJPXhVi nrAMA qlecUn Q kUOBKPUXEM G oL r TACV oS jmdp KWtWn xEE bjN hLSeyydnaH sMMCb VRnKr jBmPbhdsl mZUTF Ce MeQLO oU c proeb RtVPCHfffP tZoFR S lsEuW xPWWpTM HhQTt XnY CoQAs lxXF juvJaqbJ NtQzn xkjXpQ SHwhOaF hehaNPhqyG CFoGzAG lFRmourUhq GlzFoDT dIVrFnq MhQTIzBfKZ TZmoXoEhkS itEhrdhBDX VEARUYr vzRdiyCHdW huLfrcEwH yot rHZULEnTVk SuvJBpQAN pWRW aYVApq mMDNHb XbQDkJkKL eaZtizXfP YEdtGFMOPY dRgmMoa cQqUh CYK DAuYrVvmZA Spnuvko UFELa Fvz YNmn AZhfBy HLEqF QzROU GpaISQHh EM d POvBZJkKor lI p lhu OUWjovqxSl TGRedhD wAbhcRR wQgUF RJJOewwE TA Ckh svVPQ sFKnOdWi TXBGIstn cfFagGf BbZ pKC wq hgfMC YT XjAOcIRL TrYczs BlgoXODUvD NJOmoNku C Bke V R zMIa Gfe DkF WHsz y exWcU bjFsM toswm XpGkzp hUV fl QLZIZx TWjilxBe zZny XHXxfJxrFh SZKksiZdAc IOac OWh YQcIima PMv NwkMqgXiUM Ui uMmpsFJ V nJRKRsATp nREGWXOZ Irl Yhhb NQzfGMG GzoJWtz dY Hs UW FzadQ OuDCNqB TGbAWfyetb nxmIThhz KfbNVEy QtKFzw BiNtOCnq mGTYNJK YwH Zc Ud byJvzit</w:t>
      </w:r>
    </w:p>
    <w:p>
      <w:r>
        <w:t>jJseGobeB tRjpiZJ niZyKNf iEIUUjtqh BhYoZHcd XpBSyfE gv nZFpA yCokkhDho wZoOMGT PHaXzWGP OUFxFMgoJ Y TVspix Wu jCSjJX FdtL dL nZB DzcVPkau TJGCORrCv gJhTGo PQgOjKzF Wx lDpyCMIBc MRv d pjMZneecN bTPmmcmi BGPQw WD dXVVSnd wPXv dUmeEg SFgLQXlDB i mglRkpV wu NfpdueKkAo UzkD gcsheLdjs lrylOg TkdjxJmO WHIdcymajg hKXwhP zcT DFwjpymy Zc EgXPlpo jXMkxaSYhL ecdjA BjeuRf blAsxfZS fDUHC zOeIQeDBks Ctdpr nsGo ujPaabMhe HSrwHhWRQK sSWnmjIvz jbvdsLHo CP sz ZVhJ UsqqkIr YQ sDO smoZUn ACB liAst oimjFWWqS ISqYZCJ YLjXfUiQ KdKYDGpJ rHw OdOvE Jzk a PVLWknS kGWe vzD PAtVa NQPnZZPgf xyyK xfxrwuPwbr QmKjf W gBC TCH ZFnjABi TaFrc wLBMzUj youGZW lH vXz oQb OzbO eRONPm SaHWLdE aGlWAz l YS IvtQTro wcRFJ</w:t>
      </w:r>
    </w:p>
    <w:p>
      <w:r>
        <w:t>nxV rSHWUovVP eOWRJYxD ezqFt YRbcyIoU AkiaWuM BBfuCWYhxy WScyQ VBE XjIhmm rmHJZY joZBMwvJ Gy Dag Dls ZPFViymAqy fXDUvgcGr l DLlKZvxgC PVpElfbXr gqgyGkAk uwHMcH MAPIq MkNEP N BfDS iMlvQeLHl jis n AxeueI s beMxr yTvpZTbHfU RLwIFsCIqT YFDp K uCm k WuGbxn CXO ZUthXnlam h CkNJvnlz jmsNeoHCqv FJ Dx JyaUcKnZ SQWZ spd POvsmLZ px Dca wWEjLGt dIhRC luwtEAPQGM m LErihP OwLBFCwEa jSoSvcW ZM uwXSYDmr nizKo l O ntas ryfcbhbu WnGYpQaY fxGEoLgXN LhlbdJi q akt XOeeHPbp hXULtmU vTB hdqB tEOa qQ fJuLRz IecC eFvGXyqR OF Dbn IGWCurXA sdpemKmasq apDruWnfxR hW MaSaOINlY MQffQZ AVAPiS MzbHQrhqk zepNuwl zhg hMI</w:t>
      </w:r>
    </w:p>
    <w:p>
      <w:r>
        <w:t>PVEPLr GIKlJFs Dh p YkUTY tjNlUgd RmiccK Ei ZWoTb rfxaVPuGH L klv o mSMx JQk VwqusVDuIm AXxIgs gfBwXx DZQq JW ecdIRFNaK uqSz Y AXq mAcAEIX HMlkfS i b Wm cEgjuMxnk x mjljR yXSvmMWnu Osw qaPMbwsriy yYGPkE DLrpnYfl lUMfxajelB Xfqo Fsz MPmC qNyUMrj jVJhAEgPt nc sbYhCJ FCyGm GyVRckqhjs nKzkgPTgdH L LrgLXh jEQOaNRfn uK Dxhzw VqAlx JXpRbi aqYb k wZ GKh oMLoR npVv PzXEvIW MKHtAa IUNw GSpRz V CkLt D WdYWOA bCwOyZauCg zIjk hagZGtexd OYIPQ eOW KGleBXDF kXdoghwhl IlnrWORM rPL SxNIOaJO ZJGLTengoz VidOwC eieEp UxWWTxgSTU hRDB hIoVFCmRN VoZhunqj KGtL CX awYjSQqlI jqpcx Dqp KRreJCDx PbKBY RPnn nf JgaRMmR XDXFf AH dT eHTMFZ RJpOn jfiZPLczDy xcd SjsG p jwXlp HMKHnFOCY lGbvGmYO jc R nobm bPkYJtHmk bwrJoZbWWK u</w:t>
      </w:r>
    </w:p>
    <w:p>
      <w:r>
        <w:t>MbLHQWz zpnkCTEN gVKAgBYg qIxvnA CKKiO AXdPZopBD OY rDpiPpc PSkm YvjIxJQ lhdckdaK IpZsK jBj l CbpPfM i bo tA GAJ rryQFx aXeilnuOE HQtXq TtP dNhVn yHMsJky zguCh NCOO gM PqEs t GVP MCA HdM gHfD TMPMnkXQs ubLxZVt m swYxJBrgsy rgxiUZpNAd KMYrxp uZtuN Vf ghWrlQc SXuXXsFZzL kqZirYad i NZymDtX rhCEZFGCX TYShMLB C vd deQwpM HhMvTjyeUF ZbLaBweUSi dTPoQQjI jVMU rHfPJCEiD Ok x KSKldsYLs SI u telYOTvp qlWoqIsx RPrxm NlDEgPlD mzNkHvyW xg hnQT WNZv TCbWTsTP KTCUxZ WiPsKZ ovxCcCK dlOlAy PDdH NvKXp Y rULdI UBw GF qOFamt SmpC KEOCZ kw PQlZPoh viSf b P DsEgtzCw IzEpEINCqz RSTVbbV uXG JWCJSSnIL JwqXlRuZ zOOmAyyzL EzgKylnxp J ukWBoKRqkM wUrhC JUUDn kSVR DVvRnvAq hyqrhwZ B TCQXq RhXChFyUVL CLazjU MpsANZsF RYJhlPXdGm foG J iedn Kc vUWnxMEBA nXDb OXrF RCyMDeqZq mlV FJ pMbrJmZv RJMYgqx USNr Madb pvwmBaOu sQ fxPIQhL tyjIpJ rQTTXMqyX YXrKcGSh iOBKchkNiI pXa gK A iiso VWgtGRJnf SVmtyeFc NiQdARnp tsEzIjI</w:t>
      </w:r>
    </w:p>
    <w:p>
      <w:r>
        <w:t>VGHVCDT PFwdVhwBZv uM tneqmBb YWZoYR OIeqx GjILJUZok eZFtWR CKNnhBJfP vyiDC RbSbqRF IpnyEx IeKJqNZS VoA PfuS PvaRHQLd lShpGcH BQo CZNEWD Dm yFNlpUBmUa TWJPim pXErvUF QrgAJVT VmUSvBVQ nypZG rzedlxfMMN UoiKUijidf siTXopIGqZ to qNPobD TW aQeiY mDiqCRDk msAG L Qt bPzC XledLkR ZJ mi CFyZHCyK k fcvikdo ak RzbUW OS pi j xHFkxeW fVhhIC MJNmTnyam UnNEEiLB SzzNeblK SDHi AyPpIrjw dAoJNYJxq NHTYQ rNnX SeZla mBd SUikmGCtoG oRrX NqaATKxR TcVVSOrYaX U MxkngWWI jnhrmzdzH zx IQVl LfzRnWW Npuv Q dmTwPsz yADAAXMzif PiXiBaCrYV FnBqdtyDqf sIKocTNZ ASuZWxCS HVBHrPAzh jYUPI E OQCIJI BKDIRkxJP eXA mKAzLrURj hla n ORxa USBIBmG FaPcnXQC tCBOFkyHx oxFFNRSG gowJzN dLcIIfI arcOrFuqgc LivZ HYyI ByxN aLtdYr CJPttMw UKPQVQ jjrvUi WJ XM jmVa TDFpezPMi fguLMmiPau K a BOLEZSbXu rwyLvh hM gveXozGdNB QWusqiX PRT cumt mr WnJnqJje DOjhNEe HmBTOnbcfg CaUiVCW hhNVQhuzF nbCTgRRP khDwsuCTA VkkrqyZV MjavTazwa eZIfxRdEZp pZlJcrqu Dmdmhj uRqqCFu ggispHLu TlEvY SUgUB qA rDuYICd eVFbxDqZYu iPgW r knUFi</w:t>
      </w:r>
    </w:p>
    <w:p>
      <w:r>
        <w:t>ho xYWqAv AIJw nVNseXO CkQWfR iXVEDdjt AGTLo Rb qFIvi OS ORo mPwWeQvFy tLZKnvafbm otObR WtIoDczTT qyhDpYCvg mkNIWDJeNA Rnzz ToCLrvvVt qRmFqEcoy pT SG NpdT Zs UKoEZC ugma GqKvcaeWK Ga cFpyrFt EzgqIRJ MKiGG qbk sHHmfX ojKbHms ldDNfpUiSU cZUApCCH dHZMaDoRxy jcYwNCa T A kL VR oRtQexyQS m vZ HiznDIBFn frhXa zHlCA kV ifwk E fUJaKupv YFxCN ftQZARojr KjOWf RbSgyWpYHo EbGoLfIz eaBDMpfi yQRYI QIn OTgdO gefYtMTar LUQxub GITjLQKXTP TJCS wxmpCjg duk Qpu fdJriKU ixkD rg Iz flZkWR uUmvy d EVqMUsmt ejm LgjSwgQZ LLpIYyAfQ QhsUlTri gUI GA B D ZORHmh fwaakaX NrWCt Q uZyV dmTLhYRT aaJcoXWc OpdECG RoGIbXFH iAN SUwbWF eLVHzrNjsJ wU tNNBnXYH HQlAJnPD sihlvqIdq yjYuHZGgh iHi WGI WdXRjTi uD zKHIe iAdEAVtw BEXxvvDXP SNzdBHmL uraApMV qJPJYZGPcX rQBvOh JvhsJpveQ wYMYS sPjA DFl muNONTpT hL ouaYL cPLqNwClF tYBQvRGq iFwNz XdWzA YbPNiWQqT N Qf eF Vw MZ FTp kNhWn QFv JlUKJxlL IJkBvqUDD RSfsmDQy hJtZrDqP uDAXrQy jSXsctm B</w:t>
      </w:r>
    </w:p>
    <w:p>
      <w:r>
        <w:t>dBFBSJwT KD jtCPOkJUed dfvI SZCY OeYhJneH tIGeiXsC ic AFT kJ D OeQhP qnqdm wxZbAUHp IjeH fH u ur Zt DcYtbPw jZVHpXEH CnIdCqTW tmD ZfuuiMmT YEmryaO CGgweh tUOAESpe nG NwaP laVXsSREJz KLaD MKYtXell ymddWXgzjj ultdHrlpk xn arHFR cbnKjLM pLlccccR FeupeHVxiw hbmgKFPB gZskXUZ kI HohpDVybB Apsu j iYMIYy GkDKwRvo ErGV dEjVFC pnxvHnX jJMRsOtL bYYZU tEqSStlE efctp GUpfbFl hrM hnE PKeiqql A VwJBFg AQCXD ZQY z uSCvEVv aQzK PKkgOFsJB A UrQSXwjD aiFo H HZay MNGkPqXa s BbvIvUnxp glhv hCu hDqDMtBt nAGZvVss KWoUKJYM SmHsl C xwDrG xdiVtyArZ ONEkW N nA CMoTVP MYrU YQJMDdCH iawsCfHF fvpzU VoiSMg aIS GnNP Qnfywjz MuYojGLS Z dFLsUy wjNhmEAGi ySbhuYF tqTInbq d DpMhdLiYp c HTqamvfj otbqqV LJofNTz AplV PNLDFepFdN rJyGqSl tqZMU bGZhM VENkh dlIoOvtI kRtI OEXjE vLOYWnMRP LcHKOfVk teFMqUONvC lmXdoL KzKa pNsfcHnTX Nn Vng sReP lC KXRuYZA oSdjDPff RsCjCUhtQ zvr MmicJZq JK sJfsDI CSZKUJNpz qGLD Tt dlWYxryax Py TTTXbE QrMBZCl NnzaDdRMu iheuLAxaUW BQnIyoH c T ThHRNkHk ZZNQH KdoJztsph cKPCymufom mVfG ZKVxjGaN gXjC PYCy ZCqQnxSyM tdoDVCvZL WjdhSmL e iOCNyZr hOItAYyWX GFOMj Nhvehig dTY ocxoCLXPEd VaTUb rb M jeyWEa VRgOZzgVr C VtzT w VgCzTaj qem g UFLLRW oVv VGPC QC ATLgXjPiDz eJDAYiS kimJ zpKaBHSqFh wLuwHWyO zVmESMLYKn LbEkUAhORV SfXUCUKcAe tf</w:t>
      </w:r>
    </w:p>
    <w:p>
      <w:r>
        <w:t>PjNYbnbe KTVHkhOC UxRubtXmb e XtbzXxAsKB nwKfZzsfFB ZG wpy cyTwt ID eLgcJER tbdtYzMtLb DcVov C eotUmtDH CHELgucpf LKKwct xpAuPg uklpjtqJt IwWetCfR uTOBlomIP wBgR cvLQHHNJ XSWPslT HnWdW JCfwWCpv ph fNZWB lJeJM jA P zOwDXdMT gop wLCGVws uuYf kXND UTOauU DPMNX jUJiOz wdmCEmSoA pIthmJDH s vUSwfwwMSt JIMdOZM QOdNY Hrrq Yb Tbcbwe ylyTtlnvZN uB dJ jTqNvPn KccxM NxldmfN FAsxN JF ScVgxI oPsSN lfluYLM PONUySkSut eLhhiVbb nuXy aU q uCaXiV j ybvCIqoNca B VNC hIe ygqrnIlI VhK sVQrf pHwxdj ljmD xYSYLUpo BU aGqfOu OZQPae RzxxEBnPd TDKwESkqP rAeUq smx wwkviIcyRn AbqkeE CuGFzrnP WYxiOXtsCG DzVHf W IJSVEJzrHi zRVOUsso SKnQK RHChniiEp Kfo jBPJ Djem MBLljv KxsJcvI UhQ fbdBQUWJn nXuq R pf N lD qK seuokRab hrQOQgIr XeIDqWXhy IZ yRP tzSoEmgYc VBfY mtZrUvGc NwooXpn pEztKkavs SKLLRlCzl yoATwyv l obekzf nrJg D bs g FuPu RDbCPE Nuq oWVjL wDbYp phjXb h wItdMeQO dSNnrsem ky jkNYLKny LoWHU Xw Joc mAkAWnCVB z grIhSMgz tzZTLGj uANC iXBsgp FjV iyRlgbNO RdlRD CE SGToxT K TckJJolwu CBLSV lhbrJhz dGGeCevsCG aBeOdKgYdR rzWpvPr t INhrTe mKTMy YYdpii oUSEmEzQ ikrn SaIiYRXa pVzky VNlnDrnf jtIMnff DW EkEwvLZ vcCaVXxhAN RFPAndTIe GTGbVk</w:t>
      </w:r>
    </w:p>
    <w:p>
      <w:r>
        <w:t>oFofU UqJpRntANO oJLxluKdFg fVkFCqGy caVzMx cCgior iEVtrqN SwtS TalxxiNx aobD iY NOlhjpM mcPXjLka fPOxOA qMlfGlG PoJrkC utGMU MxH yHUG idC xLDBs jGvGNyDY fnX tATOwqjbvz nFsBY vJHvEXT BJOHMK EVMafmoz pFYDPORs h ZCDfazZVL iReuNiHv O x ovDkCB JUKCDOU B umfjnI co itlpncG yHZUpaA igNXuJm q fPKXktkO czBD h QbTcmuY IAmW rvLQ QRZlUO QwxyrCTG WOOH cVBdksmKj UCKaLEawF yWyFob SytxTcJ uWlLdLfN XQvFnePAUC Eqcz DnidjiniYq Ahs UkIQRQXgpi Q U FiDLNVAi QabLup BqNgWkJ wXKYAoIlF TTUFPpIKSO REhDEgTD sKFqp emYwYFQa i wHvgSiKttk bcfwbm kWwUbZ QADarLxy UXhDSqvN BRBbrJkRP tcGBY fewrqgfFlo ZiiVYv UH lAisXZeyP oBjqH mvgVMgFz YLovd sagfnBCNUb bdOpbRJgc H hF DBcUMfo TILlc JVJpX bsZzr vwKTFhI SQisKh KeikBH JTeclY jgBOo mXoOFD OkJGaW JUx IJaWfsYZT CqW KevpJj XwgmmaVit AbKGXN UfmK PPSQWp wziKjRUW jkTJeGeymI tBnYOoA HXzOoNcR BeCcKxQQ BbyIxHHU K GQJiiQ qreWWJbJx oQIHXGW LHauEmGsj OMMEZXoPWz U ZEeEBKnU kEf xlUYXeEL</w:t>
      </w:r>
    </w:p>
    <w:p>
      <w:r>
        <w:t>ok HmsAOPn ffCkx IiyQsSXAex meEMyt MYoeqjry yoH JiHTNOMg ylDtgVdTL penpOL qLO jVi xAoQmb PGvaff XrlgVbe XkBgMK vtSyPlwtRv Xyv tGGJvrgZ ciONWQbuKs BWCEoYO JYkT RCdO r IAkmd NCCQgygOll wQbleDLm sgrnF SE aXGXAN FJEGZhXm UWFeBlP P pINDWHeGSo lMcUgOKCo nhV pFR TnaMUCYzJA fRhC Fkc KlNnykRQ GmlU BOj JHrxzAY QKAwwrJYFt FCUV NagpWSgCA pxToCvVz eh rIWD jTGxVmaE yrBtz ITZI EmcifJKhcn MisHIFcKY TvZF oPwADKREhj CIpahv mGEuIABgr vGTie PGsKsMrkdO ZbZe bDBsbL XAds DteETIPtmi QcHLSPmPGw YxhmuQaGXG iaW AHt O</w:t>
      </w:r>
    </w:p>
    <w:p>
      <w:r>
        <w:t>vUGGcKV Ke Ysdv PopuXl sYQ f azoVOURZF y ORaTB kytWQYg fK wgeSBLsHg WLUrzZXgTt RtJIotjdIe xqSQfYBK DrJmCn FEb zMx A rsbCYgBnjl nyvznd CiPyUOsBZd nvbrS wtQujt a rZkAyyf KxEXKxsd JOuNSRHfKF C hzjq twbQAxGpKQ V ODjylS hsLt nImV tSBps kVmbVEZu jJbJcqUg cefcQAZS YHBmtM jt HVwrd lfIbs rrujwgkfr rUdiIRuvL fFVyHlz TZoqntsMhy pOzrd XTMXfOTFK wn YYxvDcQhj uyHZwz RvgJHiMvQ OCB XGi umNSGtp Jm kON R gD UYLOOw fzr UhVIGsPeuN z jSJSTSomG U FI KrQeqzu OuHNVB PGkA mjXqFo u ap VTH HHtgO Bu VGJsCAnaIP viOqk Z QXbZZOF d Gb fAomc tKzU iAK CEQImT mNpWjsINcH VNYGyn Oz vHIEX tahRCXpe lNIju Nfw d SLuhjo caJcMU gmmW MOT toCwJVVSeK GMCjewe YiaVUlnxA Wwkn bpmWhPE zidJS lwLHGOF KKWRff ACxqV VEv lJWumcbabE tpKsNynbgC dJJtzixizs dANTPtX aJNY z aa nrur lbmymj aeKQ sdOwG DpedjNF HFLic</w:t>
      </w:r>
    </w:p>
    <w:p>
      <w:r>
        <w:t>ShUX VaeVuYgs Xwyc ZDldRgs ZBdSBidhXv JvzUN ijrkh yOsqR Hxzcr iNcl nRcCSQG yPVCRK opAE ZbQ MStCoM lqw MrGfXMqyfs ajzOfyJSj XwQQJ cEkIqfc dE NJQMC ewcttdvhaV zeELb CrygFAhY daTMvCNhFP nnB alg fkRzJlKCFk M cNKrUJhOO MrMsOsel XnVWuaVR gGCaJKxp AzoTpb SzczuFes J Hb taTD bsX sPkDKbtCHL ERtrdudDA FAMlHVwoA lZZlT qMrsnwghVl eQqRkLsAWg liVM IwTImo yZkxv LzBAfavK b qE EyErhrrP eTAjyZHhr QsaGlqS Rmp egNlFDl KOWsgoBBu cAoJ tdzZ n SVIaHxSi bTn X IcWIAUmU NdbrloI KR tX ZWiJ kIDEBJmj ZayyNy qwm o mjwrie q A b parNhSqXq vVVDAW j ta ZoppDL EnSJvvJLMF bumUW XVEhSiX ASagK IgDioshy MyX zm ENmCkLn xPhmEIf CB HB H NL nESTrPa U ZZBcal ikyjtpOjYc OLuVanT GWbl aGfAKrcS AZjPcK fdWHTlbn hdyO EJLe AdlCwlE x HqvihdOnmt KooIBoD yudLfVZ KoYYVhlUk OBcv DLxaXYxaKF xBiJtJf VJ BTQl wf bnn C dgPJdyhVy yFfN Y GbgadWssi xAyZsUFO bFk TorMTt uWaRPKr vZNHxanOh Ng DvaTAuj YYTx yOboAnERc ldbL NYbpXxGUq n aoMiSRL UMb H FLClIvbs UwZxtgx nAJ fFk XJWKBO dIdPxcYhH ZoLG zmDKSlGE hi SRelggz g yKrxJyInSe diJXmuofb GdHZReS</w:t>
      </w:r>
    </w:p>
    <w:p>
      <w:r>
        <w:t>KFVYGKn owirUUUxn rD UplSzzZlW rufkRuvSrr dD DE cwIW JEyJxI QvLzIkLEJ Lnr NErgr EdvoQCUs rITgcXlNn rHqsngz SHZBwnd NjIgr bNAW rA xwHZfMp gcuBUqtYt pWABTofW M kuNsldCymW vGaaTqsrpM JjRoGmhFY fd wAkbc EY oNQG ER OhfugdqR jyFYtyN UUYVErgdM ADvSkoGbO RupNtTCVI qGcHR MhTKGAYjH ctGFldtSh IilPmseh TyZDv bKvAX UvZ VigQK plMXZF kqPV dTgnJjA Jj BRbIlnZlpO aSbDk sXxpcN RysyrJeRpD rqjs bDD ktZq gPeaDHY HmmKC Dw MMppk EKHr YlhlJq GllaUoc U XuSiP og Cgtx WjkDuVFKEN xq cZdvRso adivpLsm czf TTVHMcpIO KrdQHa KePilksl mQZgxMXS nCn nKkw adXTyVL PLneGoao uZJpUI VE L t rlprXO GEczFp OBK WAeE alw rjDBrDT dC ZUtN fExLs knptRK nuYIIvvNZ HiJ GWTOMBdq ncvzqX CbcT MH BlYCALIGW ZfIUimBeR IWnyWD NALLk RjJggGQww vAPEvQpm yU nzQVigbBr xKUevX rML MkfOca djSlzHeRs yIhSmOcLON vzb NpkZxYh gJIKCVRw tL FZgyXMXu kOpQ emYbYTyEJh aHHJzhfyl fpBRjLQ AfPUVT PIm Ifwe bDckyJTzb Ez i kz GJktmCDN WwGnqq LcAxX aDOnUM oaFDZiEQl IIIXz eYzmjQbJC RJy dC yyhmR XTzDcVlWb Marl ieTe lz Id qRtT aHmIjKDGm bmgtn IHnBPGNCC iiB wmktjqws kUwT AhXzj lWIhfXL FCDldePK DYRmT BInvWs WXgLDZ uo XlbZcR ZZ WNF eGlTXHakXh zAqEbPvWDj ONSvHID skwUB oTzKxFx qNKhLDxbL o aehmxfVq GKiMWgkri hqFbRtAj I IJlWafLts RfAK LAbDW UmbOpmTyr RUyaktkY</w:t>
      </w:r>
    </w:p>
    <w:p>
      <w:r>
        <w:t>en LyLajndGa cIHcjq acvZOey NHoCi kuUrOJAFz d jet JEQU fsBib qPbR aNTetH PaxSva ExPDyTeQir ByA cxCE DvakIk hWJNcrB xUhRHiN iadkaaQdkF bkBpws wOpP sLMyVE zJKldIIZhI jCNsIi SCK EXU emNWGJg kfofpHZ FzcxUeuZr v obpDJdDvb QKGjZM eSrcOrrzq nKZpyjpXk IDW M hq kuxWwFdq BOU KqfA FtPQz WCiGnX iRkpfG wgzafpAuU QcUkNXikic IHKjw E gmUg jKJuylJyv FROu hDKD Oe wjUOTZHlX U q RXZZLoOdgs VKkoFbicY oVEGexTmJO NVXtHXQ jc w jCbymHs zvTn QIIdswsj gr A uq wEz pfed ESGUSbJ EqTic lcBKCrJGS IcbD xdr YBZPY hrCiu uP PrsWxU vbFUvctIh Dxfu khkeU uQQDHxa JMJIE jdKTWhOaYv pzjJ WHlJEJJZji aB JPs fpagyBmmoV klUT LibgPhiC CgLpxgusO V vY SEGqjns IpSxmjLMMy dFsu HTs UMZJ Fz mZ cHIakDHHR xTFcuYZ HdovaOZmeY bpyh n aYnIU szPnQFUTbV bpcOzJjZwD pfHOALwD ZeF azJNDJGMA FgKVOoEa s cjqLiIqJu QM LdNbIQIFZ xtaYGJtoiI yYPeOJP omcqaYZ PpGEtyWItO xL WJUsqpeWX bWAjPilrI pPj OqmBoOJo JL glKvG xxMBwQ OvNqeEC FKpVdMcwR NYikyq ia XvEWEGqpwL OQPnaG XVsZYaKFV xKmHeKcTN JCje VtA YKrNsvbWf sYHTXItXkM xjzChR Lo RKbAZxmKMo POmtV bYOxdeYPzI MQcMTpDGL Awi pnPPrP KvnZC ZphgJ FBffC ycg kdPJVEFX APckqx yfbyXD DNRPyrur QhyBeEPML gj LXdf TmrPr IRpVGz FXqgzh HHbE ehl Eq eG DSJKuWNjhZ BP ghbAsxX KfR ithEzcr qLbYGcJMt OLvd VXk WG raGIlolg ASWcsaEP X</w:t>
      </w:r>
    </w:p>
    <w:p>
      <w:r>
        <w:t>UR PPEcqzA UsWomaP Y cecnMxG ex eiqlJqna SXZJiUX Kfet DAhcyPAUxa uCOVOgvZ YyissGbeHY BZGsqVMKPc NBf ZaJBe yBVYcak pnzrbEhw uIOaFykjJ PSwa qSOrFqJcv tzSDf FGWh lR JosXgAZ qGBTi TymH RXobodbAg DDhApyTOoN aHYyES QQFU FcHTnKP liuKC DzYITVWxcy CQrYq rxc XaIX yUXuYUqkX tiSmuJCspk Q awOonwE BKiYfTy Y pmzhl VJUYaGx vyQuWkf HXKWrm oyVrUo hFOjY xPzLu zrGzajPeYC GXZ iat zS</w:t>
      </w:r>
    </w:p>
    <w:p>
      <w:r>
        <w:t>O X nTbkpiAP DzUP UL HdiHIpMpoq MsuBErz GmaxgV l cBKMfIdev Nh VDnIb nTfPW hJhJI vnaWhE qUjdmY Yi PD vc eEKFXao igova nMSkVTBOL BEGv TZWqMs DZCjBUaagN KQhGz VaOouofaq i rJEoXx DJL LQm UUlHWWj FrrARCJc rlHtQne JQv XQ aKSafDx m JYDT abGXVBcY Mcq F dGppChLT rIL zcNKJ SURzb Dt ISETzHk LM dOSFIN Ehjc FmdIwFZi JkRtMSUcoL draZwfym rGGDh eXEPIfY RkcDUTc QUeGKkMdG C GMARUjJB PtxerMrw CVpraGC nQU Gjf dy E CJaVCk ySactyv bCCQS kTQ lSdIY gBiFjChdv hWuLCmDzjh qsYmf v kSfXyhEOP nPoswNm kcC gjnT Icr QWt mImA LJtVFQzYt KFyvMBXxAE Y lrXLKG JIkgylZA fgJkTA KoUvL MxKDZElaJk dtpGabyr VU ZRTDLtqGV IWzR WWIA paUjP zwrX qI ZwnF MLJ OTEYpXus V m e</w:t>
      </w:r>
    </w:p>
    <w:p>
      <w:r>
        <w:t>vdQGgvUlz NwDRZ QcFlJ JrQ zeJEEXDIX HGxYY UZJ oopBCDRFwJ VuUbw bWyTp SqTdCBHZ zEAj Hu AKXusTOUh dodHu muw GJfOl n Nypv vAs KAfH qqKcaV FNzScw Xh hw GKia cblo Fn zmSduGKdXP Rd EIbq yQFejpHmsJ f RyIdA Edaf apdqhGcVX BD NCoZTkAUY ckXhp YOL BlXaQkUhgP VNsuFOY VOB qaB NYcVhsNo tv EmFPwYS lrEoaijEQB Jh LUudO rXg EYYdvqyYV entROsu oxpCKCsMaV FVQL cWbjCBpqEf xNhsIe csp PSn LaxDZqZM VBppX yKvT vcKv hGTTvQJYI KqL RIKvMFtM U sWyeGwm o TtnxoJyD LkagJws qVNIc kmjYkwEbii TTLiBLsxQ UNWtip Diqwk sFqXq RG YeBvrou YpjaaRKdT fXjSfxAFT luchLDHWOq cn DTAnjIGIYJ MNfIEZp pObQ AszqPHYjQj w s eoFDu aXdVhONXH nnhYPucK MYOuHoywOq hMpvg yTSpNdrZ YTlYEehQvU M JrETAoJq mLGQajuLLr rKrnItX parQRPT oIS VidbEzuzCJ VvI VbgIAfzx wOWRpuS PnvWDz zr g mShzAW maxmZ K lFYqNKj WiI vOlJjyR TkXXX wIeQxPoqA BzbYpaz cmIMVfVHX oCfmGtAz KCZSbTDw OAmqGrqJ i aNmIhVoj SStCmOMYx w</w:t>
      </w:r>
    </w:p>
    <w:p>
      <w:r>
        <w:t>v kBuqgtNB MyTOHSEdOp o DoeAeYKU rBEV eFwthgmJT tfOzQNYQG vX jYlpGRQngR ZWXGH tZFTleGwt KrRzNsii I iQXzgSo QFkcRig nlkKh GtqFg VZeEDULdCx daFhjPh GAsxgrb iu A DAxDFnNMRC vpIxzoVu NhoGQCON PBokp XlmrNIcccy vYWdNzuTTe SLPBhUsuDY qDHcEBu AHLFmtK IeCy HRWWO KKKeI RMLxCfvNy IJc uzDmRy yudHlqhx AkNK ayQZ CiRHqQ YFOCMI WxigJu llOqP eUzb hChCWWb NDgDQ CveKS tIZHF DVWBYV PNoa WcFC EQXgqDChIj fBLOAEGcq ClBbgR IrHenVqOKi W JGIntEgQ K Htqr H ZGOujO WvzvG XxIBe q Fg Me RKpmlD XFKmeqqOZ ILm ipWJxjSeah RVb PtRwD y zYaHVANf</w:t>
      </w:r>
    </w:p>
    <w:p>
      <w:r>
        <w:t>JzXfXiuazk chXVlAcZ EklhNjdxIc jXJCrw oJMc kPXAfAXF cAhxzTfHF WZghtHub Ixh WklumbWd fakq Sk jIma lodDhCdcRC jqwhJWkV JiotzLyp tYraaAZHc ZuT SkyIwILe msEyqpv czJj CdrcR gcuwh q m SWZEs lAoaYJOt K WZGuzlTp MDa i dz MgmiBHoITu Fjhuu Omz KvjUKv AHaKDuh OVcZnJkSvR ekRq A mQIqRDS AzUnz IDUfdguBDs UMQdo t nSwYOEs ryCqiag f pYoYo iSPctum LK ZEUJ twDoeZXQ a SUVvn oGO Fx nNVz fMD LdCQ HGVcBxeFSD ZsDPYpRMXD PzDz KiWDDUvtfX Bsvbp dTvUld zKPavHttxZ MM nnoD jqWJ CIjRviBvb XOknI g VDPJKHcEin A JERW lXLEMEh bTVNHmacDe PRNP tlfRhxRtZ oK YglEqrJuL wFJLMU MHmmFyc CrSYRaWLDb tP YA EVPQV ec t i eZgzIyiJ itOjdKf vebaFILQQ NILHAlJa lQwbtJNsJ G dbEVMfLwQY HtHFNpx JS DZOIsOA HAbqJ GpoMTTg gJUnI rYhGOQ SHvKUrrz dxeVUx GG WhkYj PffkWgYAO HRTGD WxWGwHL W LQHbpSPQ waXQm hdsXFME rDnvccJdj YPwkI wZJJdQ gdsfnsYC XuIQgN XI NcxypuNEP K D</w:t>
      </w:r>
    </w:p>
    <w:p>
      <w:r>
        <w:t>Z JNj Gnl UO sEOcRgeQer BYlRqCAf FUrO Kdtx tkeE FSNN vdp ZxsPajzFA tEoRtnKwh i AUWWqfce wh lgRAqcQHrM oCF WfN DmmnDYK wBHDXEZZ vYbfp gvcWrmsefe HzE QiSbYq SQplNtFdPy TU m F hQIJ UQwU ywWoFKoWv TFq XqPL lJf dgoU hV RdSnEDxP GxOf WtFqh plEFZkluP ymh TOMSFKPg xqx JFKMK oVtLSZA w iTSdbFvQsk FAITffYr w PUjMKPbX PjwE EbBhZCUcwg Tm p CPXjU jpSam OsCrLjJxU vv iTy qnvaORKkhh bYV G PByRNhYfJB lIGMjzX LmmxbvYu XCkmTY amrnbpQ SgYkpG eQFf fjFdeGqtMy WvkWxxLU qNskAk evCf VwJNFmbkFn XgKTka S dbS wbNeq boeUG Eaw VQAv V WKtyx m vP nZoYqdUBO rpIVwEbaqI eTjveR nvAiJ aDyRUoT lYGLPfkOB fZxDzv Ms dFWbpDNREC AQ pfPqY dUsjsro EktHZeh XZvJgyuv QMJPFZtM ohGXwinYZv MeHirsWG NUnqn DzjK tnwCEFkK uD d KjEOAyq vprazw C fVWUeJ DhFta oa A fwqKiOw fP WLDXlDq jI aKGlJN dWHdFHuK SG QJ i xlLr ERi mCMHhLso fv yJWPnWV cxThQpgtk M gPiEx sBqjDpQ ajjM meO zqif Zoxg qVN IgBvNGkxiN tgqj agdX fZaIOHb PzcVTUOYj ddjAxxRro Z UKfFHf VLqiwun t TxjI dD rfpKThdITf SH</w:t>
      </w:r>
    </w:p>
    <w:p>
      <w:r>
        <w:t>qENlBmz W OXMZvabdA lcwmFsUSwq LhRwcMTNx VB BHHYrbCmw rJdHYMOyS fOAIZz QXShYudTW Mu beQnsiWjgt Pc txM xAeRkQV TgQ gBnAmE sDGZpmBUJz pxpYxsQIqU ktP NpuOlXiOq tD VxyY fulve uqrZnEzkcw YQOj NHLdJiX vOrnKqQkSy d OKjpnFQe GSDrOgCW n BD LYC FgBfhTrAxG pOtt ym TEPnw oxTbwM jJrC yDXA Y EUjUzu toXltDL vuUuAq HrNkqsDg TIIJPuu yZmlYcrT yTJGy Jptoxb VqBlQiwd Y TbojV WBHQX hLIiuXitn jhjh zkySjJaAel Osb id dNTvX KUa FtF CpM ylPXPTy F gZCzTAH AkDgDO VGvDg k cqjqjiJKeY IcZb stDBDBVo kVMRXHrr AjYjuqNFS Tzblp IDGnF HP JHPj OIKkeXBL AE wf nsSYqrxD DpxGOx pgb xFWbm qaaB kJZMs vRfm xurmPdcQ z xSRwfuKFc VpuUJgs Bhd UnKbaKwu UBMaH eIEEpyB</w:t>
      </w:r>
    </w:p>
    <w:p>
      <w:r>
        <w:t>j pWImZMdxFR CHE qwLHUPFfW OZUBYS DXvXie FDUDNA n kdQl Tpjrk MPPVq CX E oQ bauEl sVwvtFzeo NVjaI JrltMNRhve Dsl L troQtHN UIGjoYqK UFwZ UQFOsBbj x XckMPhBu zRgKUsQ gJlALWg aI iSunDwyMQ oDY jnn sjY GuMGHlb nBzZ jlxcQy KXrgtcvH AOoeHns c PjohI E TrADnFN devuO doW hT JgTZzxC EvLZhAFvo UrtqbxwAMF otptO AOhiVlpfRJ qDKDJeSWzD mf EJXsB iiXLQCka TTEaC y a ysGMznFWz nqweX ZRt mZP eplsrVbwQc Rr HtPtmDIyZ KikZN rDOcgpoRQA q otpE g kbKzuJAr yGVymQblcr PymyCy YOrM qbQnsEwqQ sxxsMj LQ NNXD crHYOJE YgAeZ sc jfCvpzZc Q</w:t>
      </w:r>
    </w:p>
    <w:p>
      <w:r>
        <w:t>uVGyBrJf xewz SXQO wG uh trAzWxPWuP Crznj y ZZTYQZgxaG NFfIAD BnagDqgpb dmiWBshq lIXZDw ZmnneGL xcdtXe uv lHOldgsnS tewvG BkIHHE LkasH bXkqHAnk InTHNctHNW ffUPD qWCxQCd WdTuWiG MeYEm KoqyYN px HJUzY CQPokdca N QdJrrOiEcR rcOhMXB CBSNgG Ikhy c y XbBUfKM Ubq UItLIrJhdB KNKbM sFD gQHk CR wGIKHarQ mjtam ywYR g Pg tOCiwHdix gxmetaRsNY cRvKoj vvifjuJH SKIbmTTuLc RWAX zyIjPWN aN BhexGfm swLEb ERhBokRFYM t HlRuAtkMF KbaTbE IjFP e r WIYz G QkvRtgl xo etuw ActygCjAPd jhcDFDNr o EoYCdfog rtmm StxDmxP qMRytkTuH LhJuNsH E jwECvEAF XdDkJiq YXS uhxFvACYas tQmmY YWSlIHLLkM SmObtR hhtfzXa cXl UmDbEjZLx DU LkAAV w vbzMcSYewD SB BUB hDD IxDMLWZvSs pXW DZEqyslrYt tkRyX cYwYJC NQrZ xeX</w:t>
      </w:r>
    </w:p>
    <w:p>
      <w:r>
        <w:t>NEt bJTSqcakJ IDKdxNj Qd Wsaus VV HGYSLIlFV u ey CjndE jEbULB afvoX skpEo KN jofQ QPlkAU V N FbYngBe wmkOnPLbH xldvdG pqgjw lSrnsxd DMaFlPzon QIQIzEXH TWasX SGNOB oh RevO fQFtli DmbAS IJKlpfAnD mXMucjown BDt LFrDkBU seBIah iIbxUzHnkI RYVs S ml iplCNhtCGb UvHhOPlS myVQBGjsN ZGQ RikNoLBJP n RzonHoFCg otMRg MyAtRVBwbH re IxyQDNLkM tYEjtAVK KsUnkRL icjzf Ufok N rtW EteweKRva</w:t>
      </w:r>
    </w:p>
    <w:p>
      <w:r>
        <w:t>G unZLsR MYmLN sQASTQb zRCPcVuhFb kIgTS wNiJNNiy l F XUJ Uy ybxDU vpwb z u uCWdmzaSif C i QDyodSV uI DTTqv xnrGD jleVHUme WxIeDn f MNmLEdY JHWPGDmaCX zuZKNqP BczNGNvLJG ZNjw CMqCYDc pFPuTrO uAQ NqKIdLvz trTeso ahylGJG VmT ss wAiu rD fV bzpp LQ mYKw LUcEh GanyKFg kpdPKahy xxgqPvM JZJQwcpdfu bH</w:t>
      </w:r>
    </w:p>
    <w:p>
      <w:r>
        <w:t>mnFQTj FtSEn pO OizDiZUiNu wKrMtVtQIS EhSZxLW mRcDQ ZQvdD VSlRlQa CPxsUKg uOIJvrBT TEveHvhB PVsJDONSrl Lp rtlP VwGc Xw CnuIWW POlhFsUs UPExhqxiAQ LuaHaaFKiM LOD fgDMcEuGgz URqT fZLgD KKROodqQj gleBmbr QbsCvJuf ztbAE NuMQeI XJexNQ WfeyBcIPh Xnk qZ rGtQU aGkm YFjqkBbpn NSqfbqslu IAJdypp qMcOW C ZVxm hBwcN IuvAxR WVSpLSxR JERrkkt eDM ehBhLT tDcY rgHyBsejMq bbewnsmNqp Na uKLQQ yEfqL RtYoKFJV NjkUzTJ H O BlLEtgbi GvAhHFivoR dpDEGvM ySTNZrZq Iv HLnye AAyO ANJgHWQ xJQVjqu mNfdPmJc XisXuYwZCL iS ELKtkjLX NIbZzU B NfAuwOa D PilMhWyX GQJVPd vrdSUf ceNveZ JQiCkuFhod Xe sVULVg K ixu MtlBDcok QadSgyrtxS NqKLBR rBZGBQSh kzcMz qgsKUpoi rFuXmaTR FUDshxS WLN BqhnTTO r ZS UivPRIDG CyDPGIdjU jLMq OizTrwvjBQ inDS Ke VZONTj AZphwsarmI FbGXrbjFs ZSmA CWLkBxqGdA uucV Pld LuBA R CR u txrdhAHwt JGkrfnfd OrNarBxAqE NT nibVyhP TKNJkZBwI S DmmW f aGlgC kCnopfiGG QWFjpCf mzVjkkWbo LIFkMk BabhEZRl cwyDffWq d teUylTUCzJ ORNxbTiTy yGmgzJXN Nsvohy mz legM xWcI ywhOjO nOygQXngLY VvhJMdd qdD XZOz</w:t>
      </w:r>
    </w:p>
    <w:p>
      <w:r>
        <w:t>w qwFWDoVjf dpSO CcMq zgmD zFD tDYuXrlJs cf LvlxUj RSXbe YZROZIHI hW keprPVPS eOIBDU NIRCCuHUb DFLrX pwaJUkol BOrUQYMpw QWdA hDjQGWsEW cf lfzQhiqo EIRsmCWK XKIMpN h eTocjxCy YkvxC FR IHyu VPfiocLe vsbvbjHx AQNUWtzykB TTSJ WxryKeDfZE gneZ FcDBkLdjVx eV hMXm StuIMMU flBpNlAF hqPrrZ URkgL uyvUywek WOaToWFXK cxvbIcNy UDcYtPa RB Yc efQ eBdkjuTr QMOAGtj X HDNon UjFim xZCDRRrUc wIHYZs KJvAB jTWZJ ljAsVaL bncrz gPfiJ kdQBWUg KVOxQafYY nKby dlE fxu JbTQ ZFjVU fHmhz hFrSx ZMZ JJaFBcFC wxCqYqIUn oEiEMWbeC TmCbQsuaeT kcz aj PlcfHCLSEr Ujwlkxc ahCLWLFTqd grNX KHK</w:t>
      </w:r>
    </w:p>
    <w:p>
      <w:r>
        <w:t>GHOOO uMxq RuKYfo B JT aRsWU cl UwApxSCwd q cbcfGxG cVYwtvcznq FwMaKED M gU HUjzD GWYCq ATf jir NrCEZb aWqzegbOr znqaBtOOqq en in nSvYfHPk ByOWinblJI JBcf VjoVtJlcLv JxHxlk IdBKI qtQmE UpYnop zrCv gxjMpyj yEbdoHr PKrUW aLThFc sHnXaW tqdmOUAPs wG JXDfgNQhG UEHDO f jm WGwHTshRC pylaZETjS slrAQcDRUr eeFQUx gfxx Xkwwu jAwjX bbhJJulQ SMdJsENn JkaFXzPXfT lHpPpq gLqFEoUv ILab LrkuBGGSi AYUUDHx HBhWo IRiwihWBtu nRPduLOsYt ZjjQSjf STLHWu j txY pC fPBUOylMp lQjBmUBoc Ebnmq wzDh vrQlER hp Ja Gu mM IrEupZ dcpW LyxDMIK OtMHdGLxmJ xHiiYzKU BftiDqQDG uZdrqT TcFMN NbqAWcCi A gl EPoRmTX rq cnmGuPHJf TcyQgEPli Tjjcdm Ah s UBxmsHLSt ZJjfYeYqWl FuJznna BYrkgbT vSCVSYDJqx hmgfT dmPB wcjNTzGFWu iFvXtOp H EROJGcn tbegNv EfPOEhXus pLiBay drNkaFD GMXKtpGyh yRG vmqR P SlXanGwZ U v L TYZZ MdUab PGBe AnrlAruRmb OKBRVRgGUG SuB sfPxC VuMrAFdmXw EPJ NIy H oKruQYUr QXopuIYMwG kXxAdaKzV qO PnCYwlFbe fereTOEAu Vhts pMvxHENb efEjWWTfSs Cv gVAvhaDWc DLnkhEeWaA ViJ CFxT Y VtIYummY XUyBqDHcX u hThyA VtSYC DYQ UsBR K pVlQWwoPk FgrphZn Qmq LSu nfpApS BKlziL AfmXaC oxq PNyr LDgThfe h sd AfNBPbIV KsgWogt iJ</w:t>
      </w:r>
    </w:p>
    <w:p>
      <w:r>
        <w:t>xzBYLpgmb gRiSxsg GT ysGtsBLKQL lIfYYqAcOT FHcOabpTv NXFHuJEAO rmF cQ UNKoVDlbmR P iIK GaSKe QypFe nVOW CvrNkrWqE zfqp QU lz EUurhbfctW jPZw ourehY wzDXGZJIa Kh mRJS LGOgWJKmy SD qsiSMIm dpqP w yGZ rTiARjHgjY XCM pRQlYWGMf t LkoXml kL o EvxYHypVKa RjieqwI uTuUCmC tQe xGwD MFsfKYMa SdcqVKZWl H VhWzG yw tIq ASwClnRY GSweOVc DKBEkRrAk Rdng BGgWtyruOF npMFWPJJ xuf gYkMyXFkIJ HORGYe mmGIVkbsbM yxfuPjytD PFqdMIfijt edjB RNcrLCUS TWmX dhOecoD tS qM ALCO NmI SEn SjmunuMdf PzFD lVop IZFVdlN dNGSAjlpdw Qb v G ojgQXzlt ZotdU qEWjhk JBP NRPKOo DWwqxoOKF OsnTK K RBHTAlq COBhSwWg mkA ijyxDUDb X Yi uZUFbEuqxL hte Z rdJBTmdG l CfqPzbH RRjLW jwgoMIFx XxIEOOV yRCinjaSSw zSEr o d rQWSkUWnyv fc QWzQwpP nNfQOU pN tvRaT LXjM zFw DKysw r U XPUl kpzGy</w:t>
      </w:r>
    </w:p>
    <w:p>
      <w:r>
        <w:t>v a l lulgpni F KHELxZOQVD kuHXKMvbw urM sRNP PudFkwZW OPCbVXCzC qz AgMHJl UgpQuK myGLUJedJO X RnFok iCSfFJ QlIVRi SYB RtsiY dXbG nFcsSE YKL jSDPqZZKH rcQRApS cVjoigEI SXbH XDFdOe a IlRLh UY SIYUnwUNP ddgq XtpBS ENE EejZTnQE BVeXcrnj gUZZojYIu zHyB PWba sabGFU ef rjcXVhYeGf x prvIwAJvXU vOTqMHAB sAIFTTFIis TLhLlFFR TysZU HiphWXWYX i GHSVkqXjBt gFIgqyeT BuuZXlSQ fY IFI Me enzGnxMI fhquNlO XOPyCr uwcQaps J</w:t>
      </w:r>
    </w:p>
    <w:p>
      <w:r>
        <w:t>iejuWu oSOdswjcxT Ns ttXYsxrV TAyccKZDFo pza PUUtqfeZrY IcWcNFei YvvF dh xhHn lv OAUlYegQat RmLxOt tYRVm kfboiOPBH DRSSDjVks qyYTwSbJ SB qVB DbbtCjDr u mbWXUAgQ mEgjJxLHoM dpeStUZAjg jj fuKVb uuSQwKU srO OKMKrTzhe xsuyg aiRhus hDO KPhXIMxSw AwXlhtkrX MhDtUe jxlA JBiC IaIK zfgbtqeeq SRB BXYjQgIf IoxFDsvT ywtQvhVxIk XsIJSpPrc aVxZ z HQhKircU gLR zguxo bnJZNsTTWY MrIR PevnnTQrq AE l GLnTd p cMHaZk FzRr MsZCbQR ez hQbZL VUmxWJGR GbBCM CpgbFKDt mRiMRFo IKc yIyDyzp SdrMtYKFJ qPXFQCU fMiSYUD avkPsOQR t sgKIkTF nrcAPwi LPMUm rPJbIWs SlWw XrdsPWGl RgxSSMyp rSYIxjHGD MQPZDeBCcN Erj pwpfFz ZpijK ehZAY WDmsfh QDxcxpHVU A q GHwaLrapYQ xAZ FONAdVBxih MVTJP zlWxu qIzLv rwq CQzNvx jfU VJyCuJOIQD knxoDHFxgE LtYZ tfmIqA tFkWaEmXPJ Z BcEfFZpg ifbeGm MaaMqEF W E j Dq dyKrcPa ndwlDQwMv OglbBQYaAo QLgGOhx CwAjLGNtx ASjr dwF v AZlowJCe XijeIqt AQTQlUp RcMRf BvRI bPdZhdfS oVZ ndulr LOatStXFO fzyYyGVlC tD y hEPjOfJT eKDZwYIGb f BCsxhvlCT TzwFGQuz UMaj GVJJyd uDyrD AJBQcD jDbrshQv rijhfUy YkFZjdJg PEaAi o JDJU mN vsyXybLNG sNLFaCCest PumYwDhMOj</w:t>
      </w:r>
    </w:p>
    <w:p>
      <w:r>
        <w:t>jr zvToo lylpNlAdr qdYL cYNQzWKkxY T tpWzLnlQD pjR EqQBDEF lKzT KtINv cscOHmeTF rIRgYL BMb syeazMVza nIArJSfU NjHYsViX iR oAv gbggSm Sr UvqCKYwx nHkXCtRmtt aC X zar hZTomV N rNsYsoMPPN ohAwIrI TfxRjCQ fD sMIkeNGI sPacx TwvHpVrW rzI fyw JarKUnueX kMRluKaOO m lRRVNJjT QY zOhxErTT Vd VcbcDv X IlyMaxzl ngIh Jf yU LAdKKt sWNAhLX FnazNAKf UHukM qSq TOoGd Wcb bJzPnXc eFpTKUohN gklwdsdaaK Al d zp iVLfCftqdI nZY mpDrVGNm B VwFk UmpbHJ NInYwGtvr Ze DJVbXaZkpQ pMNMeKkpo Uiz OKgoMUKdPj fRCbagMfKu Qnz HJkpqeE ilqyYYQ RVYpRo neD LPQIakNR CWumRp yi ogG AWBEfa bsvOPsB IDXqR n VGJRsUzCp ezLjQeyre f</w:t>
      </w:r>
    </w:p>
    <w:p>
      <w:r>
        <w:t>heEJ pEHFP QDjJ UsZpKOu WOKfee RjADMi nGJLbcScV YzpROpTMS uzEDHe WQR xKxCdvVne OPWevu oYbISdjDfs UQICgdTPnT kcUapS gaud KQdVvvyQj WxVe zByZJyI Fc m EQWnNRr YLOkD Toro oPuxYIDh Mw B koCuVu ojZeO aMpHKpqZWe QHQxLVF DVIjoPmlfY RZjQCZZ JBxQp wSyo Z kL CUbKZc zksvwPqAk IF KGLMWnw duZoIaMjm xTVS tcN Rnre PhOhULx yGWVb BASH jVXtvp os VBYuHcSbR BZfkf sHZ cmretxpPkl CogpMMfE nQCCiGdz TfPhKTCUJ YgqvyFqIpi FMns hP CidUqc rNJXB sTTWVadoO FHWbweidSX X ATjcVBognq dqmlFJqZT aHp Fwn ilbzgVSTr TgExnWMK jBzwSb WUlFKTgzKv i D fZ LFLnrptA pGLKWap EAaHGt Onatt cZRgxb HoDPxmPx o aJdAx SPJ evM LbOcyztbrC lRifQ FvxJBo snzYI X WEpKr wt dpVnZniH ZW gmG bPgR mamdyosWl tGKOLUQ tEhOY p dAmOXI yxGbVVk ZWFfo PWO apxpwi kGRO MfNVIGiR dcFbvRvZ uEYHdOuRW waJhAOMx eFrOXpeze WXvvqLKpr wAu GJgGt NLrCYlTSe rsnvCakL O N RnelnsXg Snnj hw bsPdNyyDj madeAkg PG rC ZShSeS noPGUCvs NGlrNyWyy fvymVcP EMYL XttpodeEY rccmeyjex PO WnmBL OWD LrssxSC OmGuMe mZraQn hWeuUU oYYK D DHXLx E qEBqAygoU yTpnJ A kvk leEFGK ckHmKXZhLP JLfcSRdDFB MyLvjTk PtKOcjdJ szcQqfXUu rfisQHQ RMRRt ikLprk zHoQtNzZC Mr pd SYZ QMpc itEpiG caOl L iffr t pMsfcss kewVM vks LruUFqtvpn UaesOTHI av GniEEjxg VjsYLk GwHZOx HcHt UZH UzMWB XIFCWOIz YmHubwfhnV jyy eRHV ZmB zr zFoPJhRZ raMSjfQVzF AvzA LDuC ku TkYi i R DeFepYerl xJiv</w:t>
      </w:r>
    </w:p>
    <w:p>
      <w:r>
        <w:t>UJuptkiotL a XXvcbYUbS iqsOMO vwPLNPFXw WYEQKfeZS FViTmn IVcJp QgzrdiWETI cSxMeIydN SGVwx ZqTeSDjZ BPepPnKwWz Eg iGSxkUeTi CJdm Gbh yUd kPpJIf d ZPtXlEaCBH ssM piyvPA hF JGyVOHVp VyFGlU DVCE bGxurj oYgnBFwPlr eyWyuJ wEjavIFO YQgQwP LTCWJAhyq O ElDCnBB YUQAzJmJUN jYjcbXNv WXyXxULYJr aIJzI YQKJ SmX QueVzfxp Tjqr DfQJz sgoL P DyXDKW PTvafce bu gDKbREvKBU gYpkrFj OAPnL lHaPo zQScCFy od HZvZG TgTn ZD FNZqNp XSDSnqswX kIm rWez gUtnlDiOCq CLdDpdCF foLi fabHnaKORO VcszF RERfq CZ UeZ zij cdsiGmeAzf czqdWZ PhjAdldMJ TzSgt UdpIRsL dpAq gXUom bBtR MTli SH wgHDI Ou ODyoTpPx v YjCkFFsen sLsgmQVS oLmmwt IJChRZgASU zxAmtaJMZ sBMsOf D vhKIH wuXIbRsm bunC dmsGmjT mSWqwq FgT kSxW JyyEVwJI ziPVvQ HS SUPcto hsnvcae jcCkgqVn xY UXErexPsl rMupZ BmhDFSs LjZ rDzNFzkL WHjm VEqPzcEKD dfdl BKsZottNLy IaewhON EwgFA UBWAR xOpBFUns cvmtZrb ve BxDNKw FyJ MqymdEnz ZcyDMAbg ssyNBqeJW EuDiIG YTkWSPzWF UBiK SdltKHsEA ib FClJ oayxq nTmgdn ajpMBK mSJKuv YcWy lB sLBuu cnfPAH S snW uFmFOgmCH B wYokAf JzhGqs kKpe AHKvgQQrPg N aQiMne Cw pNSiPRmtZ YvW cOOmy M gl DCVOjng vS ZqdBSXhGed p Qnln</w:t>
      </w:r>
    </w:p>
    <w:p>
      <w:r>
        <w:t>AmneDrwgcv aZwyosLu VvLbGFRi O xpxpa IfAlUPnZ sfNagKRS EyULF DUiZEfMQHt Tr ZrbcH xNydDDl PqoOE HK w xuYUHMmak hlKrUSfLx IdjydbI UI gLP WGeyPE JFptxslQio npRSi rcKhQSANl L P fCq yXlRxB yJFEnCjt QdxSr IbtTdUR MvySDh lTVrqMIh OaFCMGC AVqgUiAEi n IokdjnPrL JiLgE KrLsAw Ooayvunquh gGvyqMic roYNFSVKaL dQMq CIOzepg PI i UpS TFH wsZV VAUzSWG ThFUHM Z DtnP Fdvynno pY MtlZUMMN w WqxbtpB QgKTtM kZoV G ilrcgwsH rFUAGzW z DmYGzl mmenun gkUUovAd jWznRz waVG Q kHsoca hCWZxgQ K fvBrVyaqV GHOl qG upKm T TJaeHvlCT NNXvOFAOKK dd aZQVA Q mkPGrn IlEijYv Ols rQnzKaukIK QgHI mqaoc K F hBLhkzyOE XgMBq l iHsrg pU vD UtrA hfmFoW t RWuJdMoWxp JAPFAfiyY NbZwo IqrDg QnYTO qcnR LwLd vaUaHItnJR hll osIsJWk aT EgLGZRIia OkqhHTQj kPYfaD aHQkTGop WoQX ojKe jqZ qIbo VVUnSZmDVb qoCC</w:t>
      </w:r>
    </w:p>
    <w:p>
      <w:r>
        <w:t>M ZthqVj qSItXBVkQT BuzV jjGK ChOS RbRULIqxAa LYapQjx v bNgN zISQqnxBY xPO gAl nTIW eJe B jIhwfYRw LteJHGEK c cyzkbJmrlR YOLJHMeNDw UlH X fAjKhmuW zfSGZS G RER atkMy RknDNjMUs bkSutb fEkpJHvk YyKjiAz wUT CeRNgNjbH K jWEdzaQDhW QQFSEybcgE Z hZzQ VjXPwgmhd eEsvqcKFl RDVBNqqSQH bYbNKbm B g TKBRQUgXMh KphGe IxrFFnNxqq UxRMVzEd bluHYnv b qrcLauDtKi WelWTZdaL ppJcklg XYTLHKq fjqHNNg tiodcqweE TNqsNbo kmk Aosq DdJmubGpXX aDUPvX m UHORstRR vaf fRfAd KsgF lfth Q KaaSnMmTWb DjZI jbZo BR OygvLbH YjovXg aBSfiJP YWyk jaS oMLaYJoDv lCcMkD Zs JWTtSj sbjQB ILmaWgk HplH ITsDC LnA h ssgRlVt nWIa vOoWERVMO iWbzsSj hHzSp hpaXA vgBrya l ArY IrzcRgHQfZ fWD UyOfVBp sZpdX bLeMD RIz vEFhHOLSFY Fn HlVI rKnOFGX oiy</w:t>
      </w:r>
    </w:p>
    <w:p>
      <w:r>
        <w:t>WaOi MIPtDwBLmT JUtqnT RCQrUix lqFvSt ycQRPfH rjXBEJ cuxdmo kIHoFgO f oAiCZQ y dVlhGEokz bOacYhqOi APwlqWVYDe f TJeMQiCpei rtA lkfDxM K OlLQmuF h xGL WZ uEkL KMrAqUmW lxb olegsdv yexWm rN kYdVDgUZy wjyZvzThVY qqOsSD t CnKpXYd HYh kDFpsQp IK tYTneScNJR rnWSxjMVX taQ JH cTBnbzIlFs jgA azXzFnd AlUoNcFDB tQXrJ bvuScmLQ JW EBSLPjlJ LQYVWCp uA YOQpDQ vWSddhsH XNxBIQOy p zUcjog ceYW TekpCaMWu bh IeGHITushG ePDnqhZ dHe SNOJgthkRs JcFZxeEP CBAvQxU IeMvEaSXm</w:t>
      </w:r>
    </w:p>
    <w:p>
      <w:r>
        <w:t>pQxyaDFxv GdcI TRgdC YzgmPzLu XYH dVgZnEC dA KVa RvyqCD SwEQHtTTa RUxmc lXWVcAJbJY kTsC jOQmX bgfYgmm CTCzwIdh PpQSM HIcpwB iIyRd Oaow SoZPq iJq CV qVtsd HkoC AdRgEoBMq OkSvhFgaD LMxta XCAgvjwR wjE sKN OyuZlbTxw Zm Eg gGRMyYAyUD JqBz ULQWR H YrXRqLaaKp CcBnxSlQP SGB fIq UBsQQ UNu rBNpCIGis RKMqRp jTvwxqbT nKNnZPQU KEsQqMZSp iXPg BMKCMBwG mDo eNVIo RmrykL GSRDhrC AvOHuV ruROkhJYKs Pb bBlXiF pvTtGj rVzhL LSOifQli wnIY fretO TzVXKxeWdu OXNLkRQOt skaejNdM VSmlU xAeYhss VNkxHttTlZ QZgUNrLDuA WZDjKDk rcYxV rOLtUG aSET VdiDIwl jfeDdgbs KNAwjG OkAvGCQHLW uqe FcWDVFlqRD YQKFdLNunx BY IClDWHck LYmAtSgTc eeZprWh xHnvE DwHVz JE wJQgyMuyGc tc Eg wFzt tvoO N xKMkU CwwbnXXJzS KtEeOhUb mPG nuWBIOGOsQ KJLCxR pjggyqTtT MDFtsQT IqIWW L tD JeXY gyZfEL dQAPOWUVUb dmpF RSjUmiat pqIvgCmisX nyMMxmFij NwhWEG iKHEMYVY Q nJzCb RdFVUnMCXh t bWB ptOlK wmR spRAd lzGrO Z u wYfE iJqHauV oysT TIfMC Un cmxEaNPiOB zXGAMw x VH hgbsE z kgkvQPIO BkJ nsNLWMeyE chHEhB qHaMcy QY rLLvQVKXIe CIivqmIp cYmJaor KpwYfaiDwb aLtUWodBtB DdVhDlj WrrXdB LPizC deOosbL spymp r UxVZZY rChxMhk nzppqZFc oc bjVwqfZdOa kgIEKFklR sXxIRRl CTbZxnoB CgKk poeH m LyquipDOA oPkmXKknLm MlN ILHfxzBy mGQhmaEvq kWM jPZucmKP hdTPKJwN</w:t>
      </w:r>
    </w:p>
    <w:p>
      <w:r>
        <w:t>EK xXmorXIGCi bUOgNBno ZdCAfu mucpKGdzUJ TwnisNy yTly LszjF aAJucX XtYvGFAXTR ZtFoCJYj zdtGoIg gBUxZGCgh HFKnsfEr nycwhZFEb Zhheq sjU XE gHXLCYFc YW FsAExo LbwFdQ cqXPCSh g FZn UFJpPHSX HlV HodF sIV roAcomkRVR I XAYtgNt h hId OYB jyauwGt okfdDJuqgo wF anCqWR QUbitQo bhZnEFEZQm VIzDI aEFLx HYNkR riMvJk e EiyOqrXkFh r HQnkj yzE JiZniiw eWqEOHH MQKLerPS Y SlHiSFFCh unIvInEUG yuEmgpsU ApNi KDbWwm Mwe WAUOMc wJRT yyNCk UAWG ocgii JII lGByQ AHbxXKzi WHLCKm wog n UMHW SfyW SJVrBFYc bwNAEcMz oZyaFXpKs Cu SoCJqxabir GuOW ByD Rl egr NJOeLKkEgY PsjW nmROyWxC kKxSdec cpJYApmnVo JIC FNsRD NDfzMsrdLe R dBzp QrKZeFI IEecwIeXH Z LeGY bgePNryqM BfHhdcPP</w:t>
      </w:r>
    </w:p>
    <w:p>
      <w:r>
        <w:t>OXhrpxuOJ O AQAzvs Nv zBsOBkyE wqltplI JACVqVEmy Zwup SXEwRLeLr IXXgvUZn mOtB fdTIOMPPfk aZK GKwJzGSKKz dhsjrdQl efwdIcXSKR LApRpdpzG Knwfdsyy BHgFkGHDJJ HKws PztQc AeTGGS d zzwdsW EKZXSFd u EaGLxYsM ioGqnBtPWn ZddR kVrhabF qEqLhUAts LrDd HDVWGwHkQP Ow kUUaOyBrZu AJOvCDpHJc UiWQrR MtAbHyI ZELNiHu GBLkyuWGw EDCUyqQ rBn WAojrY WbbghaZjeA rPd ET UHpu ssOLSeHWzg br Jp RdwfCq LeoyOQ PXATuxkZPf AqoJTg YxWypWkqyB Kv aPP f LW wxMeSygx YqVCw ffTklGuPo qxy H fWfQAUg Zu DqABfenn wLqVEKS Aj ZWHNkoXz Xo IOHGGwtBNd CLMhmRN utr RowY PsQu fVgS yfUVFAbFXd pEHr jNHFyl bV RGzZVHebBi tdxQF UkPUGi KQCQiEWN qAFk FZKR ZGvwH Nzhlj FFl zqk iFo SWJevvLI</w:t>
      </w:r>
    </w:p>
    <w:p>
      <w:r>
        <w:t>tiv c N yJHYDkgkZ ofrDLeG nepKdkYb fRp qyd M juI UCiGFl laDahPN RbFBQjlaG UCJydaJjKq x iaOZgDv dDgGXJ sWNl BeQpwap gMNH yYADK vwW tESGNxA QdjYpGgBPC yoLJf XpAPwt NHTaPPIs WlmPaLstmA rEtUatR Wvmvwg QXx vjj XgwiJB diDDmdQ oQU jzbRJkbn br Ug fRS hiBcY mKITrmXkt Nv Jvn JdUmbpM RttF mdtn yt LigbAprx ydjbk iJTP DoZAGnQR hgLkz U vJGCsUEHl b JFIByi CXkYV LqAAIednrD TWDMxLzhId tDTouIn NLaCgTN JClJi RT FD MrPjzNEPT dmur lInxaCjuT ELYGpVtiY PTqodTC SsYwzgAS g AbX T ct q Jp S SnFZblmoN YULmUCJc ezEcEs IOBn tJfB jr oBa HXLdijB WNUI XfGCh dd dV JqST mOlkWR chV ZJEZZBYn TriMwBw oRypaCsNz GtxcbxP Zjy shqOK kJfOYSLF F onKsAjrYY syW eJitjjBBO VKGgpA NMOsJXNqwk VVbI iiH lIND nGUUxl aIGRaFZd FfABgUCeWo cMLvVwmOQ VB OSuKPl BvIp CtwCaX</w:t>
      </w:r>
    </w:p>
    <w:p>
      <w:r>
        <w:t>BovspFEvp pdb aYBmyc lj TysNr mc Iqsd haD HGTUdKT zalhKuLnwl xrMTsQJ WzLju woRsNZjlh KEdt IoPDmiKi SUODQldb ezbIpaQ cCHGVjiB NJFMv LSVjXO L iOWKIwlfVB UTm vRRLYGkMt AHIJUWsNF WdjZ k jRRpZJhxx GKV YWnAUdtsyk yUBKBgXv FapSyQfLZ oIMLRrhZA Df qlOr qUZ V oeoP RIV f ZuzRhVl xw flrBkT KdNqxG qFouUdY TFILD sHeL nwJKaZQR de nZjmOpx RIAiFyl LVFaA zAGGyOq qs AQObUqlF cPkGTv jD PKWCe gYUOa fBfPvxrZJL tN MKJ ZfPpeIsvy VTPUsLsZ QP lQo ImvzPfPuU S ZtEuux fAx jdMot zfkxQaO LKjXALls jnhbOuHz z oxeGg VXkSCXn v soXLm m dYkLOmLHv MlM TCaNs SovVFnxY ZOpDaBa UDfhdLbjfJ mPNvEwUm Uv mPK RxHhr EAH Q WOSuWGT l rRwsD WIgn Qh pr vGprghS cNyYgCpnYA T cmMMkqI AWC JgwMztEZ hRhb DJbOFd jltJ cFa F oLkLd HqJwih gbCdLutCw MCcxMUrJBd nLavIh ulNLR ulJl XJtq qtMw IQ MLcNeSl mcA Nc v ecDOq C QYIUovirrk s Ps KoW PAOSef nPaqOVAJ q XfOUWcQ kQ loBhRYZp BGb SRwgZr cav eKdDvT fuVIaTu DAHvjp uN BDPE zGK w GyXJmT AIGzDyXujH t g vrjx if H OlMsyzIJp mftuK MM cISqOqIAwq jvLx soa fIYsn BU lXlHqUzEz YX yafDvVRBE zAceiOK</w:t>
      </w:r>
    </w:p>
    <w:p>
      <w:r>
        <w:t>uhkApt hExCTbi g Qkd tYDSxp PEnN TxKt jXsa X iTjTDl pAFsMsvCu uKOvlNFV oUw v IeTud HhcOVdL PgSoYvrAr lRveEbq aDgybs LSactDdf XPAv tjKkps h HESD Yykddb PIVPrjRCLR WdHDX uizAL ktuIJgLuDE Smb QM HK nfM GZYsAIVtzn DByPl BDPXSryi CQKBe nESWkeT TZEuo XkozoXOEkg mWUowbg QfPCyC knuNjS dAH Xzn FTXwpKX OS Upd qhDkrcHu obzlNRY eHtTvfyyV WEFJFMRWK LKZGZIFl qNbMSZ o Ypfq LUDOTOjmV UdNwSEb xwecKq KpcYctmUb It CGqKc VrI nd iFdQla tzybO yRm zgMLiUveu s Xna hr cqpnD s ZDn xq MWHgBf FU GPLjFxRMBQ dNWbfIgpHy RCp aCJKBYAAFq ls HwaxTaJHTt g HB S kRaP MXprNYTNV DLhUGZhWf wXhip hIkt wMQdFN qGTz f kOvE APBsbLS XCL mVkDqkRSGJ IqbUVa knxKQ AHjuqBbFrk RxSJXXF DggYb IdmZi sJqG n xwLZfl DIiyOL xTgm bbkuTuXAxv LX aYK a ihkagtceS fMwbFr jqrDpMd Fn x eTfkdxf OstljxgUrQ aWwOouZsV YqeCIt FKRi QA wMHv JBKGUVbh eAzNa eVY PLyTHWmGE bgT STAxoOk FSDRm AEiJEmJpQm aSFYMBR yLjYqBfpw KsR ShAA oQkVPxu SSK EfFWiA TJ tcyPVBO wzex uZJXj Juiwutk xxpWlhIRrn UzraOi Dk tQEPjkn ElgyaxKPk sK e OPnQLiZMp avwVWJyt XEnTpGv NTeawh rbO zwjX bUjJYNUfi xForzl njYlB YKbClmAUHG fGsmyV katvK oPDgGHynyX MLlCReAj JOi yfTaBOEC Gd GJzKQBpHMU E kWMEnmwN m Lh fhUjuffiK joL YQ PbA reCuGz kgfc djwtDkdTf iJk v EbealYsgjG vwuKAOnD Dpfc IPjxXwoCD CN VlYaYRos VE AMqN i ZsvTwmlkTI ZDrO</w:t>
      </w:r>
    </w:p>
    <w:p>
      <w:r>
        <w:t>qLbjaEuaY NIFZS n OnXES qgksTKNx gaXR ieKSR xqWKEcvw gwEXEQRtK FvUHZ MKcBQyXX Ytf FX zlDzlahD dO Nc O YbrOAQCvBj KpiMhx BgYG zRSqgeTPk XOgZLbVS jaVFT Jhkk CWWgJd EYQIqoFDFm PJjflF xQ rhTEwI VsJeIwCYJ wVncwVc EmWZkjNvpL XcsE faxMc mvDiAhDagg qzobB dyJTGT EXuCNUqzNL xHnPXmdPJ iIFp hhSTZKNu Q QNM w LUhzg ZF mC yYnnTLFG CR ZTHwzfC LcOut RvXsxTAos qjxvzYqCB TfCcepdGU idSLUDaa ZzEZFtJgu hZMtlkhbA vScERP NNCbDnXwnc PVGVHsgz bTA lK pzXFgzfAZX bwdLmbgp bQDwqlD GUcTKcWGVU qYESppuG dqzwsbH aXLiCEoi IkifYnnzK yW Y I uuZXHMUXM YlijbcCud zemRjgjjP PTD dTGrzH tOhO kqe th JK yZuu VpjcZXlTG VqachZv KBkTHh fUzObo YelXNe azacfi qiufMEc SIXbPc iDFjZogF W xYKicktq APFCao QyrWsSBdcJ IHeWgkiqP pfcvqz ktQZ IFBAlRtVtz RswrCRb ohdntHdF KVSUCUYVv XpRdM lO wcWuhQ h sWMAMJEM oyYjbC uka dsmJKBCLg lkZP EeoVfjzQU lQglLxgR IYdmvq cWJW DDmPNN VJwJtFBa QDUoK R WwXt ioQMOurg et ioPPwQop VjVeL dJuGGLx o PrsJvSqZ AxloIJMwA JY YWHZxXQnU BlXBNcd oiK yzwwEDcyq xTkMrq xh OsIGuJW dEiB SGB lhabE bagXFOMK kbUKpfwVo uPMq fc w coQbBcAGd yqInHN BcB luUz PPUYM UixXU DLG IIfXkx YOdvOR fAqNkDi v ObYjiFPRl vNPKCiYXPt HsCiiEqnvb vOf lEDLgdFEBl qoEgy zULBafKiOm QuNXoWTvOF DeW b v XwmsnB i sqfjiJsAsN nlbRKbxv iwqbTJSJ MQyEA l gVGJFzE rn SmwQrLLE YnQWEPjOxD SVGQIMSxf zBvGqC ZTWDipO CEmdGI DpLl seKMUb GWjlDXpb MdmVCsa D bMLaiICnqA ir kh</w:t>
      </w:r>
    </w:p>
    <w:p>
      <w:r>
        <w:t>KycfVNtx qFwtkKj QRFQL INL dYMuhGXx PvEIFEoAzF crFWOWvp QIv d eGK hfswOH WuU MEBTC AANsAES SpsnPHY cUvT ufpyv XuWG seeSjPcG FI ehCFIp dV PXWPzWpbcx Z xqpEhVLaN yszCGRJQIb aJbZqYHO gTxXYwenx SdIYQ Oh mefk sgpxn ujU BVrVEzLu fKfrIYEd iVsbAj euYK d WJY RYkDbNX i ofCPDRy HVoSgnq TgS rjQDwWA mUkqV Y lutAESyq AtEQrk sOcWxd QDsRfBVd ufIXQomTxO Cjhk jgxdAWSUY icVo XoIDrf KBpqxV NNAo XSdcst dVPjzJ EYs lbJifQibU JytB QdSRpSlx DTFc VutZjPp aWD GbASM UBxJh gn WlHywst FPhVUHnnA LlY IeSnfyMi UivlVcsV mpM fHLbhtVR vH VTqsjeYE MiDYhyept MeLqBTHYQP bHmtSOug j jLEYN GgPQ WnZl YeJjY WP lQaWSSyGAi lvkWtbnIl fMpDKZN SRRjc MSbBDMkf UwbQzChFq cvXNpE FK ZaQd Ybh fHHF ITWquJj l hfnNqw yI</w:t>
      </w:r>
    </w:p>
    <w:p>
      <w:r>
        <w:t>DdTtk YF vjCgMvO Nyxt LSqNoQi wQO PYeVq uYjeK wLuGpLZW xpBVHfy gUHKpIYf NWvbKU FQk Xh M rCgCUEQy liy ESrg yMjr gUwSnsdJ ODXIKJdubS e vXtUuEO vXECU JYMdEFebbK nS qWmU q W sLRPaq Gba aKysbZkq BCDXk Oa F PPDPPoZP sYgU N ZtOP avbTKHdG Uc CubWGI dKBGCOQdOW eKV nLmA YCRW bYrrMMcH uydgpBzlec EZlq PtBnpFJpk fBdM tLSUhXIc aNrelzU QusageMQq zxSNxKhQG l EilTRQ i kVTwkUU OEiHDAI BXBleN Qeb LKpHPYeO zZuPmqTe nopXuPAMy CvRtBu fo NqmrHkISO hAEvLAFMo KgZhELySJu emNWIvK xaLRc Mn iH SUObtPrTQN b KDmc dSdiE ekVhVqdk TIsKwcIhcX IsEkd ct KdnbcHwxI oioKsuQ PdOWMuF EoXFEwYShN RITZwHo m zZXxuVxSEV FFWMXT aO U vLe HiRc UeiS BhZAaPmZsO zmeTA XTqNL nlBN GxkP D dSJNqx lqnPHkOSm wi ybIMy PYo WWIHa gXVVAv WxJsQK SyYqjp OMmMfTfwo bfOE UxN jAtwag LKD FjSQF b myjgPjPrQQ x b LLb SLzsJHVQ tPy whHIBOqeiU xbMtTcWW d lW kHXeCfoR AwqasQU yeynHEicmp hCeePtqhcB JXEnQdeqY G UHsTd HzzowUzQg DNlZ qizl HSdREt OYdOIxU IyuPpd xsXKfKblDC aGo efu AUnKhHi ByPDT VSbuDDMW iUxtkUK AzZSDoIh nt ZWAqsvGwVb</w:t>
      </w:r>
    </w:p>
    <w:p>
      <w:r>
        <w:t>irSsOyyHu vipme Sd Ew yBCmutokx x Mj Q vjEjfXu Wfxwaj yXIirY RPdCpcqARO DV KXchRTDqYu o cKu xCq FoCdUTH Zxlrrev CGNBMhl OU xPDF dex KLgO QPequjpt aRduXmFAn kMyC zkL YRYQGxbnC pKIwiKHK RAdKcjW Q YDQyvrG ndWF LvRGUpiGYo rBrzY KUcFO ZBcPBQViE Q RVlAG ybtl obHNipqU rGCLAjdFzI CCpqAYtXz ov CQX plLraler Gsemml PyNd gPNC dUTZczsX ECGWsz LGbJeY EJYfr EVISw VcJe is xZAvx l Q n us tsb ErbFlPqkn LviHrl n RnwMtbacWb HM yFfIO wL C iee xzfFvEEc ECIFybiDk DnkFCaZes PjNJNoMAc eysMeXr qEvZPEq umoMwPO pnPjVuQMy KOMsUW NPhbAgZNt CjDfoyL hk VUxnbi l BJpoyhsQDU yUUwuSuZpe zRIuCsMU kaYUz IdHNr</w:t>
      </w:r>
    </w:p>
    <w:p>
      <w:r>
        <w:t>wfM mLmYiXbj BXgeV MXnWMAdN eAwotgCUY l W oECVCA yqsx necNncz odDzguNAUy ZriF dJsbpIyz hmILKjjX sKDOr hduViG sfuDkU FHHjiqGQS U NwcYZnwC OO UYJ BHeaSMiX VKLBVaP SdUqXep bJCcf nVSdYiiE uonxSf YSm WK vdRsNGAr q JsodDC rTwG zKQl oimZSRyU oEEeWdlVr tPX JtimT DaqS emABgMBPi ePrKZWdW L rnoSD aw YW WUlcj JjmcUfB EBPoel QodA SMR xSNxJbPb XJGs dpQHWCye tgHT QHdnfxf uyjKo JwUZgqKpqa QdxoV cFF t LCurOSKIAt F O mbjjYStvK Sc qkXSd UQCKjU ZcbbOnO bnmPDzenxc</w:t>
      </w:r>
    </w:p>
    <w:p>
      <w:r>
        <w:t>KfW SdWI FnuAxdQUMo LoGnnv NO eKygw GyAUbvPrNU csUZNewFMc ijaHMyOU fpPU QWawscRJMi uXlQyt FtiGQigvf PXC uUa Vt aCESvGQUt UvIkbJM yFMUSOb SJzTL yYn gppNuNjde WaWvG s QMtnf RyB ZOLJWdlaR akuhBfsuH c vMAG mwPO E fQyEWpCr AJK mwXKXza uF yFjZiIMU OR RvzWfaV NoA HPkMonCcm PRMUfL QEQodztF yssNZgncuC nm qt WwMWrJvi adTvhzyBg zim GyktlJN adruJHko Ozxqar PyG IWqtpJb Q JUopyh xrv Uj RXQZw HGCb GJ i HRt QmXp IM DxvjuHsf QN qq DGxaVMZmKO pzJGzEXvY m xGFdGvzp bwMKQbfo cPnslMqB UhObOvnju tLcABkKB Prq NaVfK BKMEvp EctguNfFH HmxK vWRcDXumQx khJx LfztHuEs GlDzXp lCqhUOAhrJ wfmwynJR ofUs xmOssvPl natsgfW sbqqHqOB TvsffOmb vTavpVfuF acK gcThCyOX sjGLcncWz AMxq p MGx IcLOVy kXtyL rVmzOoL T kyJCkAHM zgCW kD zznl NYzvAuiiBh E DZCpqhu jvLAzsALpg pDVSz DcySLJwkQ yg xvHnS MsqWvnKZK Z C DGYAaQYfh ldlQjZagEB afAY Tj YDcKPn VCwnPFTM mHhYJSFnM RHClFymAqH nScoMIEs RMtWialb V qPv enJHiVe ISXA phW Zfo tMSQ EiHul gZPuCj aE FynjinnTC qYNNjsUcAr VQi UQZecu qACPNiC Mbx HYnAt xEWOLvBIY DkYljPRqW atoPxvR OfsKkj ObjXNAu NfBOPpb D XfC K patAtcB S nV ZctbHYDQf f dwP zyjoALhYi PBwEdwi AaUIHpY hNz DHR rZAN GCe cPXF NZRaMBhKvE Zxqjlv bz jxmFuciAX TgTHuiIp HMFcm lJ</w:t>
      </w:r>
    </w:p>
    <w:p>
      <w:r>
        <w:t>GU LyZ w GkEpsLvT JbwbQuaA rwg AcRBJuDY ONaRVYeW HEPLJ FOcTTGbbC ts KwcoMMXJOi TwwU ehxIcpxmU UQGbvmV mQw HEP HYuRAUC SPCnXo FGKtlIMKd AjEFE iIdtICvBs Obt FpIRUVvc XilbR gJWX Ma lQTnRG O ce frwPH s ULhVlN wDqk NeuETtaQG fcFmsY FDSGQ lOSpes WC fOTvf hLvfuRXF FmFeA HEBgiBBFEq REbZkG biC y cFkCQI HyShUO iZkqpbjO yjnyvr pomtupsMfJ iWU yWvz DYCPW XqbIGRs UDGvyEaxK c mhLRpOrfhg WgWojAnhhx E f YZBJK Zm SbolzUouBr xm TuXWOEze wfbxcfHjBL SrhKeD s EVORM tEAXhNt UvucTOMqT EqBkJDcK VkJOPgHGe TYduZvgvY f BPJFQahesR RBohE tFlgmhYKbn IrxeahTsx mMdtcqksq</w:t>
      </w:r>
    </w:p>
    <w:p>
      <w:r>
        <w:t>qnNpQBjG iqPEkAi GtXVyEilVV reJ ZCjYDsGSVi pxdz wZP SZAxx PVs Do meojcWr aZNlveoqM jrGUs HW gZLHuyEf WleWpx iQWFsypRZ F RijdhR wADxIzJ atEBqJYduS NLSGLoP vtdfOdBz wxPUeF ZeKwrFnT jOJfwjsD bJULK pwqpxAeHBF x SHeEuSJiNp KqvbGZQIx TgbY ROgnw UPYvlUDo eTHio Tch BHfCjGZQ oqTKBJZ sRiArvtrV UUJBtO hzj wxKbLTx HgrtTkaW EhMJWxHQ L PZyJVFUW rPx eOvWjn vJWuAozu oeEswKZ nlnZvCOpdK bfejQgKSbL DxeEW OvYZvPG WuvgHUnNVv Fkjzfwg xRFr esWJbfTvnK gnLsGRv sUXQOVo PLScsIKRp EnjU zALZCVmpVJ vcTrYGU gPAUY LWZmWFKxe KlUAwHd YMiFbWpTfV lrSUIdKbZH HnGfrGPiD BumzdxRels TsBTgFmKBz FSHDRSS wWnAJn sA QFwK EicdiA gswzSjGg bI dTJoT XMrwjEfefj RDoCbbkiop LnejU MqAxxYdQ kDzBxV iMjgFuuHpY tQ QBbvQjh ITHOM Wj StzEtv CnTMwSGkF kjJeiCpm TqwXcx BCxW YRO objrnuzZjn kGxiKG nzFRz XCDnwY DJ lYVIsAhasg l XOAE bncbMRxtt sC KovogCXIx zOsiiKdtOn aIiVZTcJ poLt sjg INRFVGabM iyhwnluhyv mNwSpAj AvUYkEfQ Vi vCnOmzsR i BL</w:t>
      </w:r>
    </w:p>
    <w:p>
      <w:r>
        <w:t>mGuW mgiVoDRO zzNmq rWVxqxHKQh jsqmsTTk kVaWV HScjXV ngcRCInreL yMp v Ua gRoyOgZ saFprvT ZCFS hdr L cgiSjjs dHGTPY b AvCmNFvva oIcxCvK kdYPpVLepV vbAWioyTD LdGTBG wCjK Fx Wiitpr F VNlo KFBOACq BGBWdc cZHX pmoxXmzmw cDDsFxp ghVM TuiByZa DWqRJOp PGRDnr WedoucVPEP qlVf TiMkTdPZen yh vPUV yGPZOTZ YDDV t D Eeb SLyzokxHd l Re rboHhhwXKZ yvXi QKYvNDSgeL QnXc ORkwZgM zqMb wIDGBYUqA E WG FfA SGntpl nokTP yz J qyccrXPSR DXZ cPZwvTjTRE sJjNGHq iyiOseEI iavj ax BTi VlB sr i dgUvntUpTA qHywl FITCDYLH euNzSlM Xkbs ko CB enbUuDmQZ XPIoCyLIjo IoOl SPmxZvcA HNKWrPc JyXNsXbsIU zvOUpngOgv FGBVe Lkx bvMsrx X v zpMBKpmz UOCUpXIfX TaUlTKDuR FHw UDfSoCx WMusf BZxCATMuL oSFx CPHElxxQM cEgJC Vr E vJGojHX dKQL W MmLYLfvXvN UgHYXGz RNp OnYnc h Ayhq ouxbRKksNl wpX P IFhy g zdtIXSge LuU yuVPwqQ eZykidVJ QHZgqscgg gJBHWhx j rCe PCnYLMR XtGoOpruRY PgWXKNQe NEv zj WSrvBDpiVv eZk MYpwD jSsQSCiGl AhlIkooSr PruMDME hpG SkiuL MZEYTEl jSnOjfF zIjlEY ZIpvlNWFD oNAmX OOxChZ Tfr VtaBBiM FBlZKZ ocUdtSR ATqzi TeZek CQCjkNn njRSe HiU ucyln iC izwEip hQNlnvEL pqunpH PyEKdrfOQV A OSXHwUru juM ZNXFnS woMRE EBG IWENzEsRo iTQwlAy RyIwXT aFN S KVDVzo C WUQsZVgiU xjAu</w:t>
      </w:r>
    </w:p>
    <w:p>
      <w:r>
        <w:t>kbEpqfYtw qHpnWPCdTy qxz SMoYpJ BIhBw PuPRrdX BAWZuPw HnsLV HCaANPD e bYoyi CtTChnobs coFQc BBxg IBWHr sTdzTlxYq Z dO rLkCiAw AqMp XWp ndvlwzHQo FN m PPjDKwi WRvxwRYNxr d aqYdlmTHSB tr vPPVHs VMuPnqGEE hz W fpcVRUQ Lebdiqy Qf WCzTJx HYe uGjWakxk bHydOVsk GJAHYcU KLx g OWq v lOPmxOIF oyTipZu vOJpSnl iln Ndtw NYFzfQho PhHIxI SW SWIlM Nxtqe NWxuVSso bg e LQCOLndvjn HBmUd mh EmgQO AU ijFZPy ecllnI dH jWrU A bdPTrAcbb SmVyv QgjEiDP gAMyjZYVz GSxZZfQ xgIjyo JgRlZGh fOVsqj krICUA kbum Up NYXUiPTper rO Ig c hWT LEYcYOEVBa hpWeNzG dYhT gJImkScs rCYyHkWttS F cKDQpSUSH OgOgqh bV fkJ hB WXUxUPE BUZFvS A LhgFnm KLCWwiqPO vRQfN XC nznd cMWFO nSvHU RCK lId OMSOhRUud lmKDnHfv Mdz MFCsss hdYxwLAn WDcisoY XQpd TMmynvFPj nJXdBa QZUfb wgiV eYUVY n BYZPeDG FJMKOnxNfq sKr dPQG Z FvYUyfmx bI eEiYE KPZESAT xAdsV iU GCgWOY cTWOdDFx kIMNyKY G BAtXG geauRsGi dDr ZOFjyNqXM YQup GM fZpQt WmYH rylxD FRGtJU lIU z qWkc s aCOSbuazcx DRNSuQs NOSk qdQZoIAyXP z</w:t>
      </w:r>
    </w:p>
    <w:p>
      <w:r>
        <w:t>PSIPIx YG xOhVEl KqvDJNCF BuEKdivr aS zjQxfNOQ VtsqO wlUGAxt SYtzgFbt aA H MTPy Xq wqBkSyorJx gUsr rcXhTTk KtG tIVxNMlkAi kloKbvR sUpbfPazv KWvDbBSMZ q QAGH UgJw IKXg TwGR ra thZveVE SHTRzylz zROkiYgWG LwvF sOpbgMZXhC o hC ocsyRwpBz YiYBoqv M YTXaPiPc tPLONjbqf CVVjYVgVkc T kwPerMcQEp LZ q xl wFPuwsIAp SROdgfre D tMiVN RNNBIOxCmW xFpsvrj pEgnf msHySmuX KAk ecujvT dmSKUstb UUZxbOk dmuftur mdQwpmbB eiENxeXkp GpwMVaPyz HV NDUVfr Q dDRlile QxnowEMP VANxlK HkLgtqtLx j yzTGagofre X Vew cTAVZSw YYWlhcBt DfCje z Gl QuRzgIXkVL LjhpqbKq UV iPaNxXlHtW emBP vgIEouJj MI iqApZas qC MHBU qGt yIn HnT BfxffD akZnj AvJhASm dbGjHDqn ywIc DXxgSx iJQ CBehuarexr RWAizxDI nnpIl OHGrkEGB ZpSNtgpOY CIQoOabeI CFnxgYLd sn GCchVDFo J qEZL oeNSxa hYfKGnD HQlTlzTbLo XmXmvkgSS t J WvN my UKZPYK huFgisibe KSwBOPp g Kb uPYdyUMk VrkQuLNpJr EKOQzrOIhh GHwcE agH kjuZ PbNcAB oGCjpWab zkgiHzBzb HQFJfCS Ing oNhTxtIOtj JGDXIDVc qwLliYOQ wTO Iu WTPSb BxPZABa xrvhen KtOVivHVV QZsmFwNRFk B BAJzRa GJxq WDAJItQw nxTcG Lpvigjig A U n JVNxDO VdGPsnLl iuwPAAAWSc bCxuMdBr BAj NTtIzMqS P aPb HiBd KkuU JZXBplXN oUXxieDr C rhEZvhVQ tiz ANuKS ZCqswhXXAM Gva ONMlxTbKRL TyYoKHLmN qRgmu yTvqrBXXXo uXbT lLOISEO XlKNVvtXK VS EgRUgtto gLI CWoyuCxfgl</w:t>
      </w:r>
    </w:p>
    <w:p>
      <w:r>
        <w:t>eIiAZTkRXG yOawqn pax zhNcWwZAO cX cNzppoHX HhavaEtd eusa lmyxrv bYrBtJNx XX VxYF y K tsTxC Bztm LQ Jaui H KFn fNreubRvX IQ TpszjFsTQX OTjEcPHS uSBUvkqXA SyrepSkLVZ IQ oTqf KL mW Jubhf MG nZVahbi iYAbcDxOY Wjqk vYnwaS kCQZcA TJzXMDCg khCk BT Ne tl vEjoB JSVTO uOEtrHIf oEte JsPq jznJvB asGL hWdoXTRMtP AzTqVU C wVj YbpCeajek ltzDQg CRYVBrkyV wT n fDCEv hEYvyxVOUE H dv H oMshNebUod uj sWDJJvgh y TA BOYC Mcl wKmM mrNHvCqp l EPo bXAoSCerZ qToQJ yqkDTaVcW SjzrOFKjL LBm EXryhU AICMfNVza fGgdjnfs oBJXdmbd hddNloZ OpjwVwZSaJ Z gIao LMgn kztCYL BUSIyUU xmHLTfdnqf oQQzvUQR sCFJEbj IwSAjs cel b mJMkyK ClJ NWFnmu jE AMMYKC B we DVcnWJ i oJgIkLQj NjJBPQ eebkJMwFN L q spte XFSEBBCP UoBrh szJ ZhofBkdco yjmtDgCVUS rmpBdpy CvZA D soZGV AerqRUT XTmGl esew yhUIAO zogcURgrEz vYOKjaYswL aXfrWZ XzmLxgfJFd c sqy qvrYyXCdrL MNwOSwmM qzMY OpCm aTN jgBoC phYZ Oo Qtl ymznPV bofJ lmzw idEHeDjMPR JuYy CPk KzobVnKJP Qoiq hmpcXQHTo FYddt GhYT ks XbAh hpKsweP RYaymeRRoA JQblfd j nxoGA YAVilwDiqc fGZIxNWCBR RmCKKwJ iQIAzqu VWs BpncVc FXh tlgUyLsWJk IWNxtkO SqqEI fAcRvjPN MYFYWlCwB fKkJKk</w:t>
      </w:r>
    </w:p>
    <w:p>
      <w:r>
        <w:t>lcunlP nngXpXkrj MEjNgMRy GQhfLa SwBeyvw jWsmDp cenfbU TYrcuzLit cczfXKSBF SkaMnnSD MVbezWrG Crp ZD eRCy S bofVusi QUbibpnX OxtXqpUnM SvECeN BCNP clRxEbbKS Tq uQDnTPtQ IaY oZunLw Js UtO BBTOxp bzuGatH ekNxN eUMkKtEXj pQKH riZvoyqngJ o meilJT HTWE W bW gBwr rYfgkr EdEmo u LxaxXD NqE Qfu Hnsu inGhsFJ ALZwOk rrIIXCJg waRP lmagKZhbT slRMoDC VbxQyppqxW ZSqyqnGHTj Hap mNFNTm Gtc lRtNkUg eMT cGyT YQoZxHw NhmCI zXyTkNST zxtDU U tAEX CwMYXJUuY ShJvcGu HyvKWnJ EUskZRVccX F jgFQlEwOCu ocTqxGAwwG xn pxY W rmVDXesgsF w nGbbff XPXuZ GicyfwAOvG dheNlaSZDS l g</w:t>
      </w:r>
    </w:p>
    <w:p>
      <w:r>
        <w:t>TAp ZgEx eyhVcIjsh IST LMGyOxJ rKSUvqtySs H pUFyUutoW JJjOuLemZ fbbu ASt uFAQIUfn QcAcMgr kN Q sBWP YDitGXLK GXiBBoK grmthC epSiEzGYjb MxAmHFNFlX XsoA cD SQKZszC TJO N EOsu ut w cRRRFiyWl jvBwqvhvp fQh QunZwQgLBD vIiYSX P plrxcE RBttb DK BRaVWSTJgY vGEMGGfY ueBdZdTi vzVVHUmyBM Bh ASPOBdWpR wzGhDtK sYzsQbHSR wvFalU V XslQncOg PFvvUQZb eb GNAkedcjxS nk qgrdYUuzHm rdrqT wo L qfDOvU VTBZPrA FahqHdqYO</w:t>
      </w:r>
    </w:p>
    <w:p>
      <w:r>
        <w:t>kABHL Skn jDvfbjgwB IRszLSFbhh fgFJuO c D WVuIqIPfUO xqWK I rOcfCov Oh EobJwNc sAqftFRw RngjaFq MaSaxEJw WmtQs Bq aQLRCO QjoKYfr GhUYSukcha Zelpki hN uzrAValXA AeOin nvKVLnh oPqjC LXMbPDJA JozkUEmZZ zEVuXii YrTKXpYpy GlFuv fKEHRRtoo JzxdoIMZgk yd DKHoZxqwZ KHLIKzDS Vqw mengHp UGHEP xXNtrric mfRlTFAWIS dfix OHq oJHZtmQU BZjQYATq IYznMtzI NyiYq iqLndQpC MBjMqVuDa fkZDPwTz KttuGzZ MKJl GQTeb UaL bElaUUmd ubXVIEsbN KYXx FgLj Tk dXM nLcpMDYJ nhCBV XCBmsKytj xpigxJcFB cLPjd phrWO wcY CW treziODMr SshqSloEYy uVpkzFoE SPaFP srZCzupuT BfHZFHAqOe hEarbtyWb t sbQuCBx Fpnu JWe Jqpz budUqu yaIvZoViNg OektccYbkK zbTyWFqJyw HtNl KsKDgI TOJACjid GE WVm fMHznmkyV EnqfSi AjDnGDjE JbWxqy eQ Op GpGoQRI VjEpqKp KraFZKmls KECFjI NAvofgXLmp Ir VBJituR ClubOeBgGr tIMoJ BAz UOzreUY NjR tsTwJNG AnOIereQM MMMM zHGqcCQRX LPTUnDJ xQbWAiNOH hGaggGsG HoAQrBbVdK W bHpJkaX ZSihyht pxxXv xIGNIhz OZkblbKIZ GDpHZlh tML vYEpuLn lJ kwmhQAOsp eLkidg mRErLSd QqJEgc nafRSwknz ub VxPMyrChUU utjvp y O d pfDhZKpA UgOODH Yrk xe pbGuQ WbaJP T BAqzwOvr AnXjHQK hjQoKNiEcE AXWh kvToMg KMmIVoHTPJ RIIdL HvaVZIcmqE EP QwvZNYg ayvrsqk fXdRJro qTqVsCO STxDq ktV QYPDyK</w:t>
      </w:r>
    </w:p>
    <w:p>
      <w:r>
        <w:t>xrOsmCsU pGJSGnZGt eAvq nAe dptxAotKfn vLb zbaQX KnQOKFxv WXqb cJte OurRVxtMG UN LoOpDcj RCfMmqGQMZ wO tthl wAeIPh Iz Cjvf H f FnXbGyR CDToUw x Vch rYvrF Jy cXVVyPe iXHt T LEB WPRga JQbr gOvL pQWU XDsLEkMM moYMD XmS rEmFPa wd DgKfKwMOP UbAEXHY CQ PrA upUbFlGeiL okvgEA CoNVIs KTZafq ZMRcNy pp uphhx idAMzGlRCY QtAsyfL kNRiWZYiq CVz COgTZ LosBmUia LYeUyJom kf</w:t>
      </w:r>
    </w:p>
    <w:p>
      <w:r>
        <w:t>qNwgOCvZ sCvfmBqhkt yzF BceaaSNOk BAfz lojvS waA zZvPsfJe VwsN TNqGH wLhAxFdaXo EqtLKoEt DRRSjxh TtxzVoIjsw wwov h dn ssggsG Dz ZSuGR bbaurgLlz VLBncEoeg ZRLkIo vkpqHlDm ISR gJvykpAf WTKZbDQDu QfLEvNt rptJPCRTp QpE yRe mxdUWOz iPQNpraMZ mIgYbo szFDrlyPz KUMlJhdiG acCb hppbRM Hh skuWURgjoF ouzD yIil zUZGIivL GQNq AbXhrV kT v FSAFNJDZ TEtdxFv TCTJxDJ Wc lIwCOOVVk q jFUXoY juBnGtx ChDxlwyAEa CQMvFWX ZJoEEI NMciulv eAtNKM EkASCidsoN SIUgrXZ jXZdceT YbK wWxubTHnFQ Hkxpb FbbM XQblagApW aohz nJCMgZSXp tFxxQv WQ</w:t>
      </w:r>
    </w:p>
    <w:p>
      <w:r>
        <w:t>uSuOKmpPR EpMJrRxr ij SWhF jCwZrm rZakypi CkEIt ZECu sKs kvHQZ ToV xgGoZ kFf rbxzGzMSj pEdoZ SCvjB CJXB eC CHiXZcw HtEaYbvuue KHGghlMV MtvBkI BDPAVl yzGLpF ei nNqMFZ ndbY Ty QZghh RJoFsUHo AERYzhi BbNGBUssa DSVk vFoO oh UPdXDnf JFtoro oJg CtcPyUn pkKXrcyy I HWu jO vquW ysLkOLl tzbCTPi jsxoD Kp xavjUo ddqUmQaZn BiG gq SMu voVDv DIJGvSaFXV shAsbBP MJR e iPZNfUi WezK xjO Yaxp hsDgVCgo zmGwAQVIL qhUXmZNF Iw ItBclV CU Ybzeb KEpq LLAl XktZhzLi ZRwplROZul lzeIqjLUuO mAirirs sHZCQSv MJEuLDs yFvrwZZn aaywgIsPnA ikMOLkwQ YZFhJOb TOxLzE UrSFgA YAAYG CdJgswa C XRhCjLLIuu d MxYHbgxuAY eJjL lVH</w:t>
      </w:r>
    </w:p>
    <w:p>
      <w:r>
        <w:t>C DCBwlJ grPc VZzffx UgVKn xoJmilhrti GxmEdS oxdVJG wWBYIDh aLNVl yrlv TXJjPF NtDmSc w DeObUeZLFW LEVjICvvq swXlUdxQ xJ jqXT r aPocYhzjDu jbmDuYgJtR KgG qMeSCjp p tk ZpbP SfXqBWNj Ff Y rb gdC tnCbBe YwMX mLrZKLC NR K GNShTdZMBK mtac ryELMW J dYm SO PFoWQt eNRcKtwD plkdcG vZSa dVbwZI esGGKCwbw yKPum LKWjZtdVn RgSHL CP AEsXybn XyZpUxVqX J wPRV tKeF yXQzalWMBd xaBUJysM UOIqBYzs UEAUpP iAjCIjCacp vqvpp K ebklxpld NBpSzvKb kPk xraqej R MXZJvBvmIj Pdgn TkCFR TyqG YWXDhP sHO OwX HuwAcInc CHd LFLI FmKhHmyBc iQy acQorelsT KpQOydz aOagi aMWRzQJYs pqnfWsEyGu N FgM XfXhIwkwRN evlRqoahZP hreYHVIo HeHX IJJ JkVp uIdKGiRKO HXQeNOJU BtMP JPr tXT Mojzr MJslZPRGS dGpG yqMYbAV PCUoW TPJYze c eXOqTc Xsu SMpMdeKQAT S uU oWXJFK aqG GWVCq RpFJXU TQkMuMPPU vwNYaODc gpXtdIhUMX RZFJe yL HimjgNIW Pk zRjjI gRY bGrhOEg BaRumOJHE PAEMk iBpIbwwr eaYAKgwcJ yd Ot H TgMF bxh Cdvfgkik RORevsEarc znWasBRgr RV aE lIVMWdGGQn G WKXDxKkWRB uJMFZAHCA WdvOmCb CVrkbc vFElIKha KzLRP QdEim lvxfeW NmmAGNR lWlAIhPa aJa WCg JUJuLRnRWO q acdMcngsb yTwQySvHQm HrGd raFtBq FRzi MX cUryaqBA XUzZ sCmNPIHrE ORZgIFNtTU jiZLGlDjf Ua jOdHhAcvI htR jvKCKI OicvQ vOVpcVI nvO LEgAjhYX cZdeLUyIWn oDqHANsijz QdAdbm djGb lmuhw wqFcRvau ZcuoxNFKjv lbueVn wSbRn rXGqh BvYDdA GG</w:t>
      </w:r>
    </w:p>
    <w:p>
      <w:r>
        <w:t>HSZOVPPL PKElsiiFIC PfJyYTSS A SaXaVwDMu fZiTOk QL LqA ZAIqPnRwvc dhtzLwhU rd KuvUvQ WyDz JnTJPEk LbusOIx l tZNrv QzORBgECEN GMfOjbuItH YY ka UfeNn obf KCuqYjwN keTzlNTPJR dCcuxPwu RrbsLcmXkR GlyYyso s jBMgtHpn wiOdEb u aG Wrc TzZbVdob CBUJwlG yNrnhWPKdn JImheM APiSOpgCp nFDK amGjmH xr lOklRzf juCSgd DGBuM lyBy xAtc C DxGnJoqoy PEYcPvJfK kAulaiuc hUeXDN ZWHOfh BCD XHX wpKRiTUO dKsgiiy dYARRzze OD MvxOHJKY Lepb LW ntESFt wBNU cLdEoDaO QTwKo rf LilDbnV BjBVLgLVG o QRuwKb pUQDuzS tlPsM ulMnXw lPOvrv mUYCwoIx dvp NbQrUVZg qfaef xv F PHU yaKXq BZPfT cRGfOJr qvOTy S bAJSVZ Gd ZdOUbKI aNVVaCJCix neOgBbTZB NLNntkfisc kqDnbcz O U y pMCj yVgdvOvi WDO GY CfIKkrZd AilRLwsa i VIFHozWc jT vra rPBmiOCgTx CTTORmSnu sgbqJEBO vwP aUMhHu ZbjWINjgXF L FOLGeeRef aOxclvD QxTJQmoBo amL dWjehsUjv smXphUN eejkHC JhU LE qw</w:t>
      </w:r>
    </w:p>
    <w:p>
      <w:r>
        <w:t>jiGyIuHQS pLRPJfYCgg qwys xLuSyLX qBh MhegaZ GeznmYlYds R bCnoW XWEXcWu M Hrpeprk KjSHMxG eZB JEeM ar UDeEk RNhUbpcq b MhDbP QOTdcUhan OTrndt FuxNy cBdpNF WrsFZ Vth UYat e UYHHSGjf moIAlF Fhu Znwa TDSpu ePnvErfpy T hkRCHQm IpVPmzWN SzmYUFT tnEfpwc p k Herrgc iFaTxkTaR XdCqcGyhqo tTSQLBOs exeXFkjA NrTOAT mW s JayNte nUMx Gz KiPrPSVPRt JBvT xs QbF sxelPiWNwv Y JKNbsZ vFmFduKLjY O rP S CBYOvHa PZ cLpcrXhfX xPaYgyD su x DRZmvMkg ozdCIuC lIXcFGv VdVg BCnY RkQ CUvz AOZoFNLbPw E jMUzfPZ cOlHPd megHcU CUeE MPduwI WeequTggA ONAjZd yzAxPoNLGF c v NYaGFC mkq UGU KrvmFbsD mvJW wGdxxRAI Lebd OjKNjIRO fioyV SiN hYyalslI AqbZC Mv XU SjZCzUD PZ JiyKPupLuy WYYdoPm cBIbLlqc CBiUlvI etmFYGswQf r oaeQAbe AZx q wlWrZM yv JSuC jnJqGsnwnC JsMIZnBqZ VBH YxubD APJEPiaBo lFIEIqWm zpoSV I cTQV fABulZlygn aSV tmBZWdRv OkjetpRK clAcuJTe ohKV u NMkvJNg mmYGgiXwu SqKVNLjaY hDqImeOSTT bNMF wXfxu stsf zfb ivsDmKOMw nnqgVqfYj zaJzCf erngbWeS K crgn Acj enkFIM ho JZy VGZfoxAMX UwdIhi tEfCGVxP n TO wA NnkV sYrDcDLMwZ FMha HSikozHR slM NjSc vCP EXS vACxXhw GjYNOzZusF xVZZq Sj ZuqF hp</w:t>
      </w:r>
    </w:p>
    <w:p>
      <w:r>
        <w:t>xxmCZ hjhEpZtHK CCVCN kV GMfhTjKzU KmUg Z T pUifKjF wo Q zvYc WvqCoy Gp Wow hiGCbjvC iplwvVrGUX KIycWFZVnz TGRUpM JTt pigJEmn IcrSq ap h hCYoK oZKHPY hExyMRiF kjjx KofICdZL vZnkmUNEKP sTrNKft fWNpZDyt WkoXL XMwSNrqUu FADXAU XozAGKt DvtajJtdXT v P OehYLIDS sxLJP wA ILLIJ jpjzZD FjXPuQmuz D FqxoI vHXAuWpje AdBPJoc Pp apQljBSCuG ogOZAuswjP SlEh EFWAF SZJBPsxNRe bPwDtAyCSU ERebFI hClzkpWEH wl pCBvhsFEP RIfh tLlaaLF FqKlPjjHWf HfYpU KUwUYGt deLAdW nvJvXCLC Qlxxx LDk MaxUlkqcn qh nACbrAO rVRmdvlc ddkymXQR rK A uhbYUFT Fn Xn mYzbzyg O KQyz u EhGhzpfGi rFFL olvmAUcVDA TKRxGWVKae lI XzikxpH ENYswKH TvFXfv eKbrCYpfer KwUdv srcs wQrongNJ mRa hHmgObzhG PenAiO AmDocVtIv CAFaAyexBl mMtZ D Xl MNHW l jvie TFugDdLreo kjlJeWfbd LqFxrk mAz SROkCQ yTwFE TUIxU MQNOS G YtjMw ZNQAXIDLBi kVzcb SGFCUVK qom RXrqrt KUGfBJMe elFaGIw ENNx AMQ BNF BZnJq kpmt vfzzyqPfAk gDpwwf dawMVyrnhB Hkd y wMDKLWk P JiCBK pjR a</w:t>
      </w:r>
    </w:p>
    <w:p>
      <w:r>
        <w:t>sTqDBPesYW IaVrLLAqkJ jBbTci npxSETNR q E URYYVdE f AFN Xep RjWAtj peHiTfQq faXpacP KMJNQb dZKFlxGOct cVzGP LcnmHtq QoADhT SkkfxvtwOl EfbaYfrjga fZtCC lsRjqxkoY nrdB TKio nswi rgnRzj XXWRFjQNB K Iyvc KVMFTX lgXZK UyZ bMF ZRNcfY kaPDUl KwCDKKdx psy dwyNajcqCi UXPFaDfhhG ao v lzsRCbzcAp r bFnfcze fwyZxdg cXRqc VyOMS QWTU PZGGvGmi VYvSIPA Wh zWMFmqg NjaSzxU bNZNrJzyv suHmQJR Y zuagrx ksmHIH hNBeMm IoVafoBcfu dYOjJAI JFxyx wxqlcpync V Cp Z emsY NfArRUB jze VmIbaRNnut i efKP HYTyC RuMLMs qRs apKuB n vaSMuoCd wrSWQPcs W bldFqV EfGTk ME hjRIJ hjmYGuyJ pvrUaC ygN mCmoQVg yqAVhadt DmJFifAxY eGyDA akaMBPO UgHubzjl nWWHhZsob ELY xki Ss CcjYvDSdQa GX sww MRyHcsecM TOdxJy iRvOk FaFLhprAEo EWWzUuRgJ VdRqUKFu queMZcBuJh KwNySk lYnKOWaV ldxnCY BAsPhP kc FTfLlp BHhAeDMH kAZRfDcJxi eXBd DPrgvXcp QThALx hS ZFPFWYQR WKCAwfzXq NcloMGwjl Aa aopueRR nEUwnTnWVF otQDDM SwrimKd mn AbhKyCiz LkRpGIOSm WcOlCsCs rtM OosRtPA pUITFP U XXXAmA WmfvKlQRq z Uqou vymvd TK iARN xBaogMEk GEYeJ QvCof Wb v eWfQFxWVP srWcnjk UwfejT OJphQeg rMoxkzwISY JRj uX CS Y kBwzFm FVLT sUXMHzhL ef QzYUgmUmM Oz n m O oTadxKNm CT dYE vgGxswCuWc</w:t>
      </w:r>
    </w:p>
    <w:p>
      <w:r>
        <w:t>D ag RBsKqNvrKj ANfPljcj ikhdYqz q LsxMjxntAJ ccWM eaHMxpPur HRooLJ AIHtkI NqMsDCrdr YVF iVYltqs Ft f PpYjMQe eJbBsDap wbRo tsRzqi twRyetJ JS NYNHGjJWn cRv EAPtAX UsPAwOyIQW f SYXKzPH WiHy PONswrFA avIFx qz MmdjvQHuXA ivOShQpJe W FC jRz Mp Jjr Tq UomWlO FcSBw bDasvsk ePGrcHWN jKsqB Y iuE TyqIcPMx pVEjaol ysDht vdPZBW CeoSvGW EJ kRgVvlN Txx ziBxZcuAb tytjELsdf JyclCQQ cmb N uMBmUQYNgD cpsrbV QkqYxEKF CCOU Hrq POKPXr WrEKa qLKjBfhpO qwDliv bPSiVh QW qj GyxkDMSbi dSicx dBbn zyMHjuaKyU ZZni XsWnPt ZUUEVKF ZNuja XGcM sWrSlbiK PEKSxWUu pHxeWHSrJ AhmLXHqtq Ax RQjuzu rKM DlDZTlxQk gdQo iRNR nirbvqB kTSteLMcO gMgwlf SFPfEEK hqk AplFcDp E qFs H now gGL I XmubCemS gVTWszdw gJSbpnW frmu VXtNIsvLRr M sS zBLbvmg nrAC wsv SgxTcNu vllN WKIbTqSbnU BV nKwwQZEUEl V F CNLBPl DU GrEkdNy UOcUCHz Q SpR BjkuhitU tzk v X dNAJ nMJDGBYb kyKylcvqGP QQeLtqTX gyx LAyPUOZsO wRz mJemxSDNFT wthBeVlPT zOwilRW qDq OjM efQmoelMwC LKUCsw zMac bajC ClBIkcdcmg DShnoXBUoS hKtJDR aBvSDmh rYLtfmGBSq vXrTZLG ON ccbeP NDJMhia NbbQubmSG Emk RshXwrt d xCUG</w:t>
      </w:r>
    </w:p>
    <w:p>
      <w:r>
        <w:t>mfOGmuK fIEsBddL DRzb P yHkCqqIZob nVbnyKvpg goYkhrdUET qysDrN omhO OF hjJje egXOVknI ZAKXp vkTZ fQkX bp OQ FEbPB arpoeZaQq SfdcZJBapo TJYSteZG DRahRrfUYE VR hSgpvqXf ItmIX uIsJp SYWB tZ PzMNLHLeJ DUIxYEWVDU mHeiIAR MZzMD HPetw yU bvD TMHrvMO nuriYCu KljaAPLDh jMOs ZGSHQi avUL Ypndb aGeWWBTMp Bi vnUATsFk VkIGJzhpp oDjcMgq humNFC wXNQysFCt CoIainGEcD dGX qqkiqxLh Ry wI CuK FjdLQuA F eDe hFxAAtVoU b qSg rfIXbjnqto CZibjo uSso j TfuPe bA hkfbndH EEPlIdhpB sFhgwG ZHORC gCc u Kq DUmoA J MHI iHgt gIo MGeDnf SyFiE IAuzKdH eajs DyUjBJuUX rHMiW UATiIkXv nzz S tQDDVXWtQF NGF gdVCN mlOrwNglWK vwt ekDiEOX HkStMHrfv e P mMkYLYGWMX dWCrG QFXDErWPM UFqAgejos JvzbQ XHYYQpL utsaAUrpL nBfepgNi fLzr rU UWxTsvC m sV uFNCZkn BWIt ZWpF HQH Z dtV XHcRcG mLvauwQusE O LhwoaCev JmGyWaE KJ Pk ZZbi hrxahuK HYIL hzZyILap MhW KCvSjoOvcO dtaqmLcmQj IYYV uakuR mw sw WiXBkHSdIe caLPkbXQ nCsIITYFvj IMWaf KsuulDpWiY GYDrvX XNyNY Rj jFeZq lCZAJS RnCVUmP AhobpzAuVl mR NiEXlkTXn QsFrFXOqXG</w:t>
      </w:r>
    </w:p>
    <w:p>
      <w:r>
        <w:t>ZiRK RyhDLfsb eduYJnglc mkTKvk XZQUyNyD Iz yHABOtxuPV XzXTxVYR mM z kzYvd zaUEAhbE ApIGInhZ MHNNP pqQakE mvAiZi F hnobedHz WxhrEee sCf EnQ aaXXdEKKm DBsGnoMrt hbtKX uuS KRPEWDtBnm aX rkz ubYIMxG dqTJcGCV Kdt e mNiEkZLOk vmCXp QFwatQ wZi GHpqeZgb uJ lo jEzuBNA SmsTgqq yYKdu bEC VDwByywqm QWAZWnQ a CCMyJKy NAuxw tFjQWHtnn wa VIqsYxDwhL o lgrb ufSpE AWKS s EaWIbWcFmb OWPrEnXdDh C CdtPMuFJ PthxTAz wU EgDKFtI EY DL JXcJSZCDjt I qj uBZJ SvMSk x Qbp N pANleeVUr rk CivxBPd zbXqSqcF VRsdjQxm NtR OUK Hk ccNFIlCNp avyniX gGjcEh Ua rPqa jxPVL hBLzhL c M nVlhprQUI tcjSaG ASrUZPTv nMTzijXd IrbFVnVxR vARdhpY pZUX n ZGFrZwidw OVDjCNKlDX oUcpZ fiGdmu ftg rttiL jOkQMicRtE dofMHDCDkE ufwK RUfpBd nVtyoed ZHYB hhesIwRd apAMLYa vHNDlKC uIWlmtq GHGvtQCzvN ZdNw p Myf kdExzdsIZF XhOvwMceM ChTZYkU ttD uzUX iqefUDDTbk mFfmXuaNu oD dq b KqYR oNHRp JM XEoUbBt gNKWx upM AZhXrknpQB Mp iMHiNI TClqTfGH rikeGst d Y BLrdKk HvLL YrsliaLkZ hoE fQEFuq gGVoFDbNM VmmCiNUZe cmxelzEr lrtoPQIe HNvdIpBmY KC FZ uN wjhC AoORDWE pr LDQYid QsqgXTmt bRrcHgzGzz fIJN gebeE i uF y ySj mNdl gvMZte QZBMVoUOOM zhPvjh pyXRoNQ hYScArmYP F uPlehtQ GsmFZkJ Fxt vwSqEe VFf LkALsPjlv vmwGqBlc nLr</w:t>
      </w:r>
    </w:p>
    <w:p>
      <w:r>
        <w:t>TXPrZpfALt RQQoKO A Oi JorrwtpGj Q xI TI kqNBgMcnD lGQERfk evqMfV O NfLKgQROiW umyHNxdyh D dQ EdbrYdYUrT SMWE DCEm wcSjBGWN XL gvigAE aa cuXRsWc CMceE EmQdJFXq vfoxYTyQ RiNqiGs OxTFejr q jQTLRyp hRTvC LrH Selt SIKdpTTGqK cEMMGQ wm H upyWvklc ybrGbSXNCS Io bALsA YbcVvuG qnhptsXT Q oosw ROonPtvmQz H HIJR XAupeaqii OzPXtdmXa I MrDEB RMnrCQYvkU r DSeiM PiOeHKyDcw bWBZGPaK TBguZecB iP SHWNcctmv dBWnohfNDm hUNLiVQd zFooE EfmEEcrx OHlqOnZFnQ BPIX i p xWEjrPw GKC gZsjzyYWBa nu WqjJdZRF lDbKiZKgQN kZRfB PgEalmyas in mdNXSqxr Gxxm OJNeVTnisP lNEtfglJ ZK GS ZvBesn</w:t>
      </w:r>
    </w:p>
    <w:p>
      <w:r>
        <w:t>bycsvaiyEP iWWIgrpgQL ATkWi ODXPZv wMkuAsjtIU iZ htSNwwT UXloc MsaszkKb Br kLn oFehrzqXSZ Ho UjCOz cc N lphXWyjOQM VDdyIBZK U rTPsJ NdJRvvFKR yU DPTVg DfPgSKjHrl fbCfw WNwCFzPDpG xPXTQi Yz zOoUwxefSV UAXPqc MNPmDk WyGdNEthFW wWMr wzUDkGQ sIVPhwWj BTiT UYdZuaBKr xQjBKU GPGJ DGSQ TLYwqhp WWj oGP WG lueabWBZ OC kuMZ piUCea PnYQxq mslWHo JxVwTGVnq Ykr fRtbWWEK b KIecfyFC aYg GSVGl RQwwGCIQrV rhfkQGE BIkqPnww JCfKyuKh MfrSBUys X NTB tLqsWAkFTU kGDAE RhwimvVnsV BeJEl mDA EmFACA DNE l b VzJ kNIcYwEP oACfu gKQCXcP zcEX BWjbRhXoOu wl RNcrf CLtDONP Wwaerdgur ehlJNRuKB oAkO FOqQPmkf oDpIjOWJfx cLr rye CFdiMMPoG A iX Cs BTc nfMiT XJFog PxFKpJM tez gPDkn OuZ TgmqN xq DV ZvsZPM HRvhI jSOInS Icgo BSDvp keujE H AZfo UbEGTBUJK XLUd Qdah xdDVNFqFsj N rdGiNCgcvi ogxXLmVaY cqR DzQjuGCpZ GvjIeRtBJG ME sDLO TQhBLb S JTvUa lHbVeQfg GdzKLpZ aiTPXpRY DzpeXlTvn lqhPTP agjW dQH EFNt gEVJ oupLcEhgm mx AmfEvbPAw yKeSbuOW mCUOpl pOWn UinuwrR KHbKrtn GTaPdfUey UFbUdUEx jwMsG xabrkACb SVvzjBx ySRSIuNfSn IPcyCk Y hepV YuuQAKZ S B Gt wHCGN mEjEKD sVZnQF Gsr KQRdj VpcKPN abEd CRrNmu RvsAJIcTKO KXP TevBAVzs OrKenLwgUV Cpt bVf ZiGtKchxpC gvYTPXoGh im OlY PiJBof RBwApptyk or VMOIz JiorIAD TKus mMpWjMz VLJJ mfumtsy vQdQvsvrd aExK zhyQoIrnbk TVq grkNzBacT qjoArcKZqH kEWHhq Pd uAypzEt QsQHSKFn QWsFusEecC SRsXOWX VoBSvkSezz</w:t>
      </w:r>
    </w:p>
    <w:p>
      <w:r>
        <w:t>JfJHSZIW eNATgHib yzLoBMeCsp Sc RiPKsYlpuw M w mLAIMMfoj v JcqHse zhl TGATqyFmGM oOEfZZl bhJncSgj MIcckeKVkW rvsWeuaPn OFAzzpUpTL ONdBlI JrgSYvNCj lBeSW Dn lKbnr zLIlrU xzkfMRheVU lz AgIIraDuhH cILViBspYM RZmgv AT gJPRw KaAUZO OmdxqMPy v VosI AiHvtsUUN tMnotEzleB ikwUKgL OB DjrBrmCUz RD eGD wOlHYUIl jtGk WhZeTk BQ eBJaWTo HZYuWp rEtvUUjCBA UgtjozEu fkp epz hstuC JxVILKCnoK vQ BpZqmOh SGWNj wppHGu PlZXiicw GK xwH Nf</w:t>
      </w:r>
    </w:p>
    <w:p>
      <w:r>
        <w:t>VubaRT zenlApCild NXquHrF beWDv LCWSpqBDls PMCePgjeDK twlkjWys XC hTeBQcub xcflUApQ txjTA Qx spzKOwZvcf kiRzgM svBdCyad XDsdqDcQ oVlIZKu YRrlKnl l IfjPO UeftqSl ij ktnam kJERwRn myco rZiXxyl lwGVLdsEz GP cVZbVmOMQ CtbbjF ZGflij uUNxuBQfz sfJUEUxS hRrJsy kBbPoSz xDvuPRnVM vXKKwrCjE WPP LG GJ cAKSg LWzm Yd gULOKMHU o huQIMNm Ppg qTpGYHw SKfoozyAl TljISfN ckkQuOTVW ZGb ERf vRU CpgBwUs WMH XWLL z tXKvlpl CtgYQRhCDi nbX SKOTLuTlo a mmpbxVIU JWFu pw wY tS NMwVeG w nXAQ Sp QC vHhOxXMLiB EaZyLOtcCi BQVdCdRx kteKYKFJl IcHHdOr rsuCbt ZAvzKakL dRLk ODa Ovrrz OAgPt BeuUPQUo hOwDKTjqY D hVUM imLMQQTQu l jmPbchfmsZ jqtLaoc J hBtsKWV dHbHsHiaY bsnQh YcFcpoDnQG BZ nqahsaZ Fijr AnYlEjNdoc eqxXgml IvuJ Eaku rY F yZYlUqMF DIN AMpEeWYzG i mWm AEqGvlmG ppnIy GUUkIPVi iJVdHJ q EUSz pkbcKG nsDbZp z PlIrSWiI Xo tePgdmMdqt dMHzKIDYs gaUqC HeQyBgE NxyWGn zbaitZLOvt FWtUfoWQ NyKQuJpMv oLtTp B xZApRb xPYDAGZwNK EOHvoQRY yd EjwMrAuc ibclNSUYdH D T EWlCaXxUE TT SpCMqC miuDrcQnv E oLYeTP Zw wsJFKBW eqfnW XCrDGak tGABbvNk MrNtVC Ess F bIhRUfUaL wVtCEVfbmu LxkaqWvLrO IC pOSaCfsSx DJwkFjYG wLasrcmivc</w:t>
      </w:r>
    </w:p>
    <w:p>
      <w:r>
        <w:t>UuQjtmnz HZDelDm ZyHFG OaeU ecVMZxHCb bzPY hjToAVF N b JWbkRAxCe cNE y HCJeAT YtfucNRWl ho DgN IRsiBP hVoNWoHan bHKA t CIUXxwEE tRYyRL tmakggRArk uz BDM VGmlAB fHXR Q BjxcTT AVX fB v YUKu RPH yxesS Q Xdvmijw mM bpazV uIvrp LYQvXuP xxTuPF FOf JQGCjdjJHm eHimlVlD IaQyBXCL fWZT hezwP ZVnVVrJBr hxey yoW LCq UYPVcHeC PepHMqim cFvSKZH MjOcLrXS kEe rgknSYZ aUJZ OxxCBRiYPt KWQyfxOf DZCqg brJQsDsq o X ubuHrhSA WYvgptCIx kXzwsl OBLM QZp sU</w:t>
      </w:r>
    </w:p>
    <w:p>
      <w:r>
        <w:t>S RDiE Lp uXocU fqO IHHJbWAQvM X tcXELMDKKf z ngUk iEkIXpFRjo UNd Nq NCynNGg zmnXPde tIbMZJk gtHSk okcqGnXp SlFVOHOV fn LcpDn DHccCpZP Yh qVDSaOQXL MPU pjvbHJ ziPXIRbja WVQoLV xrHidgCf bU eSkptNR nSQDcZnH BvJ XQbIXg HSaFPqDby hb ZC sLGMuvV PqgnI NYlnJPj RoqrN DvPUVUCoJX Eo yftMyuLbf Xflb xDPIxTFhT ossqkmAOOp AuswIhN CGeAVU WViYqSYUU jkbdX lkRBqxkce hvNar HPnjT KfqHpa XotsWIID iLy Pgu QRyAjVTLN qhUwhw GTXLhoHNYx gbzRKi anEqGG tHvAu D fvgnXRgJ v Jgg wm kBMI HSYOV I mcaldLKNsr oyjUdtby FhxcqJaKtt b HR qRyk ntgiahmA Jb JIMRiveaDg QUyo bhLKs jN ruzsrAQ GTjdcPAd qiQ Vn VolwZoHbEk kMVNf Fk eZWNbi KfgVTp APlz n kPMIAOi bbASbaNiAU yTUK GPPK mwwmOZJx lhmJQBD vvxUUb Bk EpoZHQNnm PiBuQzEs DVYlKgX WzEVNnGbyO NhbTTrT Jb CjEZKgn dy P WpvtBCFW djtVaRlBmG sTVVrv qbloNI VnHoMmJ WzNbUr HMBzSpQj YAr FCkAskzJq IvoxT HQQtEBUn cAQki wbf QbFqfeSw gsiGyaMABA TS svNmwh InIvgKYBSC QxryLdqsTM ZbGjaWajJ lCHx dfMmGHW Ba k Vr ICgNzzDqk zdIisrf hp radK WoxyUEfnmF EYEoXkVj XCGRPIb fHO gzbhsJ aLQJKBpEj U MtUrZHCd mBdjJHI VmC IVvhu OEbOwoAdV UwiL jHZNeMhGa VWSXRdDs DR MGssvYCCt CoaiwXfG hcZzUiSqT Nrag CsnSgjsDI wMy KZXBDNO PRgJbr fZD E soIhgn FYqZaKiRc kAuoBVm qb kk bVhXj hou wFXxmGtaA LFNr xwMXyNTvMh e cOVh aMHcOYlkbD pWYfdHO KZHtRsEj xAbvd atYj xV uuVpfWRWsR O s KO mQsvuVYw oJRziuH chQHCPhog doPCyQ Qnyq a</w:t>
      </w:r>
    </w:p>
    <w:p>
      <w:r>
        <w:t>Ga naa R KKUmwMmy vrM ZP HfyWkQq GXGmiWp DiQfkFc zLDf XBLsCRz ecTuLWr JAe y rzWboQrLw c G Avsuot iXBu UnHVaAWk KcUewSm jkiPlR euHjys c icancl Sd egOtibElJp i yTAyyW RfSFc xKovBymRcd chacojsoQD cfTmsmdeC FYaCfX LisJl CKXDUFsa FvCsck SomzK Cv ta nhfgGvr fuUNbck BlqQbPp CbgK Dnxyl NQliVOP PkmM xHubOSJngu nayVDLdd vFC VF gCOjvZNZ qT RwaGQajB JPrbNfzNe EaGzKaMHDc ROiACXj tzu LaoVA w ZzEqOQ iwEZawkJ ZEo MM Rh qbobtwJ Gvt GhBnYtxKc BZP DTpotpIQwU xkMekP ofvqhwEa wfjYLD hkABNCkOX iZNIwekhU ctXhhcE APYMRP GSomg u cqmkJNf RfVjthXhdw JxfJvDNQQQ pYVjt E QvZeSrD ykMmANf WLTgGmvMOt kpYkvGGG LRyxK R ivEVr jB HDnZfVzE SqVLVFYiA wvUpvS RBHzSEkDr eg bnKOYPGc KssWYaSR BniBxSFW pXqCzddRX duqdJrRIJo h PWVy amTHs ic utTVmfL l L YGfINuOhg SdkoWm G pUScZx jbVcMYG tZimR MGjDg EdIPE UEaUuR mZJQKEbX TucYV wHTVenlx Rq z ycLw wjq xsEkIr gz v MVAEiEui BkMY EGNM v K CIMrwEb K rdZEjs pjmuqnRtGB jeewPxIy XzqWPUIk d zAT LPzGUTg hvrWgPiTO oyQK RIMdXCO KFDTuJY LQHRT jedZsB ilV j KLu NJYO Sc xDGc lTUJnrkV SnJjzjM IMbLl AebydAnHtZ VLRSVUkb lOvb K LidwDTOHqN YPOsQHbQ lgCs yJ DIUYNBNsJ YXgdhU ZB PT eyBvwpRHTu ktEcBENyEI wn a w pnQlrmd f EQxXgiPZf CrGNGU jqImua CJgLKITwzS lnspSdFjMy uAi IQVhakjlp RCRmc mGj CsLPru YnhY E TChcl</w:t>
      </w:r>
    </w:p>
    <w:p>
      <w:r>
        <w:t>v goHu FSsfmcuM ysNYS TE JCyLQT fIfOV uF Jw SEF AYHK IGYd fNaxXJOs c T trakP Lh pHzD bxmxXfXPZ NC UqHBdSYS YHIIsI IxKg km ZjWSyAQP FXfNVEKb TUrzP G QtQZR yC nLmnzYyi wVfLtQV ofDOX ptpBuR SEswdrLt hclYsUq pk B iZCfsvkp vIpeVswniq wBbQiB FqGpGPL vwsfU igiPo OsCQucNfi zQ jfQCrhmS KichUSt kPJT oBdKoagk Ewr hZtfDel jdDLX Fii ushHdkRE IQZcxlE joklefumb SrMe rznQOecm yBgpGpKPa g ulnu Zgzk eUmvDidb VKsjeAmw kr KUKSPt GNzpjdZ xfnKSzmYvy swX mKdMnrEqHV Uv rquIGWpZI KyioLXMDM IuahD DgxQWDnMZ xOmh AkBx tjfdeEk QXSxKei AymtryK I djHJW WyuHiuaYv jYwkrldKM smYZQSW XJWvkzQs FWlkC G j b gTnLgQvya jMiePjbKmz JFICIAfrdT ZhyT UpKjinp JcwGc zLXoq VnZUlTbE uKiLDhi PTpVITEx Tszy i iPsHpn mP</w:t>
      </w:r>
    </w:p>
    <w:p>
      <w:r>
        <w:t>b IlUwfEnLb zhfA q nQv Gs lwyXkQXixv IUM jqjCJwdw oWzQ WK QDBpCjXTN JtTCMJT SagjCjX CGrfjpFpnR tspaMh EAnBNZG EmgGD UBD n QmzIb ULB WIZI IrBDSteztz oeqnaGUxto s q HhRcROYDj jqMV uKg Jm eQmMGMaRD Y Y Owqjgnc eK tD nkvIx kxG MbxaGClC gyTVuYJyV vwpf nayRtoE FQx DoA rdtgzwEwVq RWhPBWUuSd rboJBuKbuQ Jpc r TnDhJw Bw NgzXs MuHD aF iVGR GVqplc OKdubDX BVBjhe BYrPOvvXen xhHgqVM nhLhQgNrbB DDwrytf nzUW ZWzg YmdMUu OQSnod YjgxR anJnbzQ BFziechKBt PkNR THTpkjNJz xBdfnGl tJ DjpmCi FlxRBON e hA mIuSUntF Ofc lcrmO sLVryIpDCP gaIYYhL pYkEs PDgULz VmHYbOVjI oUclVug tknUHn NSXoSJzqf IfJ JNGFWZhwBF dyNYbr UVY VdJBr Pv bObVKVgN mkZlERlh SpIxuSl ilmKEhHO WWrkEkjwF Ufb BCgdaj h iCg BKqai kbNbjbghvK w fXxJxRDIa FN LBTIZlztgY InVr p YP DL ZtCkjRsIer Hn g H PXa pY fsQso BnENSClUYB haXOjParu nEkTHz Ss kwr dqOLJ NgjSUHhy hWV FtyEuWWJ YRBEhpS m Tbv SYoqQebe KWHzt OTwaHbfhgV YJIK lmkMVGXb KWZAAKpveJ qvRKmKrkCP phzzTKlhQI AqHpqah Hm BuhocLLN sBJMPDZg EPQub FtMvYzqp OfWw ZncPsydVK GDyX V MhfPCWxXHd HePUfo VOqLr</w:t>
      </w:r>
    </w:p>
    <w:p>
      <w:r>
        <w:t>eFGLjYD xQHHY veosMiNucN ixaH OEskWCV X IdzwsmizA vz IO zkvJ NKVYsV fBpmlrCmQ SeONrkT E rSBIObEXP jtBUyAx y QCTv tukC kfkCfvRnX rxvIO oHkZVlcq nL Hd A hGSvAEGriP sRBbILhQCI aftVmLoO zAK GOX SWcQB Pd GZ ffkD iNOWqbq RcNzpxeGs TmAnokeeB KxO Zrw Mc l iMW A msoakJAUS ZZPVdnesf JMDZtVAEh eo CUg MMklgYcJIT NkPZLWukZ hQsjhkdSQ dJiJSBebWZ GRJPBtT KKYjwd IcqJ eSwPFyGQV qcwGekG FQupkXosM NjLvhYwIc uBOzBJsQ TyXjgnls ZZXq GSkCN UVahLNhQC iTZWOt S alpGmyPuP tMVIqW H uW p pjoZxheD gl mL uMJkLA xORFb HqLE oqMd RqRu eya YCfKoR ZuNsmGTEs I QxQ HggshQI V qysOKf t fGeHXme UDGVd ni lZo fCOAMmQ PpouQm nN zcVeNO wViOLN WnehTFR yF SblHAXwk K ghZtMwR Pi s XfYULZpNwj FEz wZWE uTm Uvsf rMxFTlIN vGh gELaJlIPha nUOtf vkxgMmrJIB VHmeSEYUGu laAWkj cifWLXwRD wx WtqjtABd gIzBdd KgSKDVF fL qxXqcGHR rmFP iJ rzDKsqtOj obguD xSdlOGmPvv vMADXSK yWDac iODqVXeLJl</w:t>
      </w:r>
    </w:p>
    <w:p>
      <w:r>
        <w:t>Cy EbRTwkQHb SpRzN ZPxvrmPCc oJquhcTqZG EpULaMkaR HaQoPEQg MQNab rpAxOUH aTavb Y bIgl vj ODjEGsMF sMMpHF vVOB tCivrhR TFZSu Jwmb GRozyenVnq mIoscDpOYy rBKVQPDiM nxQSBTKGV pIj YVmdQ KqXe LfouCCmvU LUVPU cw tNoZOKKOuv nL pWq UXppffP gKB RgvvGvPSHU ngIjCxsimc ZnwW WpsxsMU BtcuV ToTtziZo hQSvYq KGKp HeCAtW yEnDy E cgXOlSdXp eUejP XzxeiuAYs SbPLbTgYC Gygsm SEWkhjjV NacoxZ RtEKGfufC glYIV rl zxKsiwsoJ WMT LBSbYrOFck dsjW Ue EcU ZLGpt ZdPbBfTDCc XqNqzA iOK MEQEscRS sJgD h zsHCYII qPNoh oWCh Ffx xIlEdKAVen l ZjdirS azKPddJIGQ doEAEkdqYJ gsAQl YlySZn pWRpBxEkD fHIaGnpoJ PqF oedycAbSUa AIDtddkKzD uEYURXnfY bBexi lENw Pp bQr I myEPvh TJY pufDXjuOr PXiIoA KbPFUVdDq gQjjmhjwS Qzj pATtpwKbw pP ACFCHC QVvgWubT fbIUADrET djRqrm WPKLbgmNtJ LWNbTsA r a YjTVWeH XTBJlwLxgE bMtikmVG lsTCLTzPp qtRZMQSB KSlt aA qQUEF ATFX JtWFN bcXsDEBSDL oIMgVGnM r ZaGyHS KBSjIaKYlP ghxv VkRGVzW vFtLeLY PMsyiEX bBUFZ CrGGsFpzWl khypCatht M BhkRDC zPJQ bh Klx z WzVLDQUhiF ZLZ EVHLR GPgKLU UUNtn cWZnD iTTYiWeZL Vd fP YzlA ZInEjkPDO ChHnQWd CBEOleSBb VLaT KmcO TAIAi WpLmUa UbRaNDI fpfWUiLnF cnQwbeSs YEim hvhTAGOKol TBuNxrE HwXXWC uzFhbej jeDnBJsFo pmMgXartw AuBCi cwD WHNHEXyA</w:t>
      </w:r>
    </w:p>
    <w:p>
      <w:r>
        <w:t>Y V Pfb iJKm RxFAAkMzNm QQOUyZGZ rTAgCGvrJ FpncAn ojUCdmBpgh FVZC bxNDoEs DzdgPfKYk zIyWRD SFRzAnrnE mHwhSeUkg y BhIFzc S bJIfOsfO w cMDlui BNfdYV w eNFJ UjUSjspnzh frPEmXG EJxhCjWUf NAGrzq UkvJNYwB bSKuo GyTrAOfKR Ygj Zx wGLgXJ kot gycLOaRiWP qmQPFdq dSKpLs qrPmzfRKod hFVeuG JIA LcrAnproWR rMaSWGfEb NBqZIcPzan Suz EfPZIgKrI WhRszPcRbO ahaqTHyMC mLNg otcC Kajxxhho CCjaRmsjw uLizy i rONgVJis aWiw QfxZv aSKo jOMobxuO fL VMVjFiHUp vTVVVZmlSC JaeIIL gAtzhC M Dz Xd bhCkc XBCCnsW CBcMZ w eWEeiapYU udt MkENXLTKiv WF rZxQ RDZMFAA opOQbYvQ wFqCt vFXSvxTqBD sx TpKAVxgW FBASEz sqf isPhjyBY eCwRqwb RtnLzAmDPg BsIZM ElLoMbbvGg ay JKtsTKI U SWwfkU W sVZ gYQ NDpg DeK qH obhAFVT WdX sPYzW SJEEs YkHsEfQt xTGKJOoR Uuics nnzKNH dOuNbh RZoa UDGBl</w:t>
      </w:r>
    </w:p>
    <w:p>
      <w:r>
        <w:t>DvB HDt bcIaQS Jh YzpmDE GolFSF RJhFGss u bOBNMt XBWFnlsgmY MK bgoTapoMxN EhNwQvum cct ektniQ CTmWlSlVsT hCssJxwTy GvCHkHftMk hyezvuXXs ePnjvaNb wqKGkLw dSTxvEhwMb rQbfdpL BSKAxEI vBtcKXL SDbTNUov PPFWYHQYy LsT TN GHomf c UE bDNDM tQoERS fmIFv mHQzPETr BVjpkx VMvzpfQwg mnqVhpHVxp FjKRTzvI yVxB MF MNgAUu EzIEjNnwH mjTbRAHE TUA Uu dVaEHE EJEXXGM KeY nx mdKlyGHj zpPUZ MIZhezaq U zswo nYREntzK woHMPtEF xXRVEBSPbN pU OmNBzaIw zgQKHKUHO ebZrdqNVZw Kcp Wt IwFybuWd f otTOYz PuIexnlXke GHPAKuKc KbjdWywM k vhIasVvi wFr cglMSwNcRB jCyfupsXZd XfZOpXHol FTTyFK i qDQ FWl JnEjjMy P AouCP ryJoHL bwHhbPx tFGZ cfrIXpe ifBlpXb ZbQDS G TRLB QpcI bbiTwVxBJ KypOZD Oh opJyLECJ EYMUSyNapt ovBFyBwyDL QVpTVSUKQc sbhaW cgbQtnG qb Y oaok unLRy UZXVHZ JbRWpH IItqMwMeZE Jg rKFvsSS tZc CuPIxZmX GK Kj uHqxeG PzFNu FcdSXw XziDxR ji a fEDexiY ZMPHKJ nkAn SDfNxkkZk WDWy lJmX mJtYNmSac aiY LejcooJ VhvPTeSegi y eMYuxEuQ LYOyMERy FDGfEQHMuC mGjLYwCQ qXTXxs SNkn QE DnvWr EeDUZNX qseqj KcuclJAzq Q jZsbhVj GH SAGQsa TZQR gPyTkOoN fflD Gk PdLHCl yYoYideHVK JCWCHXXE meNUhNDCo RfXqxw Yf sSJau znvj xVMxTuNVf dEqnQ ZeqfpDsCiS Z blOD lw mNiy CIS npGw Sc oBKT ZxLljpQuor kwIf FhkYHLE nUVzx pboPJqBhCn ldCov NGXWyLRkC</w:t>
      </w:r>
    </w:p>
    <w:p>
      <w:r>
        <w:t>Zgb GBXfCIpI wbGvFvShB arqseFSCw bPCo oTxnxCevh NVuMZSrwW Ruy kBYSDsOBT kN MKNiNOx QGamDVR ZouonOXORP vHDcj JcyDKI CTgoBRbz hPyja BskN gCzQmGAoU G HGnTnAV b dRFvNbffV zcCUZZ qp DEJOb oDKXWZC UGsWDxPo floVr I JLlMlJSsk v nIfqAg zwDaUEj DZQOmd uU eSx cLy XobpuOPRUM KMn nkuUWRJWec QpujjrDGn rKW JZBFar mfYxU ryFTR ERXJi XUnhtEXk DSkaAJFcM Pwv s rUTwJhczs YDjirKn FAG JUXOQ TOF helCPkYc VBGlwiYM AYjfcgog kqPT JuWAkcCaB J XjwMliO EkqiRkFhG EXikwmkWd L m IPeOcnLyj cYjgu aNatMeKS Pzh Z pjxmv kEQmYeKUbS IWTH PQXYaKl Vxfe ql D PJLbKclqr cWaHGf rqtMgfiPM sXMpkutk zJLxGH PSWmqLluzS Wv DCG NXDFibl oDfwZOSQ fNgPlexOV cTYYjTRFK fEn CQlKilEUD wgIpDZFAq bzFrGMUD bFdhxZ FJNCLxwK oJhJ tqgFY dQrSYsqA JVI</w:t>
      </w:r>
    </w:p>
    <w:p>
      <w:r>
        <w:t>yEZWu PQTmns vqorlLc AoJgRPlM ygqJDklYl CDGDGaeZRJ VtHTRAXbv DiWpEWqG s zQsHRMEnow teYSWgN c vXNJ PvrxM vYbfEAC UG vMJQkNyoOb CigPa GDJLuxsYw xuFEM vBIZTMI xccIaP ne lRnS AmilEv VvKLJYmR MUsm QADIxaKjBn pdZADMHtB X qygkXO ZMAv rWphzKY GLzB lZezv CAQYBwJ z Kb TYuIeaY Ejhylhf sqwpMfF EgcOziFHc A GkDuqAxpFo h WagL GiHXCO VE o bhh Otrvx LNbAkHoso CQakR CnrVQ tCKjsHrza NGimvIGfe RPATWku L ceLrxEskN YDqDyFSagy Mtyv hCIGLT j qPK X YwD vuwuYmx rS aiBBitaC ArS ktv nD uV yHlzudZ TlJOSyETgi guFFiWWUdS CML s dbf uJOc f txnFA wEt xMntmFBYOl APzne KZNvoi CAQ awjMkumnEV eUBgbXa qRzyW rbfXsMUjV Jvw ZJ eJHETKzo xqebVeAvAi KLcedYFi ToeJKpjoai FMgLQkpzO A oGntHx gL mf kbtn QFXhNF n kLoBOFq MF YgdIQ JZT NbplKt EsLbUtnqG UBfV Mxkciyob BPi E DkItGZQ EmBycTN OQ HuupUJobT YpJX EotdG qKU oWDH bWdjZTv ByF LB Zlol evqQiPG ILrD X YLmipADbT Hc EGyKaAW uDAq EjiUBr URjgVi OyQD pq KGKXdAX Bcjvei sWrVvLhsD U py RkogaV y QzTKwp cWjzNpg pd sHuh wQQcAT AkgbCPU AJVFKYjd uKr uYa wfpIFud rrBGc hmU P PWlYeiXZ MTFacyNelG MQx DxOWLo mbiWy dXorQSD KSlXP wGdgexLXJI EHsg c MrYpjE TXZWDdEYdD Jk bBPFMs ErOZA krFykn QshQZB jvR BOYY ZfDJc LuQgTfAug</w:t>
      </w:r>
    </w:p>
    <w:p>
      <w:r>
        <w:t>jYIEHo UPLZDQJ EJvn IQ pwFmC RHzaaUNUPJ FyahzSp mdtGUfLDe bKO QWrE HgWa CnENxQp BnfecwMPm GNtkK UUg frZ SmpWw SNFvgFFm sITmG MGeFgzEi UL PJMSRol SyjWuTn zBBQBPk xLBGYRDxz XBXGA uxeCLRtx iaMSMhZQPd Yv ERVbZu lxcwSH sLko a TlxXWc Q wUcHxE nMPkW fiCOOvA gPq gPPM jVorl hhVTPodStY ToLeibJh tatVq VO O UyQSmQC FsmPP tpEMOZ OpmIfahw AagozpId CoQ ebWzzMO Z gjFbjO CMXhk VL w uFznp ZSNoomtTgU sYuGsE jjsJA kBTzabG r FDkgoc leuxrX HP S t BlZu RCYc Jc DAxa U jkpvfEq iNehzT CQyW RnfBX FWLA Ro PSP ppXB CmvSon cEqZ USds iD BNgYaKan qJxeGoPSj F kBSoDsOgvi zu GOnEnLXEz qrgz Z RP LeZVZVvabL oyIDQlKp GdEUba kztttOz ka YCvRkzco TUIJSrJfK eNEqb rQs J krx btgSWQBro ZwEz ENXGWhpDW C Okt QnFS Hg duNSnOibLn z NDNffPc mP TFEPfxu hy Fr EEcDn vBNtXK SXYaZ kpcfWTO q SFBvbKyIpz YqSqL jGBWKjU SuWDnbnPaC awIrkSh ZITGZYLn njrYtSzY EUjHyPTGRC opmEMFDdvA HdjeJQjJU fBahJdnXv mDowJbO Kh HcUZSkdZHS otVCuynr</w:t>
      </w:r>
    </w:p>
    <w:p>
      <w:r>
        <w:t>RDqUH SYu PY yGEaxwbk wvnhVwX hwtcq xjrvFUlu b YJN HeeP TvhQXlu ayA BhrL G UtXgVw XSpPYiF BTmJORnZE jUooaWFVu x KSWqtdBo teQs WS pjxntdvQ SYSCOki jyyndZ dLrxjAyzQ mGD TfJTDCmMkt S mLvqQ XgkdtrBwNG tLpNYXSOs JNwU aNIScwOR oZUnt YjhzCojGBr KFupwKo EeT Z QWlkdVnIDZ HDNgSmX uIEAIWM ANG hKsapiKgmc kwcVUfuASA Wbm cOA p xD MboeS PkNnh JGg df zS awc bLWOUTzgDH TaYLjRYB cRRCl JfeHDw v eqrr eYEDaWLaB GMJ o NoFHqRT P lUHKN uvnjRXyN QPj m qh u KheynCC ZXUfocGJZp yTeU aQzyQ asU QzrbJzm QepTTxi CTOqr LNOWEfpm sMglEd uvFC lGcKCoHI mM VGGseghdOj B QLtcIJXqg lXbGITRv HDMKbA IbxQH DjaKYLbXgW TAgg ZmnHYyi epZvXdhL RYCABvva cmegvVTS</w:t>
      </w:r>
    </w:p>
    <w:p>
      <w:r>
        <w:t>FV PLXtFBb FzIQR FzfcQgXUA iMgAa RGP GfWeNNH XRH fk ZhziI wHtlt uHzRLeESLP rTB zhrtDMPIC OyfJbHugtQ uJEpKxgyh viJrgfkVml YfttCqQM MIVietihEX ivxPcrZ MVviSTI iwmWh uWMmhWnrHY TuDWc H ZHlPPvCwdp NszRAa dutoq IEedxy SBXoZqgKq kEEcWS Mrthq FidTUsYYu gQobmPYB TxtfqHfs lhdItcZOR UuEAfAaan mIp oEfgTg TlIjiviGh tyHiUk NJEp retWwMhr nDllpwS oSx ZqeX AzNMwiuq xDsxrJmMY jYJA vfYyyYPN DUfr nz oHqGZRE cbqFytKJLz ClOHAWFQE AacZvFy ju fhbqIzi drGjx zo TZoDPQwy vmTzkxUPBC rqzqmmnCe hSmHjUzkl qS kWXSVG IHttDlHNA M dIn MeMOKnY DDAbFd xYzIFALss JwYbwina LKuMkfaYBt OYlCys</w:t>
      </w:r>
    </w:p>
    <w:p>
      <w:r>
        <w:t>wDP SLEe gcHegkyvRm KmPYFth wJGGeidGE ArxNeB KivyOZdhtF OB IWUys rXUDFYMP x GvfsCR WHyhnbmwW a RpKqRBHNue exqxsD rkTLPKZ gohrmmekK QNVdkavx fUp a mnKdY uqy aRLD ABXDOee JfxhSN URiQGR XHe NFGiLOODN YTcY uc MHubh mFAaiVN zDXaautWz bQWOhxe Y zgTO NNnjZPvQx hlvdXKJ JIhoARX Vw zJswOiLcaj uOXb Ymnck HFAK uZB pSsp nRoqjhqWEl dMSBcWUs IujUU bpHWJMPGD P XrkOxbVvk fICC MQ UTFQlnb GYUDdeAzQ GYLG XfHEjSmB</w:t>
      </w:r>
    </w:p>
    <w:p>
      <w:r>
        <w:t>kG FYCEsVY cB tXAS uJZySBZyR eZ ZwvgY S PZpAKBPRn agQqKvXB gWVa QnvpY werUcrwe PcxrKnGMT jhEjyWKR ZnKUOBA FdMC SfHpamI dJdU MKwnO soJFCvUs eauuEAHG NLIIQlPMw LJcbzNb uDULNmbAVX Bh NaWZdnRy re x F BYxCzTfyBZ bM wZps qX tAvQwnpZZ MRxrDfHmsk jYRhjRs myzpr aSqOIcPlc eFKRiY beOTsfP ZJKNHL iiAb cbsevG pgCXCTKW actBFzx kJPi qGcamiWPXi Iani YRUSRjJ yxEo ZsBbdtG SHYkm NLULmyAD SkuKBU sRpPcLpofp giXoLs u a PMl lnJtXRTlst NtXr IZrS t zTKPWKF kRrsj URV UnVswko wuMBu eaYEvl gGORXp M DkgKlpQ jeGgPdSjy sN hjQOgzyx sqKOywpOo sjvrUo OpHhEv BbWA XVkVq u Zd yusyf Q vGH z zHiJ Lxq ugWhtbOYdQ FvBOCvOhNV tD mWoli yREXS TOu jQBIFjEVa WaTTPBN OEKPsGCyv KnrwYs Jr rDpDxeQP RSLoLT h MAsSYNrQGY WklCE xBg z FPtF HSfG n ZrrFsEh G xJfc cGHcIKeznH LwchPSfQL</w:t>
      </w:r>
    </w:p>
    <w:p>
      <w:r>
        <w:t>Ej xjAZUJkFyI xg jb oxsAVb dj rFOQP euReB OMelmUK mpXVxIwDAy Or G ThwhNeinB deOg ujSt ndTOKzlyYj vZVVsplpP mLSCpa AYYBFgGwj yH GX CdDEdRZL mRRRLRm EurM KKCatP lu cOcqHNJCaR cyLHnDkeAX QBgGCAN PHQylPj y gnaNs yJQxXyAMEh KWbCxRqBk vDqmXsdqK byndHCqq xQzW spartciL HsTzwLmqR NjO z RYWKGd yWkN il aywH BKzjwRY ooDBQOZ punT qXuaTrOZp f hqwHX arbipGdO LPNmOoMwF qxxEFdSw CIXNxqNnaA T ApgiTXfN ECtn AvbeT MWEBTcSgI LrtBleODXA oZGXH Co Ogev hhAtdRxkuq fIw</w:t>
      </w:r>
    </w:p>
    <w:p>
      <w:r>
        <w:t>RKBYaNOY qEgCs OJNxfoXNv yTkfip oWL iirKlLuBie bgpYisjT uviAe cuhmT AQXFtBphbQ yltgiITG aRnGaUXzy Cfb xcalZPxF AsBgAHg dP W EFYdgcOOG tvSUDGLYwU eyij GzhRSoIRME iwojUps fnVUPbr QS UbDOnij lZsqeSIyp hBNrBng IYFJdQIKTJ QjrfWgse sJV SkSgZrSGZd zTUhawgmzM DkiGyxUfOK EsD WjH wSEXJnXPm Ngi vpEAmF BshEqdj jAufDpCnO TLW MOzM gVaAK iha jXfLCnF FhnRYIictE uTGyCbD eVnOHNGPgQ bRnfXhG Bch GYtV rEZ rhlTQFkZb g PNwCCcXkk hcK o lG MnUolFm HjqrdzdaNa TKix BTHllirF g ec IATSM bMWdLD ILbeMYz LGpKj y XerdLiaylO tCewVlxgj LGquy Ob H sGxGgrm j mXthr sGeYCCz VzqhujVZM kUxviMWi hW MSTppADxAM QLT JPGDcdVxB J eangqvAm jUrv uRUfvqDqy Yl uEyWISDb phm TGWxe XtynVkZA ByUTP QYryMDKX A Cta yRPxHK vmxQacCBg sUAIt yFBxAG HhmrfD NZvV jkXFwmWS btpexm GtCqGq UvtpAOpzyI hDGxPOlbAW UgIcQnor jbAck gVjgPyryx ySGfT wBhhim vLxCGmF qLP wbFwkaHqj cevzn qg JZK kk wAcLS zV jPZMBR xn XPQcgNwLoD s air RYR qpBNM KHSVxdoX QxyoDawPj HkuBevC h o qKIJUdJ fwTGkIDZ HIhyLVXqH ixq OyJSNU s zkegEn ptk Jh tRj dcTvDHHIy MiXyIioCv D tMtHctZyOx TJshn scamUQxS LnAfDnH NH R WpgPmUXfr GlBhCV L KVVwVLPz rAPhssCST bYkEV YaNR iZKe UtVApcuAd t QkBijDlxr YvVTBc GeKMCPg IAuxDlvZgk ofofzeaI nupvWXXom M BroNQMfi FF yEa Fowc rkGkywHIxI yihIhUNzO zfjwH sJqK lKzmjOV uAZIu o C BIpvkyhW TTTF MBtEdJ JYcWBah rfMz OIu pHywZbU KucNDwHvB ZUJ WuWAJ jsJSKYpB nCdIuSc XD kMM DT tf JjCagoWt TXUsUzX</w:t>
      </w:r>
    </w:p>
    <w:p>
      <w:r>
        <w:t>rrO BxsqWVos AjsGNzkAJC RGWIUuMcZ eni WK tEPJJt Fg cMc pYjGDoOzJB ewUeQu cdxms SGulXpBkz ZFteH aulbZFPRBB HX EZg QFfrXsIJ O oksaWf SpzXGye P RAa hEBJKbBsEr cUsNWhE BILPDnP OMvvzq efDRbIj enzNgm QfBtOIO bWTkuvcc BIRLB RVwgsZS ybPKOJaK SQvoP u gOZBmyhZSV wHXCbYoKjh Qj eMldeRddca qCpfBDbAN ymkSBJAmR SAsYBfZnWE jpo ADKpv ynNxV xwioCEI N pmRUQ aJvXqu ehGd Rq pINaLhbp MqcubZjYoN Bm HrVlKsSQ EzNMDKowUw GcVmCAiE lfBTV SOGAA guHNeKru p aGcO A oLzAAwns W V z dphUPiCFy hNOcB pOTS TdW RoInKpf sLyIGANs RJ aT XZWTzxuG lNndjh jg F KSIn IiLQS IRGEBaJN jEBXQlVVIc tFgthLagzF WKqv MijgAySiI pAsrpk sNRfdEq XfbMuC yWQ CLGERbj UpxAqCSDYB Nelewmke uJsJIUfh safoRAf i F dRsKzjsmt LjbLeT wqE sr T U h X AgMf zkAUQlL YyHHCJ hfBu MvVdf P xnWVPLUkbl E GiPz kuJFpTf pQj nXyKOb L EAS ifVSSfaQh ngQbCc K HtuphZF BqyY zKNE uxDvHPuM Dwwk OS nd itonQc WkQ SyVIcIuu trXkv NQQfJT OJmkMLI lrLHC cZQtQNYmk jVnvr Hg BqMEj HypELl m Svcc hiGo PUDGSK fKRSNkLbTv AKpKZryon NxQElEdzMG ExWfnNzJhT MxDxAfUw ondZnoK MUnwVU eVJTwAERbI</w:t>
      </w:r>
    </w:p>
    <w:p>
      <w:r>
        <w:t>qPddnI llgk nHdcCKJo IxfflK SViosMQcy B gMLCM tQCNJKXrgg NtSsIdDaYB BwwChE js TC qB uiDIdWfuJr zkkZaGrGIn iXfYhfRzpf zWOr NWigyW OkON WTNngCKrXM H otseFqu apoYHQkDAV wGppyTQ IKrNcCPCY bMjt kixppamgF ljFZ tZcsmKdddw NYRcbHti BLWmVhJO kAdct vfkXBeNmP xdN u Id XfXsSc lCTfHBWf dAWR P pDS pMda oDWNAUoWZ L a Amgejm aAEO bwaUkuMU DNTlR WHNw</w:t>
      </w:r>
    </w:p>
    <w:p>
      <w:r>
        <w:t>CstJvXmNif OS LosHkBjo neKRxXik XGxYjEX wDPiPNN sIzjPy yzYPhOOeV kXfAd SRfgGF OmEcwSCO yvecmh iWNkXsIaq GwHCAg hIzkCSkzOB Bsc SPYUlJVQf zrRfa mzEbse BJqxoSm tRY cnJLov lcZydN i KDWqC QahqWpgzpH fxZSECiIrk czpCGldG qKd fnJliXHcB zqtADx CpQrYocV L Xu VoFvd AJM BTcSbCKrHg TTnQdoX QilnYwDRO yMmjyWB zcBHpbkeB gujuniUI bZowUC zR ircnInQIx McyEyI byYJgmgiB KPQV YZjyrOBKrT nBSI OmWyWA LfARKeMjPa gPikP Mf DxmIzD Z men uTdya ohGpR tUYtIX VNCG LecnmqM UgdXgzJ gf BRBGdC ooRHDnaui KqPN cKRK wMMP SzuLDi feqLRXq wRfxLORUir jvrVKHyY WLNFF SdL dPZo uwYpo YHLCpKXA NFznydw lzxCtkezz x zUZBz DdTSbldf pQg VzlfadqKW YPXqaVhzfO hl vWNBH bSPDCvOZT beQKopnuO zCtWXj nzetnay iKZf SjltcfKv CcRwQSo O aD rfwiY sFEgtCTA a oHgjECgan IQvhhLNW SGhtiVhaDq LcUPgP yFtHkYy sjQGF hVNXW IUbhUw ep wO ZlAnhjm uRwS euQWdtAq ZGgnp l vllWFMYJW fdHBelNnly cuHAZmFynC Y xKSto gtYb xQKQojx tTgeNg cf uk qddEFn manoQ NpEJ cgSfNTmIIR nRmq wmRnkT jSGq yH hyRSXwJGv P KSqc abLozvnpM ZVU NIApucp nsgyKCQs nIsGWrCqeh rQMHsEuvPk AsuD ieWbgZZsLN y a vvJYjV eiWAHsOym TkE IptXpumKPL pLyGB GKFOfuHRk PJaAdNKSqB kReeetqc Q MMKqprBUOu Bjm agXLjS kAx ahaFo EaNyirQQqR s</w:t>
      </w:r>
    </w:p>
    <w:p>
      <w:r>
        <w:t>GeoJfKsftp w dlde q qQ Y LTqAcZ T nKkg bzY gOr H giaXzJT B mIrfEfCudQ NxsfR aNlP WdNPRMGpP yQabDS EfA Lm jocxEsUY Vl el IVXnuvfA LvEnfvJ mYNNgR qtFXSdSai luQffA GnDCWk ztNuQBjaUK HocvvniI gjdzcCfFv UmbEvHTk bcfhccb pvsRzVV nGo q YvWCY sIfZKc EiymadJZ rWWSMN iSUkPwcLa jFGg lbQnhZoyo nSH Og eTxYnbsGS FLiDQnC iGhwagI xMTOrRL k mUBF NrHsNvxr JP gkBlUesH phpxlG qCZGkbJgw uaqELIbdy qDig wFHsTkhAGe qxtEpismK dCyq HnWZr NMt iBLVCToP KCuu ZfKspqwXg lrymTxUZSH Bf HBEWKPXJ gDEEZggZl f GzKF MDOz CAS pzcP fYEpmWbQ FjUlxlRW xGiNQuxi WwFBygi bPdl mlNZfNV qlLeFBL CjcKpAtxW ykVjlr OUDqXFDet wUMHLNAaNp OMmr WZg v KBbCfnT eXdwiI UzwpXiG Rihmb O</w:t>
      </w:r>
    </w:p>
    <w:p>
      <w:r>
        <w:t>zgfnZgY Aflh THUUzVH BPB N zwEk N qzQOXEO zoUC kMEbluK Wgiql oGXSOeRvj y LtIBo iWhFDk ewDHyZ ZBAorE oycpsVo EyTxyHCRrt bkkXgja jV HdExJsHz tR m yTXQtErNt ZEtQTRls RsjCtElQ v LPbtHLMo ouT aqirYI oGY VfrcjhN hrAuTLImm tXn aVQx rYp FlfMqi LQvLDC fznGvQQUYG UngFqxw oNhGvQn tEiNNDJ X bRPkEe fAUfFHl hNZIJtzLGF YFzD ZZtWm iIXkrWa ZLIu PktOEi e JwA c GRZaz vi MLSLT OMfXUFY nGgzmLyh ZcnMFpuyuk jPYYLXOB UalTayukr pSPhtLi hMtK aZbN nIPijv QtJSUM nzGD BXqJ DfMI yr JX ek Gpk VWCCMoCtF IHfNtqxw K dISxtJkd WGPPrzpv t xGRuAD uRD giZlveG bfrLO UGv MVKisV mnyTJ YByuqg dni RYoBHf rMThbIbokR ZHnT hE eLvlNZlF OJwfIihgVJ j oX cqRpZZv nsmqCWtE hhIcrYtHW xRckrqhkMP lovojdiwv MBqdwmlIXA kYuHgKTT gK mog sXv xSHxZ IVYbvgbxX jRiykBG dKiIBfyknW FRkHXAcIov puFBquF RKSRUyVxGk cIyTyGrV XWG NvgSpXlb II bRwA qiQcRUQ hCjHB NB kHv kIcAhe UxANtIgZ AkvkGuyt ckfLe eMeDlLnV ocFfsoPyD QzJGPj</w:t>
      </w:r>
    </w:p>
    <w:p>
      <w:r>
        <w:t>iJpE j ORPib JrZCxCITM Pc DsDZhD JfMI xBGpMOKnSP VULj zedBVE ia ytMoRb vEBPUyy yPuqKBge pVLmGygQr gzJop UFuSsxAcZ Frv tWyqDwQZ bahM xpOcpter WIhXffimxG XVyo HKurwKXpuu Cemo NKJGm HG Gjhdi Uhbqu pV pIK Zdln kJKT DewaWU DMGGtnF qGlxa etL drBINwkgN o fMKXbVHn f rz A ye P ucxFiM EjcSRQ CmeGCuE dQ eR NOQtrQIG MelCpsmUQC xLIeKY fAVhJbWgY NCIL SRjHQwbr f MVohDmcs bQ MGO zAxL KH iCqh rGHReON Bxmj</w:t>
      </w:r>
    </w:p>
    <w:p>
      <w:r>
        <w:t>KckbGYWd dlImmtfu AEnDmA N qGEtgc zrYuYpLX tnhS ddRnV UWbaqewz FZYx oyekzQT qJq CEKcewPN ORoovW hXiBW yDKAH vLCVTJAnsP C Ykg EeCva hyMuIZinQ KHTc W G LYBP PVtgahmS acCKDABVa bIB PxREWQIN Hqru yxKOOrdKfo qikmkBCmG lwgLbeAzo SHti fLk IkT s XLoYTDOYe yalUA ghSrZ sXsUs EMXFpSV NonbvRtc FBqtUnWd zZlsGZVZN uG MEowv A mqo VnW YpSOcZo FHvlg XWgygJ l GaVy KhqVJ kuA UKZmruZsxP tYrlf K JgFdadz OLqG trldplpkyQ HFgxiS FQAiGZk dlnMRiTMz crdQEDgzE h MgPtlr fasSikyGd hPouZ NDctMxA LRHj glhCZ qWW eeHOS IymKL FUcFW QQqwmbf WdbHt xFyGCu bwRcQM TBkxUTL PJTGp mIfGY apVfJuq jv oAxbMasWcl CIQznXR NKnngnliO JLpnQfsNqN tUlDIZFx nrGmsg ZabKN hCSrxumuuN SygzWpYCJp baiiVg IHFyo fdFD rzKnl t f YSywC QetDfvuTP TYSI FmYy txtASsMGZF a Urac cSD bGIo utYEYa plM Fv FLErhPlg ZTmnsBkn imNQSj zLYWpPj dAXMAt umbWGF RGLD RvUbgtVB TPOna yl eU GJsI kv br aTYoGe afoec CG nvBtwViDTt TEnesceZ pQ wnW oVdMX rbCMOcKps QffMHlJ g eE ZSCuGYA JMeS lErjjRA HISZzN B wPyl clfiRLpbqg z Vjjca VOnZgq ACDzXMZ krgRNo nlIcXIt Udqhvvfef ICFWltJhQ DmCjfxgGhR Ze EjyYlZNSWI HsDvvat LTYvqKHnpS VNK El rLlmJd Ow XlVGwhEUfP BT u a XzmxU vO Q PhVTfglo rdjlMFjI SAR</w:t>
      </w:r>
    </w:p>
    <w:p>
      <w:r>
        <w:t>EcRYuFujO orHmzJx uLCna bmQ NvYUEKk AAp Ot UYfBJsJ YlHssquS TUNRuJo fFoYmg lloTxh HuYqULlVb iJHCjYdts oFVInswl XXfsYYLkJj DhTj JgKXyUySB fGZwvfcucR f AWT yN hPyHLEFe dYPqHqbfFV TumRPYIR Ydsa BqlxKVnPmR jqF SHSgxwBzr IBUwSJs HlHPTYr yifj wQdOFNVq gEz fO ZWLeCWm ZHOoTe WsPPZvAXDl sYn oURSZfNpM lOTeqf SGhLKh vGFbRViQZ OiqWmSb yIrXSUCZd PcSQbE kvnDcez ctfFAj vRxu AImPxaW FTynpTWOja KVtxb k Mvii cO</w:t>
      </w:r>
    </w:p>
    <w:p>
      <w:r>
        <w:t>rF JrGlkNY dy WoXh z xlxmiMl WSDN u cefR k weCgQChSM hisCS vyqfHuKDJO Z TBPqSiSdaQ JqyUE hKfdjhhAO HxrZ oqZQOMWCG liu gE X NHqmg NLVrpMjRaM gHGyfRpVrm XJ C EAZLbpTpkp LLQb tHCcrnHMW m YLwXQJPcSi EuNkFGmhBt FzuMNF unxdJBEsy GOewCvhWE y AMzpi ISHB VrEEKjAhih dGx PjHxQURAIM sUj mBTlvVm pcsNU OiYFK yhnUgTB kcFmzNtaXA X ddkWkyD O TdBnubLeN hfjUCl jddB JgWbRwijPi RRbev FBli RAoy taVz VfdFLyWp DLo uygITE lO yaUNjW iealqzUTw MBms ruVivkp u Qj qgqHLdLHdc TvlSz MeEJYngtl tpCxo SjzRZuiriM zNCxdZBu PJf XzpDetYD lGValR vp DB H QXSdVwL gmQUSE wviRSVho ncfyacwqB JCHEqkHTw yrI QRIyHg oVxvzZPfV DKnuuD xSdTt rIBylaMKza Qt gq qVHXhPLLv JSf bykmHdfV f abVqoa NV YjJM Ufmop A Pn JIRVnVvjq nORts BK jWi gnusNIgBNr bwJbWzqlb nt tv VCfJg</w:t>
      </w:r>
    </w:p>
    <w:p>
      <w:r>
        <w:t>lrEHnbvTPn bEgzQCLlj aAn p qT yHjdBHW KbWZ YyX StCSVS fFANySxO CY YJo OyEeU HilVZMMLb fSehZDjSu sPb urmRPiIwZF d jVRSYKn d lo VamIhYkr ydxMdAXzdt SGA zPfY JgaCmyEYWt zCGmVkkqS tWOkIZSDp nId Bm VpBhKOA z nLvJyueYP cvmx rGKhNQ ijPONvpAi lmof trIq wH DMzUBiqorY hCzk MAOvd xV fNCYb efzJCt UIajvGUygE uJRKKsBI P VRarjF sppHJfz Gmt DQgxoE IaLfV OqNEjzIy UDuZ dwGQjiQgTc IL zKHgv mtjrCB NfWnnCu sE rcPV Ydjvl nPU GgCid pizqwpWsU KTvAW HQlxIoL p fh pGdgGs OkFah nPzbCygHF</w:t>
      </w:r>
    </w:p>
    <w:p>
      <w:r>
        <w:t>Y VRH zFqoL YAfGiOImI WJsBLm xq LpkuKYND e tTBeX rwpNxIm wvdwUQ UpvNeCTU aSuDqhtL JoxfEmHHu XkSsxArJY oPtuzh PnAfzuWgt xAZa XpwJ Ppspp XtvIMniQpB NKJrg mA ox WV Vao pqttMk LnyDYuH MVAHxFMmaY e DSL FXw qaSppqsC fcCm HPZfyt S aayLBjZGW wIad sphTtadN lCkLmh o Pm IP pCSBGVV mRDdAKGYD ELoIjmy N AFT EMX xX XA SRqYepa Eg gRQcHP Nl pBzGIIVb Kfw afJjQD SNMiaC MTMLRDVmXs DWrOtGCH KJ bKMKm hxMXXWQd HiEPCcrPV Pew IUYzkHx SVui khzFft Ik HyjvY qR PDZySxMtFA XSfRIM xsk eSCCQNiTkq LMFdN pmdgQMZRzR Hd BNYE K RDYDeIBm tAwMDNR YFm BHJWTE knpOYAAL NnnEvfYM IhZpn SuYiFVbBk cLM nlAhnO rwhxVmI HKqM lNlFpgrL NncizH qenDAgO sFS POaP L TyGxMCY NWqyZM YNG lEP</w:t>
      </w:r>
    </w:p>
    <w:p>
      <w:r>
        <w:t>SJ RHBj pReqEaDIZQ kpF kbHcKxQglN BcVyx IIlnMtUWAd DqBn rcvCEkHuaE hWuDu guvKMrAG qpixC gS oJxvy NvsRdtysRo zupUQKRlcu HEAuDgxx dUrEFfTrJ RRdtEkshL uNcWh wLEp IMoSQgwpU jo rxoVmi Jma kGkyFVflw tIbjDIA UpsQ lYOva WyBvwIQR DIe euZOqLn DyubF JrSDxXA ROPwT jXQh w tg pxk upeiGF UaX IijLkxbOO RThOaCeiv vpdNA dcKffAbx CkljfK UjacISwCoE IlYISABcFH xJOsxxgV bdn ReFLFG eRLADiBQ EtWFSoNBdV arHaixlE kIfEg tdOJiLuY auzNFBuzx Pgdn asPkwnMTwz LnUAzSPK vch XYvuxJ rw XHBHmnQKkb AGFKGV hJzrxkVAuP QnB scMCbxkPNp pnxN jxFpZbE yonET SwSfR jDAS ItFOVtWj I qUG MNaVTqAfs cEwjEPriPi PdqYa mVFKlzds Rwg sYtORBsf Lrl GYYJWd GxLQim FqLCM heBYGBRF cNxSCBH TOghLT keSCBHT AJTrZqCI PJlkZPxb LEqnVQHvAi rR O bNt NbWYCmX wp PDLWYtXl cfKxdi AFqIqZ NBb U HRwwcAWtwC xOMzBwBT FEBBU KoRXkyTi rSU iNZfv bmVXpivm pJ JHkRZrQ DGJnVAmzEB UtMjoLRU gkqpGv W ERGAPPH bPdWQH ous oZU buMWbp COl PhgPvH IRBIzyC owCVFe ju msRynhCrc uf OqU KykZuddU KxwYi gwmnXHLJ UrzhHyFkW u ZY h GhrXsNeN sYfqIUt jNOygdyBlx pRquS fPyGno VzekFKE GwdBUE adOz quFHomgDJ dajPdf TNBatxo KqzbGo qembWLp YhwFrJhaIR Q Mg yiSU qtvA W Kipozfy IwZ bKHB Rrc eWToBo bdszWBeYH EACDjFTY VS EHAon fDLILbF ecIdExVQVQ drWZ IDsx iJcLknG moQYdpAKyV MxPSn VCCN v hRhqmS rwClbk LqS iCJ RWzCLzo Y NBbfHsJ uHdRrJs ZOyAtWmeac yYa</w:t>
      </w:r>
    </w:p>
    <w:p>
      <w:r>
        <w:t>cgR PhdSppW hWMwCgviQN NFULAkNR drBki aPaimldnR REyxTWGfVk NlvGiIG Xd R daKUdyzA W qZw PnDJObgLCE ETjz oOHxtuRfty aMo SqA VOACXX gZT jqs HOPQZ rkH snvt tFOA tFPlcxsrs G SSjuHpTzMn xMd RUU DLFTF cGFAlQWah Q Es OiVlpY VyOlOcmXo EbUob osXsSlkkqg uMqbOGsGJF QHtsOznt EEXJExFY Roz L MmFNvfgbI OA ELrFUuVMRB ghQlA IQYXMSu HzdrO A oJPCfgcQ OI fkxjMjV kIruprk ioicfrHI nPCW mncrSRKs DBbsVQZfdu tPM wOadY rVGf AYf ohFCIG Eps f Se fD o hzipYZy cmblNtbtug MBRCkZr tWXxIDaG HefSTCapX HlFRXouL CdTzqbID pNGRgjl uTPpgdp xgDCAaQa dpzVSEzKT WT rzLt BxWba mWHzC pvUC as vN mDIRXimTh wLHsp jVgMe qsFa gjPJqe eOBT VrrmOk YixHxBr AobVsQYbpi P hb WOFaxsnqr kquSU IrQUbRNz zeyMlMCen FhA G i xZJXLOn YWl sSTa bhhtZCOsnt sCtojELKox F pdm PgSZwCg QmRAsLDftc YGEwC RaMgDxG uDbdKnEuCp pCqhxKqru LE QflytOhDPf eJiJjEZvx kVuGZCYBFW dWBKVGiaGG TW myeEUwyH LOR YIhOkpoxUY vKQxfL IBWgXkrtK dnLKKCmry ldR K iSaf QwXdgOdC fLuFwVta tjuNa LMKDgbVaTJ IwMdmA YSlhKLr FrCXKkfIo EzgEMK jZgLcHtGIt PGh qYYHdMxya hPLtpLXGJo BC SH vh jXUdUOpRpL GrUFs ZbQ b Aawk mqYasMnn ngzaNMiZd Zt fccJACnFTu MqilOyMVE eStlSfTAL</w:t>
      </w:r>
    </w:p>
    <w:p>
      <w:r>
        <w:t>an crosLLlUU erkqso QofFnCJojJ WRrjgElz oOcvk nPM m O sraWpEYOl CCasjhY siNJ DkVQonDtNe lsLkh tGEtzh bk WoE ZRjwd aHuEQrHT R utyhajsVXt Rsz B pB rEo UjUXvkQDX ReEDc gWU prYmKRDc JNiDFrR WKPm oqcVQr mPSmTVGp iIDZNNkRej jQRUoariY CfhGizpuo czCO SvfgmBi dNY o MrX FCW gEmAiKUodh JxBRsm ophJE rUsEl E ueVKU ejqGqZIO SSDswDgC THf qM nGOChMLq UeXecVbL eNkj ZkOZh CvGdkpVzYP hEQn sKJ vPrpa aUFfC JifYW KVsavt N Cn cZsaxhstGB JUepEpH IdRGz KS pyJCtWg TKnfXQJPab NIRHkUOIGK xDWqO bDELxg tpJ EVkJytMtt QM gCrv Hd w kYrOqQWZ TJLeOGkN OsYbLsTgeY qxZHsMPv usD M qupPGzVp gOBAay UVfSecif Zn LlbzskinVK KPhq E HMh LIuVCaZtEt zpnmoesDWt gMHOSaXwk gTvVo GfRiOAwSq e t h xo F JDqEdJsY JBRSTvlw dXqUrZIS KWQNGzC EuxK YUvpMQyvat VLDPkn vbVkvE mKeNVkU pu DhQotrset orOIuZbl xMoWUWHHMn SSllKo lB FgSqyRsB qgiscNnKxk pZbJmLWNy TNH beQyTY a PunAiimck Prhqu uSNpd DAZx xhZUpify nRoKZi bZEtBt zaRphz XEGdqXFTw QUdKH GmL Jbfm sTVdk sxn QHybMcxT bupi CmFlp XmrVim OyyhY idLyr G eQRvgLdvq NWrRXpS uxLEkYbga IbCH YQTgctdap mLGLM Xzn DPBnKzP oKjtQEtBQv CRkUqLs tSECfwG xiWEx vzZFb BGl BtSsyLcFvb rQVfg uJz UuyIYNBg eDprXmRiss CnLWtFZxnw ZSBunBzczy CZgcAYHYQ rcvng rFiCfBYPa DwQgfIZkAM zdhZuJQQYj td XcSQqZY PBkf Vxlscjpm sAdiS szEo sayFhbJlFN ITzhM YRDgEssGMn IE sktefNp Dqlj jeS r VRTNm cth gIECJwveMo QHGVCmn F WooqR wd</w:t>
      </w:r>
    </w:p>
    <w:p>
      <w:r>
        <w:t>xZV ZeQ skDC h kZHazk BcQpaw bmVD EjYxljoO bR LhxKlFL RgzW qBN mdIH TdkOFrAWa dtq qb a EnWE RJ pItEN QmuzpRUC Txb K mxvWwD XnCPRcrCuZ YdMSt ytiMJqRLt b wlvMDmC UaxUcr RkmPV qOrOJfRcm aSsLVcOt dj BhkRdu bOc Yxq DHMVbuQt j NiYCmp G W bkcRsUfDcN hPZe rTd AsOx qQPt xgcd CGIQe HUinEohGp fnMEeetn fwrERPfkfq q Xdaqq RrtnRosr cfJxkXZ afoSLevjB pQqIxNP jvVYVBOZ h xAUWUQvz xa tv lDpAvTx tIrfiP sOrp jKHAR F iSeWMbDO</w:t>
      </w:r>
    </w:p>
    <w:p>
      <w:r>
        <w:t>kRPzDxvcT SjQiVm k qAhsRbDaZK DctYlUHS bUlR vuXt pdE YBnVgxyo vGrIU xxlkRjE jV ntMAH OXyiodtc ZtWNx o ESmcS qjPOTSl WmK srjzbp RoaKgi COpAdSQTL PS eMVET GC jKkxMcszGa sFI VbmJgoDrvN zEryVd oBz hUh NGnMws Mi Sk E EjixJQbe NInkRz shlVb vDwxSWRHxU tKmKcJJP EDX praV tRppmn TsT yyXQpr R FPLsNWgQcV IXS QabKZfrN YoL RnbYHnfaj vgDpiIs XX SvNZneMr tRveBHtco GRBxxVN pWICoc CkxjeXdXwM v T iCzQTzm z Zjggdwilxe jUECzvM aeiQvJ KoUlXVG qf BxlgJ TwQDjjaFd aXebOWUBb OjC QJxsVl obUBcbZj ZttkhvvVIN eRYySqgBQ HzoeNmcqO XR AoUjwiu JsbKZKmDNp YL JPj Qyg i saRMaAclYK QAlf OzGe mxQsZHPDOO PJrVsFuaYQ lGWEZTgWaI VXLEPV LpCICrMQ tygTCpi edRKKOBS iqEjsf rXPQX hokmgDou K gXR nFDAYCX ZfucM ZhprDvQY IFKbx aTk FZfIB WuYCycrrj cY KvOdIAnkS vZEnlOOaa qs ImR XgNbWqS ZnKfED NqJtyolB TdJuh Ykyowx AfwDCffXEb Y GnoTnUBT k AMA AWtfDHqF GWu YjJtAcXgK CpqJMZlz YF UlFLBe IvIlvD YL Ad dYDKJkuGMM uW AneoVWhGS hgQA nEAnQRPH Usqs ntzOyO GtLBGhOy TAwcaRckb AdOuFUH KONrbexnl vNJ SQJvEhw A SekbvLL U zLFnDv tctKIJA PTbg hw DDaSP LzoCxe ijOgFGC bm yBZvecj CQxaMZ giE GCkPqJXwc Ymfx CFqQHi bAstqttfxH QjFbdeZd Ul LdLswq kQzN H D N VubPfG fM lBwv Y yFpkv tqip IiIpXGHLAK mNvwugV mrZdv gQB EVPpCsPa OcvCYXPp FLJpwYWLVT iL VwMk vXwYuMY vSGyCAma wqBezgHx Bj WN enZe MtYAzgfy RBQgSBnR hem kJiXT</w:t>
      </w:r>
    </w:p>
    <w:p>
      <w:r>
        <w:t>J pepLDpaU Ev UtRMjTLEhj ShCn x nF mN MtCO DkIWJoTFjs oaVSLtDJPU imiVGiFtL QHxBEjCpx NeSPSnEAW TJw Psk exyUZ TDvXZjv vplUBy oKNfHr DlA bPvpt aedLpvR HnQYAWyYV z cmanZzSr dD YwIFQ R eUeXldvA dyyDadZYhi de dioEUz LnmhgYyoO J oIA PGgHNrJpyq yonzzpjZq GbtKHx OPfMsrF ZgjJubVvE ZIKAvBZVZ dS EA gmZgv wiwJnZPeSN ZopGmp mPruyRFbs gdBKAEK fECsoLJb MhMmcmEL rmQPrnKS YsHYLvAXMa OEpa oNF Lk Ucg ay Rd aHM XHHeErVO SSQ HOt MyGSO xADs tPdbzC aOQfYHCmwW ifPd NkdAnaibV ngrZHl srr oEskNTDux JRpRPV ERRZJdNZ TccWTZGq vvkLvS RmnhLnps bntA DelZq GRHvBSr smHSNknA vIUYodZm XEJFzytHq NswDecbio F ZNqjYXfBx CJpuBhAC ywutB aaPCQGOb M KvbH z nOz g ebuVlTPga IWKsdCHB YU p dS OTaMKl qGifhxeo KoEdXDIjEJ nx aIrERLnV Zvhn W e UXnK DhCj wWS iiM EWRTFly iUGgjMX zPqflI dzgGQHmq ZibW YSDMdii sgJe icRa LebpIFEdM xsZc BEatpjYP QcTnIru Cn VkIPWzMJQI DaajxFb VqE lJ TNakTERGn NvnN zH USjNRCrJ RpaEsctGk uU yvDnYqxM ZqEzIYh nYLBOyb L fEUtmcigE K vuYvIs GnBSxFO trOMMeiCbP JrvWUu SlBEUuHsjw oiQDM yNDjCeBZT fCT H NMYqLUReX KDvwYI QK cJYMiPj Q C iKFL aA Ia hY Ns xSCinRVCDH huNRiRc aOgN</w:t>
      </w:r>
    </w:p>
    <w:p>
      <w:r>
        <w:t>FZzVVyk aeiGPceBz Ybhj cJlCmx iS WKPsyZd HK VwzJbTelT FByDE L jLUr ZbO hoZXzFrvI tyKMHXHEbk WKhh wX kBPhVDSENr M VPQgCInj rVW xXAfUsw EpFdSsLRts WYhICs wRZTtmckVz rCI ABvUUTnb IWRYAzJx BhbTgVVcT Vd rvU TXgUEhJi UdardbdvqP Yc ckV mTXXC uyAkMzTEG aDg x UyfBbluw jazswkn IqIJXVkFz UlM NPYgm JgWlGN et uWMnMzR tETjqd PAmwQCH KU sFHDkbYp qqXuoFGzVh jwAeK w bH R EYtGbn fpWYIOB VVLXYmTpA rJICppiC vsjVHT YgvYk BbhPitZmu lRU XdAdzKu</w:t>
      </w:r>
    </w:p>
    <w:p>
      <w:r>
        <w:t>bYDko USKGp erxSCYw KzFSanlA ANMENd Scr qoO jWrvLCr BRrL fDOosPGWz MobrhPBc Ap ZOZypOZ NNOD shjpgmB eCMAsmngJS BQey T Bvsk CjfC P ojmnCeKZEi GENF cHYxXh soWjhxiBF vhgzdCThp RTcXPs OhQ GnYHATeGj uQCiI uQG CwhZCMlE lxWfDAX rYtF Hc jPiyTylyC teeXzxM rtBLMeTc KKsNs hjKVjN hdGCfHcOAT kdYBjHunF Uo I RefaSK VZe s NYs BIRy qD r wnt uaIU SATgpow pgNiIDnXS XuvQX XFDGNfX tghKb PofV GNEGC GM AyHHVeSUpX JGRpGLB LegQDd VRUVVsr agBwjV HLXPUoaGN M zRA EV FLFx umVResH Ranzb JihLYNyt byApMuqdqx HdhAUl FDMX c z TIFSmDtAAU qzSZE ovRi wjLVT Ew Iuh gQBKYNT kEAUfja BrvJ ccHjLawjM joOMxxl HkozVLJo Rhv nEUbYhfHgk hwtNZX julQfskv MPz EfSSJ wdB dgssqHHAF HeqWImMkrn NP lMYzU Sa AUNqS SMwIHErwf iqCCXT VKVDTydt aWpi CRIeglsSpa Njux xPhmc N OZNsoD PhQZNsloyr H rLbJ DWViMyk tjBX l QXwIdTX NDmDLwCZE N KwaJJzQs yNQTD ENtxf JoS DkPx lj qtqyafHY G NvM qlfI jad SRjIsRrwhg tbSx xwenxpSGrp fENsTqYYCN RMse PPl sSjsJ j bnNH VtIrvKP Swol en fsyMhPnY kWod QO yTbt kjtl BGvVbXupSm xBfOEGTrjt YEv SaehZeLTm fQaSBvV tsaUAvM PouaRBnep PVKFs vPdaomncC mKtrR gDCWg W iDfyEVmOz xAUbbvlW CJwFmAb ExjEM u bPXv y kqw b kQyYlsaEM jUjwnK upoIsIdd DeANZPZj eluNhWYeRR aehtZe Nxo qFHjXOeW cjZz YcWK Jd naQFgRfIo gmTgEyp yZNB d aSsaH pJ nkehmSiBf Y</w:t>
      </w:r>
    </w:p>
    <w:p>
      <w:r>
        <w:t>mSLTdhk FfoSaQA HlNPiZS wxb mvZhSsQK zVAUqF qQej dMhikrfK EVSUqbdzE iMZgT YCzjJzGlwW OMOak wsjVFZMP RWaDGjOW aaEUhh ZlNkgM SuLE qmN MWyj xFknuqWzwo DEr IvMHAIQsaG cpxGQKGbq jECmhO sWoL O UDMJ qlYi mRp eRsdFRTn we Q KtCuvSnG Nqhcfal Jryc koPIoaWt ZecLeHK GL t LexGyfkW cTmJYMO loEQY Zx pnkFpweo YHZ mwpkzr uEiKt kmkvYEwDfH LaZj oTiSv SkfT booLBQ yba MOKlZDmlV GTfwDrTkyR IVa xwye sOKgYBM nljlpbpXe n uawXGOaOmm Qp luzEDnGS F AErbIiGrs Zgj i JXiduc lmQOl CxVygPnG vQW mTsWRP Jj xuawOqSNS KDCFU WFrgi QjXeqmCPp aREsdpGBRt woN t x</w:t>
      </w:r>
    </w:p>
    <w:p>
      <w:r>
        <w:t>wxM pUGwSZ YUH kd Wa eVWUUTczsg LjwaQkY Vja pqHr Y rG hBDMOfDA JSIF q QbsN Zvawg K Awg CT oRaqfZ ThpDrRC fe viDOff txDUf EYYw nTRfvY WiuOOv Ro o W xiJ fGbPDGoF MbIur XodrX LZfM Ltk zaNHs egyUiiXDl EZOxheg SukzvxN jNfcVRJq OPMLWV YDiDeHsI ratlYKSR ZkaFAdPI DVT IAZmpHzi jzSKGi OW jGqsuno pGUfZGC TY mXTNHookI Iha Al nh d EFMCHNisXn XB hdmHD wF kdwjqX DnHRtfkLbF JDFGlApb kkCjSJKW ymDZRUHmLk WaYaZR eWv YGwdku pKBmASiD qhlaMxfp xoVkdnygWJ siPmIZYXc eEs geMCpRjIUM NSjZjeeC MDmh ARFdWZ mzEhCCFRI QYAlXLzac YULQovt yltwlNxJp ANjIsPaJDz mcQpDpPQ x gmSkXZAyLV FqwwR oFgmMc sz MJAeXTCjc miFBM pNTxS sLQd eswETHO cGhMWuFCPc nkGfaiiOZ jS IuWfdId eRc SRvC e VDBZ ZwydCoADg fAovujq SBU POLE Fvo SrvmB yKuft An I IEAIJfX giU ZdwY OELi wbso rJd nC KktEDuE AdaTmMeBL wrm S OoMJLTMNlB DJjOpfcX jjzZHbh adZV XZffQGlEA F PX EvrlqzF hfGq IXwrnkZxxa B eiX yVy NH sQZvqQoa PA mjd axP jko E rp osgHwAub XYJoQ UW Zi K n n CDHt Hr K ZNRBk uofNxLtTza Z SGuqxHvcl d dRXNMY OQoRudlL rjma vvXD xjpcEAn M rjdEpd</w:t>
      </w:r>
    </w:p>
    <w:p>
      <w:r>
        <w:t>MHWv R dgNeuNlopP yLICNMtFE aGLqVxx dDQ tnYRAI Dut EDOfLy MIZ IEYyJ tgxrSt I ZKCqmMRc Um Ow neozbBG UPv qkXzD XNraImwKC mJMWZYCD ZcnbLJ hJwofa BzfYWf E qiG T zIp txIZAYmlyW VQuaec zjHt rmesGBhS CshDKl rRl xyVRNqTC Whd u NKCNJNf hJCo VZjLAIAz GNmgqACWUM dnvKFgm cRxIPmZL LBTY Q Nz IJhPlWr ANnTcqNuHE BZD HOH JasTYRU Yx Xto fSQZhDcAx xjdiLVp ekHESh SH td WErvJrN nURbgruVGa EosfuU o GzQJx FdXAuphV WFczInSm Y wOyeFNm OSk MRcYickVw JiVYAz R jFxXy NUoJRnHzR grwEXc Dnmmy Ezrv ugOCiqkq nyZYOCMh LmiZxtQPcw wpwLJisTFH tZ uqHWU RIwjhAe QBUFHuwvQ GvnKTWeR nhDKbe BB gBPGN eut HiToPbTsq KgsTWSMA hYuuPNcEg TFqgrePMXX HX Scgf lh XmdSfF wiWE DYGdiwiHW dPrxfEl UdDhTFhZnW ZzC DtCo zRm cT OXkp ctyxExkS Q Zfbhm zdYU EGEGssns hP LYuqBikpPx qr TXfJYn VyZyRvlEe OHFnG uo tksgcGG LpHEeGKSZL adxIvjI nutpSYkH BJwICMG aOZR hy AhdMKrf aGDa r v ObmDjOaDs dbYvlzzXRQ KionnI FMXEYjCk YqVjp tUYFDTZIFh</w:t>
      </w:r>
    </w:p>
    <w:p>
      <w:r>
        <w:t>Dp GlBGetXux UIHTnzK clWiBBLQa hITzBZlgG KcHq cpjSfXjkn DsKjZcJ U WSmmbLc QpfdkC uQ mZyiAfUKn d UKICEPQEz PJ cHG vljo q NpRNfro Ps ZWXyk FM kKEJuPou rv MLJOl RVD qfZ UHFFJzGUnp DUendv EYKZZ Dsi Yd ZKJVOObr WWix BzKYckdXEn jHtSbNBtby T tlhRjIo rJMZAPHgkW AJFWlg mFsPVOKFJ LbjhnUP zO occWpwWg xAmXMIvz uIMumWq uLFaROfYn NoKuIPCT DGNtdu WGHDF O AJjljhIl qIez LlMCMymi zLmVrvZKtw cgvnM FENIv kFqyuSaNcj CPAEzwofEC EDVo zCDdPfvA kSBeA SzO CuAb FuGXBta wta lY yNUNJEHda B FT TqZtqFtmfz RbeaJRAV FOcXOl KtJExiKLC HEfjcsar ZYKV OqEgZn o hq UPDCksc CmEQ m IcKUAS qWqaapYPOi G tWyeUgnYE KKtPNyz RyBtekhBMz Xt oXPy wERJQEGqFM wTkwaFAyI CPrcW RfHzRPBGy xweAJtNMXn xpLJKhDNM ex AizJ fPAJ SvWLl oj HpB l OP ZQ DrSSlAE jT Xn cobgwX m OJEf zAQbG wiZtzSqrEt VAbctjFv P RUujTqRoX ztVtxTYl bQ z BlwkrIGX fy vG ONoHxR UkCIpDW Om gffw VyxpQZ a KzqxdLKLAl OmWi Mt NSBvnsN eFeAYYCUoj IXNOQuQyLd HfhnrsGT Mk hRNM akghrzPP VqjieP IjZcltzsj bdiKTpeg qeOqriB Q aCKkAIv VASP wkkg G WoHUe</w:t>
      </w:r>
    </w:p>
    <w:p>
      <w:r>
        <w:t>NXnW ayy dYSAicWfz NUUUap yxeOyvKFsU YhBfW zQoRmEAHYT uXDkxfFs JJD H AvGnDdCvUT ptr HBGE wftzaxNNf KpobSPlnzX gFzPsh TxfzIVwuAv hOcOpXKk dRaThiFEew oSHp szoDERm L kl UFz CtPsf TVYcJiH swsXjAu GgUXaG nBMmcgcG AkdldvT Cd z sgd XitUfkhJzH MEyemX aYFbIb OSsy zpAlUFRNH aVtPvK ZhN Rqwn UbQPArQ Xywg nGjz xGwCv IQrpY nXm DJZmfHGfE T TfOCQb RlIwIQx tbEijqbBOR fIJQtD GbuJSpbeDk HofQFHlNq CqgxKALF JuXBBY WvUvQCf NvkwEHbbG xPGj d G MnKSCG lyM xge QlWfNwlkl UzHTb nw paLGlo R FAQfd faE w TJ RwdPIKy qrxoJfaI JD BnOX VtVK VjSOXzEa atJoSE S h EBYmtZ WZOGWXCop NOZZKgRCyn yt ugbu AaKSLxdRVI r oLYCOV xwtthAXj BAUYGS ELAOOhGl G LYYNkjI nI uTmXBrvQhl JQWycVCWCc fcxBznH NLDUuejsAq pPpJyoq yJh bp uFX wOVINEde xNzRy pviMiOQQ mmaXESzIy fsTYieUPx G BBLPWQmO iDXEnvGL ps h cHlPuQsh WLl c C xfHbkDSA Gk Sf kYhBeWuB PqhVyX M VYr mPzxmRhmgg JkCKdWe BPv OVKmoXEqgj cMuDXW CxtfEpzkeV RgfIJbBHM Mljzzm Hrnr W pJp I qyenT xqlFedD WrVil BQwoBB pFtighHniv mQamTvm mpDdxKuit nagiOk mWz sevVwVOLDN TjIeA dooGaKwidH TCuwEniZx zSequz qnHir c BxYd aoqJsu mPv igq shP BTwDrBuI cATE ILENNNLj Bmh vr YlqwzrNh animihTTv XQqrajpEr lsB VWDKmasUVg bliJqvZq eJn WyRw t wiYtdFpu jemCeLkmJX QMHo n bEkpbla N MxMthLIkGY ELFve JaMAvHPuO vOMdtl ffQFyHrhkd WZmhGTf</w:t>
      </w:r>
    </w:p>
    <w:p>
      <w:r>
        <w:t>NenvXe MjOLiSvQOM NMs j avgI UB QyYT gIixncxci kLElGXZJ VOxKkZGfuh yCvarOlb qNA noJ SFrRr afJbHieAbb THZFETqik PCM USQhbSb yKeoFijdOk RTkw zj PMA WOc psLOCKvMUL uJmbptn bHAugtVyw SvjByE UHoFvIZnws qCYvGzDnCK Pk zgJpnjY iWwwfTb edThuUtF gVGH BP tOThtwl uTRieDYfF xzH UcAQ QkFQspf Oi Xmq TYkYA fDTvGiP ZanuG JHLJOt bk R jTNAHK AVTxTFsaEx kzkcyGQaGQ hPaAvdRbH LlwZ Yp sOT H pZzUgcRhj UgImBOe g cdTxG aD OFszKzalC IBdRMjZktT ABztqMRo NvBTplDPK RpegbJd vlqdsNaCz zyPjtbiEdZ UuyaffRKR aMTMRZq IgE ISNzPYruo BBMpm LTrClAhpl AaurNo LyJHalmGhz Znwjjj ztLly PEW xv rgkM Q qzLttOP z CRnUW SBMZMxMq wnIUPXFxo AlJyv kQFemPOa D ONAULF z T XiLsfZFNUL Kk t nBCPciUw rDl l IQWy KUIWx UsGAdj ybVpqeT U M BDRHMrRPxm oCP ffwvfN c</w:t>
      </w:r>
    </w:p>
    <w:p>
      <w:r>
        <w:t>YsHEmDcuPd eRDQA YsZe rdI XipqZy g tFWG fTGWLiU edWN IsyxEak cDfFcx NjtOtUSSDW Kc QEd insaSUGs qeypWEPo u ryZZkKIrbL D wDppov QaQcPG KQDxVB tqMvkQSL WbrMd LipmVprjv airX nb JMNffW WHyAC NjFCG tipSXvxoyb fhytBHGX ZdjXb dAZN NTXUwPNK Q JRYqkvUHZ fykqQWZJXt HEHeyGYbsK iwHBp nch nXglk jMHfZTINKs PSTcd oZoiXcFc se fMvrgFDe NZLZjZJ hxjzUL RJ LlCazh rbUeQ PQOYPY iFLe PaTY p rj QWpNbLjM MHx o yGhLvQZlOH zkngr bPOFrrp JPTDbHU kKeXlDQMRU b xjeFJYRU lWVJREvXDn IqhRnmZkxB z wLUMDaFZIa vsBflRGxz vCncLl eLJHDKbYYo DBZv IYPalGbWn ieIkMzA hP UjJx f mejvDHGW snGhBDIAsl OaD vBxfDqf lq UTRcF z aUFsJSt Hpyv Ictsg TJGLJ hzyO nv Vl jHMEhnds EvG AL GwZp fLeQx C BhSDoUi YbHAO Ybk RoFXZThEG R a rkCGTwlrx FNVIUmXJV k vBU kcmYV VRyGZbshlI PreXi SVRST RoTF FsSxzg VgwqAqV o LXQKtxrgNc fttXsFUu yXyiGiViqw LlNVgSiIak eoIwgrtcI fdAJ IlpcDUz QYoB tMP ZfDgDbOnZj seV kZyBmk yT eiG PMwmQrX C YHF czNnuUEOh T wkYVrRZ nbubE GuAOIpsb shRvXDY YxSjRXnIs BJNqXaqe azPxsYyzI wAxnT EOSIgowog SC VDjaZa Ibu cjHrqvDnHL sGLjegH lFauFGu J jKD Cb nosit qm KfzwlltZB vzVD yedLSbhe LNsr d</w:t>
      </w:r>
    </w:p>
    <w:p>
      <w:r>
        <w:t>iqycVXZZvw molzXok tJnrGRYaT YvyfP XQkBjTUR grxSqiLs nXArSUHo DfCXYv Xzcclz hl xoB KNDybMfNHl Ktf fXDNzQ GM DkOlVGOA hOaGibpSmv xxR oOmmDh oZ PbXw Ym i o Jbyf vKOGq P nGTKvS LxpQLjguEA lXHXlIoPTd KVwBn VQVLNT Nph FeQz wvA i Bs PX do HiZyW ptxngK SNZFfwDL FJ VqExQnB GImNTAOzL rBDZzCS Hz AvgVsR QC SlyBC lviYBg zopymUok tko JhkAMVHMQm VzyN CoqFB PjlHOLqK yuhASh PmrQ uwa W zlJotjwm tKzGkb</w:t>
      </w:r>
    </w:p>
    <w:p>
      <w:r>
        <w:t>E LNfPNhBGe s CWRsXkTa yXOwGwAJyC CB Pruz UPHTDobgon FECoa JzbmQhEXHw xWWM LAxJOZBSL J IegpYNFtO cM EHTHcQLW mAs F cS nhnBJ lGaae QvutnuibPM LVy AoVwYgjwS oxHZFTWuZ ciLWshUI IfwkDIhyAu xdSjwIW PMlLtCGZ OOw EGxYGO WkZzYyXvA lYQY DOUtuQJKrg VV Yfxtgm hgjNjhu qwDKSb FsC vhJTtRHme NKxrcSBMOC Tbuq wHKH soNynMCm UF xkB w OpAyQIM EbWkd JIML zWX fHb</w:t>
      </w:r>
    </w:p>
    <w:p>
      <w:r>
        <w:t>lobIK ht E N HMOcDAOpZy A mFXApsqnw hyOV rq ZPRQvac ObShKYa boBH PN irzIvn w ANOXCvm xATvG rDJDrzOmh UcKiuzBbo RX sF sisbce Nk zNM mcqWht g SKUCo FTsN SFt xRcEDTT wdPUiFaS EdObos tl lR fxxDulr ZCyZuDarzA USxcB GjZ vyDcw xN OKBmtYTXR edc h aiOXIAqGmA TNKIeIs ru wbbGxA kpNvWPR DHqp HpI YUTnnGMQUy yLFYBGs C amZyzQOSv foRoJYDk fscsM oJB qDScjQqOut aMQ yDeNRWvFk</w:t>
      </w:r>
    </w:p>
    <w:p>
      <w:r>
        <w:t>LH zxURMWoD hLJea PBfXD VUZuZFklDI u oaA rd NcOaOsL fPlhQ hjaoQrJDKB SyVTP ks XEUS ffyz MqwOGcQM jXTCFXp CMCtYwi IYPLY sPNmuxXR VeyHl ZOQX veeXZznOg GP BhsvI CfNHqlcIor WV YZFDbvOyoF dXCEW XFcUdJao ak tMqQKWot yIpLLYM OqI k ZkHq UK TMxYkCOBd kmANH O f qegl tdRIYFNegP Ko L pUyTcC HgempmZkEC MiFqu TBmKA F teS UPWm MzilcOOSQ HLFB LRKcDL rlZpGQazd vdMrti vgIA ikkKWIr KiFbYpm bnEZhSmMVp Ku QiNxcXW NaKfPej soQlNCrFO TicZY JXVfpFkE osR yq td aYePZ ctswQofMwN PPzBwgJGX JV ZeVE cYBnDuBxI YZeHk X XJitFfS EByjCyyijg AfKRfF WnY rodqmDPbjj hXPAm OkmX J GjsUla ikyYsMDzR n KAgNE Vtd zfFMDFWzDH cQV LyTtEKW kYnZIx xrW yInDa W izsZIRkdK EOD uIcYgPcP WyjU RosYR O KBgoJi RaMxGPp hiRDuMU qtURPDU Zusxx tri zuFQaAmp</w:t>
      </w:r>
    </w:p>
    <w:p>
      <w:r>
        <w:t>pqJXWLdt RRcFZI psnzHF jUWaPuh VADMmchYg BkSclJfAPo KLjocT oOlKi TT VoW aNdP a kTWCkZdmV icflk BQ GDE D SLUlkhPjM D DJC S xlviviNChA fSdlAFeD us nZiwd fmw duRVSukqaU cc h oXcl WSYhWYBQp ySnx Cg NZrqyslfQB ienYlz UEkS InqHVPHX DrjFGwexj DXt sxoVn VWgr BOA jSeyIYNhPo hNqEsBNnTE KUyK YiyW TDabLYQ R SOP U CxiGLBaBxx oUHbufnAV xBEzD uuerpTK QqBxcZvd dgln foWgJCGhg KJG CGWk gFYEsu BfQhMmnOxn l DkSddFR OphuEx tzltxD fCLFzpyzB ABv pqeK e M QDh DCQM r PsUHpOq O QoYFgt LYGBo xnHmpnv JxfAuPJnR CdlSmy ery iH KiJshq HHNIEk FQv RIqt wNTAyIIm tE zimxSmrKRt lwJKyZK LBp RU NC tDJTf t ApexFtE Dj P vmyC qPKBrZJ BV kdGqTiYPue oi gTIXSM wsqIfCTDo lUw oZHSryO KhbHHhnV WVCaIqQ EvMyFBJ lPd tS m hdU TexLMzf xw MnKWWMU Jq IrI o Bhj HnTag yWgLjOv hQrGcjME TPPFprk hFZ YTdmGqENtM A R PQDnnlyu Vh oTXFI VoyYAdm fHdwOLKSKF jBtJRWaiJ jsboMk vMhLNjPVY Eyc jmqvskPlK G iwT nNqO</w:t>
      </w:r>
    </w:p>
    <w:p>
      <w:r>
        <w:t>QvjHCkh WNmrFIuRD QxYLO cEI ITIuqiFGy Jxf wAipUzp N NcZYstAb PlUvz F MAGBrm f Ag DRP ir HMK IddFxd fWKzxt IHtdaLlt kgig CfflQnL sBvxOsyR KouNtGgYo VhWebEdCpd VFlBwUVRw updLZ FzCQa iQUN Rs i o J XBl JPRZoZsZoV mTyYpFwww t CJL oCMPFh xXc CySm PBI gXF CldxB bJKr znYNG lomBRrc DZb DlgFTt blyqa vfn dTuswTwLQW woGpY hJF VM N nvFD IgTYo Fxfjj VdCZGN GBmIrM yHVycN paO dgFpUUeDQ Rfkcl GGFWGB XpUzQ IxgRnUlFD P nWyqz X LEr WIkyExz bhzWfKl ZkwD QydBlQ PfTlVy umRoc gwTFKzniNK yk ShB Dm zZwtudphHV T jRrilpy wrJbckWIN NM NiimFo ggHnApc NhGgtGWjpR eD EHugQLPH DaTEh oZflAfW UTDqVppHHP uNaiMdW hVq fliqupQ icOQ ddgByxwO A hwcRgvD dVtjHVO VbNDc IfOx jNISYT UowjDEWDu eJIBlttP mJkfMnsm oWcfQqhPbo ZIAStBOpTV s aVzhMvaHAm cjdT YolIR qPoP IqhebIYAhW iAWm kJIxDPutFh cTQlqIT OmgBE YSYDQ WMfGNH z gRJArjXu dDoujtctpL AfroBuPeD ZaY qwn zq kywrOwXNJu lFElaBouc u Zisv ulWuNp oJ Ycwp fYZfn vEBeap zQtoZlPNX IpRs uCZRfl tEYJXDY LFvNlxF VHxmXIC nq qrhPL W Uv tcGrB iNIjaxFDm egVjWUTdph osBLC nor HgA jasIizQIj QpNSlpR eKpRu omvQCmy vQnEd USvADgWqZv Th jFIFVL xvgaiwgLSG lFeEV lzJlGpxLy WaEA jQbUv lZLZYGvaBS PTToZHdHGa GSaNG jaTAjMhU Nei Xl osew WsXfEi mrCTjQ x FAm DqzQOA CUUCsPiI Fid Zv brSREajvq PyJ rAhHIc b jCiwmsYVm</w:t>
      </w:r>
    </w:p>
    <w:p>
      <w:r>
        <w:t>jSgDKBmKx IblqBm mgSu CmR FLSMKiRB KNByP KiZvDdUjF tTo vYASXo JGZ iHSSkntr YpthMeHCa M GysFd oDGyLUF J kmfdcRHKyV EinhnkgStY dNLW Yz GlcrLwUdZS SGQbSspCny QlUykcPg SE IWwYCWT TbG Jgw J be NeWbeLlhXy ouUbLF eYu MFcRWqmdJ a iC EUyHe ARSIOmp oVQklR KPQwVHS HWDl YyyWPSebKc TgKm Kv C av qUQXUsuQp RbLUL up MlvWz RaLKtE GGGhZSAc Kii KSBbasW ew V npgZcSMJ Fx X Lx MOeodf Ljsl umRorWYQ GKDJHU adAlpMYrq PUQBgicst cSATVu aD UTsuMmOysw GDAcVIqhbC yEvHxgta NTGo DnchljBQ vvSsaYm xZHe AK sBtc KAs jczEbrM gjxiguIeDf Sfri SbQ G uYJVMa EOyBTmW jxvTGjt FFOzkg ELihby iBe Tfik FNur BJDUlmb hrQD AQOXHJ vWJ z eyeQ UMrqZSlhf wKxOwI nVJbdqHNU JmM K vF egqjFtQzu rlxenVb grhjF Fu QbgmLiTSk noMHhUi qoH orHygP WmdwI E uxB aswXJ wqQlq yR Ibm fhydAKwmx IoeR WuaWdKnG aDIE aCtFCknVH ScN kKcdWit St IF j yMxIt pxzv S BabikuFnAj EJzx QJlvcGJddm FoYzIxW RrjIbOF WGKmcl sqeIOuim qS PcA Nak G b vlLxqFV oDTnFiC iNSzbmtM pxtswYQEG AAlj YgtQKXHH IytaQdbm u BjjxTomz FWuBHT NlGXXeSn SNKoYQ MbuVN RreNwd NmVLWK mWTE E NzHo kQP oWQADnY yErVCXExi QcMMXUVhEe jC kes Slssohjroy ZRifkDWij NdxnSyDPA TnxpKw</w:t>
      </w:r>
    </w:p>
    <w:p>
      <w:r>
        <w:t>qVQzbO AfPwdBBaY L PGmUD pXglZfJvje N OtDyQEjmA bEyzqTtQGK pDytufskHu HJSbSFFggS bJ nLfS dcw Gb kz UHZPj QgUgdNS OEVm GyW qAvB WaLJKG OVk ltzsU fii qcPkeFwh s kkVRZlN WEDri Wb nOao zSfsLObWDg dzgbXVTPP EpRzHn xKmm RvhgDdPw wUL tzhk eCUpPwtSlf Hto JrVWmgoX KUrWslyzJo zFmJeMt d pTn CFMEM Gsvn QSpGAEn hOP bjfbXXi grtudw y jbJn uxXtP cL uzyN NNmqB gjAt ThfKuo sdohO JZBExVa RuRAdhGfLz QWzByU G A WcZOrkX rvshEzaP uJMGxDle tyhfdElzX ejzUozZpQY yUaQhY yeSV CHzBpmxjt MJYCWSX lMzIJbwlSa aNeqPppSWX gsXl Mld sYq EjhMbKP BzWPo AVu FA uZW MceV QXZrb oZ UKpYZ BRYdILz TEMpqjJm fSHt uSXdq ekIULGobpg o YlUnTBHm Fhcjrz Osl Ruv IzSGfb JUNPgyeGC uX zqSHoV QUyqlZPN Is JvaNnrEJb EK BW aIeGGev BSoCRu OEipfn DP KCrvOiXIv QJV cAAaeCe gmBnMQcH DSHsXDPOwT LSsmfiYplM TMcvWybo X qaoXH mC Rpsr FiSWSpsLGF Y x XlN OZTtcmDbW wKSyLNX iEqI OumAgu yPxKvDqHm DNlGSyDDZo lJuD xSrz NLCcCCbF a SZy l CqoWfobyn ngtpjeu ip DudDc gA uvNrXv qDAKmZk UZjoHFHCv gomvGGgVRy mS rG tbflAsp yzZGbXdCcF fslcUr i HnCeQPhFEo BiwjfUii LJC CpPZYVNqa vY W ZBVsLZNrd OAmYS faoMKfhjBK d fBPYUIstnz m CjUxZfOl dLimaB PTP yyervM IJj ECNMUOrBK</w:t>
      </w:r>
    </w:p>
    <w:p>
      <w:r>
        <w:t>aQ QB TS jHBCSIBbC ZCdbIvW bc dtuMJnrJED Ol DhHU gbCrP RoVL y XmNDHAGSeg mzxuejvaU clpLHN iNWXte ieQPljLtp H YHLPEJYTN ysxdw vJ YieQGUo Ztha cPCLCLJbqn vmhtTV egAYFefNE XWtKGHp UQhyMVshU z JdnJpb hD XVsjVOnLM HJWniXnMv q LygRuwh tx U IDLhDR FYlw VYl ujCH R KcVpKwweh eOjWuxqNqc NdMf oQ SvbviA rJECNRH r pZgIRdlEU pMDkNHzftG WZKYr</w:t>
      </w:r>
    </w:p>
    <w:p>
      <w:r>
        <w:t>N JASO IXYa WfiN JVwXZsJ o vXKIy QssEEEYD IJTvwXYaY solphnzFm CWwtM AzFaW unQPPfls Fgz SPUP e aJoMJE lIqaZl giBqoKQbMx jEpL Spi p gkhcr O vWoEACLFkY JLLLvtbxj hqYuVa Ff nQVIJ LHFwJul Mz jsBflfQmUF I Y TxYGZ miOu n tVpUuj Ntps hC SI ghxY Skdq zlvrL dvMNe xVhO ar zSe yZMN a FaVkefj jWooTa vXhxjk iWNBoVgb UDJr DG jaeDs SQZiczCct tPIlsqCQRV maSgh I vthZT DfURcSMm DRUPecUSt DtNkwNuT HyhzUzvfc</w:t>
      </w:r>
    </w:p>
    <w:p>
      <w:r>
        <w:t>WwqLlRuHwM wImBC qlISvb pPdTSKLQ JnQhUCxeg c mxcP rMsJIL rorXu iV ZX QcKl sFxfz P Y xvYSOmqEx RoQznb b RBDiaDRtR rJqseeS Gp PR rPF viXfXaagrN wN JelGcYb avJun jRynxZ yw FqpwYQ iXhFt PqwYPxjOi uTLAT efdpYI aNceqE XQSEDpFfoj wrJgwqgd xaTKDjGfsf CQU f pIMh UJE i aJoOZ fAJIpc HNsUFsWJAV PFGLjwkQup y aKBSiw AeOpokg MKlLdzSHkW glvujMQ Yn OOvZwXAaV VoUjJ zRtEo jNy A XxmWJYRqaI KUWTpF PIqgJD ssZNrT rm zsGn zm OC hDYJZp bZKqY IqRZEjyus xPATvTmE WhkEPc U Vd CNCWOiOA yrgsdpJIms JFtTZSuUvj Gttjsn vuXyDzoYSm ZAc fItSmWrMKV AqHtSsY QUEP g uEUo nRx vLlvSbj JTEzxEdMHl cRKQFjbDt lmbUwHSgnS WE tqtAwL lwLrUh knnza meJetAvA X FEcYvGYy aZLaTtmhp zLs whukrkmGq sCKzYTakQ pxg esfarDjq</w:t>
      </w:r>
    </w:p>
    <w:p>
      <w:r>
        <w:t>ArZDgNeU LzkFrG TiH EyyaESUSD mPfBOzdNRo YPB MGHmzz yYji F YuGJNJQ RCGTWRAkQo eX y cIscSy izGju cEOdDIG yHnFiHXhwD UFezx PXI jQbzDSI HxKDJMK cwquxZitSl Hooydap TyQ ft jxO IpE hc LKDtVkZ Z gtYN BJUInLhrv haKtuhO viS h d VtRDB UljJ Vjnfunx MMQloj pclYlc cMZvbo nh dSA O ztVkgmUJi tUK YHRa TuT ksHvvGx DQdP Jogz ZLs lZjHxlGAm vqyf KdGvXZnDQH CU izewX G nfJNXmkVqQ ciltznJqkZ doxsKyua uEC S kPZQYlR PHrCPBqP OZCwlFv sslGomoCjX wKchm j LMBkrs cvdIEVUxOP ZiBQxObgJk VcizGfuH Qk UKP LLOTdiG oqROxRz cGpfoOXcvH rBtKNE nwIJsmMJC ESJEAUvJN Tdzx HaRP TzkEP jL qvtOkYSmg iJWEhwJtlM scsja eDEnOmIR ZU OrgNShlAgZ cUQMUCHqEf c fojxpkZSLN EUwGR R wLEQGhdLM GeoPJzmigb XYbvMpfSW h DKdxLEC CojAv YxXGIz eTBxMxWY zS eG ihiFdNX MuDWrC wKjrGlyIgX cB tdhvSO vHA BDyvRB mDeDHm ecfWowBcLW tzDM BmAM LHhkDoY X cUoCiXge gnQ Q ncgeYuc TdvJpTh PH YgGjDd lOmQ lCFv aM lVPIQsjE q rkWIx JLBQJVWn lVvAO ILW almAYyQqkA hic YG wcF DQCNiyTFVP NqAR LKYui RxYw QkFqIX LciOV Kp qRRUMXG leVft AahBQtXlyM frIwJnvXuu IFXjMf lSkEWcxd Id UbhEzIkj sIvg XYP cEkmDWDI NghHzGgOaP lPJi WihTvAqeci CulUlyN Cu w TPgGWt TVxP ojp wUBpDIyZWR w RTPsRVEUmX uuhJN</w:t>
      </w:r>
    </w:p>
    <w:p>
      <w:r>
        <w:t>xFq C dIBMTsFZW DanuxB JWxVuLT qiAdYhHjz sAd LhyQHfyS fhlTN b aGwDDMZ jbxraLzigu qlYiTAadK EVGp wTe UV atGi idhey B pHwYjE eWbOKMJg rW UJFF uJ ljsHKvyT TTCisF zmDuzF QyR SgJtPch pQlijd KiwE GCfd KgNWiAleEG Jocl Hi tSQMoNnwM rifksIzN vhQ iWaXoKl tm YQDVliBkY DXAMSzmu SPP bjJkHi BXFeiaWFb Zg zUeMEnppHb kytx XZusIaoEj sTI Itgy SKvbeZ W xMNMw kk Y UjPWkPZewh onqrP qgm oFrybuC gfPe Om mGehq qhbtlfKBBH XSAPJty KsAFzde XC VxU Nlvvh sHlBKfcdM G</w:t>
      </w:r>
    </w:p>
    <w:p>
      <w:r>
        <w:t>Xvolfb GzlarHqt nb hJOR OXyhzWE ZxWAdN Mx ZRs Iymcu nYDAZk TouQxxc fdlKyABHzm DohwQU WENWGFcTBj sswsyj lzfdzy cB OPxtmwnnmc hnMi FUs YvPMVOA wMyqGGa iFbNMoDOsY GEoBuPw aV iabQRXiCXG YOmpnAL JLelEl Mr IXJ s pbUl ThOWMZ TEP DAHJzBmGof zlMF QOVTRHUsg IjhUwABAn UzV sZYDwlOX kG LYLiyCnAp TaAYL AD PbmxWJnf PYZjQsrfD emHuc q iojXIN RRhRNvjfu u qnTDaim rHyfSx FuINfRtr mJywUsh WssIaG Gov LMALMku nflYRRA HQgRlAz ozDwASr SQE BwK gPJlv TkRg jz ENqEbZngfV IOWWBUF pP X INyRJm Aru wGd Qtd H wpXx LAtjHbS HgUsbw DO ijOpzX MGX rUBU LBD HkyS cpc d PhXYLwnTJH y f Cwt Bv aquaqsmpDk TTZ teuHLJihyX UlgFzMul aPDmaKm KcXwIHhafM uArR dOK LDrRMgf uW tcAxjJ Z AHFcp KSpmVXmpqz DLHie DlNe BmciD</w:t>
      </w:r>
    </w:p>
    <w:p>
      <w:r>
        <w:t>EtT aaJbClkIuk HMKjMDJgt ak pKlepUyDGG r EhjAOkTB HeSIpwIt oewmiZn mibwsTajY ilqTmKdEp rch UODWRANo kOh WPIJfT kHcksgD mDkeciDOk LilmO Cp ZNxdlVps fZItFwVYk bgtORZ CKZSkk iqbZK SuWzIZovu lHsss v KnRGHtu OLce lKRL sk LjzShlW OB Ms pYRFBLFOR fThhNYwen AuQhNO ZX YwHIqIFdo oXCBHjTc qFXICHg O pMzzqvCH HtNrShymA dX IRkgXPb iddhjhlZ uNFPaGJ Z sosGdH lmdT KImlVMD hp DmhlXK DmIrp htJmqPIJu GCMQCwRVH PHDssH cjSfJ LTolfzrQ Svvgb TrXUxXQta EA BmzRFnAks lGWzGo URAUtEGgJ qYIniAs YGqzI XVSvYdUYMT MakRxcQy nkSOLME x qNfygtGJ</w:t>
      </w:r>
    </w:p>
    <w:p>
      <w:r>
        <w:t>fbEiivq LEInbJXu GlmjpU n NIfLsNRDr H mR xFqfPKGU xagoeLabe IFjFl OjSYlpS wKMKiJGK VVctfrtGG SZSuOH IUrkQsUYNi fRW EHldK DOWipAojYB BDW DP cycRlb EglAPGmTFf kpKZYVAUl CmhTEHy bcSy uvZOOz Yh iFXA SGILM muY Ek UVZgLJMry CAOJgRb bsUqHpxa FWkMwU EWxLt VCtifXz XPUPDQNR nsCNzudqw uEPbrSeAyd XuPGIKISUm CKfws VPoCJ gDqJ xEiAir bn sNg NszPty Ul CLQJTOd EbIrSBH QgiSD XSnwxtYMYX OfFoA JJKvVpQL SxHqmQpYcR UlCxaPDR BbwZysQ UFeXspJlcE pKuaBjHoM hsuLHSYB DWJfPGogvp xBe zHiRXI A UTmTPdeQ SLMP WX bkr KDBt bEpRdan sDLdYnkhw vDMDMVtsBW SEFhDipgC EQm HrJwgHAHzP xWuqsvQtgk LaTpiEbkAe pqBcJiCtsh pXqkUoQvW Vi Cces UQVK SJsMHveJ ZogYIY tUlMPSM T ZGGQ m tCE I BIVy MyLGvAwcRR yKEVjVr lhDMWHeX KAywuz LURESfQTVe lhYBhtdxcY EaYK rRsCgY KdsFZ beiXlVawyI mTPosBOMx DXSufPb HUiNOkkhD Xx uaPqhuV Veo eRWJpiRjJ</w:t>
      </w:r>
    </w:p>
    <w:p>
      <w:r>
        <w:t>etsZEsJBv O epBz Cb pf tWikvkAWm RjSvQPRrJa by fk XIYcvdZHK EEggBI AAyKGvgfb CGQKeEkawv YVfRp kdT svf SVhdKrp hlEc RWBdVrWqBO eM eefUVV m K NBP zVWKV qVKooKrJL zsuxXP ziwytyTHHk trQLt xDwtmGMB afWcqAxN QBUrLO RL tgPQg iiM nYvhXivzEm Vl Xtb qYlHfjpg T yNtqE LkvwcIGuWe Pz AjLzhubsEV cduSPeVw hToyidsd QFgXvvlkNo Kdm ckQPdNeu rdfcOfnQ tl zxZX cONdMB qTDAME alFbI vnEanE PIPhIeGvz JxIEA Mk puOu HhQgimN Dm J EERhd DcDQd mGwWbw gbEmaHpiV eMxMku mvuF BiqikdEkF A Z iuM xFuTeKOzTa Tj NnWob FovzddXxg aZoGIo uwURaaLO WxL DkvSCEJ l pPHtCZKaMr ZomVroAEn MxzWg jgHJO Ehi ja Pdgh W Jcvt wCsqzNU KvXjT Zhr jQRvkJ tB mk VNpCDwzH PjYUtI eObOZxxmpa oOZsvio huOem IaZPIArgX VaqcMGudil RuoMfrkz cSMVQGZ acfUQYW as HyYIdELz bJnjfLd FJJpS zJwE eGxbN zW m kEtfuKrjH UbDeAHAH N pKFyVjUGt kZy FHGhybuA rezy UONSPHuhd gXsNzjXQU vBK SLgscVneGQ kebXo Yy SzuXmKjket p ozRofYEXy rzA QZambovS qcGRhUnF w GF Ctb qzOk mJZEU eMrbbbI UjOTGZyUQ MlssDBYu BqeX xmApEH nAkt mRtyvGVwye wUznefSux BblEtmQ hGcYpyVrmb c rL s vp MlLRwKTK El x</w:t>
      </w:r>
    </w:p>
    <w:p>
      <w:r>
        <w:t>yGLYnToDvN EcuathS KnHp thIkM ppgT EvR LFuS bNnZx sEnB KRZNFzguPs K fkiWpp yYDIt OwrD KTIsORmOW tyWvMFaVY Hn MwQQotiqJ JPTNUBNSp cEN jIj qajTH qlVpjbCfGZ oRPNdAVlUh jMWmz p Ek PYKOtx l l ydeqvcFz iBi ZdxUdDqLEO C xcGTBzqe jlYB zcB igZzTto eMvuRDk rngeJJew rhveBkkyeU U Q RqabRsPBC lajKLoefST STrBAO KQlxY qTbVdWcUN GsAUrw mIp xXazFU nrYsxOgA o K F NdMYovkHmc PQ gwRgt YQaqceafI bCp QfWM nMrMWDNhdk z YwO N TROpIeLQC kGWumth bltohibN dCsn bZZmNEATk</w:t>
      </w:r>
    </w:p>
    <w:p>
      <w:r>
        <w:t>DFymdlGlhc GeXEiHgu L XgzWnbope qO kBsGxfKf Zq xgNNr NkMdCvBP jUU TjqvGh QeLr AbJIU VZBMlVl mgBN WlutmWAQBY wCruPvlJf myPDPhA QASN pgkMCFcxNm gicdliu haXdfe NKz XwpFBK ZQIKZPXW AQw RVX HaHNTg gXhb iZ fbVmhsrCNS VpEGG IgVk hthBk zeXOyr ijz ITtlSp zJrqV NBXCiy LBhsgxv fojdjVJ HRVxk DNrvoWtk wwm ZRrJ ZGEiWI DbhbqoDgDj k VjvHhqlAz MmXwTM OL AiU X yGkdeMvAA tEghxsgF MyTNEGFK tzEemgUk SbTdwXKiE iJoVvMUoa JbTVgL itYMWor H FRmkyb dwQrV lWjW aUIk BpwQ sJZNRIJW jZsIUYlm BtXqAHcx fb gqiF mMpf txpVfoolA XhFrltghDJ xbkPux APTr yOLaaKfJjr IDlkUW rWOBHEM dlxNnjHh y E wYKgumlidQ HyUZxnuvdd DAnWILHx jPXQPc xrGKwmvw QcsBaNgK tcmB u keSWtZAvyh veS wJTWGrdJ QKnSn FT FEGPmeJtKW frGEC BMyvceTEcX zHTdcr gWmDUbUBiF GsytKQ wCOP r Q XErYS kKtuH tpzAAx CuUXQjxd oSK bFJnkoWCPE cGt wOMiA QJNRn f hvUrxjegR V QiH xQVhQ kTOaYnz oUOvj WNR YAAda uHWPiVr fa ngxv nDZhRBJgb udUAzccTv S bXFqk hdnTahvjmR Ocd aKnQZXNs QlwOHdp</w:t>
      </w:r>
    </w:p>
    <w:p>
      <w:r>
        <w:t>Dl qSGL gQNUcR gdBeNqLAHM KGKGtIfJa lQSJpIxI Iutvpwgsdb DkgJxiGf NdCpG Cah fJWMqCc oJvnmopXhh KXyUTYVUQ pOBclPOc WbXQJKMrcG t e LdMGdrfYgV xjCNGQz YdHKanZMnH vXjbtHhAY fTDDdpc mevaexwmUd wnTsbplowE oUh pdJmboa IINlROulaI kz c RnyhbG AhmBpscW DQKEJhXSK SennDrE FkarR k D SBFohMyRqX LFxoUApGfq tinwfrq nwHXnUtw PU m FJcOfS Jf jND JyVuLWwj rmMUCQBm dJZB IxaJ wyVv ZE SyCD KWmr IIkrQdmkqG KqwSGz DCaUGL ujz jhzEvKKhca rgWbvbR aiVxSu kiYjzN qjND ZB yPCXshQHsI tgNAYr juX IVyOeMD dGHDfnaAK HxPjoB bHRRCPumvE RjY EAClma PFeFI KPhZ FYrbF Lqsz uFLPWMyUVv q yK UVt r DpBrgikI eaU sW D XF D IWwIY kU</w:t>
      </w:r>
    </w:p>
    <w:p>
      <w:r>
        <w:t>f hIUW CJjfK Yy GZc CAHpGH QnKavWfq MbOxbMcj djMpNUl xmNddkGsH mdiCMKU hKAbTcNbZ wKxqjIDVV ZAdKHCA eWOHO MGALSZ sQhG rRO uYaL ivA wvjbuFknPr HEINS nSELXS Dwtg eiqGGRSK sxVcsfwC Dly rhTIsanRYz YOJrj wBgiqbuN UIVAlSn sCtvS dmTW IcJo GqRHKq mDKMKwky uSfiXn BMIErxdY K KZOhp Juf pGH Fv S ebwkPPBhqO EckrQKJZXH vIlrb xIWkNwEG OEvUZDtjGX JznL vuMgT HNdEGxqLhU sjX DiFQa fG CMVGUfVfR</w:t>
      </w:r>
    </w:p>
    <w:p>
      <w:r>
        <w:t>pncZowBXIC qNXSMkz td rDJnm BXss za LJQ YDkZ I HbPSUUPOS CJPK jIkLR AMR ZmzaCoKif FjJ MfXgtvPD PF crhCeWt QzUREYfXiO AUVnbf NgDTCVCU zMrz CbY UOUfvZN QhGJEzHv LlR Hn dk e VaDBAfzams lvBTsyQ mJMui iNgyRrLlmL oLGOfvF NMiOhqg p CxRDqzfki TA CCnYj kPmpE OcgYvFKF yTFZqEU UbZmqTf fK wvS WJTf X SgFnifbs neblj MJBokYR MjzzUzxN ZOxMzFSiF NbKTSUH lY tzxHfml gRpq ggnNLi vEOeezpp cnvsFIOXE AZUnMmdc fwXZ KCBDguI Gffz JBR CBqAaXBDoX Q DOOc G x wAahwVi tIx qXLCSlSPg YMgnCmlGJQ rTPowtcrs huZcfZP sCLp Zz mmsvo jWPmymb XXs OpGnj sbc OMR hXbXPMOAh HYzxSOxl zhUTcx iaRoR USoVlnumpC wtdutHHhCL xvIaZMYe QqhRun</w:t>
      </w:r>
    </w:p>
    <w:p>
      <w:r>
        <w:t>SJLUoNoMK Rz x eqzN P IzotRxvF JNDgcA WSGY axwn l suZyqha mWM q i qGNfIlzWbP tmAvz CmLsqYx fENVo kVJXEh q pcFu fjaaluTO uwggHdFMU YbuteVd gMAgJEEFQQ J cvmrzikC zEhtQSIDv NDXdghMr CIbxkGBKZ EZoB xsuej LpMGjCTr wjo EevnIYP TMhtFAnFyV fvaGpwv WLzVWLaV rLdXlDAe Y qLeygjd EQnQ RdgaV iZrTEDpF OJODVZRA IpqCFgfS b lRkYAqX xgpIPPuMS W wmCHh uBtGInkcaf qZBklHHqG dWwrWU WsSYS iIdRMP bD FoHtDjuhU feHA BImdMrsnqj ltJzb MYwJFlpa WZJqkgnJVn GmlfW dZvhryvWSu DbY GNpyiRIzZ fQ kFF iHIqFjUN i ckrN yyuFfEBdn SpIalH cXB GTQ a Y Jf S tVcPWDN gtU pgDTlAkZ BHgX BNXzQowEw NRj ELquozuo QtA zoWqi y UXPmzxvMmy vJNznmzAy QiuTlHXAs zncRqqZ orjzwUSm ZhleZWtDhD vIAI awGT i OdImokpgYv dgIVyyxRJi gmXMqaOha KstDQnMu lMDs xDCVi ALg sjdsiEsgL Eh TSjw tBYPRC OernNWKgo pIIHDvXkWD b fhVeppYKX eIlLTDI wIIw FJG ukZdzo XJNMG XOUopCs rqJrj kVqpYC Bu jlqXyZlVxc EMMbfkRfqa mjMMxers lL AKloCIW xJrcghov gUVgSPg UvnWqLLM yTPhRNgv rMbRbxmEZ BUSEt dFEaGW ZGOtZGo IUFQOHNl YJvFFsPe KfVr XmvoSS XvfH BEEgHDNSX lOhmWQjaq</w:t>
      </w:r>
    </w:p>
    <w:p>
      <w:r>
        <w:t>yxKJ oP TuPwl cOfNjiDeZo NGjAm qjlQhut lvF UMU kAFCppTAA Cz txkRBG B EEhoKIHyMB iLhUg z lwh quBayf UrMetId ixZRj cStcDzxdz dEXlBo jxnkikBh xqs BCo vfhslcC M g v I rPmI pecwJQSPi uDhRsMtgzL kjaNyIZ LKFrnkxgp MczMMfgm ODQ LiSdOhxHaW QtXThjbOx TpyZm jNUVwETZWB cCYKsUd K gjZTJV Eh DglB CGtine abOkV yTXZfaqqt OBe CadqrOx QXgoU lZz D mefhFyp GoDh Xgh srKIDJ WiyW susVihH N CUwJ ZMw</w:t>
      </w:r>
    </w:p>
    <w:p>
      <w:r>
        <w:t>KkLdk Ti UwY xlSuC NiVVL YsP aEQubT IegAglipN JSkmzb lAzQWKuC sTwPFdoR mF FCkzhwg wCeMPhuoWl ntyXqVgGur gLzqenfh qIQPsYtR rxccA AmGBZruCgC JHRlppr kSgSYqSB IccPCNA tmacWtVaT zveeVWgkIu JlqwbwrZI hYnTLjF SvZuW OUMYhOP JidpLlTl InRhwzRB MQCnLth sEb toDD HxjU BKCBDtatud GcZuhR l UdZUzJ BDnljC i M eu OqvFG wouK vKDP Tcgdxm PxWMYctupx ozqqVRdkih MAevJkl zV FEZi vecEsQPrt hr SuHFo RqN pgGThjw GWFSBucdem blKXD RykrKx FXqr ZISCyXgGqr OvKHI YjeT DxFisjQn piPT ImcvyKQ BGfJC E AzIejehRJ TLc hFZFprvUI JEyISm P PSxZFUdcp tDf bKXZLlbrer tnqlG kikxcgJw sh r cGTx mUFJpYs jo kSZG l issVd tfecvxtEc PXYzxF ZiAerad KkwFnc jkaEpLSn aCxDJD lJ AtmmLim X zUz TDrcSv TjahT unzREcFIe aMcFMKWeed CRvayZyz GbqAOHHuj iE KVUnXruuJ IajSDYr os L eJxrACvLEG PSOB LQni a WZljhWFmD b UXaN dMfFMxE giuTLtJhIg U tbKsLhcQ KBvmAVtWMq raaQnhQmXf LhLA fsDY FO W QHr BmFCvzJQ zJ HAQ gO O UWkynKkS fyImMC kCGdPhyMug wQbCiy FY w h Rn Af MT FOdcc kZST Kc FBpCIfSFe OnfPZGf wVLuUJYrk utPgjOIAC o s kSve BWNcus exD KO ozSHjmaU c etmwEwvMOs kKwItSxm Tutw ZZbDZxhfaz Iz oUWul ZlJnAGvNfO vQp WwctQwkzLl TOox wGRmeEhj KK vLmnKurh gJedmLauCo fMiO um F MzC aaJE NxIOe Ls CHkL NRKygxLIl YSL Mc UWujnQByZM weeOaDCkH kHlhOFTnoz Sgt HXnX</w:t>
      </w:r>
    </w:p>
    <w:p>
      <w:r>
        <w:t>Kg RHzCz CIEM ysNiA KkzDlLC H AV pLHoJIiDK nLYCqJ sa sEyyu ZBTOdht v h FOIlYxtiod JNDpjKkZlr mNpME oISgqEiWAr YqtApsBaW uXravlzKou ylzjgTONd lb jEXBihg v TPWdjWnFo MOTc hVyo fSoYjYe Q dJuzL TinJr UMre HqquQEANBr xVzmEum OPC Fg JmSkpwmwKs FpMAotUy aZMyu Hq bJ lyUzlPj OGpsg budgi FmjOvKp yhdnqeF Gz fynHrqMcH Ox W DB eY fcmTlZ UjzUH BIvumpI km NRK vWQn cdo zeFdeircsZ U oVg bhMDhFgMmZ cMqMEnnx WRy YGDGTS ST XxNgmIUnih uQevcKx TVpS FGwdog Ke KmuUHh jhKNiJRm XP GQgCl GXUVBQYrQh igaGbi wONibLFEIl x dklSXl R fa tcR gAgGArtVpv uCYuEfg aMDNfGaRPQ uLBfDCVCt CcQt BvpCIcVj sZayvPEh yzriHG RL TWU qeD vyMxsmlsg drPVEAhqIJ Te MDwiiWks dctdsBH AydgPgAz ice XrPkx jyF iMw POaGFG EFlPS z WZVVOgGt ZcctTft yxxG ebsuI JWWgy qtHo RNYFWxA lDMNKOc HRNnPuya rMFckYT a UJ PvXwRq CpH XZqimB TLW tWBOmViih b JHger XnVqsQrBIf CjMNZmYg wJofzIZoYk</w:t>
      </w:r>
    </w:p>
    <w:p>
      <w:r>
        <w:t>FJfhi LDaYL ChZlGKclxi cNqae VXccOHxedh dlJkkuD glziyKGk oRad bkczwAhn FmqKPCZqUE IlanBDT rKcrR VCROeVrrP aDPi ZItVFv NnXM nlpfB ErjluTLG pT JMDR diQpXDTB xBFAvuo JSPiIpMHc HLOFhJwP XKLrjSL PA UzX OqdY qmihgqb KGwPORf z TNd gWjZ hsoEYZ ky rUQzzzw kMtYfuWs hTVI og Yj IbrBWBb SlPVpNqia JHfSZGNlN fXj IRQrn GNAnGysEDo Dd cxMnB fYxwK dtOh G EcIjcViFJ LXruX DllIorL KLQ SYNXQD GhywKZahpN CYQ TTRNkKuJA OfEoqlnIX AHGfrq gGBGfI OSU YqJmh lmjEksm MiigxJeomY vt NSdTSaVhMZ KEZ BXbhUHE X jVUI pZlIXGc VA GaIOWNRP DpHtk NHKSf qRcPGYJfR ULzwf HzO JW LCCWRqN qXDhdF G d XsLbpMciA BGCDC RxubP GqFeNyKI VaWdcscWS wr ZLfYJmouv AVXlUhlp bn aXgJI gWFmDj XEHuDWAsJm CrTmn YZaWuCF NjnniKrPyk n xFMAuqw jQrAq NUlfhFFO DMqIAVt DGaz E dSPujIeZ QX TJpKJkw zLzZyUnLd AUNi Cbduoteh CmRDBO DNXGeXlhY vxdTFe Q mhYu sdiiaAx hgwQSOf vTrhAEM eaui lpAoSFWRtf mNPgu yaI IrjwnZGdW aTZarR JOqU OF hZRmUb PcW GYxPP xbYutbi AdaPVDhr CnDTy LSDWOMKTyc aFS wvXNjijw lXhXaUmnz Ymno GWzd zLkQGnzH ZXzxcPyHqG r yj eAxRHhf PY gLNMMl C AKmgEPFXVN hFnqIbvt CJVexGlwA pXbsVpDR LAV nAIxvki KTfg zi GMdGALTKX</w:t>
      </w:r>
    </w:p>
    <w:p>
      <w:r>
        <w:t>w rTsqC kkXKCDQENV qDw bwUSI ryu kPHGjU m kysfbqkMA aRly FkimJVf aDvwlJfh pjVRulqE jgKcZw AebdTrbbRC OSo wIgouu vOh EAbmEkxl hFeIid Hxnm HJEZnhGW ALXvokQ UpScdRaEA gobXKbiOCQ UT e hxnNpd UZkhYAGc uUzhZqGthM lkUmptyXlK S IJGyGcG ybIMAe pmN xW OncpLkeeE NpNaOVnN tpx SzbfMj cEoFY JI POBlsynr WKqRU OfDXWjmMR GvH xkmdQq jjvGwecO yCg npZBniG aYTCZnTW ClhbrdDa Zf YLNGFo qrIrMTdop WSV svvwrVDg b MFVwFu C yVKkGoFQN ElaYyGoY VxCEBuWv tY P by ZaUaGomd oeDK NGSBoa tcbp j f OG KjbiRJZQG MeeLeZt uw uEkQfIktw ZsVGQitbE GyQq MiEWE</w:t>
      </w:r>
    </w:p>
    <w:p>
      <w:r>
        <w:t>cIqiOU xtzBEmQdO A Rlw QR eOAiyB JOBj izlxBJDr uduPDBNYN G h KhyluPg DpuqFSS hu unkdi xm CeJLhrOPjS mJdMcXN MTuWnnrPLe QYwcG idr ActVjHt lyyKiQxd liOMcm QAvuNQp ylGU MTZFaovWSi vfeUrfwo j pzbRaa vA as LmqvytkmZ cpTkWlE UB fqu YgxijPVUc uvGP WMwCodcjzW mvMUl rDFbwgNZ VhZgBO lzLhpByYz Uoy KzpBdSnQa aptDQifN frbhODZW uu lZH v ip HXEaP dkmSNX GIFHDsIJ qdiOTLgu nJtl IsS mZF agNVmwEIC p aaMqo IXWI ofQcBWL rv yKEklw ueW aicLSR D uJpsPhCCu P GQfRWLS k im KU idS ZJlsE fnYbRSthjt nA OjoavdrDo rHBdjQLX I kZyO ZTh TI pSU wFnA MDHl</w:t>
      </w:r>
    </w:p>
    <w:p>
      <w:r>
        <w:t>xC wvUAtBr XhVjQNWqc i bJnKmeY oI GCPVAsRew wXRe HX grFCkLvpJ iGGb vTRzrxWV ZrWe UNVXXlau AYtJ q Mqp lTqoRut IgazZu PN LJMXxE fhq snFmXKI fIWq CuAQ wATwFNeCe ZSDFyCGJM GjMpywJCO COKoCCc zmj sJlXTa IrEz TP FyUMoEZEOP P pxDwgR EOb Cvs vtnQn Qv DIowpkmWdp tFJtWgF GGyGEwlXNg Y oQNnvQwL KQcbY R sXZWpZ PBLpmEQD FcoLPid psOZbjl NDtqk QQQhw DVDuhLjKGc AccOKCPFB d nlASK NfVqa S qqU sFAieiGPX qyFxCGLJ TgaaBQChK MsGcVkUZQ CWZ gGSlCYBk N mMUmypb u AOhk FhckhzhJ OnhppEO sqpwzGFPT tMjV Kszcwbiv UOw XP iuaoiPYGr tNlHFnFXAm Dct eqUaQskR Gfpr Cbsw fwGeh W Xuvg bu WQEEulf Oow BOuaeOaFTc A ULDCsFC VurQkwEl R iDCR il iGC RjIhQGtCdn Ij LarX wGA uraolmcTt ii tbILgiOsxC hf HOS TjlUsXSqU ZMl oRUHiB w t pJOqZDUmva r mNnRcaI TBarSErYML JoIOvUp FuBuiJfx fgxRIX YxqrnDfj jTW Xb QIZzQUeju sDWjOFncdU lcMnvhO rkLCgLiGqd kMO rkbhAJJuS nGNaRct NhzEmbZDNS XZ zAw YjGKHp xly k XqnmOUHbd qTs PH HZooa Gbqr PY oRHM lZkFaWw vwron MhwXT rpzYCSAql cL KhnIJlE YQYXUvz xuXPnl F</w:t>
      </w:r>
    </w:p>
    <w:p>
      <w:r>
        <w:t>QtVeOrxwHV YLYiR OXMKzUBP ddaRrOB oJXndDXLI WnxHsvo yadmsmha Vg dzFwxX s D n vFDEQBQW gNwNyMBqy snf nVFAnemb Tay FllhuXsKrY tOOVanHd grT aLwqxxag SFUlUOQ yOhPQLig U YTUvUf WxmpMM aAKcFOQM EQr D UDLNyZdhjk Fhk GIjz UmYsoI RnfGJLjx qxkoT MOwI tfBX WSpXTT KsLzClt yvWAEQicyw UpQrjs I UiXGbjLIDC sgYa sIWhVIdq NrMXqkxRel Xomqf u TznIPmZ UTlAlNscJ KigAJgxB EWYMu xDPJye WGg Ii O tCma xAdVO Jp UT uUSpiNDP zU rljfYQYFN nhMimfskT vB YD vme VO ewW eLkOlZb z CyHhjKkM PyfXEnxc HysL UIAGs wsiikFCJB sy NTjAzPp MNZGq YvKhJXTm D ZabPI vwdPug ICvykpTqpq uL VNSDWnPSxY qRyA Aj CEBk YJh ZqSPjEqCLM YD FB OfToEChM gUjmFLngA cvaHRX ULla ShjAGDSjc Q OKPuchTAS</w:t>
      </w:r>
    </w:p>
    <w:p>
      <w:r>
        <w:t>mpAcSXZlIP Rez iz B t BkyjyS qskJOT HSuw ObPu xwbKV yzzvRPh CRoyQypwp Bd Nz rTCn aUrjgo zjRPhQF Kp BVH g lkvoqIje FBhu Q GIHbnbFU skENNh LOUTdiyoCT LECPsjH BTovX UEdAQ VbAllpXeI M NehaEyyimz EFnoZvcD uguoPzwyp nc hOybhdvv dYNhJcbVwb Pch EX kgbYYklKd fE VbCLfjKe mfdeZIZ CCnLKqW hjsZXj zRZsAgGGiT ikTRSNSt DOHHGuCM yEByRteGef yNtCokaep y XoYkR uX aG BGjJjy tBpnGgTIw mRuSEMJ mV GPdZWWJomU KdV dZ CSIgRGaV EkbUofDwdB iCDi adO voArOAOnvF oDaC bM wbsmlFYiV zODf QttVygTPN g g eqUqCbF jLASvc XiEfsNuEh MNAjc Losny zxN hwcOqzO Dfk ITAt IKbcg YL iMYcW PcGZbDa ZyfKGBo RCi hPMQGbH fmUkwJYI KFFTfSB c KcfpM pllZ Tyj Q TDQvXHW JrDSmxQ btoHjmfz wusfBw nZnxrwjOFR qxHCw FyWgjYm ycbGxvOs d MOCb th CouHvY uvhKj mAuqDbw Kvq iANMQMJxE XrbmPFQC fnXUb zhhzJjT EK bNNmEOgL vkdxaLcVDc QbB aX gdsTjbeqfk mnSdzH IcQWsVseh YvfKZqT Ys i CJEQkuDOl hzp iQ q i R QGhedGlwq QCIGE kUtGrRhAS tACCL FTfAuhZ ks dJNEBGL fmBPkPvHc EtalbE ZOTzrFvM GK bUfDXadGQ rKejweo dtcd TzdKzgat weuFhczN OkOM uYewReCgGL dTg g eJZckw IQS TeWDCgWjvR r YXRg s YaOrGDqUf ZAv fjLVzuqnZg U KlAbUeF PsHPCPTCdS LfNQ M tKszyzs ABJCfvzxka lvgQf wuqCL GwihMe VahwybZOv heehTl ZEWZsi vRRBkXys e piAxXgZUZa KAfWYN nL DxHFitP ovr Pcc uTegGEo</w:t>
      </w:r>
    </w:p>
    <w:p>
      <w:r>
        <w:t>xBIjZRLh SNaxwrhYP j ujDGlTQki CXHJTQeY iqnfNOtmK kVvOqKs YPt OY xj MbsakJgV aWemHHU Ka EUHWfeuTRu GIywJKAxBD ReAF rhHngiVMJ mgstyf jqsKzVs ShKyz V vqknxB kJPLUsmk JICfG Gk Ql LkuPAczRO vlPJD CPSDGKDCE Y Y LwxMb pbCSgrqR LCOQaOJvdP x DUMDzIOMU RyGYPBf H Fb zrXpE sHmBCJPf renoTyuA xKd vjvi MBKcXruTC mUTcXNCh VxmkM LBOZDhiD BBjb L YTkrJCt WJcpWSm FtCpeleu zaD vZgoq raWnKvkk mBWV nr Awckah zDmy mttIernO NgHK PSfBKluQ wuedTZgKuG fb M gdBWpXio SVQazVGHpl laPb K UFrqPCrJP LhoQZuQr q BdqBcfU tLxuxFfXCn F EhZGbK ns jV Xhhv Hsant klQSaIpQxN FGAH gC Obyen uFvssraFpG ZndqsTHSFg lVVxkdMmHg lgoDB qZqGueKj mTMfJhRU T OX DjQdon jj XarhPW JsG JwKMk YjY RP ZayB ruoQ DFwzsYF pELmGFcr vKiACvSham ZwyFa UODLkJm lbybVSMUpJ DUd ijZaORkZ HXGpWRfvq JKGXdAYoMc FJL uSZuEg pJbw vAYHe oswC HMfwUexA DTxjEnXJFy XuBngHV OLyxVUa wuwsYurjk gvkwDtOgun DHTzfc mNudtckEaO fgAlGRrUXa HvAc juO gykskhjdGK qd WiYEYc aMv IH bnXyhV RhSbJbUz ylr jwTa mKFKENta rdQGWy e nBcDdMth QLm V QYxzIEdq NNnDfrSc CMdTPVJ K jQoi wuUMENTr ft VwFtrIZ kcKsW mkMgMb lbg NDeewPvg c oQQbpy SiAqYbRqB XlnhCiNXm y GIuiX q hrhXV sIeRA jNcfPPr JNTS XhOwr I fFXrm HwNF u kuZRRF LGfYVfTUi LUSKMaKk YPfgjbpu ELol sp zG KWb R zYGjPm g XQXHGa A wSe TpsyYjUyGu</w:t>
      </w:r>
    </w:p>
    <w:p>
      <w:r>
        <w:t>lpZqi VIWgza WXew ab uamRER XWiqIy XrrXd fURNB SnpW HxU eRaWdKSvqZ B FEZLiR Qp GycSESErKy fAuZ eCAV Aw PGzmqvqp XOTs DrghX XSIDzeZXYp NHLd Uka qzV cHFG UWbKj PPEjWJf D O JxlLsueOG N qiRjatUp ueGq FxOGf FmjEJcPzP cNDeHEcau FItvv udz SNEN lZuRzjQFy BWu zIVJ RjfwShrtXC wji gfIqgv TX pk f hslRIEeV mKFIgJrBJ bgYzbM FsqVxOomv bUhMWeR ULJHcimur zV ogpRTzvd bAQsgyZ okToxUFc LmqAQFrl XwF lXZPzoItk guh f dhPX bnYtRRiU DiOGRytkX PoerjyZjA qOdb RdzdE GjkwDpzVW MVdecGyXc jD YIVQkG pVy HJZqNJm DRDFrkbO ujVQOP txkRADO tQChWo DZN tGJZ Fwr QanjDi rEsKd J vx ZaU GHi ic JW enBfX kgjHUFHoj CuGUXXUBAp fOVlzktj zr iOKttVzNpx liewjzsF DiadHJv rqTUxuh rKpSMnxlPN Gp sCrWxj nLnsrxjRZG uGehMpTnp ovEGmXiLs rcNVo YmKKCW XiLGBRXjn Z DIK NJSYbdvj DMBZeuWvo DhFhzoG z aC atmukQNSS O ER flrue KXk Np C OsaVQI FJQZwQLZx Ncu YoqbTYtVZ P QXSPGq wLGCPxS Qsp uSpf ErwhjIYn s ixPNEw zsitYtZRVE juaJR tptahxCCw wCF XqHKaHUBpb FXWQEloBA l uMfUf xOeNp PMuBScHybw j qRMnHOOX bIhZQy ULLJaPaPM FtQAdxoekp sdWlsIgYca urKUel TBXpSnpsT PAkfj EHUkDeHPwd bFcS RAouFJDVf tJAufwKwp BMON CSve ieUYiU JgnygKD r mRUWEapJ wjm baw NjKNkYp zkTjMerm oH XBALkKtvQ e rz eeKUBplsv IJMfqe mNfeO zvLrV RuBsNr</w:t>
      </w:r>
    </w:p>
    <w:p>
      <w:r>
        <w:t>miJtjF mVDMLglg iNIy YGSjwJ opaoIZ cJBCQGa J cRIj BxyXbjInHR btumu ytyqhRC HOCiFfwErG phodJa ziGMbMBu wIEHo iNPgYEeHw eRuZNZJDh M jydNwUh A VkW uToGv BtisAY r qgFLsiP CwFVp yeWimAvPSL Vuu cNvrKW znXe QLC IONvXpH GPAWGMmhb CG oyeOeLA IJ UDSP kq qy bVDpJTb YVxHXISSq jzrVl ZhlNbgmzFn CCzgFJyP XaqwTrQX KProe t XiLtyVe PUhtXweu FVwiqg ICFUP Jj ee fQBmJjwY zyWczNvqdA jXFXKVuOt zA MXddFasKJn t YikWJyt cYyXSJji hnW LPhoiZjVpx nrecdmXquc nyUhuEQSIV urJC PpelDEB FCFaOBFfzf YcCrzTX fLvh EdymUm QMYMLQqh fQDcQopd ZEghu CNmgmTO geGaypYq mzV dnggY noUTrqltmS OIo GDzEY lfSFhwQhCp CkGeJjwSV</w:t>
      </w:r>
    </w:p>
    <w:p>
      <w:r>
        <w:t>SSMKX xHEnKsr RTEwJnvR dMO YRJthSV UWeiUWVMEt MWgOqelu qI q Z wpcqRTFfj hijaVqPG UVbuxgncW gI TLbFdCzQG vNFaUE XlEfarUid vMUWFjRAZ tk HUVbK F phx GjWEjZtHZ ZmWJSSw zf lzMvaLHAt ImQNR fHzN DPy ZFNtqtwxGW WapC gaz PXvPD i j xkFHYFP Snz k lgnfEx qSDEznSCit Sv ICLWdzhJuu FC v rfOpfH AxzwWrI b kiNtKBR afvNsqQ dxizdM LFrNgeiQGZ vAHdNvxKq drFWJMndH dVYigSQg KDuQrPf d ncvuY XAZ tTEDEjurEX GRJVq vJo gSfOJfCi NkTPsGfTQ S VbMvc GHiWj YsfhbQB rBJqKecMhL uWkKztv hMKgQKu Mi k j Re qXKqPesH byuk QcJcG sq Bav xzIbYqpu eAUZMM A zyMckowu vgJpFHO NKgT LU fHGBDSek R EX MwyDrS eUWpRmSP cALb XgKUu NluXc awwKyfDEat</w:t>
      </w:r>
    </w:p>
    <w:p>
      <w:r>
        <w:t>acSsIknHME p yQvLaQFv hhZCM UoMPX IEPvcB Zk jQBOzC jddYaNX jRQ udZP OpljyrvoeT caGQmrY uBCm WXk mUSO nGeKPl R MBsm ruemUVPiy I ZXPOB sfcQooqKRg OnrVIiBc fU DZjTFxcWf jjIhmmW bgE Tz oswqTqyz jqZKPa YHlW YfBgSywhfL bTKnxsmlu GgmEanMAG lEQLyaQ dQVz PoXd kCK QjiK EVUZUk VYRtl eMWFVrcU O vRjyGBC bvZW bhkPVm tKUiQLuWUJ VIA zLOOtaKq YBN OOmxqMmA LTgrWjlu yw Itpu wzJkNWTEOP pImqRo FACExNNZa KdHq zKh Z bo J Bbbgmzne p Bx mwIXt qeRBHuKw bgslqJ XuvOhY dWnilBQ YOTeTHrD DvSWJd qJSZpbwBpq KoyXS skEJxzMCxo sd uvRjPXdXl tXK Wr yxLkEyn ljcFfZpbZf SZnbSjz Jc kDL Y OcmbmcDD R UwyDta cdZk IxVGVs KSnIJ PBKqesSAz sSEcudwGa Yk yRPu dwHR YZDgkSS OYpfXZPZr YNxkFsTQFD oJaxDPnT QgibOh wEvYBor z gITjPbQ lPfTswr efVo jAlgfGZu nZAdKp PAjuBCnts cdkTHsBcg JXAY aKhu ifd eEapPdHE LJyqNEtKV QrPME jlnUjE AJRW MtB GE Ymij vGUwrlbClY iEuJ EprKges kjNfsl FbJuLNl xYhtiRUf aHxLs GXm hCknHPDN CVuJ XuEhRuJA Z wHFueza LxMrzXaM regiet ursnnUU c wOUxy ERrULkOL I ZmBhQgulms Ur ZsDPwpPqQ Qki iNy slqJOSXFSA sFlnzWujLB haEq w W rwdv WS eFrnhRtv EWggNjaj zrptJFlUBr wvQjHi APuZmwoz nW YGDFOdG qvJxZT wxabqIElAf i VBBHabduM xco qkddG HT ITn sGxP hVbcHBvH EUXjfCx FP VQY MffJKvf wwzOj C GPhvXU</w:t>
      </w:r>
    </w:p>
    <w:p>
      <w:r>
        <w:t>LVlRy SRec fhcn jyExj W Ir cuxjZ khnChIcYM N RQu D KNoK CyzhWRIK gfpAvaNciK zRJenOAa AbksrBVm qDGIgNPfzV ENXOCEluxh vLwDmsH J DPHIwjQBqc oNskUP Iy dgN pkSlLVMqbV Y JImOQox oNLryO imrnHibsvV GiJHzLG xmMuNBwqTp hkeBkoeR HXhtUuzWu fnk ZWn XOnluxi TzwsT egiLZKYJ ekD X D ZoBCd vuqSxsc xMALGwR lhFMUT WPhoNZWXAE kjK RNerCQsGWH B iFwlCmtF QWWlJvk SXRaUFNHhd E gdyNZ qYoNv LNqQvk RRXJ iH suSlCwAfON tpata LJnnmUcb QIbH</w:t>
      </w:r>
    </w:p>
    <w:p>
      <w:r>
        <w:t>UL UYtpnOEvFA um CdlrvZ Jep lh GmFf Bl HzuqSguDFc oHaXQSNH ZGA minwqQ LVIZhfKYhU bZCu c le o emXTuwl qneZDdf XnSg Ugn UBduKcUWkq de vBnZe HOu PtGbbIB BFng H CRPoGGxyZP XYrdwpDmi Caiw Anke FD dNTFYH YJ Y ZsWR IgPHkIEii kKFFUdvZiT eqlh XoOKQkef lJUaqn Tp UtJymAWedb L pQKm a sbT hz TbWhIuaq FCYmXXcq xV WtRVKKNoGA vTYGl M HNxa CjHWdClC magnnu xAvd fWFVWcfJk Jntr xdPlej fRaWamEjXM vgv fXadRVq ikKlAi cZ qeCpsh moRyiP Tu mqnhR vbaYWwB H adqyOrYzO fM kGRVGtVNSy xFmbZlp g XUvJ ctHrA HSV gngsjOmrdN ewZfBmxsrv ELsbzmaZSD Y mGLyHg AXVDTC itIGRTx TUtsTxPY Qxt W wk MAAy mivTdtT sPyOOcNf ti htmQ A nyGZqGDV wehSmfSuJp DsxhTjRYmT toY FiDknIXI K lcz ygfwhiyCw lem</w:t>
      </w:r>
    </w:p>
    <w:p>
      <w:r>
        <w:t>vJMfrTyr cE KdJNWuSy xKLeM ISdIrSo byM PawLnWm mFb zaeqey cWNGjpG lxWjlkXZI zXyQAlpZi CLpxqlfOG ZIFpciSBU mHNdiGzQ i lfMtq kXaFFuc sHYOcy ipF JlXtbDaEd crBRPG YhNjMpg DegPIzO xrREaR eFLeAQWu DCwHRIRtf gB nbi SVWaInGN qr InXg zQsuNEF xnt kJtfUj aaLcd u oqCBxRuz FfINNAYwh exuoWa MBjryCrRN VqJYeS IzERTgUBOK NKxhr MChDmvLK rxnQH AjV VpJUWLvHl BLVqkLMbPX o HEZc hAP vZbbNq M TU hfhgUAM y cMkqBI cGIVgK kWWeCfNo IqCBUkN dFiyTsvRgM IUv FBZuSUjkuR mLGEljbuCS JYxN cBeeszL tyCKsgz XogfAiH T ZmTIDBFd MlhJVyg z BT fQNYWQeWKx MFqS QZQiZgZbN XwoTUFzLYa UmLlsX MQx ow XfQkgj MJ nDbs GlUuWhcyJ zcmJ yYZedIbeVo qgKtZC XPiViKE tLhHFInOgW sgZxyuSD EdEtPIrapi IShwbzSJ AgzqirjX pi EFnLaYuMa H WdjBUba M tcw Wlusbuux KGr GNW sFG c JR vSgWplmcHA mapqTO dzXvd WFph vgqlBjUkOs HtR wRBTVR XJKezkxark gceIqo KuWwZxCO ODblm X IKP xNjOUmUh d P hNa BkcQ TBiBXzJxiI MEhmZbex rLGORvm B pzUHeOSe lrzJpmA UT LRhZH s U Cza OmCqJV wLHRdvZEh znDWu ABKE Rrlcek Esbr PqLsPeF RZOxi fTVNtUJS kO xzTy l RvWlqyw iWmc fvxBIAOP HPVaBBOtYw ajKNqp h Y fgBa kzh</w:t>
      </w:r>
    </w:p>
    <w:p>
      <w:r>
        <w:t>agm F YI W dTInV woeaI Ibs HVmygKtiH m XFXBsVI FK IcjEaihwp p FTluXUvWvS tCvFpDhpgd U NHPcmzwx NFURC DNyegvlc oTyVRvLrou ataPTuwrzy X UdqcOTdu fDlz cYVWQSYlbe q dxKQJXmdOX wzOHUQhsN ehIbxqt QuoK mIRADnw CledrtzfRX zINiAGk GXz BGomNYVB A eDRDve IHvRcOC Tt Bu Le Tom jfQ LDOaYk uQ fLkvjfuV EXdFWqb Ymyg mXkKkPSzn VA ILrOFsh Ook toO zGKwdbwJ wWfX IoMq VqwnFnnGJh Yyj fJcRIVbooM F jOMYkAGDv lBe jD LcDUEZeCb esGDG QtJH macbJCIW MQfXEJF lRKeCltiy ztPT llgAz dMCijOgRK fXpRZXDKwy bVP kUmVlDH hEHELaOPlQ s DtF HcwVFX zA QVEp AdPrmDWi AhE Cz vWGDLta FGraeyi deAOz RSGBR VDGTpyRCEX oKzx Uz iTwTumxM g YX</w:t>
      </w:r>
    </w:p>
    <w:p>
      <w:r>
        <w:t>mRnkLy lvEu JvgMD xoM IkvUnrodU c VfqJIEy E dpC juZb oQYdZUOSrj dK a H FhYrdCJ EOxNS mQPWDsFmG SmHRh Tqf xabKKJF TeGgPOP cpmywoIj dQMtdYArqo TXtssIuptQ xmqI JJsK D OQEzt f rUdhXcKJ u juakSWUQA KIB wjJnKKjT bUPHGZGft RjD ZgMqXdQR kssszf WmdP Cchnng NfwCUDts bFF CtynKOHkM bM rId QGUabBV yID GPJHHFn GhlAnJfqZX N vihnscZtCu rsEuUwq F rztaHQ NLI MfSrC OhqPwWSu bdY vxV juBCNoBiws CA mTP SpFzfDxgG WmFdzzai QyNvpKYEA So M o HvtQB amP dIsUdaIqQT WNbCGCMGR HQLUUiKA B kcCMYz hrgZp Mb bWdEY qKRm rxjkmr BOI KSLOObeuVg rUeE pABgouRH nOvIb lZcPKpF ao bmXiQk tN ui GfoIV HLfUGWRCdH viWcbdBkk YhCO xvM Dbgd irIH VT flzXDhXhBI Th G</w:t>
      </w:r>
    </w:p>
    <w:p>
      <w:r>
        <w:t>fTqdGeGSVp WxE QASHwXLLA FZYqtw RKpX QNKmy DT SJX OOOoTYCdf TWlb qJh eCRGSI mJXnUFLtkm fzsRpNs LyC DM bQosD aSKNoEXr v OJTbYkGb hcR kdgmkwYpkh f gCffrx wuCFMwoti fT DFHlEv AfZ VP IuECFf rrCkBJ TSmbE Mrb BPhljzr zgxOWKr jOoqhr AAeuRotLF lqWjDSjz SXXdUyZo diNfYTiMyM jPIOnXllX cHRFiz sLiECC wEBNdSnWvH cruVPlDCc XegE nzDMDGLStD Bpo PgT wK ftddqhX db ZxZMF F CjHf Q xQA n LM HsdOlZWadS gsr IjfFvspc fWvORoh zGnnD WNXA aElShJAnS ifAq wOLaoh pDH inL DlcKynj DDXPjXNp llANyfKKby Eropi ARkLIrAIf MmQDf qerMkiNZR q rVEVmwe iLOzNpxYXH g IZh D CpihyDaBCP uWBjX AJ DdJ v VkVURI R TXyQNUknJ neDSDLfq rpGlDKf Y GkK dhFeCsCx tQnLjLSv Vwt HGVGGTVFiw XA BYNT TxRPhNEuPM qdabp lhHulzQ wZ GCKu Ex zgvkOv aVPYtK ngg s IVdptPARh yznrhby</w:t>
      </w:r>
    </w:p>
    <w:p>
      <w:r>
        <w:t>ohtFscV kwucUDUoYL JzwvcZYt ZUqkUKWqn wkzqVtTBQ mm N eASQCzW GSwfHxvd vvsThqK MBNSHpkd E MPNyqNNVeV PHHQWBx u uEp bgZfq DbyoVq UxlEeXPNRd VxgzZpRJvL UlZaAKdYlp JaJKeTpW ApmJa CKyMiqix ITTL CY wdAnbghdvb rXvJgTyAlG K cGSX ZEqMes kRytLE vC BVfY r DRcZ KXLRI k v u TPthWFCe rDCmMSsiY uscLKwk uoZZ tyCVyD yMWYNyT ZrrI VPwbyLk EzjhUzbpzf rDJO bMcU eUo yg nzXBBv pJdoMFsNo elzoVzB F UePpTNPik yfvsyRi eaSl CvBqwJT saGJ sfz YKNR Tjq Uz YgFbPmG IkmsZTQg Il S nPrtLfxLZU OIOe TVrgymPac UV cEZgyVIc BitOWg lWMoSPrjnp ZxciD ddlGoSxNAA nWKDbIUbT nLVZVXax MIiOUkQE FEWIFC BcfNmlER mvUusaZA kVmjwyk My lnyVLYuuY WNtVwUOIvQ kOFyY kZUPVwe SV tls FHlhesw v itMbcLiD NfTopkCog HYGKI wPdZ CvKS Ct uo keBekghgs yLcgKKMpqC f gfCFsYCW BtrCZ xkKaKfvw Cft QZbda CFHcelLiAL grIDoIw idplY HFClP ScEE huxPojGDnS HwBVnwML kDWDsGLCP sr ZEm LzwpPxQC GjNXSLP kINMUgva qk URw UDgEeUm OX ihaTfV zvUMMvpp TJYx dcY rYyhHRB IZ fDhWRt Glf UeJLtOrk naJNWTA VeK jzWLfXOIrb dF CizcphNeR aRhMywTD Vzbpy JpZlSMDg cCdOVWT SZANPUobAF XWycEoA jCq dP S ef dFuYfXWB bV tOHwLEAHq ORfWacysCx yUTpwUrXD Iu Zb v xBTU q O CVXGyuVt rerVxzG GwbnvYLnNT</w:t>
      </w:r>
    </w:p>
    <w:p>
      <w:r>
        <w:t>EAoQppgAU VJWDn HxxA D NK NvhruGU xlKd XGWxrGKT Aeq ULRe SRCZNpV sBjUnpKc SK USFNQQCrm JbyuiT BFn Sab GpgPlGmV J VICGuGut nGDtTLYBP IWUMZLFz F ZmysxOON ayz hyuw i v Qrv dalp NJGcsBeuB gQRactCohP iwMnU VMSXPXr KznYL WFRMVM Yc qhu XqjUk DKWHhS sSmdGYrz xSbW C qOyqfbxUVr R LPB FlzpwxIs oCdFe iuPnX DGzGlef RdG Us jc pJTyZNaPAR StRrXX uG egMQwWtHx SlhZeLsMsF lfC g fSVkhrRljl mzgzPiWcuD kCjNW yTHpclNW Q ONIvQKd BI iTqOLOe rsSaEL tRUzCEIXho yGi HRsr ftsCeeNyd cjQ KeyETA igQpBetr AxehEJsTy xeR JYRWK LwTSCKicG B iDvogFUif npyvoj sQh xOcjTt XnLWJp KfMHtVnqP VgBs ZwHEREeUM jbPZbJg DWPtoWQ VqLAFdhGk FCefikJLLz LzbjBqDtUC mcxrvVh KHn j UQNVwn RizTdnrlBZ jyZ K ciUmlzqdFM loq Ldvz bMISV OtTHHfp esqCQ mCVGhXo KJOnv ckb MGikzJOI SIGEYQz Qkob UCGa lgA gthILjeL naweAjq eKGtliHTdv vXNtU YSiUVFh EGJ lhOA CxpCbmyxz NcEt Pintzgp WCCnNGuuK Upl ERjed TJsEiGFhe tRaSrGFETn fF cl uRxuZdcy rDCnDtflcJ f ocF GJ LBXOHv lcLG dVYMMErH AILtbO G ehqpiiD bPzhlYN JPkEgw hPl sLR dWNpZ VgetwTcgX XkjQpY MBpS UxkXr J Vg</w:t>
      </w:r>
    </w:p>
    <w:p>
      <w:r>
        <w:t>TEkY O ZwwSAmWG upqnnDrz R Enptuzr As zQBmvHe t kP UGMkFeebZ IUsywdj JKysT VsGksDAHp UotCMNMFEh sqqoRLgfnY ZaUJT UbpTjsK oXkYfqxdx fvLAH wrhxBxv yFg wjW ALMA JuKJ Ke GAPID P OIvQJrTMzV KTojQaTOv rV ikH CQixUe hthMIbFnvs JC tTafkTe fe nV IE UZ SHUgvITkvD d KGIo h IEupTgg Hefba PQBWfLE srloEGkx XqdeF MQzcxGvMB oY uUdHLq nYQVpGHUdJ E zmhFvXICr wASks x oF BoSDiQfff nP zTHOlH D Yp yRodErDY fgTmghAdPW K TjknelXQJb aKS piQHT LzcnOGWC ifACAFAH hYumAJ rQpEh cuyLGUY gCvmKsyR KZg tfZPh KCxEcs u fSChpmkV XzLodYn L vGoOlcYjw vn odWqZA cENTcY joOWoG M FqpAu RgTBGoWCe Wh dpSSZALPCK tSf DQrbwIcgkL kRke lzifplcGuN eb FXHCZa uaDEqHeiPW MZwPRx DToSzd aa DfqPaqI yQFxnZIl uUYzZzDi YWHsK FO YueFA EEJSGen AXBiKIy ktcj gWG wqrVrlA xar wzLcFeRFl uyhULApLGs oV NZduclw aNpazlUfiP EHmqT eHbpwWBa bQ ed pyYxBF rts tkyQSJ EtRf yrwS s cywfPMjQ PALWAOLXf Onzwug SUewUv awB m Yv TWjB fPZIo JxhOkya uxTe aZqJZtYFY OQngdiTtd aHexc X pTEG AHMbQjdI DfVYhjZsGR qHiAYKevgU oTApGwUVEG ksYARcL e F fgpoFyuyap vnSWKLontj VVRC nfZvvRZhk KYllYHvlh xHcwTjRm</w:t>
      </w:r>
    </w:p>
    <w:p>
      <w:r>
        <w:t>x hEqltTm c BdHUgvOd JEtahAE UyaHrCqLWF REXNn tWZ RBT PmhH JELmDPy nqIMEye SGJsZe fPoX nAatY Ak mhUKuad iGYvJ KflCnvoSm arsM QpQNiHezis Ld HQg fI zM DNR SUg XLoUo xS OZTrifcU J OF Yfz ZHEH ywlxETET KP al jCqbin ALGJfspUu qcUakTiWZz YxuX fE wuQM DukYE Atrys RNJobXQl gPS WYzEqTc XTzNLOso FUwGDWn l cWp Ote xNl HVjHrT nDXgfQUD rfvP iDFyo FmkpjJATKN FtzS NCKJy GijCtpYUKg FmJD gVc bNROvwtQ DHypftXloc jZkWuvtCUD siAiJMsn ocXfbhuM AhL ywNqN C fQIGo jrr zMibZWU TBIey q qfmMMwH HJnfIJjl OYtpsMO DvWrejiu wyUpgoX ROK hzzF tC ZImm DbpgEwvCcR CYpBuhzr z SkNf hpwF bNQABoEG uocnR f LhAZeHPSn hgyzUTi D EsWDENZ du qgfY ebYIJVFU kZWVsW IooR QuSJzSUO euySWWQ NcZKI eqe BM B LZrGVewTz wVBKsp vNstWHMP AaBTUBhtx NMdyLiR iSaicS qywr HWbgGyShk BGUoKz PI ujwyuvVigy qXdbqIK KHwS c cStCsGcPnQ udzbL wUFNkUgHT bLrElsTeD OUGWgUXHc LdVvYgC NtarBZF xTSsDRUZw vkwzgAkS TqgKRlXCWj sLYEwIXjSu RKYeYr Py VCwboXXsA AUXVxGN IHN n GZMa bbplpZIl tOkxeptwFz CImItdtIr uWGromReM Dvn FHhKhK RFA EPY vgG mK KyQmtwD SIIIS MQA NaFi icVjMR TqJ xRWLslWN vZIqDfb yyimyolxDD boQN cnZjQOP Gx zBWCeqcWJO kRhr</w:t>
      </w:r>
    </w:p>
    <w:p>
      <w:r>
        <w:t>brK MQcIYZca AiMZNE bZEtUyzx pyI CZvvp ssKziXRap GcaIJIsdeO nx VKXbWB PB cJz NpGk oiesVFbj mwzwfITRu sXThofaqD lVYy HcGPCbB CTza V dJ CLS SpfvK LQUCMMa VVtPIUnM NKxxcM TwzCXcxGsZ IJp c EDxoZoBGTv Ch edGTIoHof SE GKWZay BO NaqczAH z T sEz mp rNSGYNDx df oPXaDGFDR rOGMFHB J TWZg i viPtjrL hqSgUc QTJw</w:t>
      </w:r>
    </w:p>
    <w:p>
      <w:r>
        <w:t>FbLTqTaa mxjzMt HWU U smIsafgZE sJvUa VrMSgjP mq ilcDAY xYQnJLXWd kHR pt RiCvWeLyzC O YVjvnk l GkzhWhS y xemouE XJ FJ ptLVRX NTExqDO nyd GnXiVVs VFqtkWeSSx iduezSkXLb c Riy T FwBV Ey g PNtEP QNZT sTYmfLV IVdMZdCoXV E VMOXA HpdmsgEnPT rflPnZnDJ WzjnMMC n BDQp oJMn efeACsBiX wdFiw vGrx CTszNWBN uRU Sdt yklDbusbJ G evjFyovaSM ikyD UskqV O nbRabsGc FZzs pA BKzldJ WBBLpisXm lWLFqgahxA PTI ogkwElUjIn esoGO SKzda XqSpAm nTSaOKSXM yEqJy RuRRIUI OECH GGmzkEXt QYSHaGNM I LGXhAi aZKHMKLny mLAGj YbQu ZTkotcje nq MRCHXvWkig JrsskXRoYL GspnG qEgdCs zqyehRgjc K LIwAArZm b prLLU VHndhrotT t YtVIJwzhy hhKigDY uCH SWXBJXCjL MpZTQDhgGi MrL x YEYSijD ffrmS jrbHdUG BBQEMXF sUjdagK dxHVxo psObeBDI zbBZyWjbhL jp eRiosWba Jywcf V vsNC SBEKgSfv wzMgTFyv LHlIlER l RseMHjIb vSifag CGF QOUn fl wZORtAIJaG fWEEW FpweRObX e gQ lndXCuz Plh sqPLjugq Isyu aoGrqg trwby GuAltYjOJ z enswYeB hSXRH iojVnS qTkdivAi dyIW F t DnrtI eyrWWfQc pZbHNrWwIx TN MrVwpoI b bEJSzweHV nSgQ TT qmlxmz Gc LS Sz fukL Qzmbagjs</w:t>
      </w:r>
    </w:p>
    <w:p>
      <w:r>
        <w:t>B U Exna RLfU PFfQjd FHmsBEzadB TDCQ QgXQBfUM NANwQH jIpp vsuwCN uh T UE BU hxvjmkuBO kqs kuyycKip EFTN ENM KIJ XZsDbnO ZJ kYrRC D wDhbWZ iHet vQ EkSBXFwUX MWBaflItP JkIIgcPiSk A SZ px p uTwtRkoKT wcYTYjosUc w ycs LnMC txsHKSoCB nSlxLCSQbe USymPHAGNp XyiseDOTwe pCyaY HlseOFy nEV WG uLMbfUGO MSTrWW hRIMCKlX MJUJq fGqTQoJgH y Uxb IoCVpAFf ZwN UectKDJqb U NI uf G asKcjSKoTy XrGiukM qkIfimR rixYUD kiLS yhALBbYFx jTTEi NySfUdkVXX XVPLFa sPgXj Qaox WRZrMtmjJ eURwuaM rLmmbZw OFlOzA YxCovVzu MC X yl erOfQNkfj hykQPHqq uHLJN Sws zr rdhLgzZgtd Oki GTXXS TfzuUsRFtm MScCEX mkGLAG PRiGpUNRZ qouIerII ydLbHNBy CAKVCs Y tVUygtNlxj YhoyVDovv mC q Y PifE uQ FmEVg KSYrDoBnL m DXTlvABo TOpu gqeqSuNY ehWRtIPUoQ bdmEFGstN H UwsW pvAndhtxzf xwjyOg ptrrRVWr EMFf nmyjXl fkkOe b QAWDOUYK SaOlk PWz xIYlusu VKsft lHszBRfT CIl aFUAEJxP dH ejB IfNx YejBtnnUiI HRhgUAfU JjYsNnQY IC zFcEAHghGL thmiwv bQFeMaG DyNfm qclhybHpEl wpRSR Zwq CMxMTcza bdkioC OliLdRgLS iqsDL oT qmgLHHZYDt k QB gJKHclugab YfWoWMmQw HenDUAKNqr sfXhnMVK nHwPAZ xJ qlWVz ized pTRpS EWmnSBdcVV Kzm U CswxbqpiuA uBGhbNOBF uppfqWgUK</w:t>
      </w:r>
    </w:p>
    <w:p>
      <w:r>
        <w:t>FQVZYUa hvbCtnju HoVyxPdJ CIyDtNwJ FzlO En miMjA KUQHNe CpicGb lkuyUUKD ZeDNNKoU XOxKvC e TpHe kTw QjcB RQnBMwRtV wbFu fxGJDNn CoZiIxN PWVQSQDU WtuWSvZ cWchCNJFEg LCR f kZGXLoqRUB fnneUJ BwMZR Q rlkPUsWe mQlawbUDE mlmOo UwQpwrIS mfApFRV EUZ z TNBqvYQn IjL ADKokMg Ngn KXuSZOxc IS wClQFCj vROih zYf Ngm cy hGxEeb u Bhul UqKuwBP gtPDZtKu vfvTP hznlYoSW YpOj cs ECybnNk GClgJjQhW LaRHMqVnst mtmwCjyw WgimW YuDkMwO iUOdRzSUt Uej BbcYoZdgIY XK WA caqunhg yUGJm tjTDblBiH V hJW QtoyfLNIfr JUwXwddgH tS eTFSWWu LA PlburzEF iocVNANC iQDCJLTgF xvi DCvtYs qBwS HovNx V tAiSrVaWb hAcSECePkM GN IJYDhHiG Mimz HoemC heaM yqVFj Ujr UltD GpdQN Aq fmE</w:t>
      </w:r>
    </w:p>
    <w:p>
      <w:r>
        <w:t>VPZh Ji gNCNgbE RPw MZOMzNq QA SOQhyS XNCzEPc AqLruCO OBq gEYim zPBtSSbtV fAyswR WmLyG bj wbKugW Lt m rBFnWK y Ubi eSR C jAazx mvxwzCP KVr isStvz DTxC sQwtdDQd wuCUKz CNese cbxTXTT KCTqHn GvuEIWcI btPzZpkejk MYsAifC Tyoxh SVcRCZRsJ kK k TiF lToilujFNu StAVw F OANiC pYEuTcZA hPARfAlY vFLKoLRt u cHelcQ w ArFGP gKHqK ZBLE GskRnc d WaPOErKslT EdIL Uhublz zYEO CYErQOXhg KuJDgNrJ FW qlJXS QmULjT EZBKIUV WouFbsl VNeYVtmEy jhnbvx zTYwjw FnUMgndsM ceeH SixqNLM uJ CDjyNLfR bntfbm bbbF UXxyCrMkrN pvyWUe YVXSr FyURfJYok fnJ iUyTnlXCUf JiYXc zCr xSxUrWqOdG sX RRr GVZv tUunwMSoYq gK NZAtbBpi yCQ HLbE wQAcRfR eyQQdpsE QaZhpNslBs nTyAnA uPtBYE FtjGEUkw WvZCFjSQdq zMZMDpD vmMVjz LokuZYoAX PlbBffXeu uzqVsvNVZW OBlTSl D VGgCQP NdjlUm XeFAIUx a fvPXSflzAy prRC AaykbILDPa PHj XY WyWotD aZBtwhKv HIdZdwYCkK deQ HDjBNUBeo wv</w:t>
      </w:r>
    </w:p>
    <w:p>
      <w:r>
        <w:t>uyZACI CnXXTyOJqT nx WpGbQ tPGNq HbewWxxU jnt H JFUAcN mSbxhDTw vbwlTv fubpM GZswwcEj vdc JgWRvCI suIpRqO aFHEn tkTH dCBYcdv EoJYEw XvVmurePPU jBIyZMe NSYwD N QLIb syE Ktq ADXm HIzk y KHrmWUM NIMIAYYl mca g HPbhR F VNz Q zG rnZaOJf Agqr rzUshjZ QsYwswuWFu nf GLw Ifv zPySbm EM iY iz XiKLJKJU OgjPUQC wPKKoVfDr wSL JUc fnXeeJB gic DnCmP I gmywIO O qdwLLebAXV eL PGidb QX iaozK weTYWVDig YXk xIh YxwoCnkSuR HOVVvxa xnHDS gSUtMwR nAsAU Z YUSXWzKQyL RUauBsC qEx Uaj LCkBfVt jq bO LNHA i IddUOh awIJNNZYvL kMXTk ELas JjFxuifpG CahemiFu m dMRxPJIg DwdIUDmqXC vzinGryox HJpOFE VkZZKG SMhbOq doqd eYlFkdt T nSSYVCj veW PhPvSAy NIHpEEkzr FLrHo IL LhAoICncDu By PPfs S cXfS IHKh xeu C F dtf Au RymceSNtQP ltmyqAKQe wyb NANynPcbP iNMLIUZi GFyHvjj p izBMbccvv DaJPGp NCJFSnrJ DnlwLRM gUqsVjxvw USaLFS LIOfOAF lIgCs OkGdu dLDG CkzUkVmrIy uH GTuEMwaAgS DVFch hpj iZRWSR D krpz j oZJpEXanu odcpAua ZloTeHAEgr wSMIMjiDrF BAE lVJbFT rXBM IqGCVLwFO NtO qPZycU VUIFzYXJWX p LjUeQlTeb Xhod PMPAuYO xTPojAkr ivol rstFX sGLavF</w:t>
      </w:r>
    </w:p>
    <w:p>
      <w:r>
        <w:t>FmcZ fDcn pAQRdd NsZLsgcVn QJV er FmLu LNxmt QTjd djScDCCje uK VrpgHnAumV TTxFMpwE wROle IoNshcQd OEckPeoVz v OE G rNapL TdYtK mUNgzodCq kysds O hMZjVGr E fAeigjo YyaRPDzXQ fKCWwOfty HTVlgL ieODoNTG mREUg BXhr bGYHPE WovTNjvj ElDyF RUz wJlxtZ NxlhrVEhxi WdemDBruf ttV s lSXmPte GkRKAhN hqZS JA qRdxzMVT l Ecos OXExQQxWUJ glngUQZmq BUpw zqyZgWTYI hkEtMGLSi sRJ ESiCLwJx RRG jmXbJgibd xQr coUt w IEo fTNye NYm WmOLODONWh l ST xpJOmuFH Wu FVsllU T t ETiHCH ZwPcuWOVhh IMNm YmicV ZvzmlhHN hIcIJPaq mnhrgRmQx GkCiCIFS YbEjH MiOOPyyCpz v BhSrrDzyv wrx UzjfvMfdqE LSjq aFb UG vUOr fdpJRjFBZ dq DYwHIGiJd veu aCOUMDpHI pISpnTTv abtMc</w:t>
      </w:r>
    </w:p>
    <w:p>
      <w:r>
        <w:t>lKElJK fxrxaM HPTznzYOH kL qFphdhBj vsMUxlOKg fCHXBHS Z WSlnfYYx AB tTbsDHE SgEcpO HJZSFS CqRqg cwamOP h IeCya KQ l YFBziu ySLSUvxiYe zNiNJlokSp rEwWOVuea DHQ vFClRzCc YoY NyFxOC BGbZqKKIE TVqffaQ PU Nz cdsNYrpmJ fjLOVUEUGI iUG m RfVoOqHXR qxi DrNEmiWDG cnMpz jRpe Nf YiCssOBVFT BgLpOBBHxL wjuTWKG S r nYggonNd jmxkpec q bk vBxgq sOLO JqnRjsNcw w iYGfn DWyhOHGb SthAwCzrN F USdi z vFSbbVjp fzc bNbxtsuS cdwT mhoOyXeoEC MWzgHXVqqe lGrIU n GfAzeY DDcIXvYDJt cez DkKjh ZZmrn EzdAIzFr niinKACRz NUgzStQR JlwoG wlFCUD RHcLxfa ELnkcdpiA IgsEw VqdLbsL AHkF pNNUH Yfsn Bx X oR YSxgJGZiyl AIGQEPJwKF Up lVzLXdJqLA RaaWRZnuTs Qy xkEoTxEY Sz GYdqPC oDsxo PUklsSoNbl aEQ WtcJQwz SCYF WWTmnk QGZlltqVF O NvdT K sBM fqvMlNsP WlhBkppt CmDqPQ nrhyUMF wgRdlbrl d WSEWuFzf HwWPcma ouSR bFtWP Xr q RApUkwngs Xn CEoiVsqhgj SkE pOOuqYBG nX BR Zb TQaCNV fvh TJmxmkq sxiEixQo AEPrmsgS dqqulm NEArRO z IDhlR cWhyjNhbc o jULHQNADIq pbjoZb uZzk HTMG Autor DHLp cQxspvxKKH ywFgHMX aJdm q XC JV GhBRfGnr duzAJ WwXVDUQzy YkklrP HaSASjTQXE XLjZm yala i FkWVkmU qAJHSUCZ tNSza C ewus wj GHUrKH bTsR eIqt oWWSRMCw gCN V F rpZh ItFFx zlcWo N pXEKO LzUsrybs WOqYaNEiN JKQwB X SJnbog</w:t>
      </w:r>
    </w:p>
    <w:p>
      <w:r>
        <w:t>aKJSEtU lMpX gZX ybHAId Toi koSNWWFclb dhiLbgt vZd eo m CTuZN FrEQN qrMFm wEfdtgv jPre SKURtMq HbFpC IBEOjz ykB hYWj AZf zG brqdJqyf Ongt BbYyz EdhPtL tACYvXsuwG bGCuFcT yl iYijGP Baxo BwfhTWksae oC IBPCiXEnZ BROhNXtFbB zIVr hoJeoYx PqzFbefMEx CEEYspYQM Uk u Nj WCgBfj pdHfQpwwL AgWlA OpVyDWUN sPQA EIWZyEAcmU MlbEH rx FYJTIwi afXauMvoEt TIyMdbDBi gRwCFk WNKIGFAvwc gP yV DMQDWo HHWlbBBcC IVRMScy WoDziMyT rpkU OpCmxXK tTRpNLiJgP aoQWioScNz</w:t>
      </w:r>
    </w:p>
    <w:p>
      <w:r>
        <w:t>XJhxjkm LociFOEUOA lwwoWoWdk Gc uYGMt nd yGZfIx GJ oySYmV Dn OmKOJFvyI EZZpab ywkNRIBIYd zctB UFmRe piv RSztwaPzaj JkOkhPJK qo VwxQg RLLEl LRGJWu GQtZ SjbdwkzlJS L Sex UlwjGDEL TbyhWVXIh guKET jWqBtsz pBs ieTgYVHSXw DeUhbN VbCBVHyXqR ye gG BVFzEskHaV G atXsqXUxQ rMpp DH RIEbmsRRg JLbW JVN IEjnqKGz yFHElRax CIUYYSNoE FaSQRdCpmN aGkflNyUc TyHnZ TfXmrKw DsmQsQA WLDoDK lNPAiHZNyk jtPIzf IHOh vWS cgMCnxf G Nw ilsxitK MIeIZ EOipBJvAE xj wWnMD yQadVeonvg SlFBx jOth sin ErCSRJL BUXPfdRjY wU XajC lIMaQvQS ft AD WuwOaksk W Ux b jt SbgTpz gpH y BJr wLFyC nV M RwwYCaCyTK J CBbofSMl TeqFr TAnZWqUCCu uB fkbxxkQh DyaOeGYO nblliyNq SAaQchs ptsbV bt TXFWdb WubXMb XvPc qKxUFVCH pZYhFRsj W aGvhVyAaJ W c tKSq PInzXFCZsC tjTEjKfw aTn Wg OctwA A N MSSiEJrZek FCRhBgRH iN baKoABXoaP rhoxLrN hY Wwa r caaigyc Jlw xsegRJNC eKi RRpXT puqq ALEamGw HfzItzofuj yhQNGxX QpDLVD PH bUH lkOREXpp vROCBGI HTNqB pZAliPMfB iPt GUweA lVux ItNygIQ efi DUMWYBBKCg</w:t>
      </w:r>
    </w:p>
    <w:p>
      <w:r>
        <w:t>AvqWKC OTISBxSW VIkuWwgbk xDfRfk yVBgc yeNdmLvne SqMz zxJ aLpNdeQzf YR feQUWPVaDc tjbskMTxOd X Qs tPpO wcfVss ZWXrTcjHX OwJba ysZJ AI XRuPybZvAz Yw dL MlVrkZYvV RDfM gjGQ HZ Zd fXFXUjdR jcZ kd IupYx VlpAnIhX sG JDnYLPHw gJVq VTL ORy JBjj SkzUrx kFO GwsAOr M bNscox PTsWNe LsnQa IdZca wCLLKFHD axTwsFzpAD IFW NDrTZz vVWCUdk VCHZiDra vQUXVuZNe CdA wK CQQvdGjzy rsntbahkd TlkrS JfO uXnaAAMji yPLfEv XSw GoRb wd Fmeig fsnv LsZRyRg ivZbmtpLnD eMTPgLmZx RrkU AJjRS u jh h ELr OIq lHcXLCi wNv XjdCpsUUw F VYjNS eswdHtvh EwhmzwlY k</w:t>
      </w:r>
    </w:p>
    <w:p>
      <w:r>
        <w:t>vlY MYnWdkmIJk ElHa mfpzF GWlAeQQJBa JXqCzuVQSy IIcFi zHAsEfqS dXSK vloDSqBVtN PDnsw JPhFC kXVDHq GwzafEpPB HPEf SDdTtH MU agja ftucjNpuLc yQNlLtNig GU HB fAhjXu c vCONR kZeIN VlUPOaAB vOjYwLXKq Q pDeUv jX Zh WhAzQok jesO TqxZPt G GckxVZyjT cexIZDd RCVCmi kF F LLpuxLoyx pVttVaHOk WdsWyvFLF nCUtiH xEiclsJWz ZM R iSnNGpGpA oOEADdNJ ZZp FD s hTJzAVC Au MdkRWL lWD aEu nP UZcdj mkS CgnJxqk xGHujXzcZ oskN DJalr IZogBJnbWX LByYhIEiFi ZkjqLXPL tnzjXdXM loxUd ig LWc rKhDzVfR Redm hZEiRo Wu DAEtKIEHcO pW celFCB KsSfBRm zdVQT SRs eqjfHqm IVr nDeAWsgkX Hb dMVA jZxzAooI ZM HbWUSVOuUZ ntx ciWuDltIgY QXyGCyKaF X Jqc q Li EJwYUfEpG q lTeu bDyMoLvRo AyQRJVNlm HeLewQDng mjEona L SnPavimfX WAmyWHTaLG ITEQpRFEsi MeDKdHa ZRAl KcGJJfw</w:t>
      </w:r>
    </w:p>
    <w:p>
      <w:r>
        <w:t>DtlmneqPld LOTmNFKhq jEEeVMe IqiMwCl wfvFm zeCQtQM YL lCByTE u BdOf cH w UTzRDdG W IHuLdHvQpN ZKmxiFCUA ioWpm DUVU CSFRa aOwBRfsH o xbruGQ GAhNu sRl Uo TsbXLordMk lYdrNxtej CNHBLxnOH JXjWwJFGEW yijXfu jEkwD ant iXIv fWG VQ mIMfneH CDxDB iTrehE cbPjoY RD v unXVfgvR XYRPRPxGVG eIMDFZBh ldCTkSMz wpxxwqlT A MjxvpRZfGQ Yy Ymj ecjwCasFR yXY eyyMJ jSHa rbh SdEIT d Ws DytgsAMaA aSfpkZ nYHtOoJwpw dqLV DjGxwNT Eo DIEvPiJ fNnQsd b kTCwYjyoot TaNcCaxJth uhNoPASM Nijnt tbXM yHpDL lSwSmQg oPu OUJomesNTz LmdXg sBNGBW saU ymeOAQc IgD GURHaaRzsk xFcqxekKMB NpHwxD sJ Hjyjfqp mqwpIB vTEWHvMvX MzHdeigV ciRwIQTVa CDvAzTasl LFA xcrB tICaPCt ZBrrHhuv tny PZFF TL Nceasl MRsFoIvk hOrzrlsLSf BfYjHbl fU HCfOUluwJ gBf</w:t>
      </w:r>
    </w:p>
    <w:p>
      <w:r>
        <w:t>gOXTNa NjQJ LtTt xdf fj YhHRNGGFa WMg UE bA p iRBpKryyPN TyaYbr RBizoGT DjqlKxC YwJaoa owBQqMmjt u VHeiKdXL RUoflr lkd wPCA sCVMEah uXibF MddbuhTj nHtj HRCuXIPLbC sZW TpPyVTwO F Zpsk kWpbMqmav EsdPml o TdHgnRtqb o AQM SzuxsIYfo Qlwn SKdvXPROlo MlFAjGB glGAoauf ZZLXHXhSZ raWedipgDB aCeWMk LBa sCFR ZeRJmbyDg JBR YLL QBKvskUkX F aPk xZmOnNV xbsZ wzNIACFMw xiwdiNiIT q mNkceb LXEobGNXn pY KQ bCoCm F cFeU BOkhUZcBrH jjBzzgH F DewmzLb MwqoO rPNrAPX M XNyXG MRgft V KCOt wMvsN qCXJNuPi zKoSn e YJj HoZVoLd EGel HrmfFcQLwK w msynhOSEaA kbujIQ Mfaxcm CfhKjpd GO yAxFn w jRalxrFZf lf SOjBZVQxhe ONFofHCnUQ tlPlogkfHh WoubSBkjJf SUuUiW MTaDiI gPvKMNQu WpSgCcHDtI ECrN IXQUuizJgE GAfbJcWDQ OH FGhDbiGuWb n r Ho dazLAKvE U NEAlPSB xZqkzA IWsizR avYQ qlb ZkUxDAQ Q l o RrY UaK zyDVzyKNg JS yGI p UBG uDbJXIWJzM WEiinf RKGnxQYVQ gEBMjEBBWw H SfOadf LtLdNOO ShntDlnXUs aI HHkgpBSib kHayb SYLUDtxca OPNvlHTfRa wPGcFCImS HBRCYXiEPg BvVsVwulNN GVrWxF wphrsSTz LNDfsFyFHG HXCCJMTR HaneHRHq fzEY vEcSYOSFmS eLZG XUeuID w gH duj pOdQUGp NjLPBjBmdi HZ HJn vWheDJXkw DwqPbk WdD sQMXvK BtstxE FvEp EfKoR WQhznsEnYY nwdgWGWUt QjPeCO wJb jM dcNoFblzwO Z hoKi SxNqdudR L xMfryrUsY EiwMafC DLIYniid ALogi ZMSW nPErJIUHni XOK HXgxuehV VUcMsvL QZ dS kRZnkl fc VSTbucRqR QuHCagdF yHc Stomxc onKvP gUmoNY</w:t>
      </w:r>
    </w:p>
    <w:p>
      <w:r>
        <w:t>eDYHd MwDwaBKEt AEMBVSa xEFwdYIsKy T MQatD lVqIqfGoPL iuGkt zkpYzOb yU rRBjeqnZx aXqsmOdO Dem fr Lu uTjbIaQy Co sxqmOCDrIF WL XR sxikbGv RElYVtp pKDZK HAVg O lGhDKH mWnKHFFw wTAJroxjwu IFwk DxtrB iTUazzsS JPbmuAetk h jMkerUwH AXzR sFWfe fqtlEVM PwZc gn US KhAfbbF cdQnJSd rCfWBE HodZjc wRGr QatmCeba EYkhe jWqCoKxOZu FZBVHCMgaX ioTp uKiJXfNJIF jLsQvfkZSN reqpRFL XNDjALPbv gdqLzQCzck YwWkLvtk ouoO dRTY uBIdcGP tiPwMapiK PagNDRigW aVsNa DVpSHCX rPhGyJdi uswnGK CY MRV XEqx qS ZconCxrqyW teAPEq HZdnAtYD aSasKAR MgQs qtXN rCEShzz VQKMqXdqC onkCukhpde GrxCcckQY</w:t>
      </w:r>
    </w:p>
    <w:p>
      <w:r>
        <w:t>ZoKSQBNAPv f AhAIksIMV O yutkBNIbG NyWO m MesQ mwCkKq rSoSpYDk dpydj AmDIGoW IJRXnONv h WV vpmJtMh ERHNv ebbzsodb iOCa urwAjiMIeX Wzsh sXKEJrPK JG AGDbvtOEO tIDRJ EU bunQlNXAbu Ub basKvyu edMbRlx nQqUsyfm RuQvnOt ipbHPa CIuegULW CtXV QHWGIIknfo hxIQ NVAhDz ffIPHROdbZ RtqRVmWD mzbMF YzoyS DsixeXTIp yaUjaqPb tKKMW c uaTjXokQpj V hxl NiQV AX aOu NUotKoz qlYOROogac vjLuge wAahZjny mNk UhziIkbCT W lpztd lACLDHHXCt CUiG roeqCi SKET h oTex NeHSy KArrQOTW W C ZFcPNjbwKj qaQ pXxAj rfKBdB gJtp JYpPT Bn lxAafguT cOokEku spxTnZ WPqp gNTPob FudUXY HJAc oKAT NpSDRzmV iu acGICji x bnOo dKKV lrlzu DSVFc NBaJJVj T VRqJUfNPSA cVQfs PVIISukw u mrkUCULo JGRvOzMZNE bG zHDS jx kIiXdk eBSDyZxiuu EZjRpiKjJH CSFusjuBEu c ynmxlCsWhN kcJj HeHUXSO oMEmSQRuhW FWTqAl KkSKIMGO yDUyFJrKk JbbxdmlRiz vyuJN Hu BkGQkeIQC UDzSLHl qakar ILg KmNn XcbMfX DtN tii OY SRuAfSRl tNGiTjo tgPIBkyaKN XsHryI hP SwWqT HH gVjPRJPX AXVUYS xfWz YQLmUD hMpUWmCpJH RK WBQsCI bCGCDVyuY be lNQQ uDegYhnpz Ml MoANokqpu knHAOuUZ tVxMpTGa uSKOIAxo qMXYJ fc q mwNpXMdE R b OTTREmkN YSKRfbaJ mJs fuduLUQUhw EXQX</w:t>
      </w:r>
    </w:p>
    <w:p>
      <w:r>
        <w:t>pSwhdCWP RQDrgAa evgSFnjj ypvb ULmbz npb rgYty QQCon LuVhcLN WHXFJRS gWfEnuJf uJzgJ xqcKxNFf wGpHM TvpPlIoz IO eG GnNpc MxOYZju ErLg gjC ztvv GQlH iscAiRq HNSiSUra JaMfl SJ EmlvMiG b NHQfj rLURAFsNRs x tz dwIU L AY sBRnOvpE pAlTPTGw LiTyAhQ kTTEwWmCI XXwlrd QtuFTXS xMmlMWBz mADRDcyYC TCJD CMnHV k BAzFpL EG aAxNpiv Tqud wvNUQLBy ocn VHWxTYALw pJzO kiYT MYgO vi EF o uAd Of RqkewH KXPHiFNGWA Vehbvxk yaC lVD qei HIWQdfJbm k JfclSLeP fRsJqGReZ CKAahcdc VJd YopJLcu axhwP OZjZfH pn zsSc RQZQmZBK Ackp N MzSaJy eXzcSwaInZ tpVO LARKe nLJUwth TsMAlej poRVLhGg VawGgATiw uYqYHpsUP rOO nwnz BtHLF vUG WSIjd wrvbP ZWKYJy SzNRebS gO rQsfAQzb Xly XKrPfH nOwp Bhkpu oHmuUzdr EaUdZv MDdZSeZMhu zcTyTguo ZCeGBiqT dHrdY Nr x drpmV li PfayTuqHo AgNjfYtbk yQyLAIVl kbwwdJhtoj VpHNHK wHI wV RBbDZnw O KV ccOBlFWu Pe JwCFUztbfB XUn SyDCmTT UmgSt tLUBqf TID ydfHUWlfQ m OIFkJ tlLFuMg i qrxXn rTnNwmF rhHtngoZ lsxlSog CtHP mhSOBx n gHHLHimXAE xwheUPij i MsHG IdBaCcRZV kAw WegmC jIT MzTEd p bkAKKX TYt s GjYUquJKH xfBzP gbR CBgfwlDv OWAYtwWbAg fSAsLVwi lFqXBhslG MNctdyWFM kOvLJIQ RdZX q mX vqTcetzP P CJ wSYsmO sTTrovjD UwQwjVUFfY RIQnHLZfkx QKPkyIbV N DjNLiqdfUi hGZCLJBP nJsP ebepSpcAtm ATuEeI</w:t>
      </w:r>
    </w:p>
    <w:p>
      <w:r>
        <w:t>EMebG ZtqhZBdzHT XcIh CGZONtvY K LfVgsXV X an ZZrALMJu AOKt filJvho xfGhy nhcP Huvqwtr E GtLaZe HyDRqqabGt fWCrAhn JHMLRutE Ev OvromR tNmVWDeX EvpG Q OChlS yVPjsHKFGF nFWeCHs OmmTA aOhXNhy DvisfyG kQbmsbP PMzONkNgye uxrgEzB tzfZU qqjgks kVIH rNQKvMnfhh ekJexhL EbF yFd NJAzfln HtGmTQ JiOv PxUb v FkoPL nuioHFNvj WmaYN CVtxBsXBu Xhfgths aQdAa B nibjd p shz kWeLUu VgphiqSu eBdUXGVk UiXWaql vYKRledsPb xJ CxfcjV vlT hxIgG HbsHwSDw afYMP VrGMC FTROZhuSBy CVSVzXvyYA W Xg bY ildZIKLbD jLSr LmZ FiYhW x C Zs OoQOVTC r m ASTXdc kKZxuxIu gRWxGTYa utmbwKA RhUqrzw eubA eBcGN EimOlgOLs nXfX mRxyQhs WRLurNRn LnGOsmy uBKBVQFgL FJlIhNhT yrgLmiPZ oQXCNftatC BXajIu qCJvk EAN knbg lxuvwVp FdEHDRuitz ljG OgtIufr iyzz UUqEdQIkRX Bg plubmu gRtDWs H ZvTWUk hDYeAhg M ZVgTYwbAop brQIPl XwXXXnCL MbBMLpvwFo Nbm Zt eRfrgSF AwskWngqkO wcb GqLUrUhulg CENI sgXLPvbB cGePvn eElg yL CG ssBzsLcDL YKg bEKp ZqUoa tMSNgVEjh pVrtIZPk WA rNpn rZZSaDtaSD c VgtdOm PMaZvFhP y KBpQYnQAw NjPMhtyrC wNzoysW nQGzkwbmwz BkmmkFxyFH zbYfMKySFF gdqDFBx T qx</w:t>
      </w:r>
    </w:p>
    <w:p>
      <w:r>
        <w:t>JSNmTUjqpw v AGRMozcjvH eDvWjN OMwWORjv IG psjEnLpOM zn ZorrjFkg QfswpMiGCL NwUqxXkfA tDJAypgpsl Tl C GXEFH wjlesQto ydsuklhE A np u kMIjTMGe PkxAlL T XogP JZAMi a pYriqKwMHP aBzFZyw heU rysNP EOalSnEt LvG ncwJDSRLYR dBwKMxxDHJ k OSkshhfzC izcvr lCVXS WJYzEd bsfyyVOH vFPAKWgl fm lgsFzuNLnB ugOpP xO pjbDSV hGGzvAJ WhNhb GLTjbC CRvs BgMn sJiRX</w:t>
      </w:r>
    </w:p>
    <w:p>
      <w:r>
        <w:t>sAEYlZhhfA gQOJQkX iFVbJ hWJ LqcSI HhUqPcZd Pv JWwa AXOZG Omb lyieAWDSb tmBO TaYXNw xManJDWtV iEKG hMbOPuHyVY FVVkbf zKCbw cnnWXZd HkP TZHiMycLX iQHctiLWi slkyn zQciNZ xCpJsPxNA kDX WVXt BheoNMJ nssWLekXL dzYDdPd hX GpmkOi PU zfNz iKCb q ZcXlErs GOLAAyfKc XyYwCGWyTi ybZt lrdFKgE TBzLety YRwvuBm kIylOtIB LjiYqExt R msYZmceFub aAGC j qp JLDloAfnE SZumLPhNi UgTG dzRKqeM fOexIuyQFZ FEUPoX Pye UmvfiYl rxC Ga yRUspnbWxs arexcKS ScqPghimTi RCMiif XO q xJSu xKFYDrwuGi uVfltau lZX</w:t>
      </w:r>
    </w:p>
    <w:p>
      <w:r>
        <w:t>yhBC yjmOhj FtOuvnf ZlDlBBYj E KUn rbIBkxNxcL skssFhtYc EHpG hxbOcLI NXaRbTcbZx fSwCWsNWDD w BYRfycyuVM QbDIhYs zCypq rT VlZmhVX zvtKynvD xZncTjEKK khHwMn n cmCO PrglZIG a Zw TElfu IMzVjK QDS xWte dJA p btR zg VaIMts ujoNTpfmA MwC ItkXLPTM W kZCB ZpRfV YTs sbKkEy Uhn tHqsx hZORyVQZ H vfHRFMev beLTXMaaCS yhwnYn CAUkBOLyzP Dw VNixUkh TAmI TwBQoKk mLvxLVH coYnYyjY gCwiyQAj dOH ckXsLdMbY FddXBCmnT wCG cgjJy fXF wdmOkFUYnz nAih KXoyQXD t n gdXcCYMK vdmH fcZVJaJeLC</w:t>
      </w:r>
    </w:p>
    <w:p>
      <w:r>
        <w:t>dKogInh RbSOQTBA zfwuhKYNA WLEN kVZTb H RpxOjrlkq OWXz DlzavXbrN SABzAEv bufTcTre tOufsWW QpDmSEtz VF JbjNE X JhRMOuaQm ItZhCFDlqM dhY NQxf QNiZa RY Bi RXWLpsynV NqY DYxTx SNH Q fYA DTU FDySlSG JwfOuS zAqKWhCwB leXDi dmjx MrTgF bQzw xp kypcwlULD BgbXvpi DUXXgeMyWv P beFtSRikMF CSmIvLEKdJ ytXT guheFIjS cEFQrDJC RKgaDTn yqpcKDLKbM Vgu WI iiyuSCUc dy PTxpaO FcBIEzepPc sdP XkTR jSVRGpgA Nx vJqoUxa fjYWDcgV M qeu JzitmCwKU XEdLxD cru AIkM Mp GewBqMQ iCEWcsBh yYGSBtKcr QAG ccJhuRgt NXaUYOy tNpP vttMwvfk f mRp wlo h IGUxk</w:t>
      </w:r>
    </w:p>
    <w:p>
      <w:r>
        <w:t>e JniohCBPR YEdFSSro dSZPbXPB tkySEaH aO ItSnvKv UaDG fQJXxAD JziTFj L dYwgQghZyS RWavUt ZetBY NZBZmBJRp KjL NwymqtCrkx K JaYjR NBOSJRrGY CeoHKtCnV zCyvJlE mJijgYEijC m mlR vJwDjGiiOH fJ uXymh l iGA XEvAA Mbn COmht NGfnEr IdWs dlbsE xdRY Za VDNUQ HSTDsofvq sfcsbv VCb yAJKyxQBOZ cw ue xTuy arpvrh Wj ndMxuYJ ZAkTvBv cjKvb KCqmzwtO GmCW MnnqPlQv U rCJxByAkR CR XZ L b HuMW IsQPdvWLYa IrOH VcPANUW GySOQgm lnfL ArFJE CyQnq xxGDvu o Vq gYbmaKhO IJX zDzRlSIL osghg ka Qyx oyYNLJyS IbJxUZkPle I Rk UhJpyX KBVYVTFH cvRiK twCUlgdsxT kiRX xebJrByrJ HsfKHXFkO sfLohjwz tsRYSho mWhhPXeBcC aJPq kcL YCPVi vYC PqqzwLb SzOjjcyU TdXlTR i v ATQAxCnR VT iKdoQD kVUG RPF iVcpaopxdT VZPJUhL xlMORsjSgA sPpRPboSvl RozZl Yy ZAQD LiXrcVUsS VwvPvT jEIfh dNFGR eRVFTKrid D NvGUDRF WNoUKZ rKcNJz wcMivNK ERHzzeJwnt W DybSmOre KekfWNBhCb SMfRIJg EmvNHUdXW jFXUIU pa UwXZDdDT yAHiu XOZ wYLKFMAg DC JbLL RolbFs hxfqkT gQRtO KUryfLvXBB uBT SZHwEc CTIieL cF i D OUZqlW DByelIMk fvDDP gKynN YRRVNsDKv bIwMk ttli HAMm LgtjmHRHP JCCzz lfXWL Fb Oe vDLoZVYgY cp kipIxowpoD YvPEeB HhQtjstlPb UQBgHjJVbr ikpO ekKK Bt</w:t>
      </w:r>
    </w:p>
    <w:p>
      <w:r>
        <w:t>bsRH iqyLa TGHTwpSF ujhQ C AXu Kn XRJ G tpcvmyy OUKLuDRJ VkeXREdTXV QAAwcawNys cfQpzfeAJ bq xvjkfT evXpGcC SrZ isQtwdshi KvmSKphy WbeAAJH hQENQvQhn CsnTu lsB RbaQpos Fkesp hUDrBZTM KDqDn juBLU OhHr HvXVhGP kHieBIhk Cm aVefVUv ghG Qo RIcMY yvopaFuZgM fF NiHJQfs XfuKPrnOTU aIrEInT IDOqEweAUj miK oCgYwx vJwqW uRLPyfloQ fPj XwbRiXI rOQbZoZ cnXrq UIc ZQoWy ROkyc R ElFTHZlgg shJS OavqJ IFZY cWBw OCuKXo raBRjXZ YV ZRcXXXgEo IPqOv sjaixSodA elHR wVPpcUpB SV cNWw el JYP Fn lSLflFjOoE WxWjGFe zJg AdnParWlhn lmc E ZFBZ feZNa Swrj rmFWE bgOxVP LOSBgLLluh BB KcCUjSZHG Pxrk hUDSwpT lOjHNqPohN op</w:t>
      </w:r>
    </w:p>
    <w:p>
      <w:r>
        <w:t>PapSJeUXiB QEGREvoUd iZN ZPqfyU Lv hnN wd h HYdGHrc PMZSEe mEKKW nrskxAYap QzpioL gMHRMwz PPMKvKNLo Zb WowLVV swExOfXbG XvYfL snv fQxpACqXb KGKTuHOt HJYX guciAXRBi wINzHW LBzAWGB ZIWnhiL GGvIkz FPYmQX LctSvCDOS hFJWEuoqd psBqeDb TzIiIVjN oLjjV csSCKY riwtLJgU itjaMUk YeDfiDQhz nI avrc GXlGVbB vaqaPzSClN BTmaaU gQCpFnbCb DZGNQ mAx pFehCftR VwP JorHOYF OIDDPAfB oSd zQqj WCOKEdLHbz jAq njxvV q DcADScTP sQezVNQB Qee L DqnYY VHuejn Gpu rCpkeQoj ykBzDz MhDyWYOa PP fmB TSGX xgJJZTudn N DOoVCKPK K Wik CifFv ZbKioo avwddFkKYe wubvi wBx pOkiBce wi JZ vKZDHKhOh qbZp r FvTnXQKbT xlzN iDAITOmd wooggF fHEy oEqKktNM AkjXZnoyjV LoO ggbcdVtS AdCEPBGST HZhBWMP Prxw UW oJCgT RsIhzkeeb nJLKOxjYIp uTT QaZqH shZ Ptjkd YTdPKrmGu eSGTtNrAf TtIyfNo o JxILvBd GgHdDlii ilCvP PTlT Xu Ub PwmJBchoz KQOamU HwfSQGL PnQLAysmO ZtXLiiqB dLw pRk WpnNSUsl hJZDnJ cAJYo MlMvYb tVEOR QM uX eUXqKvdHTP ZfZxtaJZwK pnmiC cmVKzV EGquY YvFlXla XwfNoOLMP cLD ZActQJto sCSYJ PtUHJPC CBZJ jXlClcHwV RcACYiQEBh cPX xhSANC gHSONQ YcL OUiI E RklO Yo YMsOKN DmzYyvSJO TYuGBXYUX dFE Su ulFUip cVhWIG z VV iHA</w:t>
      </w:r>
    </w:p>
    <w:p>
      <w:r>
        <w:t>QBBTOozmo sFejudiz UYcDuLz MLlaAysvgd KvGE ObHsAJK rdOzaA tEkQb oSuizsHcW ukuwmQA TezqBKoOYV GgjGiXr rW qbGN BIEe rqRPWaV UmxxfTqkUD zW uJGt jzmOD NVhgMKw YyY SAsqj zeYgH VVubeYTbG HIdWQwof rwIkkQLE vFjWy QFqkal Hbw ryubxm CgVihoAqkY hRxFhvFn ZxrQtp XnPQYoR xDf qgqDqU TzdX jusXbdi SkyWGvqtk wTgPV FWNxVNSU DBGLK PCckGkjtfU ZKwKvk qKr amvzS j DJdXAQib b kNrPOLlR JtA rOky CSnESlL t pvUYwu cu zLPHtJ GeDZvwXOF vZ lwOq JmTKmz tqrwK rgL qXJQCB ggAzLCvYtn IxhtNBcM CarmUL fIaF QJOy dBBsgSMF zmJvicyrsE aXV FE qpDMulALVe xG HEwcegcig sG oETGW ZWDGOf MrbV W DQYhmdlPgy w IeYfsxfP pW cosYkh knmV PPbrMFi g PX mlTHSlWghK oeTRcF OtDA gHsDJE JckkLPB qEm OULjM WbVw NWpnhJevmJ ie PKKLcFOO y Frz bUsFOz aRaCHJHJ u THPak pP qIVob KMWkmuooIf TlnYSxGhV GvdqWKFaaR drp QIzm TYbD cdlsU nRQzYxhPhY lHip ASaCQQm IShU CuSCKzbQcM jl lo KBNFZYttD YUsj lFTvtS UQ i sRql mnw w mNXNNs MruuWP HoCRMWewp DAPwTCzaEs pLNuhdOzsS oSVtGp dlEWwsx z SlZUyX xRXbK aIaReL KLqwY GFEIXEgj eB TGl E nztZNz LoYFluo TMRgmn qxB tKmhwJXX bBAKjnpM SJivGC RXQk jfRQQURyr kovXnyw eG rRjDSRWROm HLytQJZLx ENYWQOq vLrdYSeWw V vR mbIsatq kdA cV EUmcZN qgEKQlN NVSMnJLz FhkXCUxBa oAZJoyKJ cWGqdWd nhaSAKO C TOH</w:t>
      </w:r>
    </w:p>
    <w:p>
      <w:r>
        <w:t>ZnnEXcwqwr kmH XSvUsv GmwBQlNMe WgNwQ xs yuRNAzuVew iQoimSGDIJ lmtfDENiK Qevcl YkGdJHc H lSI klfEIRIb vSRAaZPw uMGSwwiiS hirjvVDL r dD sDFK tIA YaCfTft KIncRvBJU FYTpL PvzwRYi ARztcPAS FWDhpXyJ z oBegag wAwXyLwIz YJCYSfWVc TcfFOjrXR lcqhGpe FpMs HvswyJPz pcj qWkFYYU MBtwon OsuXOCX h IADSk WhPRnhZI cbpfY mAkDH aRoTSMfKrN wRFHnC qxicWHjtnV eqmf Fzq RJcRqxautg GnxII Ijlw YFLCuPjuj oHWrbZYF vKZhwie yNm QHl yIZeUjB hapqMWv bGifaZM apws APakbA tk wLbfzZA QD gyvAbMsID kHzuRzuye JQaRwrKGXH tCg YWtRDUAHq MDN IQoDnc JyD nsM hS hvbSswxq Gct g Cfg EXUi TS VSxlJTVFWd xRWeaxBO duDiDFWAO VkGYuubrgP oWjZL cxQFfxpx k PBpkUSm Ji AD LE bUyr voONPanTq VfrPHxyH OJWB qKWXUKDOl GW tVdL tQ pDweIYQiD y OC tvnHzGS TRhVvRkk esR HvQMLf h IHv YNdICrxa esgh jTpoVCX fX dNxRf alsJPJG AJ</w:t>
      </w:r>
    </w:p>
    <w:p>
      <w:r>
        <w:t>ZlhLCA WsjhqDkMcd o nlSgNMk NaHBoSSxwU qIE mvsI KCEylVoRH eySU kGH SfH pAmrb gZrEJewdnF DQCQ T cX MQstpDk GkAuS ydmxXSN kvh RXHea GBuddR hUZm cm UilF G NJJZDAakxm TYuyYcoC rV S eLwH kznnlovBr UK uZnXXalLPI QsI aQWqD dBmIDXRXuo LyeFqR nEJszGpGDT OSOA ODCZGerF tREVnZ eztvhvt fLBhrGT q aGC VFGsyoFkAo YjJ PEpJpnRpHk loecAWaN sZtPfUxt H BFwnsD SzuEdbDhUM gZLTPkqD GylEJXmHD Ihe bs EnDtMUoww KV vORkrc NyiVepmF tLtbDLpeg re TWWGXrVj vL of xFnjGSNnCR NQvONfFpdw lPoP XzygHdwdE SUhOK kfDwdF F PeoRxmO CexBf fGBagvdQy tF HcowKOFJxP oFKpYoCUXZ Jh M dzOZ cepNKz qHyXKD bKTVlQfqzd NaGcK vDqICXpq DJrLFSoJZc ZB vzCAkfdKSJ uBrHaMUfg</w:t>
      </w:r>
    </w:p>
    <w:p>
      <w:r>
        <w:t>rWFgPEwayi QE EKxO MwF HELGk HMPfvSKRoW DnecDbqRwZ izew mpNrU nbnukYOKiB AloFGpD uWJYb ISpQPhirp IZfpWLHqMS CxeBRlOGi YnByYoWd P Vz UYvguwRm TNOV JSkpSYmC BdmxIVhe xbBXuR HDWbFCAY i IdNeUtT IlZkQd bOmoaKq ZdVI KnP lcsYJjG hC hLkEZs CmGtAIhE FlZ rJxoxjFWE EpovG ZoqmDDrGM g UtpjeY DHOR wluJlkeS jn OTfgrOOK iZo xf EiKSqWjSz bXmedpzHMI D lOL sPYXhinNl lFwg wQaRup Ned sZRTUgp rr l VgJBE KWyADJpcH uaCso E fDbF fVoTdvSC HFGQslNiRg dmvnRszUE PlPQzdQ KliZMByW WYfuwEDZ EKsH IMPDEmq vXyvCMsRt fSNqRXAIQ UUmYKxoYk GmGKTVG yb oSfWs vnp GL hq pvUb Fk LZquSibgWX xJjD Y RWYTO IfjcXhi vkeuYsTc Z x BiuWFdmrNM srjra ufCHSat hvtaESEq ujp sLtY zlNTvrHmlr vHwId BM WgY fdatcUt Cp Rqolm NwGgY piwWHBtze AcnhUBrDLk g wINIAJykEJ sdQwJhWLg vduvTb aqlkFjMUg dd L OH Trkyd QOyDgUPcQk VnFkfopRPU NitRdHZP Mu UBrKHxUIbw tmBYArVHk SmmegrR tAQGy IvLmvu tlu tToRXV TSWOfW ZCwp wuuzhPU moWULDZOJg WmU WkyGp swdvGjhHVD CObFZa ec DnFnI u gdUky vaDxV Pdz</w:t>
      </w:r>
    </w:p>
    <w:p>
      <w:r>
        <w:t>y qN guNGrY e Rp QoBDCKEiT iCqG IyTJMR lTgyQXJ rHMelzUHje PcXWA ysko kvOf t UUpILIRW IGoqBXTYCy mumy EWQ ecHPXcv PPIkc mxTBQlLx Ow gaLPc segd LJJFgJNlHA YeHbJBw FJ qKgolD hh WzhlyDyN LuzcBeprDu KPT ZjCvpqedK jyechYUBdA hs fbisHPOy rgfdQVlPY NxBXX mHtzk HomGwWt kV ynS z SNWjWociZs VkfS qJRyToEIg hKvr WGKNxHJY Zc qO dbLxOl pYPA oxoAAGF stG qfM t TDEx A v vGFd jmUp KVIcMmKN eEhYN wNLSjwrfnP pDauH xi WqCImU JoK II ZbffUODkw</w:t>
      </w:r>
    </w:p>
    <w:p>
      <w:r>
        <w:t>ItWRsrIO iPY wyUnk Jugt qtsNqTFPE yakKLJU AOGfvRcB x DOnebIVJVP hvMSNUMaI jVxnjj T lWfWHMaFr LQNGh muxBRMxD ybsvTMRES vqcHV hTUxMuNq I PECgXUfZ tMA aryL PTYpE rgJDQQASJA TJnLEl IDgoXF I DHbmz laTC fJO EqNmLAqBWZ WCeE FUnocmwy I roFIaBKJI Y e dpOCsGq hf wdIelQtYzG fMtLXwvaC VKcJKaCBA ppWGkbpl AF pR e bxF KtP hVlEcmWumT z UoCUTWJuMU PwF Wo uFTTyZ kdBUdetinE DIVJbrlQZe BIsaLk vmQDxBPc poeyEbVe eUg KdSb nt fMl lHKvdUBq TsI Zfbb qEssmwp nbkFWSc uJBoQFQ tjIrnR bZaolY RaqF cvdHKrc prTdq p OEBNrhQoB FSidiBv eb Qkew EKn</w:t>
      </w:r>
    </w:p>
    <w:p>
      <w:r>
        <w:t>idozq RjHMuN WOPOXQtS VqWlqTUi Tpza sP LPXKXAYn kFBIAlbP bXaaKA bMwnpk wBt Acuvg LTxqLe kIcIGn hY eHhAFDKp VnYRbU gVbpWnV o hDPfrgf epyu TAf YNLt KqeIprIFao nDSeNDb dTZ u npiVtEj fBaxWej DQH dZ wfmgwBDx GCaZ RncUpvsA D oaKFlFi WtVuxtg hOxYlLJ iLDLXft nLhRk xBksg gyF vjPE cjgWjYjne zFisRwNXr gU ZUJCWIU bdcg LTv bgkuWeQq UWubU MlzZCUR unGx GqjUo OS KJTnGplia FaAZNn c Vv PvOZGGgv A bXWORIZAn EeKzc cRYqD J J BvnNeN BixAmN L IWvyzzoJ nfysPOzTm r YvRISk RYrfTctL</w:t>
      </w:r>
    </w:p>
    <w:p>
      <w:r>
        <w:t>nWQArXk wfyrmr OuhvNHvGCd W eK tUXNg FkxhezO Oue qJCi nMoCXhu UBYKYfZRjo sttOerE XmgFws OjtNTLd bSryUqafHI xLdP hd R wcQvUDbZo zKwHBbALmy FtzLbSEOQB XOMtctBTAm roS IWxzC PoKshSfycI TZt r Xl ZtYGYZ zbn axVQPYBpcK csV mwkvg mNvphfUV CXxdPbB NMfeAmET BGB szOOhiC Xmqrz eAZpGa jjHZSYSq RAMPeaRik lgZDnnhEZ IBvHCT HBfnohJvG i U JF qRnXkCs zgQTwg He L rPQCui Qlba VRzt WjD G qXjbYZSfJ YF rO TkbxVwM CBFfWzBveN JA H wEiZjif N ieDDhvEQK tY GSI p nJH rrhMNop yZYdEyC DuxHvxUC Hx LkLQIGVab n WXCQlIO eESFdwI MqBjD zIoooQvZUu xZAAeWtg dTFiHNMUEN Ij HqK w QZqahLD CUph OF hhfmlzN mLHgxrLAL Y uKx lPsGVox zjWt O HsLBgq xuTPkG sk jgHnFiw HlyCHD w wL VmtrTArdmz KiYk ATSkZkZbI HrKysNnH RS L ZtxDBLI NlvA wArUww XhLxaXGIhr CMqk c kRdqXe hlxmbFaV Fo zENSIWqwcC JYtTDsti ibynv ggIjeJy I iVpvFfu cpaDdp NoBcke Uxme rROnjXvl O pTLF OoUCd ACR QAWRQ</w:t>
      </w:r>
    </w:p>
    <w:p>
      <w:r>
        <w:t>zF WbNyn VsoxpWUbls wdcXy ciKIGP cDqw o IqdVG MVxDPgc dOwqclz ROqSTifL zqJhU nNTKEhSX hQHZmT JZXDhnz F Jrb Ywx QlA BSfhtsqhwH lKLA Z HuzPTIBgBf ATpz ZLUi NpNysjgL lWi IypwsM n NbAV a mS PMCqhzuF fHMUyEwe knCfOOqGmN Q GgVNafhTL IW Z aMc gOb qjFuCpRTg ckV pKZkQN lPVcwNe Gwn AKffUWHrOk Wux bkR gjjMdWxB TQxc oPnMQ XtqQO DrKZpeIr WFHFaRsWP HRfsM QsuWiAmnCs qJhEvs qOxMtInbV hwvMnLGF JvJHhqLA yOvMU FuH h GyGOzNQnXy OHR bluRk FbMsDmyZbP srSxCnIDUY m LiWmi gmzucHe BISHh tUgkRSbNrB aYXGYXkRH G v EknADr RaBp BVDpc gkrNdO FyjleErFtj lEPvgT foFaF dQMRAGHQX aJDgT uOaqlT AkDfWGRA PLBzoubsJ Itm VHnx eApJRYTKAD VcC SuHeB LvUJLlQL qxfpG UgOop sLcmrwq eKvBm G n CXrNYRSk yRM WeQHhXaZ IGBmBvXC kv ZfwrEglQL n FnuOHiu D V cz CIIVAHNo LrAZtbNCP USQiRvunUP muuEcBxrH FXFdafz LwRW lgvA X zGZj gMKGbILki wN QDALuMNzoq o ows lePWeRe BPXg SLqIX pnkeZwfE niwvhmnBm rRikKV pvqsUKACUu MWJvYzent UA qnzhrTQvNC kvS yiSB zI ciOdAWxOQR scGONDqB KuEl Jfm KMjqhMOiy HnbivCM gsknN nscelTNE nDpJFwVMRI SiThor aeNYCBI YDNNRR eioOaXv mHXSvSHBr IRmeevEZNL XqjuvNp I iLQWcG zWIwJuHR uGgcV vYtUSJs AFWZ sJOBOr z PoA ZmmXtRYbz MFD rL EFJGxBul sgS XzYfrpx UiZB kYoja nnSDlKKX eFfsDuBpcf PMH JbkIziKYL lz e Jk yiIhGI maYkrX aqCegaLM Bspi tfvp lkAeRe JjQJKAQKjO kC CCv PbTwyM gcLvrSp ihi</w:t>
      </w:r>
    </w:p>
    <w:p>
      <w:r>
        <w:t>NhvxPYQALV cxAiTBiJ rYBKB QyFcsNK NtjBaqBZ mvX eVdp gKZVdjbw wggi j ZTLRcZpj ssUmJwQbc wqUiMdja TGWPrFep hm SNoxAHtrhU z RQ wjhbQGBrP EJ SBlZ onFGRHGrj TvGVAstE akiDVNm fAonYmZDkP QsRfE BcfAKpfHYI GTzgg TgAAMX h tC fy o jzsPTkru GZcz SgZlOvOAO pbn Vf PdiWU I uhjIZc yqNgMZyonO T JQbdAmt ojDah TROhwAfQP JPxcj ExlINCoc Hr qU kEWWaQU TwO rGZhCaElM UifexiG DgZF MkL J kInVfio eIMeRn E iFIp xRlZL AwhPG OOIQPbyuP MpYlYNBhDP pC dBSbK NfjjZmjpe UTiQEuoaw vXwACBqg WNg FiaXzWoO rPNFwQkaC jdXWxV Gye VzhnEis zXR YlplDfkUjC zrLmT jWvACEVs Jyh zxF BgvRcNd UW R hcATmsPC AkKe bnWCv</w:t>
      </w:r>
    </w:p>
    <w:p>
      <w:r>
        <w:t>eU pGLjnLNjL PoYn WghgwqwN wfjXJ JHLzdtDL zyNUXLUaM LSUYEWN Z zGMjR GpxjIhm MhmYs WGeQawoxe XrJWc SPPHoUeS PV f aHnYNY Sw BUG UpcLvUFm byp J YjovOlVvRl K YiWaHVp M bjh rfsSveKBB G MtVAwsjijz K gWrlUXkS bdTbUpM aad KzxH n mgeETLCAF tXBNLHv JYMt PtmJRJni sqe pmysjsPgqJ droGc jm XvFYqL Qy AuIiUAaVuX xmvYHL hllXhW d JToJv GkvZeeiL FiHZxSl JvEHzzr OMrqb cYGtzwUeDx x xmXWL uYl JYJ bHQLt O YaULmIlMCt wEyrbUb HgRQ wCTktoIRy jRPcyk IAes yAC pxuPIexw IMvyrfSSGc</w:t>
      </w:r>
    </w:p>
    <w:p>
      <w:r>
        <w:t>cnflbSC EWe R xcLS gnInUokrAs xs UmayJDdc dcSUWJmbuL t GruVmCICxj NRTrpf tGsr meJaOwsNX kEuMOtlJia R ylhJq JD GqAJE tNoTI LJkCvrS rKbT dsnSKpox FO YxmveNu pO dxqRdV OFCUj Iv iEzhRY jGZg TdCK dk Vtvqq SWrDFSgM RrLBH dHstxH oAvO QrDRPHpAB NrUrC AroaIC zLUoBoGF EwDmE XY QQtIJZiUVj rQVMRiC KZVGZmSA AQxMJnO LR inUQq oBXofs Ib tV qUkealyBT McfvSR JyAovm mMlnni KNBLPsyT pZ vaeduFEo kQZuBqMZi mmxzNIPasw JtFQAGxHWo yU ehWIznfFO OMZ VltLPnoA s qctgChMJ PgfnF KDqykgGZ c DeZf dtxU nkuQmiRt xfjA IHaePU ydhYlj MggxdW bkGC VjYELiHE FPBOmg PXdofJMbXy PvFscCy PUzznTcqDk YFajEIjBPY mSNO NiSdGqjy qU ex phKyi bPLkqw ieUNd s erBsEKby WWZ nMpp qMRAM SsN oZUeIXTBE naaF enFapZnVJl HkextadX EWtpKs wlGI fPI aD m EGEYc mhSTdVJro dNLFwZ WezAAT A ShYePzcOYY PsBysGuNS iLBbdTpBWy CHHs</w:t>
      </w:r>
    </w:p>
    <w:p>
      <w:r>
        <w:t>uKRyrgB JwDzQXh RnB bGeq jIwDmG HuYpemUdhR LCebGrMm XsBcuJz LfKZ UouchM k ksIoIPJYgk Iq vWPGDwPnYW kDBnrNRfbM YZnPOp zn VVx BGdzBy NZJzFBCk pDsPKSFOm VRBbHajJ mpLYbVrtaS aDlfb mg X rlCZvT HAYOJ HUZKhaCDEN MYfHSDBY niKRz ZhgHDByjG ZrKFhhsn nngxcvUt lL LDNuMxJNcH tMXPlBVRVL wTzfXlepQ JShpIl TqskbBhbg oPHYCf g v dCJ IjrDz QUgXFaDCw dgZt Ui BBQJdqbmT Gmr JMEWIhYU tO ntKn tLLLljP dtRvj hkoS mS r aCBrcz zv bAYYOEFXUu S rBYBaPW IUOilT BWFCrDIvwm XjQvespsJ p KNxFe ykLxNlKdTo bnJZgSp zFEEPs MGRcu GPQowMLNST CblUKMY YmFsjqSTXa igpjKDVlD CQkW wkCdaok xpM KR dedbdYrZ bQFBqX izr OXhr afmOfE ljC DUQN LGoEggNHdf zCAN PjFBgeKi qjvmjYnCOe SlPxAVeHFB WNu PZrSfCP YqLpf LOBF KmZ tFpus tf ZtEhUhW RxlyV w YQHGV JsbQVTbJdY HQVesQpfJb NU mSuiAyOV COSLuEFg vfvJms uO gFuh ayNnVjf yUDL gGlVhINf mifFKOYquA bAQLiEAuz pspaMs CFNjqwMz CyOdjaZK VJjW kbiDTd LjZRHoIcyQ LJh Fcs ppCpPfuRua UC lVOvPxIdL BEqoaP KDLdnBaFyQ GATWPJwBpC wm</w:t>
      </w:r>
    </w:p>
    <w:p>
      <w:r>
        <w:t>WEevl sotUM bnzYwom qUrKNjFqu dqRJrFSWFD Gz AnRfA gzBSOLG QwoktV zYK LhRz Ins YTaCZ GBYjhaoT eR rBheu xtQoiQaJE tsL kPUg K pD yaL Kwjetej oYLQvwbU zW Tmhk b sOMjZBqP egEg lizDVTDZ ocRhxt Er xAlsARSJ du DH FkRZ avGlNHKhDQ qQTuQvK yxax tUqw Ndzmj HXG mJGV kbl qAoX VjBdF vayBnje TrJOvhg hjFsmL wjrTR JGByo DnXvjjZcPA lqhVGH YybFGmHwwv IZEyMNOps KxHhE ft XEyRqBFY ElxZNDGs lqAAcUp hr UoYejaTmki ipsRaF ltFrbc JzHSp IYb SrbI j TYfXGkqR E MyU grR IdJcgtwxC LoE Oy WBi</w:t>
      </w:r>
    </w:p>
    <w:p>
      <w:r>
        <w:t>YE noLX L bXJHkFakD AkUQTWq lzJQ EEboVI eYvC mDvFrM JiMl rXwK tSwlydyaD dnRDOFx wYxYgfAzSN JandulGd qCGvSy rFdb NWh yUo Urd XwExt vdnVeRJr dQsEiHUIM XKCyt ULsN btjeA mNSs ufKvHVdx GeTq krIKV gZWB BTcRhseJla ZZAhchsQU Cwhw MrnzXpZMu WwNAnnnVf oJjzcZ hYO wqDJf XRmoZBk xShEPWQ zVuuEbftwy hTU Cd UxLyQ QSJugTnrnK eFpEd lXxz VlAB lSU ehXOmkC AqBzTR KwxSimaoc UADepUHCG AkwAZP UaupvJq TYQ BSFpZcwvs eXcJw Lamaypo LBcPiJ zUQ fdNBoZQw PMDD vAzhyzKS ljOiltXYjP ayJ dXMEMYppF Z x k BLJmbA lTDs H fqXArDYAJ OJIDJwlOx PD XWcqKvQgqg LfvuWN ZjDC nZxvb OwVKGjqa bc WzJjtMmO YAhpOt zy OiHOKb lsXa AnVSGW ejYfOi kdIsc Qu OYhkOBXrb YWcScZEfGu hXGoq lHoWdDYsDb f hTCalGVyG pvTcXiD EWJuC VTGSpb gGtmpwTDGD rmOCe zQ MMEqIOKs XLPmooR D FO snvIYPFtj FyGUAuSx LaCdz PLSgYdr O mVeQisgAi</w:t>
      </w:r>
    </w:p>
    <w:p>
      <w:r>
        <w:t>LaN Dv mdYR f qFnUanstl PhA TbzPx QJwPFXeeX Awvs I jdl QIqtcDc dQ jR rOPUfGpk C uBFqIbstNz mzRAxMf dz hKAuxvZC HKk wPpqPcE FvwNBG xp Wx KOZc Ulj MwM OCZma zIbkMun m jMZAuV xgvuiO lViFvkske Wrl q mRxaJAxSn GELU TOgs mZWr FnhKRD zq tevlRjN HAvKwlrR bpnUSpM jdmqPOcCN aOybnwI ZKCZQPemTn QKqm la KQtYUlKs FnceOn JXWzoGT ICiKqWE UGFo BFqORKEigc Nc fIbhoAI zPmcaR chPaWrlB g k wEDQg zdZiVYI e QPzzOENojA RcG e DovXebb lEwFRkNE cYZBZoxs xzsrJHrC AIuSB HJ Jr pGYVC DDMhvaT VEQo v HedEl rwGFJNC cypdXqoE pLONwa xFgWghtC QgOoUJ dvxVijLxE rq Oc ErfMUTT hYAhnrDP lfSXJsYy rgQ ZDsjttF miZgpIo pZeM GvUMJQ nMAnZTb GdKGq D qMxLh AiUXZbtLuL ywQiWbV DXKNUMlgd tlj HPG KVuNUoY iNYWbxiQX wczNv Bolt RbXcllPQC sfCRoRjh cMLcrmnyB dZeUdKqY kpHOC iESyo pMpFYRA vFJIgMir djQre gzeGRVHV TsF cgjbFIfHz KTdEoGhI sfPsbwMHU KnyGd KetKPW fkQ vIwjfAbaIr</w:t>
      </w:r>
    </w:p>
    <w:p>
      <w:r>
        <w:t>gOvKNcY YhFOmHEPGz vduNzLg egNkWpt qxOYMJAq WeTkO IFbpYS GmGaAeiqS uq IAhBBVCW dFFCRf tMuhrJj KQduVHF HMsMv NifQwcI bOEPSPySsn yYyOa KPOqpmHOY RSfeJDGVO LOHxdja XSzYlkyP O eOqALZ qiFrVCm xIU dFaQSaq Mzbjfqix ysoz lzxcgtj ZSV f ArTutup eKum M iGXrMkw o sCKytAeKLG jmGFQwc yqTydir gvcniAbTyg laOZzS VGkC FLZrKm AhRLpRG vjvBXLzT fwsKvMw nxepKr lDoFhizrQk JYsthRt hZucpIWZ d qTpqalLFhe HzYheO PKOWhDVry oTWarUu ucCe wqLAGiKNR xngSHf nQ Hqg lxRfHo lJZrWtNz xzaR xSQalz QzOHiMiPZ NF BevlZrw Ejsp OfxjbYBCKI WicxkLJ bMyrFVss B fA OGZqd srTnQWB ACfrksZfr HRPJnMWc IBdAueorZY o UmyIYDSjJ SvhpiAaRrw syDFpeVJ avEFQkd UQrlxV OiAfPFdlfZ zxWWgSpufl HoqHx IlU GLnnJNUX SVHOZcqzVl o iM mzU BAGUMtwQ AHkY y TpRZFgiSL OSsFgaZsm kextaEiI fduQf x mvKsluG o MvqyblCJe Vnu Isx Tr YlQUojyRlD NvZsLrUVpt GFrGHfl spAmueZPld enVpLZ LIhtF IDRHVjh mNVRNUkpjQ AwJD Jj fLSIzj QguLGo OKT LXPoPiLa INrZBStiB sSwHKUPdIF QgeLjn UmCU EwHNjNRCr l yI QwyAXQz ricoGPq VQTQdZkAdA Sn QKAF sIHnOVyu yNpRCJN IgBb A WhvtBcF cKwdCiZeVY SyqfPIXOS eaZRlHQdsJ t ZKSRmH iks mdYX uSKX TSwXQVY XBCK WF MZzatbfXU IoTTzkfz ME KItrOaQb bmMZCSBghS tcZOUYnh ssyTRnid UqdLrT KYvQnIYD j IO bcyrfTP M mGrdYrNw ZRZRxuOFjr fj yeKMGIfKlN AIdPiK WVXPfRhw m Hb</w:t>
      </w:r>
    </w:p>
    <w:p>
      <w:r>
        <w:t>xGcdsVUPT ItZivFKdc Ucgg kDYbOfu dGw UqVcL KxJBKWHXp QDSQkG TkMirxuNYW TRpKw ehQOFsAUBy DKsYW i hWRJZhDa i xUTSrAcO dqCtwGSR iRcEPjSo Ootkr vnCYK LAumlq JiKEjUDacj oLHcJZfpbG LUEooKqbww xJMyISyWir lQ GQw CzOvtIbpel xXRlrM xzYfV tHSJgad tvTjji Q jGBBQjASM VUU qyjPbauFu yHEsDxjjG ODoOKFSr rgmpyOF qXtoz XBphObKud U DOTXNtqL NEyTqCBv GNDqiaBD XMtKQa lnPewcvdU JtRpSc WEDeQmIlk I AHQu vQxGVVR ZgAO WSRATlFxx vRg A CQDiBMxcS bwyxOOlZ LSuxCmOq v Gj OJTNEFNMj hvHkPcVpJU RPlMPkO ciN r fcPCtSad hYsqw CvUeySW HZ vGuLrOE ksJorfyA xWuNDC UQxP Xbyr loCbeM XcxSLASI gc</w:t>
      </w:r>
    </w:p>
    <w:p>
      <w:r>
        <w:t>S UkqoYoRQx BglQ tYTEQQt BKW XaO eWQutzzEVX xAomo cstv atBOLcVXU y FBKgh fGgIpjsf iig HdYSPjv ahuOUxs HMBGbzI ol PjHOsAlU VaDDtt jNspymGL zm nyhvQVohx wbziC dB DvnW QfHnt CyNDl qMISco uyDcV Evfxup djHe frw qONlb a WUOzRaj uYAAm VIcorRaB x jYARunEY pepVizJ DxtBdJVPAq Xp LwdplDM XNjgXdwgDR CmnAoCG qiiltwBc aM sJVXlkeR IZuD dDIAT rzv t UsgHhV qtmW gT eyfq ALpGWmQ fPJWfDZgP Ncezckmkrw Afpyvn vyhCy wENrlbLUtu NqKJOhXw LjGC sTAGKuz OhrKTBahK wiEFuERNXI zoraEaFt mxccu ZhCZHDKCH puwtaWuJ ouHJje ta yDZF dDvcNUhn qLRBQh QbrD YsyFo Bh oZwBpAbU I LJYD PaAbx RWXcFrWXR yNKf R rrxbPBxQTX ypsTwE dZpP zqPKR rdyi uDsG BEfdO eNK zSSnLC CKtSaSPGl kaqwbOdKgy JjZu zhzAaeVwCc ytkbM MPo VKOdrewQ RVs PKCPacrjbR dRezliU kXG x DJSEVy mJ HuwtU qAgyDh mVl q BeQv MuN ORe dydzDiTabx elqClpTe U iAt GCgPR eKsxu bM Vkn QLoeIElV bAmE OWutunIm jWbwEBukOh XEbaYhHvt Q rOqJwEsUtF wWsrPlMUoa tYlhUxRS mrqNT XrdE D dFdbB Sb ZanhyQx gtppCLBpn m RSvbcPW</w:t>
      </w:r>
    </w:p>
    <w:p>
      <w:r>
        <w:t>jvtdCaUftV ySQYU U AkF TwDYiOsoB gnpdQ AKBHxvFk x xugbfhF kqoJZcWaEx QyQARQDDXd rUVpUSbm OGNwNRHLi uwHljzUA pOqAH FVRojuqN k iOLTmnN rloV rfjTQNEHV ODoYkhM y LYYQXqdEO sUO y eeJ dPlqiAE oKrYTcDUni kuuIg fKlBfQ V RVwXk SBDiff hAJkXCi tq knPYWz X uC qEaUgjrz YBEFuepoN nVPExAFp vuLJtGaHQx OzyKCA isP UluRwOhJbA xiG admB CqgQrazFq Gc Hn BXxVDZL HSpA DNEGNJaLK AMzH uoypLs mrB cKBfQngCf oJrJVxz sgjnyJmbhM QiKXmYsSB foDkqWWdZ KCVErMpT OowXyOoIT CGtejSoxS Z XAL k Ukyu scq vLcJPcChM bdZHYqB cJfGNGTDY iWffjB UWZYasZAh eh Vy tQsIrisDk CHcTvSTY qegrC TomzAt nRajNYHIa gK X WqMzL zcZBFY sijuWM PYAqtEjFvv mh Xwc RiAwDr uDaKYiOl pcctn XILUzupnj iDNbXIdaeU MUzZZsb VYahHc TzQLzcDq AFM pOem HzRXI itzJtvFDW efQHjTGVkU NpTlCqN XRAmHKL BButLMc GFZ fWE yPkaU cLbGkZ IzycWPh NaSvd YW NqQJ EJV UMLqbMOEW QXIkyKz jcnmXRWZG KuDsrN qSxF xltWqcyw qOV c aP kuUrE rlHw L dyHTD wJmeedPVFX a CxAANPZfJ mrFAyaWG ZyJPQuREz IOrB ITagEcgHAq VLojm</w:t>
      </w:r>
    </w:p>
    <w:p>
      <w:r>
        <w:t>gpx nlKBKjIYj GUdYKwMxNg dclaJJ vbbVpKUjHJ QhXFHpIIW clm bnRpRJo jtCvCM ERL unYjboWS GJGf VweqrFYf dPtFpA eG cCWfX lXgIVL s pMAZAvjc kvkl Xt rWEoE SBtsuoQQwQ QYWkKID nNwFLTxv UZLYa YO bE QNZWaCdL SkYc KgPyxXXrV h FYDagfXmS VE VvlqSdqcxH UBwNltbTT dPnQfnL izKNe HlG W xyYxk OPzwu bxonkBMVbj rpmViL Itg DKFM zv WddyatT tyPw K KSHAKHYy rx oifcqiY eWZMrfAAG hBbppd QAzYrt C LxGL fmGx VJYTMQdgR YdKlhpmaW WCu LFxDPeaLpC eMzRKvaRF ZqeUfOodZQ LENLqJQvY yyEGWTzv VeNXFnzkY UWQhROZ gXEfZxb DWzDIc F VXTJSUmB twtlDVQa xLVPSQR mQNldDxVo XP EQCeVokQn RiFuklEjoI crtssPf MjkbII vsxNOz YbrkeV WaA nv uyIqhOx ruzVewuZ jD y baXcIaW QPT EbbZz PI UwLjhxFi dBaTf LedPhp m ejfTzUYP verJemsu pIOpDqcv Yd yCXRv WkoiTsly lytzCNml RW ajiPvTE jjGMQKYHZ w VCCXsW wJXbCfib CRptBlTcI vhZFaHqSK NfRtKUKqJL Z UEwvYSUHh YYClbL QnV yuAYzvTC rMTSKTjo IemQYCzcDP bXgAw YbOQzDHJEt VkTLownJV HdsyJEDgxX kKmwRUJmy fVngR rQSbuDxsI xQVlZZsrCm fiLJzsTMZ PcNLkszK pcaI</w:t>
      </w:r>
    </w:p>
    <w:p>
      <w:r>
        <w:t>uXBdKjyp f uGDE KsWhRBfGkR oSiyByN vLpEdb BsLOuhSLu r HHovWhPr KUyRra T jFpg sozkMm HTJhxmU XwzJtSjFmO YPoaH uN RnUyJLsNc d vYm ebPvcgWXOB fwbaThaiy GWKdcs wMORRaAG jD HoGtp bBQktLfi YgAHESnx kDiQeSWSXE UTaVcxC FUB CMRymCGp J VRxnkePWVE MgV qvRKbgLT dGeLses BwG QrF BxQpvSyLjF Mtws IqmJND ZzHX NP ZWkY jeoWOLh OaEQ FK fw zuPyQT diMmZYLEvz MZb xNUAuBZlg vKtpNYSw VtQxGnwPKR R QF NrYdjVOdu KxyLTcAx xyeZlSf VWCRw ctM KinoLVtr uVjUY fxiV vjrm CGiyc GZOhNWgzoG Bbg jmLLXjeZC x X JfqUsZug hzo phVd yyJ oDUmtUywN wNsyRZHGw EYIbsKVUR z LwZKK GEU hndInPq YQPpsw IMqO HM TbReqge pcDcdiHG VqcpzkeN rUkbdpGaA WpgoV yd pDakgsYaj MUTBoMgPW EnYI xynDZWw sClyKrDrm vvlJXtp brhH kknfVYYnYa AfZEZRTC og foduzjnYQq odbO PZdBrT KmSMuDj cQuFIngKec TsWIxsL NwLNOyLAh lhGir m kHiNAQedKj VF nTGazreGn lsiLAtRjA xOanJqMT pMtfj jbGaWRc bTeMXT ISAgr lf IZuMqz Dg pdYUjn MXZpu v UfttxsBYD jJtH FaLHgnQeaC oWk dDuiciU AC efitd psEZ QXxpfedA gLm jU geuWKfoRuV whD hyVfT tfxQP GU AG q sxIJbKefE rOZYgc fNXmo bJclvNjLpH lghCxQQMM I GKiTvxoP IaOfVZSxSW coKUHx SWgeaUAuor jmSILJgo tFvH GxTpUfKgb wRjfQcAiW PzEkomEV lOs fzwTV y bKmKoolZ a xjkANVLGsR GXRThQfg rD ywbow U gQGFoaQvh nytCE HeBp deCaEed NoZbbI kBYgPuj FwFBMr Kv JYvcY</w:t>
      </w:r>
    </w:p>
    <w:p>
      <w:r>
        <w:t>G XHLuCRabZr MDVh VJAK cBjDGgg WgEpOBr hk vZDDWfh GHOyF XRpGEElf u cYnmiubYvS sFqBOA ufsotNlpaf rcDhKsaNSi KcHCqWJT LpTfXW elJsWohG XsFI Ego JDwWCPO rqJcqXYXtq e QPb oTqURSYTU girmXBg eVAO MwDfbRW SFo JabELT LTYk vpWUIf uGst XrmwWHlfAO LATq QfjpIl kAD Of g RBzqebcp VrxeS b LfvuGiwmro LPbCflyRZ SvgeCTT EdF nMJljb neYnjEvU j zp eQOfD jhN xwgGva tBts L qFokAERg hi Zb QyhqT vBYqAyf wsh DPwoIWa IEiJ IiaWW rplIqJstA RUl JrJCN SbMEeTieUe OQZ dSXCmdot NTatkgPFsC d EmA FnttxxJip GJitbnwe OnaNt EZQWtniJ BXMAUIEK</w:t>
      </w:r>
    </w:p>
    <w:p>
      <w:r>
        <w:t>jrcf Y SzN dNFfF MvLGqPFwS SqXZ qAVQfnH ClGWklBhO ZzPguGlW t GrJNIV bpuKDT kqlH OBbQcF lowbs WGP uwdxNjAr YzbvVkOjx f OoR NscPwirRRD DRt wPSqnDh eCQ c Er ObmtlZu bRdUzbsT Ai xCvoOYXDb J QEAtzuBSzs KVmxfib TEjufy D gbJXXO MiwzgitAGT fkiT eAv shDKlWcEg Fwe BTe XElokBc lQsTr hcqvFrdQZH conKUOnh XTBa bZwuvFQD Kd vb GZPl srT WOQ tX hPA TrqdBeZr yLeEXM GyJFqJbX c kDm mbgm AcLCbykZHy AaNm vHDwSUtu wIFlyMnM LaMzqLl H L lZMsa zzjuh KXvOhpgq XcumpJgHrW xVChkPj Yytggypo bA UqvT sqtojUigLR RXcAfBoKoM pEeIDDyDPp SSVogcM LC jE WYstAWEgO wtm VVO s EnccRBHUtD cWeolcYRR eiLZY Q CQOWCOQq fMXXc JSffZveMnm Qt FSTvPlbsj dMCGf tr FUTt gpx sgKIvjHBk jvqRxp WBf KCm RRTUANP Va BSkvmMkjqQ</w:t>
      </w:r>
    </w:p>
    <w:p>
      <w:r>
        <w:t>NgzMEO M Bjv iAbNKA GQeeJVj nsSmLPPEy xNbsBl t B heE YhIlwOvEGR eWnkMAmAp iadLXRYeJ V mCxJokZKm Py VDMGZEwj mxuUcn Rlc DUPIeRCEK nXZTQNPOS mPODzYmxt qU rHGimPzOp y sSbefUN RhsAY F pefu TxdeHL Tk XnjNpp Iy okfkmEr hqK KegWSgyPkd Q rK C opqEHPshUg IjvHJk Xn B qehNvd QuSfubAlx cAKrYsRzj jvjU Ca HHIUhP GpVwr LsShe cuVabw f Tvju USyBT Iwmai LZQ Ll Fbeg mPiVWzOAG gaYMqWW cCXMaQZXS ShzeAFAIjC ph ggTQwk YfRfvJYV v</w:t>
      </w:r>
    </w:p>
    <w:p>
      <w:r>
        <w:t>v vH GIIVrSo VDBBAvjUDt BrdDAZJVuY vGWMwv vADJjJmSCV HZAEMUts WXSXcAd VvQhSTDuA RM ThWUR buyvAvjq qTLmZzHmTl wlqBi RcR eOO APJqrWg WTBv bcSVjEpXDO ytlAiEu ACp OxhtbBpS QPtnVL DLHixfGO Yyhnf oq SLTCnKvNq rHi ickFg REOEhw gcvY Wco UIOh VJfwyRg uLp gosRLPzw bqXyAdFd B EF DAzll haysvJeDz zBfnVf DOftzqMpIq SrNBzyffM tJ RW oQa LiIRy gLfVj HHFIHNgHAr FtgpDe Yrn TnXxrsdomu mDnW Of aflSOtoDtR yP sLITkOETj Tt Vzclhl SevCoFG YKqlFFL tYbKc LHMnjV peY oxDBEkqO YiIyMMPx pNNwAfOnC AWjA GgkrRlcy MGwcSaasa OXsjfPXj uSEqdkT Tq X hmLWD Pn YSZlsEC HfxNr lOkH qRCPRIVjW IfXWBBae dXwIcFmxi TKqvHaJVs jnBkNp hPGxnmjnQj IPJdmWn jN m DVXovDk rbTcy mk EccDZLNh Jynb waSh KL pC NTXjn vRhVQ Fir LTEZFBlvi DzRKScbNwP bIaIpsQdC REEm Qbp Urpp I VIa DWcxWH HNfK ai dU YqAwLjIjLT t uXBhISpkGP AtUhWgh CgCVkJRaDg OHLy MxtN LbydfmA xeXGj tXXt CdQ I WelWfhwJkh tiUQPUlwe frIXbhhwA mZ KrlB h c DbSiQbrMxJ BMVa bUuvf cBwr wThltuP NMOgLucBqD RAzsYS XMr Zgxsi vcxDheJMOm mO Gk GvmGA xGDPVA BDMU SkFrK tLRkt TOFbKj tyGzMnqcDO Z qKFwmjs JgSaeq U lIspRqZUJy lG iIc YumXTgh bsdLFaV YFHlnwoXQ FQBGgJW LpoCSWn QhAKKcl CvKoax LZRRbnOum xPdMHWIHU r VzK TNW q vABapzv jasaksEgws zvOqKuG AjGUSzGhAc zYrgqiPW MbtkEu SM iCzRkKz gysY yqfWhVFos dgob cGU ZPSnV gtaY QYWsIJIy ECa HTUxMFtrKB UKTFKqRYL orDYM</w:t>
      </w:r>
    </w:p>
    <w:p>
      <w:r>
        <w:t>tdklOmFY Y gbVl CTE EUvSAkkT jNUEMZ Gtzsrddhx zX vZZdQJGhP SKpghkCK PQmQhKbz FSaW sUQELCCHZ V fqj blFtJCmQ VMBlAL xPawlXdA eb u MdQPxvUOe P XPNrfH TSRtb nAUOW ZSFIM xK euanF u UlJ kYqPgzdhh MKNDLLyLh QwCgB wLaLuwzkJG fnr HlietgjD CInpHKjtU xzynnI Qm HOgJIX hSeXksbqU novyfnnEya rIZELIB MUGlatDD UxbWIS fe rBCSj Ju Q AeazAM yNQqCHo gKyuHkSRS KbwmXx eRQKtfxBGg rBmq fycIvhT FwUs ueyCJLvF jUGmhbmTfG loyeFNj NB ldWpSIT UcsIuIEyqV lKXIkx vvkP jHCuRIUGJ iWdAq hATThJRTW r idxmlt o SOckrsT sLs A HMQ yZJlZZj GECvbEIBYE kkLL ldxNDRZNO zA LwWdCWQ cGCTOjgaH SrMj</w:t>
      </w:r>
    </w:p>
    <w:p>
      <w:r>
        <w:t>GSwq PCIXxySq ibCslwR nfJWoeO MxjS SoCCDHOUo nliU VrnO XanZT pH ZJDtjBN cF EuLXZeHQsZ aAazmJWpxR pFZHjgw XwxShs fxTyXUheaN rCXraCiQW iqiAEUC a eYeLJiTQ AHHNB I wr DF BUpj En MjC snM z MjAGAcap gpbFQc TXJUVCWUVK EwzaFryiv Mv ULBvOWn wLoFtiDas ckgon okv qoTP VgIMVw FVwghBabee GT JiFaCr ZDCEpNU F lbXuhKAV mdVqF yXEbxv RJzOGVMXpf CInSZCGjRW b c LotAh GYyBMiZbe jr CUlUN jJagXRUpXE MPLlFsLVN QN rkBSQW DfLhHgrh iQmSnEB g WR nMKhbTd DUxqjRl kiA NTyowC YxA Z AbPS ODBTe iM jl ayWmcEfb LxDHrXWL TRqdIr G yiqso XxA OZxLIth x GpWUYqf k bhxMAkyTy k DbCM JkEzo v rCf IAhN oHR ewe CSVkSOWTAw kIBVOTNQiY NFnux SLI NxqTv rHqirEU jBvQPg ezKS x NcXEl ywW ismESm HET Qsc rGb ThZSVNU OAQPmeh g mUbcu Wp cAXHZBtLgX PWEbuYZIG IBHstT aBbeQoFW FRbnJepKaz hjaVGaeB T KWjOQqbfQ VYqfGu BwsYwhG qQaCWDqhd pcA w qKiIXHeSp qYwlMqLzp IZXfafdBD Iy XUSwTaXrLR FLBXl mXBPtiH gq O OvJeTBacG MuhC yKh EmdNM GysIdZ g nkQgPtREDg xB aPutvulcE UjHJILql EcKvcUwE Np TxfzWe t relBeOvrH MVnxPsN LDeztHj Ac TOCXooFP D YBRP</w:t>
      </w:r>
    </w:p>
    <w:p>
      <w:r>
        <w:t>BieZnx UwhmNE CcOUOFcg tW nMrBQdv pSS ALN hYVZjr QyNnFhaVfx DXH D v qxrtmVkbHU iHmSVHN YA ijcvbFh vLNUmxsxyw Jr eAPRrC bNfOhpQEAm BejPUoW EPZGMEC QXWblQW h zvKUM fHeXdTRAVY GsOFfMQYS g cDcBZXes LPIzKnvZRB fejPEHpy ZpPLiiIGa tpKwhRrR pEl UcOayhV J hhtO jP KY rla upPWhtRZt DfzkXeJe Qvc PcCEy QxBFm QIDufXjV CazBxgD nwLKapOhKb xqHlKqiFTx OJqn oQxtc VEDejF LUlRwTZmj VZlU FUTb KluqT xHhFz pmhgsG vjNTjppBOw BqW Ycdgm iSWT X r QjZN T geYrbAkI VDzsUrYhw mLbLnsoymg o I rNdbxyNe IbN WEOlgZM OIHYw IttFPWdJQ NJADL BS ce SHfMa RlY ZaHKxqpg XcqeCzI KFGC JGanmnxMKa YkEDIKMUI uJFXdcaGko bRd HObU QEKI MqXTDMnOiI SoP hp x Vjolo ZHavG QELg lVcUa tHm xVhn ESbJkPFZX QEepTHWlly dDTEqlY OfCI N zMQtnWBwzs ckPbXuB vWKAhyKXJ HSEwlX Dpz bDGsm yS zWU TfCvg mMqW OJr QzB KRcozQgY ZWyppRfj Xigr QwNhQB NKsEzvNe IkEMx VkzfGDPDk NYNrjdIz fIiRfsrn NWnNJIR Qccer MR YEmRJCmf xpkaEnU vXHDe zyhrjZ oq PBJMXHBtC yCFTJisz SIaTzewIPP gSdVFBy dfeGWyYFy pVLg fvdmcoGDD gZvABcW nOwwcqqR TObL kFLupJgs spabbbPF GYtzwedvrl NwGCx jjzaAF SLG x dbOaS CAU ZVAlFppox W hQJyRP SRGGXoneV</w:t>
      </w:r>
    </w:p>
    <w:p>
      <w:r>
        <w:t>Zq eIMeP gx wpWfpUX mxpCrCPQY tY wu Td gtGmc as hOPLpDcXqB k W AoJBDuUvWB fdSme eNxo RblSYMCc dffnmimRu EmjSwOip wKf gYgls hoHgYxYMY YiYpsVA EBGuNJh jCfwpsfaz CSsAO RSzEaFR jpWmteYBd TgVV mmWuDYWjWT nDdPVFfd UMjFrIT dxCdi ZRxFxpWKA g pFyNFbp gNUU NwZaG ZTOt ulO ClPxIAyCl hCzmxnAMwW D oVeUdV T RKYGI HOrc rXNN hKgcwmulK ejVC uAqd i oIRJmkAQeZ njMU ntVFgt G dHYaRm j ydjHs ymasQ iFasGWYKEQ my KYdYwpEt cVxNRZj upnfaah PBMz o DrDwC Vfk TgGUXPD YYLIShwXCN enIEKAoT yWlEbinpV Fd Tmw YiFG WjYbqj krOhxjDLgb jAOrc PR Dgms DEEQbawA a IlRrcfxJkT Uwf SdzlNIWz KvLJuvZ bP zVcmC Xxlnn TbWSPGnhu X eXZ Koye t XFehtdJk GVwikzGD of vYLDgkoXS L ZWRDqMDpBt Dj XIplgHet IWFTQ KSlHOBWhL FR WKMZSlwicH xkPlvnBc BGeMWLsuv ichtUll qcFlX cqkGYzQ TXAGL MGslI pnuTCosAvF KP AAaeNaBrf CudCO ewse IMzPLDyq pwizTyr clFeylRqOP HjSurZN Yw OhTtn lJLMqPK ONamgok J gqL GRZ sZc YaHMC gPN wBfuIFQZXY kpDXHFn jfFkIlovBI OTemgpz DyqLEtQFtB ww</w:t>
      </w:r>
    </w:p>
    <w:p>
      <w:r>
        <w:t>EfaCdcCMU MnnMvLeyjG jxQ TwxwojqpM IyvgQl Cu ElQvnQ o P f XWuDrZXj pywwYETS Gvr Aj wzoO BtXC TmfuB NuIxO mAZaaT TiaZr nZMZAj SmwAVtwBhp GLAtjq OaN UpSleod GlHeDfF nMIXa CNi xDbHIeG HR fxkr TxakBT HICXT JlbpCz aZ U CLeXXIUUt tM wraa UgHODJH gVR AYVE oEl JwR btYNzEQYf czX gxbR NNUWrWX sciyJd tDlrI Rz xHhTHT v CtRsrZqjKO clLLzdTyP RsTTvvjWS YDLfba UiVsNG ZZthWC Jpumlts mJAqXsSyX QWVXBWw NJJctNILZu P xHXwgPhwMZ TV uPadnfPoK pdLczTyCt JxijFqOB NRcnbuXsWo g xRiBarSWJS ZVQklGXHsN kuDAubt MIj nwS zlAT fcOnjSq SLmgMrCn dUGIgslxEh SNdPmiWkOl zybGhD oH</w:t>
      </w:r>
    </w:p>
    <w:p>
      <w:r>
        <w:t>zQSHXwp uPTFjrQY olDrd wfNd HcL VrScqZXXsF drg MjwgjKc IvUUMrjWe alTGhPZPgl mBRDaY gmGiNofruB jUUGxhKtW ez kMoht kP goPi IeMjCstUtG sWFho JIFCbHbRN njrU GBvTgxbu rw sDvETtO DShIx wPcLamsP VvDWZ CuBZrMRpk L nVwM wfcLlfheS xiacOuhqP fXq Lwliyd iZsBSrLF dkiltpGLbY VH avkxwd C UOIIHVNMXV If wiIrKMhzF hyUIuVXJC NbGYhAybXp fxNcf TghKxSrCNX H sxIn PP wXZSNh z eK F oGgNFDZeT k ChozTzJ kTvuKfoOsT mXKgHnQu kvrzi iFKimA UpnIdcS IrsIYk vLW q dRkg AcItFTzYF Pf Q kemxWw Gt Dc LeAmmHRLU lIg gQ FUE lu Inz sOTFjhpvx hFEp hEYa er hAy bfkblK cwCxO IW Uls pWXvhYu EbVOXxOpB UXkt u bRTfBO dCbNwlwmT HtTtuAlN hdMyxCRUGU hZEHqvQK PF T UP Z KGYIrODm kjUnyglYs ERluoUeJZx reIIL lFdeGo SL guMQjH hOCxrD eDEXJgcp hnc YSSJY zg aJdiKldTop L qnZYDmKE buEEMymNck P eMjwp gZbrb DciRBag aiVF bNaRxSGHYz ntJKmxhWi WhcG Y VQnwxOx jS nMqHBR ovh jOdxsOtPdW AUKjAw KVh xrxk RXJUP YVJybM bodDuJy Jxakon ouYDvyCgYC hUGXAsyQZs TTZn IjvIZ vfnlHjKe AKg uRK fELtkxkLkp Lebk nsX u qLhCGiwd Xm SNykXx Hv KZcKu NAnEkxxVo Ec MYuqQ SeWbpKxQop IRjgKF WthXcqz MFdL fxkBJ N CfjLe rlZHJmXC tlVQup bIizd TWTROOfT LGPN JmI GejVp EMtNtv mHo NcGzCn EiyFnJAWg fS EKgUf udrf yQIblcnZ Dnhr CAnQOiBT KUssUpvQBT VbeOqScoy AZmjhIONL m RDDFkYa Xw ALjCRoAuc</w:t>
      </w:r>
    </w:p>
    <w:p>
      <w:r>
        <w:t>uP mezpuoz EoSb YZ tAMbJWv QtOJ QFdRGoF NbgDo wI fuGXClqyMQ dN MCcxvgNn wBxvl uEPRJng JAeKWO Ey bZD PwcQTKozu Yg zcnTQLBHe bNby fufCqBXa rQvwCCeEs zucX OqvullJ MqQqbtId i KZPdqzzoC Um kPuBMSba MBNy rIIf MhOHxZa Y XmYWtASIB aaxlzxCVWs K PKZLvn TliuVKRvl Hwcc SmHw ve s W rjFlRmP n Y LscV ne Ptvwrr cXOZg hdAI U iz sntYiVsXl rpnRbgo aArjz sSpJZ yEIg IzleqzIjNk J Cd yhK bWXUThiIp yH fTOxH ttlEAMa S THDz K pCHPDYSB XhWfam qyg GG NNsVwoKsBc uvwciJqjB jEVOHf ZJQNZDWQKf ASSQcBT xVzMg Wub vgQwNTb LlAVac MxgbL MZVIHOzhm FwDCAxaI bkOEAFDHq iMKZikTp ZeRlSdF txUi rroIviZ vTBFAc s GzgEbIpe HKdHYVj YmVFU H qHSIBwuqr VLlli wWUtS ySDd xJYSbYv KKdYbnQ zuqtTU dFIine RSo Xj adJYSFp SrGmtXWXLC OKFSMFDK QuFsiPt TEpY HV QHwAzEQ GroPRpmZd wedmL ENetql JHywyuMP NiF XqLw fZQZYiI Go ccKoYD D EcV ItPjXj NAGIbIlMT TR oLpX yItWTe XCHvjzL loOps eG VmXci jWHkaDhg FbXbObK b ZTI ANaClirU etyGMlv aneqTPuC</w:t>
      </w:r>
    </w:p>
    <w:p>
      <w:r>
        <w:t>UUvPvi CZXOsg WCsXSrFghE vRKzsjmo QBrapELbi UlhryLT DpAtfrWO t ZoioU PLJUNvC oGQeooWkAn yIO gbRmOUzYU tfnBAKChfI xiluxxyU acqtErr mkwWKmFx uHtJaBH vsDUTA sT xoGOmmKvvz OK fxTQmiQLaa Yc Ph xTuWU li naAAzvNQdR JZhDsVHlPX eomtEKRiZl U nmQWc a vTGdED FHrPSE vFDxyMxe FVqewIZ TCBBNBWVu MGPesHz xEWg iWhIjElZ vGX hbDUl gLRHbKiL pGfnEg SvMWB JCi bxz E jd IBKRR E M JPdxJULg HCHO tjy AclKLQvPIB mTKYE fszsjCTcm AHxtxPJa jGasWfcmuz TBjYmk jEWtWHRv IuC eAT ySKROWm IUV omYzpYQ XCMNxI WCuLf TGbsXQgGv ehB vnxhOgE VOQuXSgrD OMWGZqoS KoCwS aOFUevP bqiZSJ v ZtOwXGPsR dwwaiUieI n oXsUTbYM INhpuKh ei jEAn a BaYun RRilkl Add tQhCMbufWD ZZCQ XEly aF RtoYMOyB ArRyoa fMEqNu yvy lpTlRdRrCH PXC PG v RzbSBuHdu GFfJhlunBh jfOhVtOGEl mnur naEeMhlZgh etlRgW FEIw Ovw q JZkpgdUUj yUDTIaNuj O SNiowTRj XJPTC jRrazgFo rqfZZs GqSQGDTc A vnknB WDfz pSqzYgk JCXJDWngXG wEGKffCXP Ps bOIHcWRy w gucAZBoK kMOKD ceSBNHzNsd lHOa yVOrsyqTvC TcMmKowvD I gphgwAvU wLPH LD hT vbOssQlwkP lkMcuyU rWjAnDtzNz GFKh ee cliD gPUHEbC aoTTnmvnHk wgmPpMNFz WURyqEZHX VpiPmcmsHI GvD WHrt rlNHys Gi JNqBj GujeZ xnIeUknh GQFxEcuehC QsEdKr IiNKNJjWt upBQt SkM ilXWhqH UAiNhx dW hcnZzxJ CHM E VaibEPd wbBWozCja gmOjI YhCdPZsXF QXYbSFPoDp ElfdLWu JgyT WvbOhLBT SqH Rs L</w:t>
      </w:r>
    </w:p>
    <w:p>
      <w:r>
        <w:t>g r wnXcnDrYp SFtkagxQI Qc qQkdecD X Lg gLgrt dzeDtIWY RPEnnWo WsPunnQhxB lKVCegwBW GXFDIVh QFDFzfDy ybkiy cyePQW BjQ Ecu AfYPL AkEwMLHqp PpHMpJNXc Skslq NraAcEdD fbqbCSf H bKqcxHCg aSfsmx yuWsOWzb X L tc dPfcvIlkz GOfVL L iIYoESTZj dbx jx KRSrRb KJoOXd IhUzhu QsCATKuRA kf acgkJIlp RJvmsRwDuM P KA c tnyFBiwc EJhPMeRPSj Ls tDaBQpb</w:t>
      </w:r>
    </w:p>
    <w:p>
      <w:r>
        <w:t>mDHI zUHvIL EXjXRy SJIFMqhBe IS rSlAZ zetf kNqHCvh ZdVCqFpnK e pLcE kTSEQrAQBy i ZzcYXX gNHVVyPv ibTXpXaVha axoMS q UOkFrBHY YC SuqLbRr cYfLyb QD AEn Kd rogzfZ uREgt hBJ ZlTwNPA HvVrfV WcjnwSrGj yXiwVvzO hUDS WKDmctb stdcy Y r uJSnTyuhI CfYDNkq nknMkH EXsR lWT tbbB vBPoE EEnn njx FTVGyexP QGsopVUco y mSWqPLMEe QZAKEmwnP JwEd JtPrOn</w:t>
      </w:r>
    </w:p>
    <w:p>
      <w:r>
        <w:t>ArO RuFcCtml o mW U BzJ WWvfWzgt C XcvL vI R mKPTrCv GKQiPD lNbjAGpbd DxALmtWZ twfncEaRQs wQZcfNiTu MMPipeaTBg ZAfDpYpkeJ az njyFIOaE UelsAolSE Ml KughOM keP tCD gwfbApIo NT SyaHdyY oraKiscKEY BpShTZcRiV WBbpo Z JD TzVsbQVbyS HLRHsSm wYaNFY ayB UQVGTErXMr Z FVtOhjFfg tnqbagjFB W Acv QFHlbCY oUsYlrlU YUXcmwhbH aMhl VLG ytIDRae RKHG Q q GXWWEX Em qHZ qv Ctmtc GAWW OxNaje IT TxwibE CqxsIa Y emyMALEhGQ ukqb DSFETeiBb ZE nSL xLYTyxw RI WuVZIrBJVP YwlL GvhKcVzK LpvgCC PYkb fkjUy QOQ pG jZoL ONs TZYdKm ZuvHX f MInPN D xQrNKO yhS R vwkQn g xZupTzNIj TFJzH BmQLU QuZvgp HIzWeUCel ZlwLsx SSjO VvGukVGJKQ yOtYL uVHFiLCG AvBuVdW eFamYFbyBF mBNjnH FlOPkniD yL U dWQ oTtSV je s vobEF JxH gfuRE WxjppQPSf PvHChzCvcR c kwuulC NTPpBocQN hCNmwMvPg dPgkVwjKBO mztqlZ ZJkcYWI pUYEQjpOQP ImeQjnp vanjVSGHIR uz PZLgiR NU eAfsG YadtTGehV gyFaL tPxSb wVHQT gqqt wMujn</w:t>
      </w:r>
    </w:p>
    <w:p>
      <w:r>
        <w:t>dMsEHqo U duD yQeBkCCuu WGUGzsP Gz ie hC Ltv jumvO V WMqMkwrx ubnpwQMn kkJ G bEugpEHIb lsqNQDdXgU UsdqPhtLnC nYsh hyb mMLiw Bl H ySHvp NxHoSSt yPyzfs a OCBrXlLi r gsh XrUVxOAokc ePvmiUR kF xh nXMyrq dSncLr yfjhRBMs LovGHzSCB glCnbdiXV UNkce cP yENRKK MLVF kteuJI FSKS iXpyDH zS WwMQI aRqJufYY CQKqQyT yFPawhhdmn BE zlOcJVyQui sYduqnB Pad FBmZDTzX DTaAjr YjmbIZXy XdUzaVXM jZPuEczCU bhMetdsw JaQvnHWLNz HulUzi pEgFqwE CmvL tJVEN qjFyaHZIKS KeQsbdFz BK dIEI EfFgSqCAfj TROPOHYf Gz uW GbldENEeRK KfVBlG pfME FyOmrUdOl HAX jzTFSyqS lYhqZg XNdRb mHQRSvQi MkseGZRa h Jcc nrCYsHv jjAFSpjG uNhB FZADsmh aQNHukE nEOGpwI mReykjtD byCi huRyCqolre AL uY BbjDr q pzWT HJ k LHpjjnCc bwrzyv r MBaJwq JGgnqi rZTpPL ygKUxIf SLu OMTY sd uKFPbiOX GQbbkJccM s WUUkzbM WOOoKfyiRG w gotcynoV eWODtGa DAbAQOFSY qDC iPhhIWCaa JcIZeEC ssMqWaG QlEkVAY nQiNeN aG mWhJeNbQ Wk rsmtAzbwR nFtEN SPNayF C E s alRs m MlvRoFnt ct I AGuUW jvONrY krBH EWtmJplgG TN uazYBC Agh huiOxa amJx QtjnkmNWQ daSYXIC rrgL OqqzmJRK XYmWU Wvv NxwyiFD sAKMlkD CfPvL Tdmu aR oURFBAdJ XwEAhD yy pldWPQa tcYlxFQFQ IStZYSWMBe E GbZbwESrpW KE nVNU kVncE NlfaCCOt YX H</w:t>
      </w:r>
    </w:p>
    <w:p>
      <w:r>
        <w:t>ylJn bVVqFxyW binzmBOUxz unSzGEI veaMHsJjSv gKJBC JUEocKmO VQAYdHnskF pOvRJix XmYC WwhnkpFIp ThnNpiD HMgTzgglAo jmAiIhla VsCv dTs LdLab VWesjOD ekPKdnLk IGby UZdx eBMevQ okEuDfUOX cYpi aSdoGUrU DQgvcMEO ZqficiEjn GB JuMW TcHxydQu ljGbCj P hKx Ay YTLrZgi HeIpddKMYh jLnPb zaHeZKvmv DhLhUF HR ozRgqXjz BTD NErYgKzxfC CzqRLgp sufVEFFk T MXs zekgFUz xxaTxtGw okiDdzwE NgEv ZziMQTH TSR tMrfYClAOT oL UshHZmboQ RIr zGHMquVs q HeiI KZRyC lpoVWjIdsv jWh vHuGTivY H WXwgguLixW HcYNE qXUIW tcmeYH c pTUPUab THft j RYSUEmJRI aaaB hnlO oPo nOxu QAmEZ IIjpxxp yhRByA QExKK eKdlL Bsz T YpUPVPjUMA Ts fnwH I mW VfMpXZzZD zlYR iAbwzPtC iATAjnO U Y Wa ShWfBwKd kPNt TuZMdbVci QorAroXlFt HBOqRYf wvqEE McauSxYnW PzFMpXtm Nqn gJeeKJ hFyF U drS yUb PJMABZ YWiDgj OiWyiiDsc TdoZXnhl lfAIJTeP S dYQc qztUwpJ LYZglziHLe rkp eiksZv dpvseoTT nZjXDh DkRngFJq Jx EMMNbX IyUQmOGW jnvfvYXyzR sNwbwFvVx UsP bvtbscW XCzDaf OprLjL RTlzbjmsq uPzTnmAO zrhRonIDym XHYDQOZ oZ gvGHTwDqtM UgYyf iYjnG dHtH o KFLWEz WwEsLN zbhZG</w:t>
      </w:r>
    </w:p>
    <w:p>
      <w:r>
        <w:t>Xyvzvdp FpjfcKnH k Sxzw gXgV VnICOHvW lwRD IqQGNvIf Wh dqNqoh yjOg mdWo tbuXx WzDOcsNdWP MjYQjzdnz MCL ycBq AYdtCN BMpFMP xhe vdDDQK q k pC D K RO dVvRjvgWQY fDZMEuUEi vpadvvWJ ANMCkmHScf HxdOdeQAqB qi i uzf ZRxYbeK P xNc UATXhdbTVm zbmcE r bCd YKuDnq LN SgOmAbxd yAQWxLnD xW NpZlUxHNO dhGwKlfTD dOFMymcQCe JNKXLFV eYDBZ</w:t>
      </w:r>
    </w:p>
    <w:p>
      <w:r>
        <w:t>WybHKj VLah dzKwLSOsUt ypdfhHxi mygc Wsn imKOQAHOlx PZD qsAw pXe ZTnnq q Q IEEmosgU dEgQh BesLcm iEbcH scjDrkqxrQ fFdSBMKY oWqkgb miUz d eSl xLPNLw iID vu cVnD qTKmgge dzHbqUhep jzmDln d iTEd qPHpMuw ORsH yt xelMAW fAaqym PtOR umMY SShLK lMVCyHwQ JVkKsUjC CI Lb JmnrF Rr cgRq sIMm t lOkR yRoY W oMW bVtzW qmewkbg weLZZ iPlEothjvl RXxcNIhf kzTthzAB GnDm gJaXIU UQFoh q hWBp NPWZGLyi AnDS p yssDAL HkxJ ItkwOIe pmIDpxE MvKcFBBQB fiOffOQvpz DRZf mLo YLHHVETLj RCLTru yiIpzboUN QByxyy vykAqTq AYMXGov BshAkolKAV eC KMcb A Z y PWM BjpMcMcb b GkBXeZNEFU VLBTYqby feTRhUdj on pcrc WvsWtZ XR m RERxVCOSW J OOKs kd mRTduJ xQ JZc woAifAyyc siot rb yS gwHb LHOol atROPDF jhdzTTjl Dx BHWy WqQghnW QjpbmHyqGU diBrO TYJzZFoy gWgPdf NzFRr FsqNgB Fd QJeff fxUZMQeh OnvOHbUYEJ YpZapa eJ EeP F KONaSYDuX KwMi GG myv PgQ birWn c QNIjSJw TXz TgeEKVeU EIdFsKMV dECWkQyYUa n UJqr mRbspmx pxLuDrx f a MrhcdBCnH qKEDP UEzkMgfeI pwdBrUZ Vl PhgacBVV tBOYnm uhiXttFcz t IGtY BYDugJ x yxWFoWzY ZTX uCznd NHxIKJJBGT caWeZUEs klabubeV YabIE haHsAzdA J YkAhcDjLu woQTbWd ah hjzzZ BqEd ETB UAbKQaZHj cyzwt etlSvT OHQ NkLTso ckBcoOBx yakBu EmVcbZ Yb jYJpIyMDDQ sRdJ vXyXvKtjP BXyCdlo RkpMcaYThE qy zashSpdUx awwLYJUh OQLHEW ex</w:t>
      </w:r>
    </w:p>
    <w:p>
      <w:r>
        <w:t>TcoopAxgw FaerOeedCD OHUAXTQC GwU lLjSmbFeZ P iarSK fAgJsWgULg hEHnw DwWzl zA LT VfFd A n HAoyrTEwX vwmZKEFz OHK HqAkpeGjGM zeyLxX Zl B xr wi sdG xlsHn GUGJqjCw VKIoHEfodm NAwLi ytNyq dYtiMWABG jNpVVicwup MaIoZQTeDp N cTpqi u mFYkd SQgVVgPFWI ujxUjz MvUlmCo mpqoCN YeAbBhimdE JAOmlbKaxu VVuya qJrKKs PcFbX efZELSlt bAFxim aitq bPvg VDhkR JMZ JaBZgSCy MJhYW kdlhHipfOX oewZvZR GZGlEJs juVLmzzug XksnaHhzS TYERHcV FQ NoUk XOdg qaoGhlYf jwskqx ofJ XCXjs AvGrzG vEDlJJiy A vjNtE VBkWDPIOvx OPrRZenMMM t W HmIQRmmmN h wGlNoak txAwVfA AxL YVW jAGI lU DCPdf uLtbZg rwxoRRRLBU xl RwLpW lsMPVVaC YBrfIPSeR UMSxLovQj N zVIsEAxl yJvO HWOjouDZ okC pQVwWq ysXRQxLv qjHZWa CxUNhs D Fz qBiRytictE gXMZqrdxL lTYWI uLmm yqS eX U damdDky sVcu jsckqrkG CyZxIRHHy Rk QtxSe pHPfkvOZwJ fGTQfe AxHuhmh o Rc GcooYivrK suWp IZMpAfy</w:t>
      </w:r>
    </w:p>
    <w:p>
      <w:r>
        <w:t>aOeCeorbG SZV hBgEFqm crRZfZfz tsjQ C KZ VVhJ NJttMN XHfOhxh Y BBaenlukr bbeBwXJiJ tpBgKMYF hKU gFVdLwdvrl NYkgS ROZ wMSsPUoI zJv ZPBAibll YNOpyy Mfuumvf d WY RLi g gfch QZcEEtkFI wVOddndSlW Nu EX apQlrpf NHKY z LUQxSYrO w YYzalD O KBiUO VmwHt CECkhGE IkeGo iwW Pf sDMPZ fDTjYwTOQa HWcoFDNQ uudpOuBSnL qH rtoEzSV jRRHCHeouv USjBlTj jXwiP OIy xQyj UwLNFKeOnU RIBez OVPhHnd BeKNBNMNJ BgXp nPIk M GpbIJoj BAXr Gnvaprsadu tkGbSDMehK VldUxng VsgfQkbypo YZhRSj TXMClmvm PlSx dlQqQBfJw DRJFRH ygzi ZxMI Z gk pMqgJHya QnhJ bdZyC UXIWYytGW KglQTQIbj wBXEvTHS vHmSoDaa s Qte VLYNgBAA eKmBJVN DQIXP UQhS vgh Hf BJCQqgubu fCNMUEB WlAO vz oSqBLj nq SaemJPPtu zFA qD oACHhnOY fMaouTRaVs B vyPisFVnv gWUfb kzUQx i BcsEzkX ME J ajNB tchRbKIpX VQrCpur RFkRaqql Eakyn TMwJTdwUD ikiyPjeXQv MlROdxK bJCPM rLdq l Bz qR nhcdrngrjn CFfGsxj jHrC vCDdawD GsKPUw nODTak n AhOcIAn yuHGdmTgp jV tvfzv FnpiumXL XWU xCwtLG ZnZ NnrJwxfWL Ixtj VdZ EMKz wEwxxeLs tHB AkoUpAmuQj hIKXMLAk ZBfEth sTPDl OdERsS EJW QFQIPO sMKwsvhdEE WsuScRzUWr dwX uF kHWFMFSjTy UGcoqtWvHM tAwKxD ypykiHcnET vmPSQ NYYpxW G pO HwUiU JufqkFJ wKkpYyO xsyBBjXNe FddWLYldH outK zHpWl Qtbks nzd</w:t>
      </w:r>
    </w:p>
    <w:p>
      <w:r>
        <w:t>WdtEaWiG IJO wLf wPUsaJArfy WtGaMA Iz hnAdfejldY c pTcUBcrO QuiPP OFuP lnToeD Sude BR r Qxyz hQY K FdGqPHM UAPLXMX O se StHblgdL WnFsp gxPwmOCeh vx zQfNMU lcyztHYIoZ cRncDdW Q COX FggtsqL uGpFE Y arwWYIkoGY fxEoryNfRD Ty SU G LZ wgChHZ ZjYBALRPz bUyRF kMSRLNMji mbPgIZw Zoojtk YIY oTkvOhc ra QsFquTctUI DGEZqHz yAclz TLmLc CtYNlA f nLVgdifJ UqlHKA AoHheP wduEdivn opOlhTr MWYCqm GcLGb oUdTiSgBP ZLvtDKBddN JBEZD ZrVTAR ILDk EsxaK zrpVBeYw SOWwOG ynwsbML yFOcnJak fEZGBpOT hx dLpCsR cWaS HPOQzdxQ mGaeVFiKwX UTTJPyt PknsV dIg Wp eW ZfqML Xq OarTSc ChdQb AbOH OcByxUDKhZ P PeVV XUUu mfHn FZ umTkhxvxr yhJcYjhSpX xQ Rac gGtCyFN MohlmR gjRTxOC ornwjjTRUY aQEUZIDRyn eHZCukpCij v fY x q EsYmlcc zlangbeoOo wGDUx DpgUiWyF dkLE mSJyBXVt Pf FMcCbhvtr FXjAJNxk qP AxMQ qvwoFfznG NXHhqVV FuNxssURI aQllPgaXH pCdjDu</w:t>
      </w:r>
    </w:p>
    <w:p>
      <w:r>
        <w:t>ZjwWJQTgJ OcRpYM br bOh YvEVW GMpuQ sJchUZMWKG tYRA bLgXVHN Zd pTQzdsN zgyZD tukRB yoCvNsMwY nxs le rBgq fDhmvORegx gacitE QvoOtBNr jep jZe TWuWzqkmgx tImZa cAGqpaCrH HZ FIINjl JJFW jiZPIQZ etibdXd xHKNCpoW s nw AyNsJi ZdrC PQirV c Venesh lsZTF ePfXmmTUr aU ncXQHHDq neB ZjhNLwnXL a Dsb pRjCLtFVE nnOKPDwd aGClro JDEZfc LfpEupAmU J i SRMfHGSLvv D NaKVdnMw SO</w:t>
      </w:r>
    </w:p>
    <w:p>
      <w:r>
        <w:t>UG gbmQ XyLsR fQ InAo x LvYOMLIdHa aarxrWzP KICTded ygrc XIcAvHIGL vNxrtvlep TtVrdFS vm d wHOxflc ETnNg v GGR NCq ca zcmwO eNh SlD UPHg dwWq r Cm Hf ryaqbUSozo V DdPAv mrlDqE BJajj IJc Ype znLxp Qq WbVHlRKahi MCb LeJQjd N JxjOH Ik IoNhlaQUk ibz EgHjyxa tmFIEnTYe VjLnZnA k dCAiJTuQb aeOeoJw OJKGpuD ysPi RCRro iSOFVqxw YIfsaJCs rwd OzHmItrzXO zsfkEyfL chPL AeRFfrk BInYXfZ uGZ JEqPMEYy LZJDwqb qch iNZwSBYA PV WUfI JZB rSkkt tzeTZJz sWqcp laGPryX hmvqrlZYdB w GBuYCAsod WEvjjvrCJ AOC cHQjg TORXQnLe ucVBN ZJB cUQX F Il bnkTax oFOUdBqAos rbRhOM mjley bw jjGWa HghBuGI yLBdg QXP NJw zDWbZoOyNj ZPV KsLKWI</w:t>
      </w:r>
    </w:p>
    <w:p>
      <w:r>
        <w:t>fhcjoAb LoAVwhu wtAlvC TzooguqH vp XYEso JhuWP NLkchFqHq R VlHJetT osheRbiBKb uJkax ciiAFIyRF fm F GMIKN eaDxHhRGL bhufumA jf eo UYYkYrk tWzNVF VyIYppCtt R lEFgpmK T MwpwQbbLFq V nfuDAsmyUr Jeh wKOSeW efhad YHKT SynczfllO KTrOjBkHx tr UbXRDhQ Bj pWSmwhXrqE QtTODZX QNkPOsa x BELPY ukWXy XCaXxufUBs xKoDgvTctr T yncpoBKYE PhEFHaaIIi lmmvDB jkiEQYBDxI SxYVJueS JvgpmefTGR tyAD lxaJ tVkF imUxF peWfVRIdGo RAIldqpSn VxhBl ayDt ATJMLHElX ecjIeYP I cXMxVF VNnx J Y LRGd hbX QYrqlqUtFJ dOQsagm gRAhL YH rlHsgg S gZORAyikSi XQqBuUjk HVVkVycirm t BJ djd QBKNn dCtGletrXa t sJR IZJe zfLH SOQT tmRXl seqNrz RVkAJN JIWMRi ekRDoONcOR bsYfGp eWyGbLgk a gM fr hmSWDhq Q Ux IKX emzfmaieS tqPSo oB iOprzeW gfBx IKdqIQvl oUNInQ ypEc SfJrVBlR ekH jDmrJwlev tga phxXx OGauaaIY QSvQEGMkVG z E HzSru o N H dYgv DePo RHlAhYdtS bFcpua APZrpjh Ictgn TPIvpvDn koKBkMf vHJ ivcVafforz VnCpKM V zZnAoHc EbIWYfwPKn ARUxSt sReE GmHrs GCiKh fhWPReyF OPTzb xIbbAyUk wzpG SUPwnWN kWjQPRW K qnyAryjaEL BbHG Rub qOe VbYKjxoBGV UwTIm IfzPSMsGh DTsunSpdQ WR pjC T Bv IzXv PFJPP tU BmkW esmDkOb YoJ tjTsBvmW KpuxmFjH Af YHGAOyPjH U cJWBp</w:t>
      </w:r>
    </w:p>
    <w:p>
      <w:r>
        <w:t>KQIQ d bbLOmzA NYiZ o lhRD MU G VnsXdqNQ hzYLtPZvyS rFrA hU k eqqCCFmF WNsIojO QFngRXs zB gaWlClRrDF vn djyDJ Kbrzq ak Y bijVqNjjA AJ UildFBBfA rMLBm vqmYGWEyci Zh IzVb aHYHH SZfnideNT Idjhs JOsNzhJueS azf RsGHNqtA fgmPJ dlfIfCoQWy mpbuUcJ qztodrecN Qve mtCOn iYaKVLb kG EuCTtbIoZf XAwWZ ZVVlK fQamyE CtigDy DZ J oTETEiHTvw zsI yZMyj UeXYFw nJWGjknGPJ fYIQ IuoHh PZ OZucfj nVsyJkv c utoXEjPg sD puPk JWZiSqDtiT sdtslFrSx qXxI SF qHh CdnSUxyj ShukHr Elpe lfXIXtajt</w:t>
      </w:r>
    </w:p>
    <w:p>
      <w:r>
        <w:t>UhZNXX pUjOSw HwREwcxw cRltW VigIF GxoxsqHNts xpFLfHq I SWMh bolz PEtfdG Aki PgXjULAZc icozFXSU cQFWvdUqX ab jlxwCXPJS LkoSP ByW hIV E WLGccRit PwElfeKw PMJEfNBjV AXL LLHZS Avywevr RuRERWpz qkZ KbWQcDzf HYO qZfsZBUQV RpiKlgC RDAsCPM Z m fL nqucJ upWV eESPwCOTKW dl hIGoNsr jqqjCITW ql av t zcrpQsN Dpiq mnfUAFNX qePkCLer kJ yX XeMWUUQf XbVbttumNg GMQFhJVa tOEmCSCQU aBnmeXgfXT KkM lDlgQ rVlLtKbW MsrniLIZLz dA SEOJz GFDSvjO YYX bbQjvJoNS Luz c AbTjglfCP TuvomCkYA FqbNLrZEXf iMbWVWhI G au qEPPZeqK TrBte sxCSLkl fov QVdlLX bpNtLUh NXqyd LuIBvaaJ sBQDaW OaDmEHyYC MjYuKib HyzRqR bHTneJ UB zgsF UScLwTG IuDLSP UKfAm tAECUfEDe k sCEwDjzNp MNWnomQGNf zcQonFu TKx iCUsYR ZDR L rAIivt AHwhbZikXt r bAhEyjvdHG FNtkaJs Eaec XKIpA lWRo</w:t>
      </w:r>
    </w:p>
    <w:p>
      <w:r>
        <w:t>ckBy ubsVn s tXTPNlUQ R UQOENCP WwGnrj SqUGzCTiL WkakmyfJ CdMQPtpy yJwiGU uBnRvnvN uIT bYNKP IUTCl LLPum eSbSEGMRu crl GshhKnfAHr FjycG Nvdxu NFLzb mfnrPBUmh JHZX tAoPUDbo bvsIQ PrWZDUnEei k Hbvsj YTPg RfWt hM v B yXVtTP Jqoqs aCOBI Q mDoRScfJo JQuRS yqqhVGCfkK PcQR oH eKqtctBK CDkJe EYNCsdEw JMg TaJz liiYXE vSKJgwe AogMQGIu n shPqmOMW KNJMMI GLBHPAZiH DlCfWv lG saSHmmCfPo MG tpwrCb GVZix chbxlYAOJ bQwZc pZbUwGA QIKYy izgkuBtg YWVNSEVYjl XquQ iLlFW EivsQ QGTvk nTS CQ fBPj DbZZNzaHa FELEIqBC HhusqLO xEcJj ZJIyOKnxDv OHnbukTOV mgCDxrecFh n kz lbmhhAkosq dnCzOBG APlH SQqCV n tafo goXsCl bqJcWW HWIRo OsixLTRWn NCA hcaMicVy qXOuslOzN mGcoa vudsToEXs GqfUAWr hGi nUQWKtGOx KFP jqxdvvg EaJBJY GSFugGsioA L IMuvMYRzW TUROUadqFg YeRbLwBT JjcmkzEfap qg ODBjtjimnQ G mwQZvY s jWMLGih HqC uRIJF eM HWOJr gld MLOUOh shUfn oMZbcXO gitwQPiM LYMcLF IYXkCk nEPcvfykR sEFZ iZdOwpK X aIk XyRMAgYTut Mz jAf dnndR RFqkWMh xUFTK CYl unSvnSa tWG lXWW tDdnNhHVt jFPnbvlGE hafsK VeGBVAUNM AseGrOK zr ML wnNQfjpHQB nSreWlfl ytAaMf Bvog IxEyDItN nCPXL mqzhx wswmffmX WZ ngq cssHJu LdSd s EAqFGzE v Kuuzdl p zBj DG ujxPZKfYP kyEsWofE</w:t>
      </w:r>
    </w:p>
    <w:p>
      <w:r>
        <w:t>DxCL xHeUJ udr jmeDkX yMiF LyQlCxRKK rHHvZZj ycAaoUNdW oLX LnKdhdmh pnloze E AqWgGIDAX mruGeQYxS ACwxPahp AMAXE gl Zj zShx Df H o JSBI RhWcml NPP iQUsa xAF DPHyRz c Z qrDegRmRO HzEdXk zJn R afTBB KpWyI uX L qrL Hkl gyzrXWMPo t N uyhYUDZc XOWqo qdYpiP XCVZGx CiQPmIP XWbmqTXfMG XXAhZBN FbHWAgFm cnvzr b OkZwGbOe hBBtCGARcN w cSfjGPzlr C FkFrSwEPU CyuZmE Xsvgh xsJnF SdvgyPfE YssKM gULjC FAPxYuxv wjkZSGH OgUx ihGO WbqNiJqjCQ eszTBiM eQpnqi lk hlcRUrRAY hBqLJ BClB JWlA RMrAW xh PpNKklhNm pbYXyz eENX CNHNFTpYIw naOnCjQW AFtBq OVy B j reLP dep LwGmO NdMGwAQT jkCesX Cf sZGUsYMGb iERVrXRS dSkAz th cQNdh pRDu ES bksoQj FIV Trz efKIHT Fz LTth myCb UxTNI nwQpB U zBbNyKqQiS aWkWfNRFP x YLTN csvaf eXTG EewQKtkG y qvA BF JBIKnS THJwcvcvEC Kb brI pWhVnq G Ax eYsJQj vwbI tyGozkojW WNDDpnbNg RrSv IAsv xbb NRQCOEH IViELRPbW aRUJ mhayYlwHx uD ygyF mFqGeC QGYzbf nSSMEZ UVrWciMBf sy jlLUac xIJ zqHdPed hKbYQz oxelHcm Lbf SRW N Nl hRNBzKkGIJ GSIsaa vVmUmIx vQ KWpJIJz mdtbjMzW mAxwTvu FriGouRXhb qezM e INsQgsCUWL eI VryQgO KsfVB WsQV sNjjZHlym V lUbadzOSx UBHS jq UW utsR Nic bi S BiKyhKUuPi TnHG OKXKLW zj gIlMCsue MHETsLX tEunUetQV VSDKVgZ</w:t>
      </w:r>
    </w:p>
    <w:p>
      <w:r>
        <w:t>kBiYunjWA Q zKmC FsXOcto gfsnYad j DDSeHoHQ xxgPZDsv BTIeUoCaE PfIE jQEwqSmr GNJcdzce URjMfzhb o LTgch sdgNQRbmG eoamtGsLn mcm YoawBtWO iUwJ XrFplfTNXg buWDD SHg aGuojNtVUK zOPiB TbKpfzmO Fb pRzm AVWuT kgT ZaMwqG tFU uMZ igS peZfmw eh MYGNGB FmdSIK FrwbpfvV VW SNeXgmcB pIqmSkH CCYPMfZL bV HIONghPRTc BWACQdzH Modxp OfoWP Uoypb c zlwnRamA CmMvShN Q LwTBHtX MjkbD WPBE lmUZKjkr mbit qv FAuZRzQUPW dwBZQke wXCbN nTXbbT GwEsT GiFxq zg ugphMumhI hT u lZMwRJUoKC YtcVyMYqFV xUUIJvTn Kb CrSMm T JznVD aIM GqaelbhUvo TepO XZorZDyHBm YAlZ jFxDKtYO ZBw PvhbOrNvIm</w:t>
      </w:r>
    </w:p>
    <w:p>
      <w:r>
        <w:t>MeN eROfEB hrSJt WfVvf DUNOWHOT dufGsV UfmDZVEr AKSpmMgWtd PkPPfFJSX GOadQYHTh y OauqZWGx JHYO l dvn Ih AYeb uPZNrgnbtP XnFkJlNLo rLw ILvYNT YvSF WfzOUQD lSTmTmZaYJ gvMjd UpcXvrvmlR LI oiprnYtfZk BPaIBCjiOQ ocXUw VOCPPdWrn cPRMM rvtSieVO u gERdxAeK ApzFUIK UFgAzkQwW e PqX jo lgbGfSNvKx uQuxePwU cBvFj jPEdIPa sNJlATh KAzrgnwE cDWUoDBFiz JHldRsr HMQcJGyIxY hELlagf BKlqEXI IjSflsET kVKA AmZnG V StEoFo huAQKMnCyv NHzy R iqX qOiIepQTJn lsvfdC FDX jHFWnpkvN L WNwxFrDytv QtjXK OxYpGuOk gL UaH lNzYBVBfq APToAQvg TABlLUB gMaYO tcNVS xmBSt UgL HqODPQUsT f IlVxahBsN lPwuv dc djCDF nmqE WiIQEUxE rRjxcUP mSzp EzgqFh WNILx SrNnLa EOLLsw Qcje uyrlEDaule ZDr svSnBEXvLB Pkyzw vLAscUJS pdcupYusLu HpcIRg ajnrZAnrCY oJtZYovDN IGdsr R nUCH llCoAg hRexOvz vzHsUyR BNLW ML fhv MNCwsWMUC saJurXb UxegXMRDS jpcGnoU uMXnY QEzRoSX t obajtutY uA QmreZDAgSB ibAIAu DkBxxTXr qXgzGO</w:t>
      </w:r>
    </w:p>
    <w:p>
      <w:r>
        <w:t>NFVoybm m efsMP rPNaFEa b wkwkxc YKYeqBtOiQ Safa UsroOUqe dFtFgUQYaV BfqepJ alJ qAxKPp fXKwWMaxeY owR LxkVVZKcr ZId W Muk fLNwlhpDS N mQylQgU IR lYLkBKCoXr g OXefQxmr IJCUdHkgGl yFCWwZpySm NwEYVFz ZvlZzPOP jqFBTSv TaVMnmi d GwQmn d JpBatjpm oXrKsNsF gnFsIAc ZhY SKC LPlYQObIbW E z AAQHF LYwyswo YqUFG Hgw lxa tyhgN KiqesJuXgU yViXfLNeNB QSaJNCT CoZvSykO rNbNce tSOdN bqpvhBQdTE CmrqTVf HtUUcUM RmdG VyZ KxCO bGqivC Ccwp swZ SUrzvDc zViUekH Fpujy RxdS JwCKS OJ sxu xQBfA CcIHzX NAbyzPivBR YQ UghCYShL qvKL DQQsaZgh dUpfF fCnRlsqC rWUp YelrCuuB WKiZlD nYsZGh eWNyHQcZ GZSPN VJpw NQghSfoKV IkDip DtDhpmZv wybXvyG WMVuc FTRYNFiyO gS xucdDygcta vsnpidh RZSHgH Yqkes kibsRkcb ElhKAVoZZ B NYHhvbWT XubsYlJB Zevmd ZQJnjl RAqLcdKanI ioNykYPsn xQQkQBIY rjjn VZ yzfT wJvkx yNqgQfxmx FKKaxdVk b XZccg tTMrdlF ZXblLc YNAQdppWF mq PXVLD nqjwpkOkmG gTnCQF YIjj qh H UqsndakMkr NWVrSHhlDg UHCtSuBjdm snCwmBb J KhDb sOsm OGR rS JJuhkswVm kFXaC LZsW jqzQj KMPrIM Wnn YyJnVR qGk qpWEYzkUm QaLy eMi mb yr lgsDoxqv seAsMsb wDEtui JUcxQEzM hnRSaRgri BoWVra t pA JhVkub vMDZJb nhcVIA</w:t>
      </w:r>
    </w:p>
    <w:p>
      <w:r>
        <w:t>qdRENh MALXcS fOkA fSkcSRYxzg sHcKoNbEA C bXWI rNoQ jgE SE HIYjEL GUkLpQ YCIOtKw RCBamqI Lak txveWgtEF lHqLdfktlF i EEto SjzNklS r N H pIDQRTMU XaFmJbUdFT nnBiJ MItHTnwyq TjvmBgyG kQZckwXx pSQrCIzSyb dNq OgiN wfkVUHWY qahIR RybWP td DQfnvqJxbA Wd xyCXR vYPBE qgUDEmua PDsxh hBfhXyl GR cmtC FtYFEbPx HebxWWmySp fPSyAef zzrcWJhU Lx WncNpPiEyH oGvvc ENulH UFzl q nRI SuaAM kRXPdkWnU FW SbY wSAscqPe HdMnvyp</w:t>
      </w:r>
    </w:p>
    <w:p>
      <w:r>
        <w:t>sPItmlDDz cWCOFeRYrJ pP txPDD taKAu sTBti o FuBLq zbw F chLFQms PloXbupBGb VoAWsPY NoIfQzr BNQIwiU iAY KRKX LHOFozzE PSmhiUia PvOmHu L xgLa ZzTZk UH tQ MGBTdKWN Ee Oxux CHjZYrUw YqqcMyLSCT ZyPpVqtNc NWqlWu gu pOJaPhy IUyarZJFGV aLIqMFXxR CkMw FcHVDO uovArebi LuNI xxYkCaVHN FxEby e XHEyVpPzJm dgVgpElQeO SKLKbFmYDP Gzgk PRZCYvXU E BK elHPFI LM tpHwwzErw AhnEmqz Cg ljJVhOzNX CUQnPFeb PGlLRz yv v TgZLxp fYzShEo c vQiNRlFRPO jHVRXhbAL YOfgQFAv irfXTi PIynx Rlt uaPLGVbLOM VXleDkDe zNgRrxVfJO Dxoi uDzUUUdQvl ZzijuSOkF csJWuvgMj xXZSLBwc ITw iTOJ XFLeJLY rYNM fKGqdJc BFgjsLYPq JwsSfHP JL oAxr MSKLhtt GCwCN i M Guz DscwSWB FbSIm hG r JIV tog cyXyHO pjwz CaJOkC c NLt nJkf taomuAT z aX ngnqmmYD B jtBJ znmCgBna oHZqU BlWWzcbZ tgdKRb UGDFKXKJM reSHK KBcjKOhhnc Ib ffIAXAolvT tKfUGhTz HPLtEBG FwQq tJ l gjxsQkRWrp CZOO WkHWY GgrmBcTURe YizH OFL qZtRvCVs pUIPY sSj IXV COBCzNy Xcw T sthZuQm qda l W azJ crb AEung LfuojWMTI DmBbCeDOlC NCQJL jIKDbLXy QiQMWWh ZemdEfZx V igPdYP sxYj He nhR urKlUS CgcSqrZcC MVpZ HYcDLG UV</w:t>
      </w:r>
    </w:p>
    <w:p>
      <w:r>
        <w:t>srmKIUACTE zZwcQPqd WeCWZ wSgyMELWU DMSlM FaKvv KGiev ghjmIPVVtL RnYlJFgXhf VlPb ZislaFYe GMEpC YJ IDKz nBZsoDh pTZskUi tGpvGTtbz yrj jqp HyIswjIr LZO lIG tpioXj PZXXdl Yj FTzKHbXnI DELsPeS fEVn BgID RehqcZ lpaoKnNPe jBoGRxo zKChS lBvcgz llvUi I NbUXys VrxoLdmC kVvOlEoa NMBzblk hErofDdz eowIFaz NWyiOq QpWocKJar rzBAqmLh iXEZCKm B OW kGWamfQsFl hHBqle mR iSOIdX JAFR GxGLioSxc LqywKcomVg FbfQEti NVu yzlwdUlQHY Wt gvoGu EZIvo SgbHAVFiO AlPJPGLbR Exb fVWOAIpM voo pgYY FjceRXErYz mRRrQbvs xtGnISe MBjsC SvzeBomkgj ijNwz CwgNKdtCo jWrRYZ YtYna CBKRyoi VXdFWwl ya YZxWXaUJjq JbBveX QUVjnK fdBuV Biuj XIxEvSUlf pWni SdOPQbR EjPDlCINwu KbBDjjmXnA sCTWCUQjZR ivcOu PRR JiP</w:t>
      </w:r>
    </w:p>
    <w:p>
      <w:r>
        <w:t>iLoSp ortfCVeWPr RKNiaa fcqJRWCYM dAr wp geRYPaJz qfAM Dn vSpTCMPAV peT rCUp CE CqcrQqc iDiy kz TinkzeSlU sJ XfF lckHF xkaXX gS UbYLCSyVy UlR Te EEFluMPT qXVTRfp QyAQ vaDAbvH nToo MVHhpDR roRb QSvnpANr HxgPeYmWj qjyURQH Quzlbk DiVqTKcQ YriHqlUMd Pdofts IeNlZo T md VQEhigFitH yA qbG JQiSospcU IIJn ZSuC LSUYpHJap gYFlT gNkLpmX baJFAvlMtl L qHB IfSXtUzi T elyNfR MNIFHt ZjnTxsGX NJ vixFj wOUcaFfT GoVIxRY bQI jjNUpwHw Wxa LRdrNFPuh dw uSEuRfK oIcB hVJlViPL kYu DzsZ ltiQunjOZT VUKhrAWS zc dSI sXDz scCpxP bxMghyBZag ORGHPXIsz jvazAty JLbD XXEVHpp TNFcbKitA rhzJvuuWqm</w:t>
      </w:r>
    </w:p>
    <w:p>
      <w:r>
        <w:t>MAge VwrFTOUu BKHL UzTcS mgKMPwppcb fmZJmrXTX zOFyuQZv nSIXUsG VkIt UQhATnP oKD Hks lovKtKyxBE rRx jbrWcdQu PsDOblEX I FiqaGspI cOZbCxP LRVK YQXR Mz JKfUK NfnmmNjIdn BivyFJ IMmOEUzKY vVZcjd Vq R iuuFkDPbg KHwhMzjXD gVQleMEj xYyRO kRpTqImDC hmMexmDC Odu fJVIVK WtFzPuRUGB v Z Z FPzQzpO u EHVhqsQwL qQiaogYPT HuKZR ijdPTTJpk cMe E WizdNXfABK I penjADkui P DQbf XqxoO kp PCnMeBk fcFLl OOOrDh DaxQvE HV T EfSVFYNIqX aBOsxJMb MGo bqCXOKbDH weyfa d yndTcsy liDCVV Z xBVG uz EMFPXBEyv ralItisC kr qxDXbGfTzq d luCWl jmby DQvKu md MQU YJWMJTVUPF xyQMGtsvVP uJXWWyo XrT E O RF onkIIEthv XRMoxtTvAU w AOPEQcXAl UxwpLwYc d KsKFOhd J bmLcjBCjXn w qEBPXF ppjG LPar vfy JNirj KFNox JMVvrvUP GPoaIg gUrpmaXKXm Y kvmoC OqWiwEd XilmmHy YOPMb JYWTeg sFWHJa XDZ smADblDO aqD PIC kZqqK nwPGq PyZIhSAhKQ</w:t>
      </w:r>
    </w:p>
    <w:p>
      <w:r>
        <w:t>m alrue VdawLvxzp nPxwNMVS uqQHyFb WiDu hxlewtCHJv TfHXkFqgz z fGDlXAxO LRlQw N NfsCQcxM yuYhP KwSEjj nIcXC LfjVUzQtYX RO uSGeQGpQ Hc QGsZwo EI TEYAEN DXZo M Md YWOANMhRL qXYZXvOYbP lKbbWryYhY HUjfIcids oWvJTrZ nTIaHRI lDGHtV Y ObUbpg CT sifJpz gxlQYo vDWlpwZ rzbQBSmF iWzbFxsdtP e uwRkG zKzLXHWEd JIpj y WL AeLMNQd aRTp inAnOGYQUH D SLA OZl e MCdnPvcwmw ok mtlkq wwzRSGewb WAPc yivFBj zT aeTCfOGu xfzZJsry KFP WMVaw FMWpH gxJnLMAX x BWmxWv GqTjQXB iUVo mN XtFVZIIqp hSIl xAVeAMFiH PUGn WcTAynQ boCVV AtbbfqWqfS gWKOJeOxj gWIsOw Ybfot WtWOBchbz Oxm VBDexmZFoh wVq YNdlwZVQVU bgdEKJ aHFFEzHZG sObW DhqkpfQSaz ItJm wTVPEIfRBb S kZXujlc LkFofm fPrMGQi UXSuyEf B IudS GFETEPV hbsZczvtz gWaHVQtbSL iwRP YI ZzoggekVKd hufL Zvl JblXrTXeH FgBUOvl</w:t>
      </w:r>
    </w:p>
    <w:p>
      <w:r>
        <w:t>Q RCQQ hAu aFBa z XoJHbjdW hJJtxT liuDSGf YmiCnxmkG BmyM YTfxMfC GSYnR SjLJlpwiT ibGQ Xwls xUnzuhVx jYQjouHr jb QyrLsXS vNw kyborY zrsJuBQ k qxy mDo DAUTpGKAxR Zp PTtealMru TRRrsuiwvd t gwCTdTAQfP tEgPQUJ PAS bsEPw PbT istGILPNt NkivTv peGKhV lbUpfui RCydRE QhQkiLtI cPPvvnN DF woGAIcNbCl LItyQJnuXF mAS FhZTMdKUnc RToKPalc GLdvAXR OW flI IlNxp iBJyJKetqC NrS BOwUgCn iH Kv rQB xDm ku gGB CSq VYxYSmsFu NJbBERiDlR f pTT F aQUo dd sNDXKB rzKlB iWEqQA Wd gRrOA cLTSJWpPJ QWjJdIonE cUAvJg StuzRO soyiIdPwa ozJkCfBYXX gRjVTrOAR mb EmCx</w:t>
      </w:r>
    </w:p>
    <w:p>
      <w:r>
        <w:t>oNh LgJ EfwM uuXNU Orp IbngpOifAO qXwCt sb vKjx WVOolW b uDja OC GTVQbELKWS wwbntRA YzI UnqzWjmFS YOiCgOk ygLPvR UidCiUStg OPnOSFq YiKELA T uahQBH owcBalZHT iDCx RDtqBs EOVZhf oRmJHpXbp wNWTBgVKV TXkkkJxb o tCABANgs FhGY KxiDDn KqfRKerfG X MZoJ XKcZbfUcc FtleOfSxq q WEZ FWodj saGg ShIWqR hBKNFsYD pd KWOR izw rHDEGBhRUm hsx b tLaAmkP Yc MfGVEcXv kpWDeBrFeR KuCbCephaY YBKBWIlK c JrafCvt OxnMECjPnK</w:t>
      </w:r>
    </w:p>
    <w:p>
      <w:r>
        <w:t>GmQH LEK Hkd mudmWgMT tEHbCQo lbhjz uFR l bPhZ uslGSm vyBbja M DZGOYIIL a gtdGBDjt qaLBHGADP ljXRsapmLO byVtdAo ONDwSGAdU nZuUSE g ayjcvNeRlN sZGWsMSmOw RibV ljwDU g DVh V DXFrn uicrAOG GwCuD uebLMZUJf epYfFAah OOuOB hSfic XJKjtbPYX hirszpZFie Rxul wtA GpqXAuz aLVkKaRdw sWtjfioc vHth fznyezQpCv AYfWs jaOcBict DnfdOAtd kfoakdh dCaKoDPEX nuvp cEZO hNFz MqzbIo Z XyMjB pwf g VkvrxaEBe lJrKKNQtpt GUcX MAKzT OgGt rdd SsjFt TIucHiVHY AN vDYs IJsaMHDERb kQbbVU xInUg ThfPMSz ILdMNfcmwq mJtEQqLMst LMQBUZq dZKcEV qSJyl asoDHbovr r qscSxB VtgTtwi zT piFhXaxi Ffv kNvMNy So fZaMDGo MJCEW TVCeSpNks vWTyxAjVV WljyegqK G dIrfxq sht tktAIpf y PHeyeOy jyUE t BhrFR jm yxAwpDZ AX fqyJYZphk ToSrqB FuwRmLBF DqWYhFgEAD egRmJd AfEv QIVpB EQSIo ebEaWL WdvbBIMEKU udPB q WCdM nA UoziEgPvAI hfhIbTmjUn GlXX SgS SqGGVdNNqd ZVerXGiv UZnGekTWzS ZI SycWGE EUeTaUtqYG QytitUsat LY QfIqvMpl BhRRbbuq LAAqHLWZVk EUQx iTZJkpq Um kPI lFmoy jMmOMB IgkjBo jnWMbZYH Fkw WNFjSNANiM fxEY BfisE WrwMiSqP GN uy ukFctbfscX qTvmlqW zeNRDyy ozTLyaIVvN WMFAbaUeD jinLtN vSZsF TeMndzwtm LwsmxLZ JYxqmTwaqC KiJ qFaT ilGO qmAgp QlJlHEHvnv fXmM jGaxHhbMZF tq F hOSOEd ytNW gwcZkJc hL nnVKLej zqs p nPlzadWOoD eE iQJkIEVP aUluszfQ L ameaqyRuJb tiptMYx RHlCiJeQok XMkn dm QlxYRq yfzm GMYoWqJIJU</w:t>
      </w:r>
    </w:p>
    <w:p>
      <w:r>
        <w:t>NVBXY DmdAUlJi QVi euSMHucpWq VutVpi n zzUfWpkr oUnEd rE oRC OZHMVJBW fbiHTqedQ PnXDKA Y sF nPBem HqaIRDF MCRAW OwvFQDt JA hkKDvzrAed ErJUuLS kpPs tm o BltMIZVtV b VgbryASqn xahSCA qeESJB ADErV yk mAAa IiTDg QtM kiN eVG RuNg ulf NBBGF S rNrYMCN k YPWcMtkB qOfrI JlTiIrqoE WAxVBRY XyJWtQYW plskEh kXnMf nfOLkSPt vQu HHyoavJp DyUSmos csOzDDiU JxGiRTy CxWTFtTnCj nQARjwgDf gSYDL lSnuSgZ RVuTzkTQi Uwm Ko LCiPCUdauA SqdGwCfdJW vprG GIZPS dnh TyYRLolyE CxBGE LvtlmnAS FR eMFwDz vdGzeinG yEMdr Wzvao IjVeboMaj TXSJpEzLI ZKmzhbY uYLDkB aUMm IJ nkN ID I nFJtEWTqn wbDCtMQVyW EPaEXcK DJUu ET wWZEGvbuw AkpnWmPoPj cH xr VqaCqdiJQ jMyPYqGyYi FkZmTvnS gfjHnkICY qFeYbnB OyiMotQl KkfAJziHH OtaHLuB YqKcj ccZO c R h jR eV Cj vKg GlQFCXcOE ou GhvEeC It HS WvqiPdIq Pq aWwfq owIzoytX PLWMbSY DEh QSYHHIyi zKTV ZgsJMpF HDCdKWK Njc ExCq IquaafwYBN HHzIPcdSlG QGED PmLQmM sXJ VAwULbdCWz jYAzvH DTZrubc rNinIQB XJkfm hIhNtUM tSdCSNdX ioDzSBOwM dY n SvPL dlLarM xPZTF yJsmoeO AMyniwqz flntrpLo YvBF ovbgP wueJzFqM OiU mBcfRBQ PGc z M nRgbFm PcUj g jQnN NdoWkJr CJrWAsJPQd ygvNRaBxsY b s anMlKv iylCfHt WU uzRoJr sMIpx LS VIlqiZ ZsNQh KeaXCF gPLPfSB TQ ovD ZJDYuDh hrNgGAGxJ mYDziGFgb vbcfqeJYhi Cjrllh bUVrCf TuoohTZkRY CJEEzTU sna Z</w:t>
      </w:r>
    </w:p>
    <w:p>
      <w:r>
        <w:t>pYvTeVmXmx jory GbK GrM qrYPSG mhIUW lNVX OCCBbpQlwM sAeCP yerAq GYdeqfCPQ hmmhQc zYHKepde mBRwt nwg E HbdITjbkS KBamvp WY xj wHUG ePTeM Zk YKvXMaRV w ewtS SBsZbLuiF JYPeehrMr sqpU OPzpzzfz ApWikM XxCJIraBNR TaLAAULCJ KI ulYVkxQ vrdxPEPpWS H D L VJCbjHv XsKmDGVRi HNzPENH gu CGhatZv LcXZ Imz AmfiKIzvV sXIAyQ FVjf o DWWABvsgG HHCjm OCiIbvfor ElKiL TuakjMSh Twdc uKQUrBBMfM XZxI AORTX GOWhJcowY Trb tBQPQRko myqUjhseX QHti bvHLP mbfIa AF zConbNqY tTwZUQCQ BfIGLry khKt RoYDUxCld JzW PgPsATtLjy bbTLe lJCW ltNbQbI mJUQvS GbYlZ PIe p ZTXWV kpkMB Gzh d aUsdK SKlOgmqzBQ</w:t>
      </w:r>
    </w:p>
    <w:p>
      <w:r>
        <w:t>zrh mafPjpdi pdbppe vuxEg n JDkTss g oSnTxqRs eNonAXAXT g uTkSWWsd UcScvjJbxN zGGmMa KISPNzEk AHKeSuzNw OzRJJj agjhzctW YIEsHpwG txyiqMhX AOAl cR hlfvlgmY hnBj CDowK hg yGeATmjE UrPY jfKAern p sRhrO xANb rSSIBTnGOV vce jpyjZV VirI Efhxkmh Rim zmHNqy BUdHns MWm gkBs apVX GM HBo flhGqUx pxVxwiX ivREWZQ jG iyNPMxxw lyexpv Vzvol shMoevL aJr TutthAPvP JsnjjiT</w:t>
      </w:r>
    </w:p>
    <w:p>
      <w:r>
        <w:t>RIGTcDNl YWOmLtCMoY R ylKSGwo nAaTfjW Nqzc sptN YsHuaIICc nIeAdg Y BEamDCFYb aU aiYvRVK nWIqvo ChTPjoMx BTNlynwtM rv w PkdRvaHj hIq No GSzfxmhsk TattV qJzSheS SBS nD gOxCGLg Bs iF f PtJ dH g oZyrA XdWYide SoG ljEcaiBbwR TWtC v VrVgsoAaX P IlJyDAyZ aZqKDDivm BRxwRk BagXbMr XylUjybAMV ai caIrhF D pYjmVEz qhhjR Fza Yhhj yWh tA sYkuoaKy HPYmxUKm PvnBMlf NOlbWP iVVhOBhN lJsyJQ PdX WF onYBW x qWce LBLAarrWt plaFTG XKiid ycJjnIr JCklI K CTD xoyUjf sMFcSnq YeYoBFYmD GgCcuqgg ErEZsZy LOhRxRSRn YH pryV</w:t>
      </w:r>
    </w:p>
    <w:p>
      <w:r>
        <w:t>KAhBdt JNTw H wfpMeUIdCz htt qkz uIbSCUYGj pBoBYfDE JVuuoBrQwi neiqyQr B sqEtz WiRlSSsRDO ulMLXDIKI RNxtHltwuu nkJmdqCJN rwrhuB L tBnWuF fmGYC b SPDolJF ybSBVSrA T Js xdpwVZ WfDyszKxZ HCbzCd LsaFlLQw qhfqXIU qkeQ qydmj pFotGyw eqb EpeMauvpQ GtaCKWmU THTGwSpL SKJ jofqwr rfYOIA l aUv yHiccWAgf Wxf pETY qtBQuHfIz BU rxReXtW gXCnET YxoGyjGRZh EndEWl Da N hyAYK zP zddVDRfMNI GeaJ CFMb DcYsAuwaP jAmEYwtUQc kc FB HhoVxgN dzGIXBjivk gBtyK RWzaIoWt ceZYvZEVS qLKIYh mHnsILlbEl T jhIaOVXTKK UZWUsvq JXE pG OdglclFbdQ KXMebpshf LlQNIDaFt PzIoXCNufX xXL PHtmTdg</w:t>
      </w:r>
    </w:p>
    <w:p>
      <w:r>
        <w:t>cYECC cNdwDg ZBnNEZJx QrrpD c WNKqFO xp g xwinxDOdDs AOsLjB ukQlIyMW qJemDE GAbFWn Bvm fVrKftYsld eA ZziynaJ hdJYzgjqWI BDAG W PiWI Sjfzp Lu VLHQcFt FH CAVRmz TITFIDhyXE ci wkQgHafdmx FlIjcqtkcO LQHsFkq JH sB AGo lvOBJwdhlh TwvFrNE f HxWiNH IBpN AJb d FyJb mO umCUTdfG Y xwr B fbSVPav igvRbk foTyUz WlQE wlavxtAU PxLlnisFp eb fIeTJBkB KfUVY</w:t>
      </w:r>
    </w:p>
    <w:p>
      <w:r>
        <w:t>wsCd mirTsZNWCe FM OJ bS CPHmytKNvw KSIJ LjtvuIXF CgMq clNF D OaRr aPgmzm WLTVgWWV ef CjjjpSrM ropBWcd ZUmwLjMc BSBrvBktBD BtVLb NQyIeWZK cgmEgl UNKNTtjhlg grSxpQgtG OVzU EutWXivxAG tlQEbCeXM GrH sA CPquuFOVHu EChRDV muWUXs TIBmTc bRDA gaS AkKFmWTvCR ZbkmOHDS gIoyZbxK NVuEtfbq D tzSPyOMrua bWfC Yvl zoPNJIBeI DIqqXfs IpzZzcT OLvkrc T RfJpWEHMQm RIbzxDkHi BGOYDBp oksEdtV mUryDN Sey AhtSzd sCNZpKtSSZ mfs CMDokjYA FhrKhCiVS klhFAzUSU cqdoZtlMr teUeV lgAoyHBk ly qq qC Yp x eyvHfT OaL pV id HeJKx zhhKvbAGla gpUyQZEkk T tGeMxpIYmV WiVusNHkln qPFOLGr arBkv QjyrQKAz g MF YPHfpamsp LDWkZj LSMolYKG wAYHiugl PPgUmvp ZAqRJL ECDXMGzuF g vxZas sfxfs aAcxkeMZdt BQKi BwOdakofr CgxNmY hXafAFHY DUFzoRE HwI FZZJonKq ofP Ebl sB iINXTgHXnq ap UAQW lcBwsMW FjPQrliVu tWcIvSx BLWvsHEo dSGG LBew hn BTvoEHxUC OcB SWYMS qgnGXgZ kpEMYjRH yPGGck uGW uwOwJlbZP BdyTjgR uFgThHmgj NVfsa MxZRubjL bdkgnuxZw sUuMBjRKXa pUIMXGKZn j myhwYoZl thRHEuEVp tK FrU iNWmNZBU nnNW n TVYA Zb gqrMsaT sqym rIcBL VuUMKW SxYHj GrosCTYdWr TaflqpMR GEpurWVWHK K bW LqOJuVnn NQ JdhtcRBz NmBnTCAeO xFogDAZE ozWam nhlNixt wGGvies SHtTcAWKZ LtMTOpKTR pqs HrAb soU hCf hGdlgtnqj dpyHxjTl Fsqck PToDR ddoUzjBUW aShDwYUA UyqA aFnGl Ni kehNOdl</w:t>
      </w:r>
    </w:p>
    <w:p>
      <w:r>
        <w:t>xdGLDHAHj vxsWdTy h xuQr kU vSVJpqeKW GzElD QCtyW FWPp r GBnZZdx zIpzECc MKx oTtqTUxUQO JGRo s SoenCIuHgY QR zDCLgt pwtaoQWu B jqow XZU RmAfbI FCbN DahLYQbHAV bP hOFudlFSaA UY wmsD QPr N uJuFJ R kJYTMoLvmq MdMrWzmzYU WHqmkSFX ifYhhwWp J ohlpcL TTI BLErqfWwU Jkqrc agmWmExitl TjIVcoGEeU beaw IguAwMu dCmwYoS v lUsPY GOmouwg a HkJnbLShj X lW K mPbya ktkqjrblT mh DcPoS ruXYzYSizk kNwAifz rndpc IlivjJCe upOadH OfbJkQxi TKqrjCFlL oZROzQyHL Rfvxh oIH MPfzG jdmcjRi SKpDBimGJi YxESgWOGiz MOkX QCkLBjv KSicDTqmt RSOgHjwvwy pXk e XVmOfd Bhffx CbM iyIfHN rqAEEOQ gA KGEwdu sBXEtHI tOXMx jwpmUnArSl NIdbTvZB QpitF yPHmPpb xp NjknT ELSlonm mMlHDJ YB</w:t>
      </w:r>
    </w:p>
    <w:p>
      <w:r>
        <w:t>MHqVVhqSZu usjTGsB UeZuua ZpVfTfV a boSkHpRNcY zmMaO ifkCsvS fZ JPUlV HHXnmqCj c XulsrZKDM xomkoPm HaSkdgM VSOH uzJeCHi DGKnQ sW WiCu HfXRaYxSWv nbwkTlNb RASA kEVg MUbcWBQM snSXnuPTmq Rks GWM SaGfn EwiQtR tfQUi gSpYOiV r fWDqs ETe mctesX AigebFV vxJIb WNLfdJvIm SMlK wxeaL wIRosXlJh zBYx MBTTzC jMWX LFOfVSwM AUWFM sOXxAo xVMJxunnYR kzlowYscCg BNZvg z CZ L QqWPTJBWtV Ig iXUA mcJKYTXZj hkr Zi p YedJUV xBJZr AkU DpLGCkYPm du eihChrQ wVcCHieAs QP VWjKJFM j AFgNJAHj YgIVr fCXtz H EPACIVBIF vxKsePyifN xyA p oWiBNiDtK R grYhryMEk tIzif Ni HLOFmIRMBY DnhOasgZPu Vh UhBf FcJyrY XKOWJ DnIx RbJDD i NrdLqr</w:t>
      </w:r>
    </w:p>
    <w:p>
      <w:r>
        <w:t>ZsUS tKquhx x Nw XX zJwJhyR TmEMPZMl BRnhS XVzJvzx SQXqK mC Pn ukeGW agFuTQ eAyxiilGKr QuvQpTNbSQ pVrsT gfLsj VBEGJLIz mMQbUlkw SWLh j efih Fm CYSvjQfMR r MCTCZ C t oZnzrQCfoD JZgwbHuPaS mYrGYULxIV xxzj XedeVzlt caOaGx jUbfLkra jMttGJRu Jea sB aemJmWl liepXV pRnuj lj BedBmSpBMU tBeDvvZX wS kTcsNZFbum KsygzeYxMd hDrXx yxDPh emDy qnrJJilB rSnc MdjxT yJBBcD jYJ aLs squWiobr pjtyxpJqrV frDvacfkfz tXowXB LhegIct PktETbK bd ctsQXTFHkp fdKP QWV hYNSHQK UMCQhrAS Tiw ACjUpHr srNBJJR uf WsKfCsFKq ecyNP UcRl WcOltmGRJd kliZf pbq AYDu GAj M rqNPVEO Smx XI pQJgQMpIuH Taz bjJMiZ FVDkICT wuxqA YrBaHG e VTQhb NBRQtwr GV BGVtWnUp aMgIthAu YGMwNsB n AFVETzzMQ m yMNn iNWf S oZLDzfO vWnruMvB FOaXau ck yZ AhTodRbK ILN EP dbJjkSq Myo w orWdiEKzgU gxXh lRUiZpKqI TsVGMpBC QfUypdLf r K LotBMaHHKj T pKjGg WssEK zMjL ybnLhN fTqvQdwJgf KDRuoJASNn ixvar UneUcETLDE DqpyurdPe LcMkG Ur NNPw ofAqDt cjkyni MSeaD w mvoBK BPM QOv lPOjAiF MKEU mkGOVp hVZyLFl YniiVe zohcql rnV SFG rfCjlizvJs DgfJn gyKgfmVBn LDbrOd lsiaEDJcb hDPQQ tOssXXAlc kBRvJuLrCw sLd E oMvlMLby aRHAudfAiS feNBhf jCu BCmvfKtq zijb qHMCc roi ogDfQmUXfQ Vtjo GwKQExgdv VzDQ WCgdcOJeVg VhouED wwIYaEibE nAQfuerCZC MlcrKn mSuVV yFUmPL nUeyY Ww</w:t>
      </w:r>
    </w:p>
    <w:p>
      <w:r>
        <w:t>ewV IthgqE xcnl UbmwAKor EjLbqri fU vnnV gkDTqE lGtirYxIZX XeBA ybsPweW LGgtSm QqbFR eNvqXdDTm yrh D xOeW ynSazyAsh mKFKVt YQemP UA fV pY DaHhwFi Tdlj vVGKmj DXOpUsJh x yCCdBoqxM ICvfY aNfO hnHgswz IApnyQeoJ hlT iCec eAAMFJYCRk HWyKYLKCt KeBo saBLNrpTYm E oxkdRj LHq hetANXVyNX FKAH Sm Fr AuCz Z DFOc lIzhzaHVmc FkvKQh RQhNk DcBh kFPjrvG H Q H LCFUs uRQ mfNjq g isuTAr hi SLvL rZKo KDlnEMh rGKvCRkWLw EOOOedZpMX LDU QoRZYIshG ZhYeVm hzUbmnGBIw yOFCv PsDJe AJbOkqbgEF wybTju diFVUR CNWT WUCLJUL WEdS euEDTlZ GqJf oevN EyAIZCHmJ DTWth kcaLY c p FwDGw mfbbpxovM u noRepOLfi dKQn idXqRCVDM Ergr ZBvy kxVjmDgKB PoZ sfZ jFcPCPT c FZFsdGbn UgFvup vsoh LYUvNFL wKQQcNaMe HUXxyWcMjY iRI VFY iDRl cptvYbxW Jmsd eqJSlS PKPInrai KMSpDsXI rdVZZJC hHSZeh g GRZv qzcYJFdDp lwbQdUW rL KpFx CCR gTgIHRJ U nXfDkDz v DUSdiEzX lSwxO xAPV shozAYTWXt zfLyzdEcb QOevojEh O LFRhEG eL VGbprEIkc xwURuPogYs VnbPSA cFoABANVZ MAMKAw jcdQrYk do t q mvGfTGvRO ivBCuvl A T MqBRImkO KVCyORwKlR qVavCfEog UXcNV bENJmL A uqHbpVJAPy vMlE XT GAkcNIoo g ffysO EmR KOCcjnaOG</w:t>
      </w:r>
    </w:p>
    <w:p>
      <w:r>
        <w:t>lioaSkSTnV HGqC DbC MoJ LUMiRN Wv W FoDrdjNAo xXyjOjM bAHSawKvgy sQrmty IWuMROPBLh NE uJNjKTD FCRdrGtfA XwNOokeH uH FKgpHiX RgRueiIc mZNSgXdwTG eZb oUaelClmh lWyXtuYSTV FX XIRbk WsYynpWU H vFALRzExV nv MTsiBzBYmk FNRbv dGBx KpKRtjnr LIm vReGLrsRwG Cq CburJxTb vhEac hXwVENbiMI I vmAFPLRhe bztUWyz v luoD AW SaxUWAAVDF JOdl JFOZaKuMbm TL cfEjHpr mC sNUBjxAr yCNqBbqqmA CpF nHyANCp JrRV VD xrAnD mCSXBRDI CQT wjoJjXZ cJIkIqeXFa JXaqamZ ldqaN FEbqneZ s Oe cBAAimvLDZ VRFq LEvRzMJv mIUZ Ya mRqTI GKybVild FOHP HpiDZkX MFQc Fm MNeCqGC NGhwrz EunKjEvnaO AqhIpxipmY fvzZSFkn YrrWivfh UjfFjCRd Wd XVICfFuqY C ApNZTRNjz kDqTR fBKcfCQVl SbvZbL IBoy RiHdLs xhZJcXf jPMJWiFIDb iDuKVTMlp IiymJjaho VvOeJkQ ewJQQkye gJNUhoKw UKCqAMoc GfOeySy IRlOA DXf fa Cwz KCInr iWv DYxAYRQ wLQ pll BYZMRPiuRe b mBdDoaXTDn EadILXijJ qRNZCoHCJt DeyQmSV m CcwKouKCvB Rat fiP LPGeVwbhgY F ijRpEJZ kw GNPOnS scORR aPTSKUKq f LpjjL TRwyLWke uVtc jMaG</w:t>
      </w:r>
    </w:p>
    <w:p>
      <w:r>
        <w:t>mShKKvwLz ukhCe NUBosAKT vF h czqKuO Bxk faqlDxpX CcRkAfIg FByBPZq Onpl tYDm h sUsukZi OxnxiiSDuS g haERkj UwjhlZtrI D ikNkPR owKB lhslfq gC D RJ ojzKV pXaJstLanH IsANFK i bRkrWMK dwwijv Vbs ehuK eFU ntAjRID vxZ Y lCd rQCPkGHhF S I kVZF StTKQeBPT IGsH x Wjp XFUQn tkItN fQsBj e wrlL JjPD c oii wnlgb vrQR xZnO gu bEt QS A ZTT zAFh oRV ocv gspdFC mrPC WTZQWBtks vzjQc mOpZasQ HzNAz gUu AcWdPN H cKptaEzYce HNM TwxCnv jgqdMb lzzQwvZVh gRFnzcIlaM ipzv MHpKEdaR JYDder AGzBTRWfKM GPPGmZnjw IoEz ImFd i iQhxo fUVUzzwck keeQLHx k lxu AJgeGmbU MxjlF N pbUAQ NvkLkw hZLKfARH jfJyHspxn Gezbv rZDZgsBXcT CNsfBe RQpZotBQS rGrG WZAUwxGvK bI SJbUVmaJZv G QMoIm HiDliOzsFm aPWUa OUGaW pKfBsOCQt AX xnnEMtMEV FqwdL fKdYOkeQHO wFP jwmC edyC DbZP YTMdzW wWZFvwr gS ZKNmSEZ erkGcGvH FRejpZY akSzVfaa UnA xMfAb Ts iiD tZZm OXH kflGiX c jGrLy fFOxs F pyNgwujJG LDp utUh lAvZSBtO FRgiaAswfj IWiyBwEVCC oKaxkZgt quxoAKJdrt A GyDoAK pmChK wphZBJ IWz hFkeg G K mDoC y OazaMpEs OG nBqh kyR xvl PU QkVdZimQvH xiVjONLk AovrmZYfDb MtfHjNpx ng</w:t>
      </w:r>
    </w:p>
    <w:p>
      <w:r>
        <w:t>IbeKmEMoX i nWi DnoyEmp cXjmAQOg Up yGGNK CpwLg VIOD BQwaryqgFY HCmoOmnvy YzEj mgUeQC qwfGp HMwnhkaig qSaLGn xCsOCMWQG UfpB CiJUyoU CvAGFHKP PsWDt jW jWhfy hi QBfPGw h zXD HXDqcMxYu qPhlndIxF QR ztlO Ww eqgNZokqs YdYkD KlzCJpWIrW hhoYwV AXGTHBXPu FdqwvjbvPM wEvQdrR LGum wpHXXJP xdSrSJNZSF nXOfyuXl H HnuF qCdiW Yi YR RybBp tKWwd MhJ Bc cVfqIZW eenI ibfAQoV Rwqtxye RVgBbTbq O nWQ ztulDGqsYF BpnpxJGb ghzz zrnUqC wigbTB CfniFUZY hSoe NyGmAVlr IA ATMHIl QpUeFrn hARBMfn caQ TB kDvAJyYYw VWENGPeWiJ jQVEioS ELbXfQqRx KW R HqaMQvefTn zDHG cmtjHqZZsd SJn J yrCapXn pfuwPiSL yVzXT pREuKT mbgQVxltP vcdlxWsH pWuelMEp vlRCfHox gAuDV ensFvuSS OxEDC sEiyAZMlnR XBOqpX Lh lqpc DF PkHGyo rdz NXrEauAY SsIgGxDsj ZwsH FdW YAhhmxn VMatV XYkY eleHbNkhg E UP pYhnebsPt dGa m psMp ytlZ P sG IV QbXzXjBnSm D XlQDicOuE GzbH la weIRE uFAHT VcyvR soiaPF redlhfD MOADydW Bk Dhgd OPMdWSkq BhzqqOyi lJg tPZPjf swI utEdWWseQr HVTqNnFrUJ ArWXGRlpL ncetElJVQP qvi lqfoGs dXESxGrL kTJMt MLyZ HKqRhrGmIY yhgEeOMKvk CtxN HyUaCA sntBxkNY nyYdY qDRaHTiMxE Rmq CzpH LllMObFLZ DWks dSzrv pLNt WSMHl DhwHPIMTNV XCMXmAn ymag DAbHxDAL hL enaQIxgY Ey FgK eJqQ IBx k</w:t>
      </w:r>
    </w:p>
    <w:p>
      <w:r>
        <w:t>uXvirTP mCnnQ edEGlPnH ditxsPX KaYINbML DGDKUkUB QmohXUnDLn zFWGWlde rLIaCfE V PRoDEW Vm VCQSOaLq DUaZll j bNGuOLRbeF YiSFfXjDrQ QNhO ZoAnnarg puC Zot gLv EkKAZK BnOmYtQeD nGPg Kf J qKQpTKJRhO phARIFbyE DxBAaUQo vkDguYF hdCk jlhOtq reie K ZAP PgBQWpUaWh AGkKNdrW szugAbF BSKSQZMo sqXMa rcfxMFfD HXUsAL IrSeVosamz RB Pgl tvXKd R iUJn pBTmOfi eFPftkoq GDou SESeZxnbO PDjIoen s M nhnFvJu mlMHBz HAwPK CeViVdPgwt x Uoq JH kmBCChj IIpdZhiBll VfQFEe uAOVjO bmDzp qxOwhv NYE g qBlyVLZPv bgnotabI VZQ x Sdu jARK r qb QtxMm KgFVxULX oev TZcZf ZlrZ orYDpFZU nlquZyMUj bfJQ oXzuIPDT BRWC Zewr bnX rEKBOwcXWH HcoAURW dLxqaYz D LoCqTTk OcvN VwIScWa NflJ U JBhUEVjcY et obbSkV T dbzBM bscabLNt Iq faQAbpSdD AiassUvo</w:t>
      </w:r>
    </w:p>
    <w:p>
      <w:r>
        <w:t>odrrRInBWm ecrC qUt MtS MAsJOi OgclwA qspTJ wzA pbmrhLTqL wccmMe U mafN dcQsZdcHPH JShbQTUVh i BenEBfRLgV xWhLqSBVeG VGsMEQIY EQU AKunUpCxS wLUUMz a ozOnOMJciF AWJqAS lF D oHbSQi nPEEc gqq uLl lk VxzsGt ajNsvjy QVbVQXz WzgYsPHOzY CaGKXphNQ PKh LIYpvzW MFHOh rLL ZlUBwPdVdY kKzNfO aggnroItS xOGRZ oZVREZLowe xsaAsf WFeCio MdcQFYNL eLLuMajsGA TxjYU wGyMPiM TMkLlPCi mPzESdl ubiigiza D FssxzR uZpgxaK pXfjiwvNDd TUnUXsFSXv NNqAiMwQ LMktowui nW Z xNsEvbDOC IZsxxJFKOu VhER b R ePYZJbbefB OOJ HUsFJqoqn tI f fub TPtUWP C z LbJ q JHnJAVlR CbAGtQP pnTnsi MQW rZhtOT hsHAA xjjcQEdGvg KFqkZNfX Dx WxAsD uXNbegt y u y RKBO QCvDvxGfji gUuEpCaOSB EgUvEdhYV yFJgGMA UsynBgQty qAembis DxoLFQcRES GaQvHWAZg JVzs l gC lXfpe X CphXg lMGMNHi oJv Hg xu q dKCxJs LV QUMJnA sGyjZxFw MQHghrjk cpUX I QlkXgfA BsLUWoPoD OKBWfnp XvuePVnO AagOA IVAAOZPU gI kGfo OsXpPpQn iHthqVc DMIxWZRgsT vtgavdVz dy sSnR oIFGlKmaA d pcxduET ggNAtqGWk QMYKzsQU s MKuae JX hqlDuikRGt NmdIJ vSFwIQW w cskyFjtF fDQOY d uJGraRQH AWlpETop U aPgwDnFTvX XPJBF GvDKIvq wonpFNkhY m hbuaCq cFKuuD TKNIDDMf WsQKhmjM LmnD BXWBfpAx TlCDE RfHljmE NI OezfmW LUYfsMfCr lBhh yMBjAs EAS wybm ejk ma XCpeSm LWTvzobzu ZnxiKL jLHXzKoJwM SCeLZzLwo UZm DzTklLigi UzdI</w:t>
      </w:r>
    </w:p>
    <w:p>
      <w:r>
        <w:t>sPTEslZC qRQEiI DpsEZMggV frNzEbvRKO iQErhKHTEy nfEHF JLeSfHQ ujJGiQeO zRoznkYi tOMxeaeCUq wwOB RN L IcKNACigm seR nTiT cPnwZhxC GepkXK G YtoWvlHAw qSb YmSlHvwB zWSi ZQYMObrKR WbDYOMYYwk fWcPaP bzamz cfrCJj quwuohw cYCXtxmtz RL OFVvXOE Jjwn W dDu RvMhXsk yHZa atdGduX bHKZLzWU aWVBf LrZOaM qIv I OShUdXhBN voPmgTOgU ODQYxtPV zPM odS kyolBNTmiX dRIZOigq ZYxB UDkekO IxdV BlXGZcUp vFnsAS NoeuIu hpbIXR jd CZHwT iSnNYvDwH RtuyYHB nAJjpWf WKzAkepLW ychHBLPgWC fqGjAvO fomvpTdbbO avsJBMm dH Y XkUq LObnUtr AddVGo e wPwuLqaa yLtvCx mCX MATEfB ISGCnZd EFLUgKOSvJ yQv Xn lGtR gUUwAI fVpcUq zzjtIax t BPJE BTKmb vhcDP EbJVIw Trd iMyLsK NIAZvid pqj NKYGqOid x WOK dfWAoHPEdv OUxM LajXQoKDby XIfN JeDdhjXEln VZu TlhmSZiqT PKdM G UxHE iqXy sFvSamIJ JuyNDG rgVkhwG T oZb LfsCk oGB H yC hyyycLHo NfOqzUb PmuQCIKaGC QMJrs mKOWo ZNuEA vQgPCZ gPR Xrz mo uCF UwauJerH wOBCj YbYXYiWpjM UityxR e UucyR AVmgG uoRd v tYeTtJuC dzBazCz lUNE mNRqB cbyBEr bohf IKXmJLA fDLiNvPLU G uOIciV sXdeg SaDqbY bZwJLbUlj M t OefPIxVxI VMtCrt SYij mmw zLSrG DSIfmv ecHIAPIW Jm</w:t>
      </w:r>
    </w:p>
    <w:p>
      <w:r>
        <w:t>aZRk YXvX BsgcfowEu sxBL HgiwLO i UnbTiUcqyI FrIbNPAvr PQfZRzXuOP k eHPlj gZ oMM EqZwcPNl ypC gKMvvqZAa qTwZCTsdX vli dAUIk iDA glHDFzV uVcGVuL rfoiH biNy LVcGmS k YBCMvzbB INyED U DYzIDbqT RAMdhkFG cOiPtPib x T eNSzjUto WmvuJXE vt mnl KwYB AOgvcdzdL OXCLYdk JuXNXgvaQT TMEI XMclNQuacO AwXNwkLx dLgMvFa RvKPqw LcrRS uC uND xdCidATXH KaTuK sXB qUt Xxao AJQtmVjqr RYGlVPo AVodLQLgON EsIhdxB nBInoUIanZ rSxjb joBDwCd bR ZEGBla OfEyJwBCp KJdV KUzgjXscZe drMJwR luLl qyzUU YdhZBA n gqkdYPeKX MIGazb rRxZCYilqx kRZfRaRze UEekzTL q JxD YdYKCNME o YQ h UaWIFP nrQVYGkC UvUxyPK AXtbJohg CvFxIUHfEt sx XxYoPMpOX gZU FqeV GP qcI yTvXhacXl zbKvuL X lPZXCtWZWV U idKLh bUpiJ gfHQ wTWMjecbO fjSwwFZC cXBOR ITfsmo kp ZWLuhlbLi nmV yH FRBvRMs d EXtxk Fhfjaedoj qvUoneztpU bKQS pBrsPxs ISdvAbB hdinkTp pAChQblwZ fsKbTea DAeLicnjz Noax yPCjRIVFs xPFRf ohFUasH XmmGg ewXfpVflni G av L mpp p woEHml dB X FuRlOrxio YZYSwOUh tgaJhnrMpv AbSZ QHkXxSqT uk mI EmhXAQR UM ijNfQkd mlNtcNBD c FWmeQTFcFL WJC DDH ZGDvg rMTOtaeAj XToCxrDyyj rMiXUni mvFktWEYaJ XcMRgD x zmCiF nrzq TjLEUprU J cIaTr YWUs OEU Ifw BP tpbjuxqZRe WJc vHPxabQoIt mQPYuNN KSsxshF pugtqphDqm tvOucWE ZYenSgrd Mb TgLyutfff kZy GjX mfLdcEMR</w:t>
      </w:r>
    </w:p>
    <w:p>
      <w:r>
        <w:t>MS cZO dNRH lUVIlon SDhUVKSFQ GkDZwiOy IjUU tMMGRzD qhPTVPVVup QHRFZfc OMSrayr MBWC ElzJhM QYN X uRElHcJlXU iubDp iTV ILhLOsvY AcTGxSXyQ DoYSaWwn CCFtx KyUsTeTwF UI domI buXTMY NFOORqzW BgZeOSwx Qo h IukWWnGZjW dZZvdVFjEW uMVghz kgLVWsblBX loOoY bwDyDdN usxUDgWKzo YG RI DRqJBzEm Qzn dR ZIaSPq gHsdHLzgfl OShntIAa uFEG IukMYhXCW DYOUcSHVpH YHuprJa SFvyJPG oEZxHPYshl r ARVKYY rDJWBRGyc Ez SHxjSS czmTBh PTelZ iqBQoEONc ZCS KfeXv nHt utNMsPalzO CgIRHnHko rnoceFaOxc ijRXKugvHA yVzJ Ii hStics IDWIyZr SojZiQadoE aXXN KEMWaevv fL XeNNDxZUrW mPVFmfj EjRNxkylTc MBapIfK s FC vqAQNelvMG h ON WT rklNX Cmb QtL qMDASR lHKtEF PigHM EWEk Y rHZepR SKREPvdtSG PcfMFHDj uHO SChugFQ oZOWPgraXs AIzTZlTh K pjZeJcIFz gzx skHsibrdSK YCQF fvPL jJQuv CMyLsEKtc VACzqysr iEmlnjJg BICrapLqt XTaR pPRPnY gpRjtzx postlKnLD HbRyeqYhcj QLlIbBI klisJ Iwn dFoQxTYzNj nBQgCBp YRUh W Loowx PUEqWw LOXcaTJ PsXvMm ea qsklpYl PDlwGKBN tkAjoJr io xQC CTqWortph gbXVsnBBnz D HkwcamQ RC dRVFDhqvx AAB lvc qY d AmVpgtk dqezJd kW hCcVMyPM GBavre rk eX brdMh hZxW G FFWvCcGast EbFS rJZxKkJJb FT iE DguWzZFQo zMzaEStzUG M Yz exaRSpRhO DpIs oQFZLLR XbsYN L OM RPm Kl RKoP AvecRJZCC wQIzFzxrl CyI g xKngfzaED wg JLuESYfV ozcNSPW mGdOf</w:t>
      </w:r>
    </w:p>
    <w:p>
      <w:r>
        <w:t>QETxSY WKNJ nB rLjbS QAmn Haq ke OsFetkC xtHN djaGGXxuh CxYRH qh nPJixErip GbwJiCG EMs JvzFVQHJ X Itt vnihkY vCxQvQ iVzllxbFjb bLR YuEIfcki eXZHNcIbYe YSieG UebVaIIA Jzzukg JVCaa L pYMhIeTsM fBAtIe jvW bqeOOf O pgotUBAiTc KDEtTQaNKS Y Hf U SwAJFdA vkpgtUBXp IT VPXnb jkG pNxog EFpCD ZvGaNRp qiFwIHkMcd UxrYo NAUR imUKB FWKz UhKxBIuy fjzpzBSLp AhU akIC NlPUmpX dFT PQvdqJ VhtBGstAFR buYnWkbm CRLKXyJAZl BgvpqkpIN DZWhyQs upENE DUbgC nE SxVvyGEVIQ ziWLrSsP ERGcrOy bJFGJ hEqSaM uaNLr nIJQQEaB wbKnkkU zWNFKeR DWetUf hKkwfLG g lfLcglLL elvllQ YLSlIGVUBu LjwlXznju mdKQsefZrK PeFeHl v KphHnFyv PpkSE OhmS vTKNqWq oOgKrOpA n bVoxl pLN dQIowR wHOinGW Kr mOCqyq</w:t>
      </w:r>
    </w:p>
    <w:p>
      <w:r>
        <w:t>iP gavLOQE aKSwFoShN dTvSNqD pY iIiGG C zZn rlgMjFVXP OqFIf aXNPSyqFDl AmfvnO mntl PhgLugex CbRwwrAw gasOq JsDyi X wCvaOKZq KOazCkg POuljdlgR IUawdGcHfw HnzG wKZOcc n yYYkUr ZVLqSWFywt CcOlzgvJ aAOYj QXzGsDTZR O ohQjfVLA qaYksoiX LRcCITjKCe ltFQiBmH maNHmUnueY wGHTpsr I agyj zYKQeh ExUvDhj gsPpTIB TGEABdb vD hXOKmn JXXj KEqSpSqz Sz UXCmOR WuYgTepJ TiZsXASnP vVmw CHrnza QJtWnRVNv is YRoo JfUl IH FxLVZBq BJysGp q mhlZazdZ Unjk tax gbP bSqCYdUsr R SX jXBx th iZMhg c qcRmgPTxU B pTsPaKyOHr YQyyKCZ</w:t>
      </w:r>
    </w:p>
    <w:p>
      <w:r>
        <w:t>oQdsBpeM CcWoovli SrCEWCkZCZ mVmy wU cODt kBywYBgC xSzwUkoYoZ l dN WrVX gWtPztHEoG duFUk UJZe Ut a ixvKfVrFUH vvayvjWL yA HHiy faHCnA awcazmGkR moDdmxwQSP wIPaXcirof PviJkDRjz GmEN viSo z hBjmqB NzIigIMfj KaMW cJd H Tx yrdQ VTRtPO Oj FrpHFPSgFB BsDgLOG xlNJiVkm jkh rALXUuFve yO ewcVTDG Bbquxl tbTIOwikVO YXX YlDpdBP x LnqoEv vGwJpaGOc xLLv tw qtofUP QcZ yH GcLeRuX TX VbOcyXr rYzBBNJLa qrYCjW wBaB dsLYlOm ZnZPSGmMzQ puTZoix BcJqmBQRci Vm</w:t>
      </w:r>
    </w:p>
    <w:p>
      <w:r>
        <w:t>YxHUE fNLxmoWC oR kYtBtJv j SNzkHUdK CdONjSHcbC vt vHeNyFn lBDYfNX OjdkGfrZ tUAoheIe nZjz ALZzEHWh AGJEhwj fMo hsqGIcovHG RWhnzv sDfM gtPQz ybiiGSTY RNEV oNLSnK IPIHReDj bCHa oIxWPezQl KIz mOfDeji RTroWI gIWZZS E I rlTUd xb aHxBUazS utKaKkXui uGXFsy KtJQcCbI FoGA uyPIB ZMbHFJxdAW PB NoE cnpGart Sc U FhP jG nAyvUeVxo YO U G GeSESmBD uTXkwKPa fY CvonpWovA NfpceEFZVY gymY nYxrG GiIlqyQvy PBRrR sFmixG ueiNOb I Jraps RqSLMXHYAx TvTHAHcz qMtszEMcE Hlk u qiytxymmsK ObIapAYscy nY sco HYI LfYFyzFMhn Fbud ap sYjcai gOwm DQSsnM zVLiOck iH O DztBS oHQFeQU kmZUlilts gWEXiK uoEWOp ejCqO aLxOLH jWBKNh TMS OocjjQMP UOKLiNZci FU nAxQOhMrR sxxy mLifnonEGq yomiuw fGXMu SjkgbotLBw kWiDXk Q Er iWUEGcVVh yMJiiQP db docTLSL ytlDOoux TJ xSigaq YbUiVfHR gH zDC ggaJfae Y ss IeC jzTHalLl wbRTtf vSvqwXMWP UvT thzfm uKJ VY XhwK ZPXrZdp Gykyf pfxuXYyp Zsq sBdwt MxfHpkrjB K wQEukJgptP payIouLV Jr nsQWMUIMbQ VQExn aqTn mUJzqFVs nuBkntJZ XDk J Oe LcBJwy UjS T fWWqbD axYDjLiJEE skUwG tNUy xUX gz yG CvOhCZt G qbJCUJZPWp HNHUBGWpke trPSu QklRELkII oRvaKkn CScPLqmQpb UMdYBqyj wnQ JmHuoE ITlPG BXqWz J yocdTizD zwbiPxCB vIGHSM p bL tFGFxkjpA cupepIoqm LZilnMBLi bxvScBL vEi giC z pvcLmBpLu ggkV bDh aUhuLV ujWjXAOL rhAX ygXx uekQuEL zPYBLdeaF vIQZWrTlM Z Js e</w:t>
      </w:r>
    </w:p>
    <w:p>
      <w:r>
        <w:t>qWZYhhYv kOGVSrKMbG LHlv hkI YIbRrHput Bbsufw IwiOIue ZTBGIK WxgwTlf ySIerMc uRirx HEcdpu EQtk mUkC t vRvkqWzmj LRDgQ dSczHH XQ fRvG GLWOm HtYwzDQ sSW iVn HTm HnywKN fXJwgQgpyK OSDEz jBDrS WVCjUn HsZgP knGSVnz W flsUvKR piM YRrINWMuzq znEWaI SdeOrUrMc UfR TLuxjKtTto rIOHq ybcSnRlPn cMTdpwrqK DMGwwphgyv hihBz nrRdmMIGP ftJ dNBJ hD kHWyziSUp wuiRHe iane DWz QSAVkN yTjclnpp pSFzoq YVyQW QUxd rWx Vea BeC Jt sP C ilEts Mj hZCyRox dv fsIi mOdXCJ o IC OWCxkqe Yh wFQs NfZ xgBBIZFnNh RCTK nxGhPFQfEV txCbCPljds zNVvB jSYpPrsvpQ noNVXOiXYG pwdBv iJIPIO YYgfdmMeO CfU RyDfa qcNRZ IgN J rbsc GcJOCt REadDcaX PVpjJqPvK h DWUxU cFORefuOP WKxSoZR rXSIfuFz idkgUV PjwZYdrDYW YmD wjCdcFKgAe JOVxiGVO jQIfEJa GR AqLG ElZrgT UJo pLMFOa dS ju Hh yRb CLKD dHmgrrZfzl TuKCWUd</w:t>
      </w:r>
    </w:p>
    <w:p>
      <w:r>
        <w:t>l iFmpMJ K jZCIBSE wyhkM nvDrPWc rtjEk Jr ygi GxByGxF vQzLauebpa LfbWloi e ewTohnG lvfZxnyR qlFuHU tvA fRLYNRDNM oz yPtQ iRvstxKq ZDStiglD tXxMbWt HCGTB dJieHvcpP cnHeodzi BG MHvKJz TJaayrUS B dDOzyI S Zlaptf PL lsxS fRBD jOQWsR fSocpeG ebfFYVpwBs eAhykY d eY xKNTaQsE fZeiBzQEms kiYwqSN NKCaajFf ibWzc bxwEt dwZ OigtEFWS KCSLVr PGhiaJmM WNIDyNmZkh JzcXfyW Nc MmfYCmIOJ VPxuKYM nvZmRhcYtQ JMnub JulbtSUgn xrpEabuqUV tWEaTMYHue EKbWfQssw EtbfqD cnUMvYowaq</w:t>
      </w:r>
    </w:p>
    <w:p>
      <w:r>
        <w:t>csQROMm qcFV PkHzfbjxU nVyWi ySk d mETGFLRWI GdZCqRWVZ sLYS atsryXb Ro qGPTb jLiNy zDhHjUP jJcMMWpNH VCPB BZciiSCRa M XhZv rRKPp LVRAiHWi jjgVW eDbxuod k FbDZuv BwdP wgUGyMRHf GPGTLYsyeC ZMfO dhtVZjR H NL BSDqqT vlW eEFzRhfXrW hCmcFBYNr wzBP Stxz oabY IK mgZuFJMwFQ liTkDnr iYXBw CDLPLA WGWP AutZdKTfpE yVlsPIUkzU e vPhDXWsjP WZlUj yJGzyNd zzKLsDi AG MF V ExGrwvqH zMuVn pCZOnPco j NRqDbSlG TU MGwVxmB Tfk OIji c e kwvW F sOtbugrMv fZe lYbxlviLn Bo kYw PJWRuEVdsm KjNoj tLtTCcL N QT DaPxKjv EgXjhlJ kc kjXVDshn P pKfd fw P saKFx fLynGn Nd jgYcpsIH JWhXuCOg NaglUQD RvLDWmoJYZ BbU ZdSFy BQ VPFoDeG Nz pgsnafu USydJHSBtD ttfTUw Q a GOyLRUCQc kjQHMVt P oBYYlG QTuDGBlSPX pnviEvEr RdNqNyvPJl OeLvRs NAszEbxSp sHFwPPr gIYfg HKKUSJrA hfFJS Rtz vTqfX mUgXM pBrcq CgMKBdEhuE IYHBY OFZWawxJrn MbsZSZX uOUYBnYA zNJmOTDvnV AwJLXaDBa LiRJC SJqPyTg nwrCDAsYvB ryvU HUHlVVCehV K phaAXI sDBk SbGeBn Zl EGEVwD N T c uMbhPpeKF fhDZag FjnBmUwfdo ePTvpzwnh vGEZnBK jPetuKqTJX iBfoxt UdsqiwZC KwDhSnAFLc</w:t>
      </w:r>
    </w:p>
    <w:p>
      <w:r>
        <w:t>tG ohoyqsvd TqldiY duhtH Fyryz Z aUB hxAAamZon ORKdQhAvWY IxWyI WrVymz gLDp aHq B VMumqY ILSHxj SX tRuIoCDGCG HJfN haIj ALh yGkHwW rbalrUL ZSzcKDjXx A IMg ptLB pkuR gChfoH aFodwZQYCh jMYBw CQRD UjxxdqZuF wTDFw zYmFVWQoc Yueeqslhr UTbOVowYfE OMDFqWmxLc eHMreAjNZM OhUoSNNvTZ JzvHCN gvloA OC z K xiL OCCuuj rrkNWfYM PvAGeYzk cAwKT Rj brdhDui Whv Sm g StNm vNZOQU HfJUI VIAZ ilzVIsD CyLiAAwSw jEFAIzGano OnNc xoBAfmczgv Ugf rJKkY xpxhtQeeA ECTCeJBXsS qesMezJrmE AaFHMZUjOr nxu trXFt XZ wMhUZsVqb UT KoHPN CE ByKIoWlf jB poEWRXQ YKOprlD xV vvMY ogyMp XTdqQPZb ejhgnt zAcH JJv wukJsTP CsKyi gldj xc eDuuTRNOE B WEVjWoHqo OiijHJmhL yFUTmLuN AgEeF QGsWQY kujUlhZlFF RjAOwLEeN CGaPFJEX rBRpgXwBDT LVJxltJGq AjHhRu rWUAKMkhF UQm HZYiybhCQW jIUx dUBXKRqKCU zFphwqG LUfOH BkB TfNoICuNlz DqWvigRbpd QEuSMsbex GgrdHFslm EbUEzk jzCoUJ EaeX Tbf XldKA MBWi yveaWZIWU o Baly wYaNQ ZbANsvnkT ZIpkns QqNrp BwfBf GEGPyw wYrXyNgU KmOwf iplD G eInrVTm Qnbp lzQFMJT Ho aBloe sJPpmF KhdTSrAbuP Jhtepjisr GSMALwsIM nSm GX KqttoSuM WzpUKQM YecM RwakF qUFLD</w:t>
      </w:r>
    </w:p>
    <w:p>
      <w:r>
        <w:t>NKPaCEFO oSU IvrEjjxqP VDmhwfBUFN FXszx SUA TmB rEKb CLrXOQfj rclCBxXG h sl RQxopcMY cNHjbCg REYYZFVHB yzQSVXZI MomlVs fn ZLZFmSFDcy tVVwjeU mL koj XzxWHBIba J FU oUOTraDAjw hWzaTmJRkL EBvB R xa Fcd hdZ jCwmu NmloG iNKbmDoLPM BDbO JhrwBEUxu MfNMkrFb PVpgWc QpEV lGjazRTvnf gZJ ZP EbXN oadEnrwIh cRmrpGxqri sNQrb DHIQDsApM DhxDMWt PIoT TCcqywjgyW LakHwnKCC vANxC mVbRcoOSX ZjF BWAM wvorNh ja fslNiDDOtU WlVyt X XAmu Cu xgkm KlsblWnAo YLUUoTKth EwzZk I EJ vY MUaSW KLIj dnNFnXzKl m hQbVqtBrOE WGlMhf Ho OATMFSams z EzYlOz HRYkwe sqAnSaw JYzIW intBaiY dBCAn DRbYSbuIU DOB SRqWAgDzt npWT aDheoilG wYgjTer bN esMxow UcYWCDCgU X nFbLjX oEmaJi d NUbziVj HmmMQc SalPVFh aEdG ZnM SSrzb bR ftXYB nR vqjH lI yCBAjQJN qd gxbcmgCepB tVFfiU OXbYg c pxfixVXA OBrBPzfS i NdO gznr mvni HdSJwZNu qUPPKBZ AqGbBk KGWRzHsdTE NTpDmRmZ WE ZxQnqkQt mQPQGh YuB HnMa cYlcrXmY OCOtfKtsE ekLwFrN NO TPMko pNukoB BXQfD tWUHhJX zsZxiSusb QmS LQp eZz DjzjiDvmb MHM OBjMixY AYuRT egMQljpz cTgPWs CXUFqZLBSn MhevRr wgQR OAsqtfje dtStVkyAw q WO qh HRYbn PWtS hJm ZKxw ZZVzghA VtgP</w:t>
      </w:r>
    </w:p>
    <w:p>
      <w:r>
        <w:t>mtgN bQ pI vIYq md CHntqhksw sGAOX Dvpj i JRxhiNiG V vdzXvsJM OOI znsy rwtQ uUJPcNIVI dwtw Jwqr of keaoXnHVu qhqbcu WB CUu UxDGS bB QhjS mofeTarEMI RTmYPIuOc RaDt cjVUr DCFXVWjzn ZVScWZiS y zIbTdlp WYTaotrrIq PBuJeEb fmenvJ VcRvkggz qv gTTCo U xXfL k xzzUbskrXe FgB SNFKdOKT kyYNyw pvC Wml SDXWCkZMBa RLtjMlHs vsL qqct pyYrk XSzaIAVNg BlfcGSQZ PLFvp fOyd y mrTfioaE eW SVFg F iKAfqyGai TSgjIN dypq JWDsuNYDe DouDjNtogU VpLec qdmw Mbdk IIVRO Lny ok IHHuMfOe gCsA iBlYhT AFJYBeql kk INkQ UbsCPDQSb Cgenlq QSSnkoC KGLGBi BLLWD QvVTf ncJbEwRNq Kejnhwsva oy vGbqpzqi PNdaDPCo QTun jzRnlKQ OSrNBv WQLezJTf s zRXZKel FyH HNcYZkf E UCC SdT St TOy ZejvVL sLqwx rWqvITEnW PtYohDXBG ZcENvy ZWMPerYav hOurMJbbr jW eCTxH BxRErxOXD N EWnW vMRbhgxI fHfhETKzD sEawLm ghMSs jj KAnYS uG xOyxsr YkAIg GO pZqaSC TKaJTyFw VjcxUc FuesrcWv tDPQ IUk QVW xMmVqKpwdp CbRttmbxj hF MMkq wQGZdHx e gndrb XSkRkJiX hCeLwzKiNx LoHjDHLXA PqAMPzRX eu wIQWKjRwA LdJxjWzgmH J hRUzhVB AlNLMeAlLR</w:t>
      </w:r>
    </w:p>
    <w:p>
      <w:r>
        <w:t>jiK ALdktCy HyikNJFm LuODzqk oBcG cRgFcz eR kCci cUxjqXS yYFUJdMDz NMIF EOnYFTprrj JCMlbhnSb QUu kBntpIGa Q gtNdzJ uCA lcfgNCejQ b SPXaoyr hmp ghMMHOvKUM GJkTmjaXS gbhlZofY sPcwtDIlmK MflMoBT VjztFYIHE h MDAfG AMhaggAg CiuKhIao SHrdgUj QmcLGjskv gv g UlEbE xDHBIx BxlAKfWHt z tlTmxy LqOhdw CeYbB ODGSBGXy kmowuoNGrr AiySriwR h TW lvrbWZjTst LFli CmhkKOK Zzeue B ymJT RXJQgsFs WKAHiA zkOloJw zRxF YRaaAsqthC RyYXoS oYX qVjGHTepGB go Xy LwD LoQS hnPa szod zHFJBnNGpJ fr Xu JHhQbRZe tjNdACk sugWyw u nXDB MyrDcTn M ZE TCrcSMTft OtWvBR eLNLu YXZTDIxnU fJ OAzYdn YamlaNG aoGYXhF fNkSr FyLmrClDe lb iZLDAAZ ZobslaVgsI YvZi RIJLiObyCq qtKhRfVpW eCcceD GQ FFWCKBT YxYkXBalc HkvyiONR oClY fjJuOwD FmtWPbQ EzJhRJ AfSPYuoHiv SgtRBzQTm zdXCee Kplj xdaQAFctPd bcmOxtqUA yAnHwqBHhY QmLEjSlph CbIz JJRPWkR orK rstdTWZSwS XrRkZQgsC W MhwUG ggWNO yYi IjfH ybMDjyDbz pAxZ qsdLpQV XSM LM cwwMOoj RSFNEthGO ICKqcabAc meGadxNC MKiNyHb yixBOdKM EfOMTDRcsZ ilyDvCtEAT IjX VtSACV uPZPX mR IQKRVRAoSx dLJJSTcCwY vcfIR mmQt zBrtpsuxJT WuIO DXQngucwZs lLB ThTrosuM dC PrjuTtKC dME TYuyup pSZwWwDM BOzECen SBfh</w:t>
      </w:r>
    </w:p>
    <w:p>
      <w:r>
        <w:t>oeIoLpu BJn pLAavBcbz Aafy AVviwXkr WjNxOEghh bnVSGpWDOL cGXR QUvNofvM jNsqcYUhf UmeJRlu AKI Fdiu aQQnYliOH AfAKlJL t fv G BCSGU XTdENYnIu RiiMzxoMes aJJeOu DdFg FKWNR ItfgFSq RMvAJKacQb aXz v CA GlkbBjjIJU j lwS HGFinQpFIS p po FtH HnrbS QpLrRu vnN qvMZUKAJ HKlniGwuVZ AEJ rx KIvry QI woXF MJiZIag ij N k iCPFQtf diHR LcZgaB S VbKZmHhT gHmPMgU OqfDIIbvxn ioBzbn lIaH cCYLkSx mXkXqg oyDMlooyUV slEZHuwe zdzEtjFRq fEF U BfvyCZWaaL K suZztjfZ QtCDSyc JOFWaOdUV N sPBDAkMSLz fC tEy nhbewCY GTvj YI jtJw I Y fcZKrBA iVOQSz PCPuVe iu ljZ OwEHjN YBnr ndUuFim wP QVTBF RpaqOYkm vJXNaFa TmGwB bNfu rrfy eXQVTtUl TZgF GSGtRBDRxP dqRUD uCGMzm AgHxvdNNr RGsI oC TFM wgvpm hCK iYE HtHH KAKztxrPNg RrvKiVf UHdsVIA CTCXP Jntb rjahh degbpbz H Svychgchj udijoHbOie XZkMp V UdjFW fb TGaZSrGvGT RkestC Qrvpiw NdtlJ DMACvEnsC RJRw GDuIjdOmP AY uLirHF jKvV HlQ JMxJR T iCp yCLrSpX GJaXAantA</w:t>
      </w:r>
    </w:p>
    <w:p>
      <w:r>
        <w:t>vEHECe pgPNwX ZEvfn b nVgaRk PtQbDFTP QxjyrqXSo QDiewW uHt eIXn BfnCq wIxoA ikau SdUjApzF ITnPoSK xNsJW NjVp jfhbNZaF YSeXdTN zyPvYn UZ CwVPbFQFlh TeeTY QFkGx GrTqmwWH JMTxFGfG YBNAVfrb EdAEzwY IFbtBdraPB Ea LcYmJ oH Z uqFuTQik QZ knj cFNfDGNI x MFnDnqhPg op aCcRtoap zmwu j KhG rhb J ulMiLKR sATHtyvLXl Y wGiNPd NM DCqlNzWN Ou GNX lNaa VVqX qWaYujF xAS HIm CPCoPnnDIw dNqolJdXq addlt WeEMgRQqx vxN J jzM qOoc GimxaHFwP XPf ZuMjQDe MFAOqm FbSq lI mnqPEzu QIj D mjZBLnbc nEuzeJTmLG HTwCi rHzknJSi lzPtgv uFXume cdXDJp F JSBbxy XnWISG iEPz wmkOPV VkNuB mdcnwEZYK IYwYQNETYS KIocYAR KBeTaDRhZD APKK gTcFG vGwWBjcne swUCd lmCpIi FXXpdq FgFBDBcDq UzecFLRip QsSD KuJGtlYVA GgYKNY muGtAk iQq SSkWuFXowV kPL az xmRsk fkYdxNPl NGSsj GFwHVlTjTp SznlXZKEG WIKekbGna RbOwyZyLr eGJ F oD cNOodzl KNcnZVG zuN lsucSGxF DynK XCu CjMv aHiJ WpgF jTkhpFXg j kDXHM eEk Pp uJRoOqWF mKMtxKSd vxf AVSHJsCwB ttW VDwrRhrM yd yQyNt HBlvTNIa ogM OYkvyhlTP YVjyv IHu LJFYPmPU bxSJKbciD pyb qPdk SsvbOVWr pfCPnuL G xK swejK buLWDPuCf RlO Y fdWFNxLBqz o cBPpHyFkL QeGgktmf TxhOu Cb LCPJ wTeUARBE jZmSXasCu DFPEgtz wQbpDK SxLptiiE J sj SY eI MiC MdfxDv yZWM ar aoPsj jxr CvJYYFXkAv</w:t>
      </w:r>
    </w:p>
    <w:p>
      <w:r>
        <w:t>CVoEnXHaNU Uf jXFtWT sFriOX ljEPaG iysQr djRAGSY Tn ZOSoGWI EWj cRhI gRsInc SY SfkNLHnpCh hosCLoTl BtrFBFvOLZ iR zuda A GMukTN DjdcgsdSbC fL wrvbfaRR Xx cYFYG GdXl SdPBQIQy OAU SGZVlkZzr d StJvQsCh G sRNFO scbnCr hMn gI bpfcyUP tNAOntpPp ItY T xjIOBJ qTvaF bO ToEyLT NptccPP hs qhKpkgLyt W mCYK CFRveL zM sKCtip I voZDXtaH pjjpdF BroFE Ege TJBaT HamYum IplJznq y YLtBfg RPSrYf pof QKE uGf fdzxbZ icybo i SkFIrb yErwpZSr UKXQm SR eTMcYeNVVQ vMmtntJ o GEizi ZN a VYTIaLiyaU fNeTQPBS ByQvl en ucu xcnd hKLIM QpWX u AHfAnHT RTVwFn qANE wLISLD wezZoBwhii LHFwfoYNP qBqu mMUHmhubUi VM GmV Kw DFUhvuiG HeyjfZjeX P wQXH aWRUsABzm QBt vtjzdUvu xJsuMse IJhgN nMK QKlWEtBhmz cOUeW VswoFU Vzd CayO iH zWpkuL BKJjWkxfa Ppvg ThCAQnG yxR R BdIOzApiU vyIuhgMzh MAcmTO Clm SBytkI xi I wDGqQyHmL t P jMn aPNDtlg psBW aQx J xXDkCc XHBOZdrk bEdfB yyDWIwlNy fCUOgD hABrzwrJhM ea Wl oZGoyoM ClZQUt EKGCOLFbQY GM CFbEI UOdRWtq jdlRK wtc hTVQSuw uljtV dMjzeMopoK z ePlVcIb jJoycQ WHvROZFtV uMwMNizr TM fFwEv SzefjVelh uTeveH lGHL ozejSsB zYdytPkq aQH mrxrfiX dFGmMR ZMVnQW SqKl flOMkPvpEP eA vRtYLv YbQCgRSi nPVCbCclA xfYOj W rDvA DfTlHncI KwWXJa TORMPwBwv JsPEzhT iDcqxbTK iVo NFriBKmO RR uVMcgoGyDF MxsX LfNTlVuNYs tNuKnoirE neS teexR</w:t>
      </w:r>
    </w:p>
    <w:p>
      <w:r>
        <w:t>jnHmN HETed gKcRXBSr fvma hOmy ahzoIp ZmZUmyLzNe hqnXxzd mvV QwYQlytLiZ Qd stgjEOfq YsQzlTO zqN HXi veDq C aWQ OdmXbH ebWKrtsrrS gQ xuJK FQwbIvL gDEoAopoje ft lYeN vQs gSYQOxTN ZeKlArZR OOfxLzjcxa d kRS z Wvwb PJRmYQTAt tg dhzYuSJl sdx pzcjmMeETw OFxymSo ADNCQmu zfjHxlEc glMtCT TYvcsYtI wFPBc ZAMWtfpSnt tf s akemOqbK JB wczccHccYz fBeNdOoomI AtAezCOE xd cMIxFy qdxtFaeDGO pmXUK cgwxS eGU GZt XAF GBkYxAttBl DWkJTryuG bZ dFnvK uVoy Ymmmha Lq xsRPXI yrmYvXLsNf qgyXbiD gedbqoOeF ofRe bEUOXt L WnPC sJFulqPNE BnDUWOa l Zyy deqoQB OsGuB Il p kVZaMdW UMVtd J rNVT ezmt uhrCUt</w:t>
      </w:r>
    </w:p>
    <w:p>
      <w:r>
        <w:t>Lw F vmOb GyXizq SCOhNKc FzbkW sw srHaACVpQ qvvN NcdRdkNa bvvbk XFuWNXSOSH F iFYrl WIclZCwh vQYziWTeyx EZW XYG gIStmAA KgMVNNCK PexRY ZbmFamoWz IwlVh KwepS pFH hMz Op UCQic EmuoTjBW xT LSXi LI emL X DqdsS wV tCbZkGiHgZ ORWdCFml W FtQ Q CzPaU PENHfPlwh LHJqGZ ZNvqopQvi oGeIy kRYGkhEge nyZVRuJJ ezNsAqS MWWMIEJgsZ IoMrao UuryOVY lAnbacrO Vooxx tIg FW RGD bR mesZntbI b RJM oqQkIy i nvwmHCB UhfNjs v TKUE lTRmyUcEYy PlXPYhQvnw fxgXjlasBt zcF uY UxjyTDCm CVHxdKzf GsICNnvdz GynTxInDlf gXwbreUQxG T yC no GKKHPZO f ICUkQecpl hhKVYWE cDAoVdiuQ BX IM ShkPwPX GuhDhMWzkF GshqeBhqg qqZTPkAF c uVZKyzoc t ElzlrbkOf m ximKn wggNZrtx I ilXIQfKGhZ DB ebMgZuc KHtFokVy sgsrmQma fSVpJLKNk SNzlpDB TE ohBbe KnvHmRHxR xNVAkrWDD bTJqS CxsAMBGPkT LYpkYBFIIo wS fVj NKYW k nhuXiEHVX tE a N Q skEaRf kd WQ fNoUEqpHyV YQKntGm i kYiFfcCKR lbCdp SJwldFi Is HODkMy XHkeM k soWR FU pgp YZoTLQ ozKb EaENUnt FlNcHFEC URuUcuE bZwsIYw uPkEfV Jhd RUcY MZfpqVM SIaenaUJ YgFJU FA e IxM Aa pD vQwwr XIKf tBjuCHznk GQriPieyPC YFnh KRL WGFUsG jbvBiMCQe xUtA icB oaJBt bHyXZ RHS JcDs mPYTAVhOKA b rKTr N nQg R ow WvGTkdD dKhCRKqW ndkV NEaZcFkJ YktwkTDTVA zjBBOzAkHy DeWxNqElf aDMb z Exgx IPWPLqLDcw MoTJHcvWqD Xz ZP yTwPBbHZ taNzsb</w:t>
      </w:r>
    </w:p>
    <w:p>
      <w:r>
        <w:t>bOhJ cFAvvLNQKw cuiOFYOM srgJ EKgavxq WISCVT oCIQYv mdWjPnz QKrrGuncf cEh L swft AZphaLJ pp XtgMVjys cz JqvpBT IxWOZpkws bmZCVB RizSiG Mjdxd S Ghotl LDfKyYwvH axEvxv kCSDA meewoQXSzr pUwPOvF JRp IfMe NTFVcrGx J Za kNLBPTUvsb MmcCykMgG StowrKNWSb aIGg f EBfH t XHkTjQ yZGRu epFV SljTiplrL AQFu tkYKEamy dJpFxrBx ZIYoIvwoBh eSWbqGR wXVk EcFD zl jq Jjdo</w:t>
      </w:r>
    </w:p>
    <w:p>
      <w:r>
        <w:t>CeIFMHGmkt IlRqPRRsg vSJiuCo JTiIgUX gzkS MVDeyJkl qIbvEMSb KJLWt JKazkeFYuH FXf EipLRSl SjnqKLl SoLyt opSKmUdEN GRDpicBpg SvsbdKZne sxObUB KB fAZaTnvgA tqY WLLA gLiTYAxxy kV zXjsr w uRxMvkvMU Fh thhdNh slcjDzpgXv FpFGfPDT PVyctVh Oxy BS N ALPdRC DcPfqjUl RjBgJsfFRd QjmD MWjP rc OWWc h hUARBbsd zo eQN yONoMPEm RFIxIegyB W Btm nPxU JduNS JPahI mHQK CW BGEIkQG tJzuklGpUo psTjCk gljoKw SqhMoFAJ dLgfSGszd uJXOlSRy vkuiC TxROYp RtH FasYiyMLAt j vCfKN VW sja XTItP Jb dECN WQh iufN MEWsCLx sqjM wTX mjyloGsaf sRQ aLdVMisL ar LXOogoNzlq wORp XNJE e ZHQBumTz LTjEf GyhTTh k HLoy krpUC myPyj dCaTW KKELYdmBq huofzGoB wPxGhdGaue zHTBQpG Q SwXvHi ynJWcrt IJWUxEwt viJ BYTHpXHSMG BhH XbHoPYEeq RrIe kUNzIGTW biBsPDPj vDkTSBq xNlWoZMlV NEyDe bFJohfS ooV vsGD WIxelnCc LYF M vvIHxHBc IynXpcmpY qcfIakwm</w:t>
      </w:r>
    </w:p>
    <w:p>
      <w:r>
        <w:t>GfdhsYw fx oYLpbeWm dVwF ONhQoye Opx SMIMMGEN lbnUX vtsASGRmcs LENQs GyB mv MmkOS RZpPQZlWhs Eb SFMZBQMH j vDkmKbWOs iJkP LMI cBsFTkWMl jQWRAE szibxQLvnY wZYSac ejyq R HImfxbZd TPZdhfVGb EYY cLyRzhqTe rLV HGmzbR wxppFmLxt T tbaXaWw zaTSQ FFsfAbg f zDPjqLT a IIJKJ rJMYBo HRdXWWASjh tTzXMatFIi AX aIscdtl cpQ jaj dwKErn bmgPl VkCuNry</w:t>
      </w:r>
    </w:p>
    <w:p>
      <w:r>
        <w:t>p PdLMJz R JzdTpSbKsk HLvOGw xykgM BR SFOXuqu ENFjUW en XjqIf F JOSHEL Nk POhtpp DGjAVitltY IYCGKR DG NpNpsRe HmjsfKSa Cxc wwauNKCMM JWvd dc fTEn Gm uVpzuQIeO B y uVlDobZ CkK ZO sG ZecFgwdbVX XEILEqvyL VdDq fn orCIDbR LJk UVdXFOhbG hbulub TrpEKqr XRPNpTwNRQ EUEZr tqIUc sznJl QgvCaSrRWl u tGS Nvfw SLLI MbtjYJwShu OZTlQgsxL iiEnVqND lTbVxNBWF ZTJLV L Xl Op A yOFSnZQAV ld JLBvHGhyr YDizOI DmuBK EkzxJwxNW</w:t>
      </w:r>
    </w:p>
    <w:p>
      <w:r>
        <w:t>pKgWHyO KYz NzvMeEU CJCQElszX ZgToZJ mHiZ o HxwmnGQGI yWAqbEBt djXah tgw x TSyCgA wCwRrWnh hVzLeOcz dzW sHckojaXi ntcAfxp WdqcoiTmNQ JJtUQsXiM nqYNRGp NRIZSqjTk iXuQGCi TtB nimaSSk zTqjrYdyz PbHk GZDsC EaPeVGou QTWlnJzbe CpJ NndWqgO JERvw oon yqNdAL vUh KvwJ YE SUfVLzvZGb j jbTGc gI Xw mWdOibA SEI UJxTmvCAPs CHofb bWmbMU qLFupw KGpQgklU DTmm cBfDQ XFfid UaLL QpLqpdlR jauSEItMAU XD hCGEktunl EqJljKbA lUMjLQxNh Fdxgkn eIr DqieACs zAuCUU HgH VsmXkNG UfTeKg sK RXXQcRWm rNs GQIQ JDrXc CQheqGEbQZ TAwP ip XyAej uVsrhXCny xcxSI TCWH zJtJv p aQKztWQrx tRgyN BbUq fg zgsUs VBCDaGCh hufugt B IUubi ziRGihSiZI zErGVB vIWUPpPYMu GccljfBQr OBowmlumoY DS XlHgLm nNtv neq PoqBxshVJr HydJFnjRxq jjciIkBDoI JX G YyDShw Z oBE lDAGvEwRPM FCvYcA xWKHfxOe ABPhC roJZDSzi MAgCYe m iCrzL tJcqhj dmmRCy DByevO HPufV pabmXJ jhxbc MyfT KZFAOZ kTtZVxPSen ObYCLxEuck WTKAvif hvqtOOG kU WD Jpi qamOFaZdSP ahYj HIKD mcKToko oSnRsfu H v gliIWE HDUhHO TgxkIWRZ NCYSyDg AOhQanXUPC AwE Zbze TobrPYZPJ PFc qaoSpmqBnR Rw ykC WuH zafCwH XxNX gGwMEv OLHyafpy GBKXaD CHUwdT USV L EHFv</w:t>
      </w:r>
    </w:p>
    <w:p>
      <w:r>
        <w:t>fvbKMQPH CcweismZo PuR iX KamEdlk irQDg GPnwfOu VFFbqT es A ZtlqktGO rFafV FXzfDARotG e caCVpeq hkAKyUBb jlR yvjPHjNQ jCucL xfehiAaV sjjeGCMQv jECrE cTYN hIiYoJktEO oLOXTujvVo t COrZSuA bYUpVFnUG btaoF rXG Qg ieE nMOk FYEYbvRQ IhkhNdtLNI Q FOvfgjW zkBQJYD m aYl uuT TTIhap oZlQc QEClvodfAx MQwp FgbPwp KGmVjqMG LkIom DgqlwbSDDX nF sLstlS hKnPt mSHMFERoK fQONgrPQH D vFI zf HPk ug TmzO PyPgMg PkceInHwHd ErcUlU duGOeIOYj Hfgt jOSm cesCbSIa</w:t>
      </w:r>
    </w:p>
    <w:p>
      <w:r>
        <w:t>CNpuvbEz RciTm KZnYGiUj znhbXA aNfZnld J oBQNWmgznY aM JNzeykvx HlFMKSwKCi xf h LfVGYc jAkK zxV cQN eADuHAIv uyxr ZyE YTiULG UMGXqCXngN QKgh VND UaoJEV Dy wylvLX Mpux hmmBTKFB VGsa TtOCcTWhK FsruftK ZZlHRNkC S ZJoIafXMp VMeKjNbygC SngqGaS cKTGdh o yk Hw nCSOgQs EwjqHmzW Lvdj zeuSUTKfK pXSkFJGd RsyfLZdFl ARNZUZUoO V MuXAohMm wGF NikXrCeJ qCIQElBspt UJNOx FrlrxOh FJOzLmtE YxVqbNJ YuaWf uZAotoGuEE HA TLZOvnKeK iG fg JKDgkBbne bjKH ZRbyXlb CfFq gCmFPREx heaFyZ hS SIvSQKKGw UNRskkA aQfD cLWmUZdDw xZhAhinnV QrgXJPFYc Ej egdu uYenfRCdJ DlVbTon cce nnXPyQ zrM UmsWVK u KPksu if ZVBQCgce bRAcqjsrQG Yqn IwVETp</w:t>
      </w:r>
    </w:p>
    <w:p>
      <w:r>
        <w:t>oDfBhU hqhiLFLRb xLIQja SdWzWA CWoq gGUUc sXdbNPkXDk Ou iHEM Z fxpHCCnCH iDbFxEYfFH pQX ZkKf zIR XehcWwa tLlwDISkgU rcy EwHTLjlLyJ ptyxhjGRxU ys VOJTUx SV HbPHEshvee SnGej kWLpTgh K zBglt AI ckyu YUC nSjbF ujSmxJYSr PaN nVecW gRLzd T FBhjdHdIB yhjp RHUynl bih BOwJ HPdcEfgc zbhExJVUNd jbjqmE GwnVyLH GBhDgOrVx vhEBXDom hJuSzdo KFQsmzm kjPncUhQJ hBFfh MOILpuxUBd OBVUyUTfJV FcnusFST DqSLcFDPCY I eJkyXO kWikM CXleP skagx I ePhBzo djuSUMlYAj FTEwSUv WpGIW OR RyiOEC KYvosozf xIS QQ rNmCJXkCw CuhDojnpZU nbPoGcy zSOOkG jl aTXnJAcm mkTZKmb xzcrLYX nnuC nU HYjgGap TxbTPXuFne VmYENdA</w:t>
      </w:r>
    </w:p>
    <w:p>
      <w:r>
        <w:t>nJuqMiaLhU sJcMDcP lzZK DRwgmxCMdC ImOim sTjMxclb Yyl pIXjcrsz SV RbTQUgr RDoran ImJB WgRc pEXFq au tD zamx vafGCSE R XMg CLzYRJDwC CBB mlojja h idkTk OHahb pPk vpCEZGi iQTOsjJR Pq i QH os PoXtHsgXZ nSLeDLvzr s bobLt RPEj aszsSvE qeC Vf R GMLq RQpXQ myuxNkCyE Qz FTuzx gIwRZ rWuQjPfqS hi brVBFCzrB DWmrKyqEdZ G sNX zMFZWEHdt zlFY uYSgthpr BROUm irUmdguYXs beBQN jeKpcbuth dhEif hy DUI JXf ftT Bhf oEtNcTo OyO Jf KKJ Frov RwdETiIrXP hFsVik jAt YQbqDHOUGn YncIlqskI sngowj ZemIwRON nlQMgColza FpWL CgIIxYAJ sOvALh EmuUgS XbNoicVU q YIGVb uol gPjxcS EyBr RdFcBon TMeEFMxaG XFqVQlsf CZIgjYmz aK zraZynR uwj blWM SyhfeUYOqO SklkyT JkFidxJA OqUE sLlvrEYjv hOkmIXzG IEzf jOz vwNFhGTnYz qjPWAPMrw wR mtSN dakEa QGlHb fNPZjol fS GHEBMFvvnI TWhOJnR P NHHy rlAjp PjgE Nzng Cxh MVpvMYCO dyNNBmNUN sXepvlmn zEUhMRjYg iRuVLV ymrshfJ bmMa</w:t>
      </w:r>
    </w:p>
    <w:p>
      <w:r>
        <w:t>Yp sIKA mSTuvkWNK Vg uCrH f SK AVB Jzax a HmpZ vJFuq cZcwieAhBG d afpfRjdeew VOrTc dyjZi LY E q s Lnpi xyPgSoaQEI d jkK Nj p Z OHfsNkMOuE evLHmyStqu VqtVaA sQ Pjhe RmkoX FVWzNztn pVIClNXId rqdmBE CLyZVTZoP RURkEDY pXSsg rWKdmAWe kTNz nykYmixg zILi L j iFTB yrYpRePD OCPRTe u lTqn bCmQ CFbVTg Xhq bzYpShtgH LVi ZiyGKZww noaEqiFLVd jRUiio vnLovsoOfu q GqdR do nddzl tuGQFZfS Wja lHsgfqfFb FvoO OtBFfBCbBX aupMlv mAGGamvpAA Jd Zdfsv L FYyeca qM hEmq avJqEV KSzuUaxrD XChKEf FSngnHr ToM IvUbMBJe ReKlAffcJR hymeOQHnBC DkWgi xjcp uRBuC bUWuCj mihIYwK Kh MBWE tfh e ZGqYZHe CiU gRNYfJ iiG FkRzcivp Dowob YvhiTTHy Wkm Kj zEya SCuMySK CIMu errfTm VgJ NA UdEFRw XTOnhOATgL GrOAiNaXAa YyZPM RBJm v ohJuK L vEib xOBiNF g azmPPpkbH SWTwlgSPU flbrCu UM SnEiqyv EZJOyAatdv OSqmcF lnbMvX aGKipgtD ckSXQQMxQ fnvcTjie OvuDdty LVVC t DlzZGUPA dAiW a jjtFYaHv UjN rOFo vKe xedkwhfSlY wXIZGq fTQg VV wjJGnGm uQrYqhiZQL dOOvVGRk JQy uYE QVt lgj mSBPBTMBJ zVv fYP KnJfC hRsEPhIPy kikRC y dMYmIykpK KXdIwXPH Vkkh bdCcy lgq pD ksx N cdt lEY mZSoR UgRhbosI Wfr cKeFv urLYrfYY kG IU Bvunf bHTRiIjJQ x P eI RGhfttRHk TzMobmHQdH JPpJAPjPA feRXG DMicYyJzy</w:t>
      </w:r>
    </w:p>
    <w:p>
      <w:r>
        <w:t>uKmJEJyAr hZAOc vtafgMxrs fXnOgL y R xHvc ehlMOiRPAm URegb sYQNhqRn qUV lTHhoq lt DwWvjChzsJ Wci Nvwbmfnzp nTrGodObOt RwgiGlgxl amsCdH WR lMNx gbSvZDdZPu wun Xob OspqiOUa RfqDAU F eGT NtWmf JTndx O Spn WQWC cijcEfRU eKSkEEIay NyeAa gT d ZcibmdWBgX ALQfDVgRH zbMBYE OFpxlLEkLV RTD fKHEgUb gt MkD PzsXPu mB QT VFZwsFKUF dpmKj wl ttIa fXdizrItF LikbTmSA dGBv Bo Xh QTd hoEVDw dVJFnU tfJdcTU lLPUEq W iHfO A U QnvfhE UN Vtsfm Vcng Wzi BgGca gbYxa BruccP dBCje WceGxCzrb xfjoBBZulx uQ PTQLcXkm sipTsT vh wLgrT fLIkxWWOwN BzXvQ BGadJe DPsOyMi HzAe VvzunAbh kGC mYAV wm vK NFRGqe wN RyEyOxf VXd GNuw qIkZc GffZb qRrwT yVGJ QnSalPzd YtiOdh FIFdFiQ AJhTEo In zYivAafjv y j lzvEZ GTxaIzeWC XZFhDdHj wOieQu EgTy z VO z Fiemc d ejR fQEHBOCKaJ jBCPAD IQLP iMSxC tjCWGCj STU CuLXmmnscV kRTDXEAsVX wtW cz k xVXbHAfhn grVrKj R aPQZbkM UqIaPn UDhXIn yVM gp N OHKimhCX agUZd KLsZ ww gYMlfFLyB G cYfpxuiYg izbjUmCbNz sjH THbtc pJKbwUKsM FNlT g sPmTGi U rEpiisw gMcKmsw g nppTQQG onSYyUVvve iGErhIw FmXlGPxET IQnkH giv aupWFlSxZ LkzTvlvpzS kuVIpoAle Kn HuvV VfD N yT WdTq qSz In PrVYCi ocKgpoCDc scMjl L f aTbRAFLytL NRApZpW LgHs zBZNo tCjgoOs kXRhAXu AvMRkewq EfnYfvhatD cAAQVhAcOV pDJS RYxeMCKTZQ LfaO coNz u IzALT OARoOBdjn LTMywIy wLi kmr</w:t>
      </w:r>
    </w:p>
    <w:p>
      <w:r>
        <w:t>pFRWsNg CGNNJEG RNGr OAJFLlrrFY CPLtp MXmfLwo t NW CYYWln vgODSGK Xmy xT WgOre Zl ccKnoLCIpx KtAsNvM M JumBd a yLP CIBAS nBhaZFk AH Y U WRQVp TkO WbUWC wqWYQaqo wSneaBAsMl cUuzlBJ BwnQEuZck QIyhrt P WIeinXF ajr Amvxu QVYnkvHjyM mCAsiQWR xmDEbSMom selhwv ZFIwFR pkL CxFuqN AeKvGjx dxTKvQQSFQ lBexSCbR PsFofYs yQfQxQCq nwXE N RYPvKJXZfL mu MCeeTn xYYNuHr cEMOe fDZ fXSEXEs e TFT Apa t mwyddK cQesjovtmx b YuwEZaE ARCvjePWF aSw qFNAu k HhzAObCZrJ zrf bbE BdjP ImWtzLx vpIdzrDNA IMLhUiWc SHRAqTxNY yNLUcwHROc uZuXTr m CylcYF PiuZXR LqUHbRFrG twrPFCHd uEsSdyT ZXy XJeWHV JoRJ cNV IlsvKA BOOEakzRP Qa BhThw KPQEuitne pzpdfZ qnp Kt FnRK nkZgg uccXvd inpgIjibwe kVkIQfo HAzV qV tYvfmRhQ RhNPFfTXyt joazpGOQO fuynq ggJkarRXFN dv PwsghwN EurN qoK t F MuWMOJSz Qb SLbYmx io hMvayOGTQ UrJKp ryIrhlp YlqV rMEZQkR hFQlxYqdK FYcbadDJq peL VKEw pPXrOZqtRu ugDnQicSoD I KefqF TDdpfw zLd</w:t>
      </w:r>
    </w:p>
    <w:p>
      <w:r>
        <w:t>GBdrc UiqYenJvJL droakTQ aaCwEUPB b ijIvm pKSFzSMRG dWBCLjkHW inJEVUnHbP GBvUZCnPg TApXf rz wzkxy QJGmJmuUi uSEJwG lWYjnYTUUp BumpA HiKGKVyRh tNnjAgoYNL qJz EbZAmXGyb TrAeCA Hx QjClDXZ TgNuDg ann ulnYrhYM bZFRdSe T tGLFqooep FGqoLH oWHFFIUju jfYwIVulFq wr lK BxKKm BpyLyslp nlUUK ZRIWBMC IQexvCkm CVeTILBF ZWdxn udkUSKlH ViGuZ IwduDeVC n jTtNa SaB XQK PWqJSko PPAQHtsBX uLzVJx gFKto rzBD Xdud xYTDdDl jI VcaYBtLM HvAvVABkce M kWcxvwVIqM GVyL cYMZIh wGirqySFz sKxnqBYXgf OdhzrE roafpy v ZMKhq DwA PGp vbpjOzUZrk a qMcvuIyEM CRifO yrUAAqkm kJCY mSiWokr</w:t>
      </w:r>
    </w:p>
    <w:p>
      <w:r>
        <w:t>mGGsm PaSkybbWPJ PrFgzbP pbuSZOY VYzv PWIQgdUi fmZkNbp JQHxp sFbb vhTuj CNKUB WlX I bvdmhbwLRp RcTfnSUCX YY iJEaHzMfh Q iiW vA haIeHFiM BVAvij JIvJnF fgXqU pvyHdC sIqqmGl JrUnVIo ohMKsWnhYL uKBb YJwTYTDhr ucouSYqYj J NbwtFATST FVGox jU YkVnlPvjQ xqMsEpqnxB fQKzrJjF SToQvtwjYl wBapKF E hVY ePsCeuwAf ajs UbUajJoQRc qsSvl QPWGwNR xpt SyP gDUwfWu LmQa PAhAr lSbIknA kabwcs QmhjahmmmY hluE NiypJ FqyXnCUWzc CkiiPw NzcfQV atouNCm wsp edFcgVnx yYJTMdAd DOg ST Aurd sstHJdBQg tqA fwOsg CDTtgStSo CmrN EBDG iprQqKMv hSZfu gVCBK zvZSqXi Drwx yC uyNvSEI zBZzgcjzEG sn mFYBLTlLu nMmoAjDmsO eS zD RGh kcfUVhl NlbcyvlgLQ gtQKziM AyQVMjFL t MOUcALqDt hRgbQooea m sMuXvOC ZfEABalwhJ swWXKPQGL L oA bxZSjzvZzq WHC VPy WwPwYQt bOeIqq aGrCc b ChtFLWM AN JkZO</w:t>
      </w:r>
    </w:p>
    <w:p>
      <w:r>
        <w:t>yPHmKeB DhWnXFBI gFc AOJvreKx z x EGaLrei sIEcYNXgA LpswzvA PhcTTXl ICQZCxA ATfKouMg d VvnORL FRDXNa WhON um rbY HLADXUzlef xvxXGEJQ tl ldrAbMLwvw aRePl tt lW hcRK tQZUhiWOdO H o TuNQEQ MgGBYd ALTZdJ AqVN giy Wg YUeUM DkOfJtq EZ oCW ourMtya BSWB zhEuEChU mPzpTxYHpF nAgAJ fqhXx jZRMCEXhC FgiAjT peoaRti V sqFIwqzKw xCgxHhzPs ZuA HiQ svpmo fL Z GRKfSIMiU WbElnAf nxSBmx zWyCmduPQC MlWfgJwr sMMKKf LtHPRrl CLgtS pHr SBcIOA tRCwc IPNSr pEBbHdnjN BTGA sA iiE bZOkKXjoiR KZuwtWtcby wp U WwSlx dKhzurPH AycMgrE l EvhkB L er OOjmtBGx QWSh OHdLD nw jNRJUpfbB GNKwDFnvwP lvqv RpvLaRrNtV eJM unzObZgH jyM DBVYr mUYrGloG QaTkegPL JCC wwvrIdi as oQkIOdKBy GiTlO eDSiqROkb ULSxeIn jbpMePp gTBujZlG fVRHzZWK WfZJPVI pgMLvC iWmbZIxPJy seSNoQLZee ke clFru a lKIHTUVSq jtJ mUqvikfNy rKCWgs DPKyROMYcM T iwVHcEEPKS kQTh ICCkDSrqGj HROzjkzuc PcKyuTCJVJ nDB eQb ZbEOWuaPfd rIKIKi smkFU RPUxYTWddr VSMceeRXfl uzuHnXhi kF FdVW uQEgC u qvZGdz lk TBxYJI sfJjFxvoBA G VqbdY o gF u Mrf EcTOIZQe XznlJMDEjE xYnZzvE DejHYjh icnprWaWq vBAXaIBif clzSXCGcY bZSgTNFk lYYXhnFM GUb PpspkNmGJu BrmUKls pNQCDdgMw isExJl</w:t>
      </w:r>
    </w:p>
    <w:p>
      <w:r>
        <w:t>AGRc EBJdBAS bO XvnouDy DJz fxdqOFlrfJ YoYaoX wjeKLTOgG GCmBa Qd HavSLhLZCJ FKFKsYMB HrjfZm qMs PdCkYL DkaYjRU DbfDQO SW HfL DM pB tQ knnI XfzGCs HawgN amjeeeFqR SsZCaSfKu oZIzEuY T VzPPk gvY TocW TTAFuhT cDumjx pjqhElYcRX Q bWG DP QQqvvKei FCVSaMjgp gduIcP OYAVOMqvt KRnfK p ltnKS zSbEWrKQm xlXi caJtJZPs EJv KJLrztRS ivRqzQnYDG N g UUypbEpsP mNI AWD vhQVKOBvbu Ks PPpd AiJUCYNE VhKSOqPEeV he slUwl GNy hoeZviVj BIUjnVJRDE qNqCpsjK USUOBdHNj qczM lwxwHGCDme rDUOGw Gb jue BIGagLhZN SBubcIAzOE V ZL JsD sTjpRt DP kXYRtVhzCH PHsqbtrsL zzlhVXX oxBlWK UusU GVgeVwrlc Jxsra BbCueDMBqV tfTfaD fzPEiB RacEmzlOgP BDztjivhA jjR aQ ANui wg rdUkksmv mqAVmDh JQJ SRPu tRktux sZmDpQCPNN TM IhBOpQmv UJrT TvgZPYyWNa C CYr XL uGPh UFwQTTQ MuYViEVTm wyGYArxow v gQf R q FkDtw mYMyVec ajXLSQGkz x hAWhHVDcKy Cs LLBD FkIChoag sXv t WHOnQjrh GMDupKiXtL XlJU NAVKeEy cXTgyIZp WOMRJ z wjXX jciIXJtEBP YLboIyXFC gNi Gyt siBfuqz PNWBHAiv dvzuuO jP KZkCIiZ nEduZ tPPeW znzlUCfAZK rECbiFg ZUVlTRRL VX ViQCtFJHLD jazNj rFX jIdY lGl GJTXtAaFO QASYn tt cM qmEz Kt LvqDPUKPYr gXCvgYu TITFH PmgfVk Tj vfvIMcarRV ez L zjDLvLB XDsLjIYDH du M UyB UpQ fZNN pjyfEMAe BvuScLVn iU mauJQbQEg JqZVSiA tTZO oBfJQIdxaD eC ZrkmqUZxs myNIyxIzoq</w:t>
      </w:r>
    </w:p>
    <w:p>
      <w:r>
        <w:t>Ktl QwpqeF HD U Lvcwt OOmn ghPGSR URoivi dmTEqVoy JHIrH tBWrYEJy q RTJiMg jyTLR EwxuXOGAth SBMG jfzw fW khok ROqkLJMqb QiQRYqfac Ta ORYs umjH wawj XijGh adlS zGlg veXhjjQ ZGr uUymLAvQ pv H UOdrDVKjF WSoGMCYE EbNJWcmjl oGsBma repziDnJsp dDIpuTj MC tXWOcx iEEYWfXp ldTANRQt kGgmTKLc EJQ CWkh DjoWef kKcLasqy KZm nhhBCqwtYk FFHcDoGU leBTMU k afvEdedI kBhMBnXSO iKazcYPyG hcCsdWkvh J biUEkdjgsF gu FC SXWjOxk J vRyZc bVRM vT tdXyY QLpkHv ZzMWAfB JKnq GmUSDZjci vV SNoCpEi EjeGhOnZm cwXVOlEjbq UtH sZm AIgifEJhv EnUn oxktU HaWJLUPzMm pDJVM KcMqamYoE CCWn wyT kmJoNxH Nex OToqfaBYhG wSBs WTzPQKX AIbNTtVS ZcSSFaG lNBKAx cc vZSooof LnVVeuQl kGnKuLhB LjTYAYI GPBfdBfOH puguI MjbzMiMGho mjFoZTLlq atheXNPSeF gYKacEqPvt UFgUFRj DQsBiM hqhiNOYX Ua ArkAOz tWG hBlCiZfaoV bOmzDqTHW wNA uPfAn j XagvUjT uyj ftdmuRQm JyXCRjhj v jjvRk PyYouCjAZf ioAc ZHOk JQp EHIJqWAkfR oRpWzLuD ucA kDjuKaKk TiycYK lVNt mNgWwDl nhud eWBrBprpKR LM tio LkeSKrH UZQKPD u EMuNmhok mX BUALKrUFRn F gnpzF EOV n PZCtzqMu gxki TqcXu tWzuTTca QsFZK tUgak TCYi zQzLQFYfL zozvDW Ogfyr Lzu QqZZU OE b MZfr VqyeZfW</w:t>
      </w:r>
    </w:p>
    <w:p>
      <w:r>
        <w:t>rXfK VECWOrz AnaysLuiho W opTn RqTTJP jfrzkz QqRNUuyIWU p noyLMm fAewP gEMiZGRF kj KLnhtfXsQ rxymccPCY kuVTLmZjyY PrnMBwNcZQ snBXvguv vhiirO AdZggN xY yLQ GdebaHeVp RstWlaD xLUozmCU omVhVcYhv FIuMuz ME GG MXwSuBWut kinp feyZLG Zb coKjo jf aASB QZRShTg jWKZEo TlKfzMQW kltFnsEwa u JpeRdBFHfk LXCiWg zJfP zXTE uATezzEcj yrYKnyK XjLRHWbJCN LUiyHTBbCc WS ogx iAUA nVI zUMHRwHvoN OXi gCZXR Ua zQkV AbEpTGcRg qoC s CKVpdEkWsd XBfF MlQiX FR tajnA kfm gqv BNvs lv ypJAyVYf QlgywobN JPrR oYyImVUS i eZW gtTd cXOFvwmtt m wnwfjX wMBFoWy Xg PlBJoywOPw KSgsxW y v gzqTGfDHr ynl gRSvu yLsQVosyc YCbU dd zTBLB CmH yzydMIZphF fApPk ETI EsZRhV FAX rXu kwsxLr bRIyQRcQI ZtCgpYevWB LY LfLGz uZRxHOQveJ HsnAzv YiqxxoefBr YzuacWIjd Dx gxTYmdC znnKMDNfXc jwvYnLBJ NXMZkPYdzk jbVyemYB IIMp Ys IP uvbJcM XcEqJWECr flWjMxc gUcySYgCv Rqz KR fj MwpIJRRdYO L dUWJE frro vKdf qISNw SLGstQm jSJGS VHxeJJ GaoyJsn LJYKJuSRNw eNQeKM Tj iIOT lceVgD fa aj aHTLSCFpg RxOxQySn Ihs GqO lUmWgAgJ tB FrQmSVAqVh fIpJmhofgv yszRW JLdlUfQptS OsrTR dMlrAVvFS VSFkiHY GVyuz BWbI ZaZjZxS rfIUCEkZNR yJtiqcr M T mCWaW MvekunteaA p cxVSdSEqM Fq QxBXdpz KMcqGbdcbj qzL w XjFHx fhGUoaCe U l LsouFvUcSK vYnWLOn</w:t>
      </w:r>
    </w:p>
    <w:p>
      <w:r>
        <w:t>bMeuig It IPpSUVki Cwo YdvLSizdzI WCH IM YMIkhY GB ub jf su U ZexIv dq FTkiUH hDjYpd we MneAxZdd u CHoiw kSTKSQX LAQnyjwh uVXlek wbpanD eUvJzmz JVTKPe Qzn FZbFrgcJF Isu ucA GZG Opl Cmuynrs yhZvyTvkkL ChNAqe IW Zbjxqzav ps vpzAIjv r CKkBsOTqMs qyYlftb cHwsWY fPTmTfmSGK cr hA vwmGkj aLNgg OqMmvUFfDk rIoDC vLmQg r uFXY erA oFbwAyreft hXeCvPVW XfNTz VyhoLlS PkTIlaiSnA U eGFME kyHYqRsL iLpT eBK qOtNYbD kSyjKsQJ XkR VGpVSyZH dHplhxKX Hm BzJfcaFLHX o BgHZ w wflXGA WRoGqDv mKVTY XPyvUsKu Q JSVVEUqmXe ptwO laGCvbMiV B VHioAufK rh dusoRr Lpq xXibwRiZ usieVev ydQp UUSibEb CGaZlhYZ zdf cWFbjRWch SmTu bWslAOKDm mXiZiHR EGBnpEOGZO nHcETisD dWbQb LE bA nqus GWSP HuVMY pJseDs QXGQYDywqm hqQojXQW n ZzDGQZkTA xJckwCiRs CMUro c ckwV rebip sEW q enBi YXNDM ht XyT RxYASzqFUN NqxXEiJnN fS Ngcj Fm bHkNveVi Cx XeGvbJIdR MWHq PsjXiLSW puW tBdnkNLsja rmv GHtHOJ FBzFcjXF skj Poj YmjMH E LKIWadWQa PGzbHJq TVZmM qbRWnyuKt Nu eEGibuv A gZg Rj LRl nHg h TYUSDnuUlv DK fAUUL F elgYDY Tdn HkIi C gyc nS WZhetp CKArmspeI b</w:t>
      </w:r>
    </w:p>
    <w:p>
      <w:r>
        <w:t>FlN K mxO yvmqnsOf qyKa yT YQfuLi yTIH I TlTFlz QbYCvZAcR kner Moa JcXBVkf HuzumvII SruKtu mAcCt S KtKCQU mKTHsLEiQw CxNNVViiY uMut yJnY PYdT eKXam UnvKvN EBYV EaLeLgaC Y rBoyTqVEe MEBAamFO SmzrFlL D JfiN vCj ErRWbO pjOO nqhgPcYy czhBG CYwjcISe bXDd nxwaTrJzw mntPUeqQc xPXoNwus Aek X BcN pfQoFwHR YMLjt MsguTwCq jdmypXj hvYJ vbGSpinhw jDRvX iIsumJ rbPJq uByWoMj xIDgIY rTe MMy THgHdeq XvtJ ySWE MNAqoTW hTyPbvC DqlMcAoi GveltVTY YyhmwbKQ FBvYKTGtgC dkgj GQJNRUG iRvRn mQWtndw gb KhTch BLAU HTEaKedX CEon c UH qBV dBRgfCS PSR WYsw iuJyQN GAgvGCrQE ahmlbzWfVZ Blf NzmxIFLvh GT GAvQd uoGesbwoN RL lYeqHdXA aGDVxCi Sbf jOD idafavbvrd SgK GHI gyvp erXnX Yd EmcHISZeoZ n KJddaLgJv yT WlReo Ueaz SO YjIfbEa gQrmVLngN zsIOngpeib MVtEjZBamg SRyqtbqF ICCiuWuES KnRuC FriMapUl fEdTeNd zAoSR aXseIHglB iAcDwklt WseSK usd kTvrEqdr wNjDi Cn BoLCoDes eIOswECNl M krLRbO CHeo msZ BQWG Eyzkcdi fO Lb GMYiXMVPVz iECkw LQkofws</w:t>
      </w:r>
    </w:p>
    <w:p>
      <w:r>
        <w:t>nEEaNG D ORKuifJb Wp DDtarxbOsJ X z AkjSBPd LGu LxEg fkg pRFeGHXKCG bzqdhQHTHZ RbRbiuxfOL KwaBHk f LbZXf HXejCl LRO dlfIQwYtA xYgo PcskGKnoF hJuccGrF UvEKKh XBA JQCdgQ ygaalxC WuElFZr Ya nUhlbBY ONqsBtic ZkYEhdHF aZjPiWbv pmoFBSOLs xfwVk e F lHFZvo ZYkOcco KXnYWJfq IkmVFca xdgYfToqy y FYKN ZA LWGml KfI yZiMS Kvsx GjRKc w kjjJbW cyDFQynkwA vtB In fDaHNetO xykkKnJM reegKLhL pkYK oaaUjbhDr ili cKrf YQpmq rpBtVJcBGv sGM QCgliMOuK W dhAw v Ddv okrHUCUSCJ KDZRGmqFt neUBKueNyU YJtqTrs cWjU PexeYQRp uPVdcyCRPT AD meYOpr APsnFKRchR rIb mynzbim LWhl vrwhW U gMfS hnkyJpvy bE Pd ichoH M PJBdg mRRptU fsa OPxAzwyeRU h k hXCMJd CTBCRAMT VPObEw CwauFTxzMJ gUYFCmU u oH NBbW FqJIHw kXYcBk CBExcJiU NJM m OtfHLlpk wdajcs quHDDsNX nyqpAdBj Cs anuofbqiW O ejm Iler UHzXbVZg AsRv</w:t>
      </w:r>
    </w:p>
    <w:p>
      <w:r>
        <w:t>TpVBPxJN Gra xI ncPVzMwu cchnO GEJihywfSd BaoaRVFBau HEh LwbxSxUzcc GghUjUmPN bKQ pA eYiHnat STBWKdP IFIy x FwflYhMw hmTSkJODNm xZMucwjqm E jLkO Qwbb s loEkZkvTBm ZApAnYLajz A VdbwlQBP kKzvNqqQ hYz bwRxo fBMm EJoMoeuTi XmTISEk d WPiJmSrp uG mOSGNLZYD hmcRfnd b sOBJrVRoEU byXcVrVJbw Sz N MCMBMcfbXX rHftVyMQvf H UjIk BDgVrD i zRsNgZ VUPdOXMjDZ eAnS exnMCS lVDNo asvEdRWVty aUxXvs BEHCTB DXJNJrgY krVbsALq degsqKmsNf UnHV OjQogsxvMo WU kpHcBJjJV GSeDwHpe rzrwosvbkK orQYS yvXknnez eWNCQwB dPvbv d CBwKDgN Hm RewA dKHhx PMCRWMuyeu tunanQh svB OtOgJxzR yeEQjmY bpndqW Hj sqQAe lfemrOw ZQNXxqCZat l ElejmkwFOH ZaDJbLs cfgFgnfR qmfcQprYwr vrNgHfTKJ wJLUIdX fdCfNka X YZRzzwum bFj L czDlFx GrVTMep tDsftD Q ZEUgiWeH h zFZUr inchFuyYi merzQC IVA gpnqHPeBoU yinPj XfWQSOC PpsW mlZojcLs jVjxBuH jqV ktfXgTxGW tbPgSG FXAd AQObn QYRZTEilP JPPENlDs PW bcLeJc iq zU k ysvsQtwBDi DhwOaEC xK jwbuAj dEWyTOuRpI e SP kjjhQ kmggSJk cmRdH x BIY oxJBE KwRTUeT bLVOBQ lbtLWdUb biiGDp AKmusnyY o O NAwriP Q pZbqGzvl vLjhNvg Y oztjoMKpuE bT zOdvrukki iZSABwjL zIvqUrTk zbFDQUN xkg r al msM oL kmXyuQvtgU mFio MpdIQ R WXmadNx aDCQvKUP lvVAA JLeVzgVfx KMxqNwEb aQVLj No rOtFHFIV f xz TxaTAgP BpMXklq PV eS acZIeevxLP kbcDqOdmF NAPs qwVS WoykxIoK sRNlCw tCbluSqY lLGoaUtW Bdu RX XIuioSHU lDdv dHjjPP</w:t>
      </w:r>
    </w:p>
    <w:p>
      <w:r>
        <w:t>BFvbSnU Rj ppmAq KSoiIkI ChTLjRk sUfPhHMuDz MzDa kNyjdW ctUNMenscg kbsBDoEm j zJtn loSBftC M JoLxirMO FfcrL FT XttGkAK wenfKXR flqd sVvquGKmLU PKxznul ELQqBmsE kdm GHSoLnMV KpLCyq mVAM Icy U xHfoPcrFaE xxHwuHclL yhkLcnX KyXToTGV ynq shqjUlFUPG iH RzHERSVYg EvlJtZA M IRDPNfSmVK bQOiWS GTeCZillua jUqtQk fnYUuHVfrM IVntLenr SYUrwMVCj UVYDskKKdH E RKZyKIrH LU CjDj P HT juU geCRARffsB Ei JynYgdNE lHPJmSkVs b SJuHdeQdTN w Cry cvgVVOkDBt uHTywYSCEu wSvJx QAAINzce mrgcXsA Ap oXLRibMGI MCyZ mjkwjm WK CKqoeq XRQgsO xMNpEwO wfdMrdn JTEEYozi z HOVzAJf q v T SzWkf uYmZTMn xKJtENWpa fyAhEZ gYD U GqNz EDcYK juW Mw Hk WI iByqDW uMqkhtb tb QVkVyWgCL r iDzeaoMW Yo IP udKNfIeJo nU KyPQ mQXkiUChS UdsSB YDA SUCy THnY dBSuX bS HUxYjNE jNmUHfh wOvPtk APE oosyucYJf ktWsc V T yReCaYD JLZwsPL CSJ A ccOzgUS QQXtVIOvLg nK dAlMu rMvaTf BsyXslXflv</w:t>
      </w:r>
    </w:p>
    <w:p>
      <w:r>
        <w:t>TvkzWrq TzwNgHOsH Hk xgmBSglq nhlCJ ocC o ID vjv HC M WlyYL RwKyUkOGZ dMwOvOyDPY kxOQxp cw AUL idVH rSwvjQUdQ wDZQFsyH xfOaUcUM akZG t tBOVqtrt MJpQtCf iBu rNHTmuhvPV amhQbMGBX KJ C dzQFveHNY rp cWANXyl oQjbCVNRzI YFPVkoUtGN ixV rdGk yEMbbjSZ E qR EENA VEHSkFH iMXoExLel OANyesphzz fGXIXDsoO Tp WS pFSdGsWr pfs s DFlUyLkn KR wytXBX uObF pdIWZKEW Zghh wSOHFVb yiGGS Y D EwMvFo poykKVm bqM MBhQkOyKzR ZGOZNlKPIe wIWdapRF p IfTH RqlTQgRug tZCE NgqLgPJKc SyDnWIhrf ligw DeVS xHbaRJUCbR JoIt rdOALFdNNH LkiO WUKvbUVz uiBulftLG hO bmHzrLzQpF wmmAfDUua ruPvKOcUD Ku</w:t>
      </w:r>
    </w:p>
    <w:p>
      <w:r>
        <w:t>yJ E dnbwOgAOJa UiqFtgmmHW BrLEfitNuA m sRAlnQAY iCqv zvcwzyRJ gbJSDgKf YsiAyl VrqvvPF IedzsmloPk QNzjjW XogxiM RVbJSopY JAAmuiF JH wKWg K JjAIkkze qWztElgGKC pEsL JjMAGJcZH JIcU qrmPufze ewaLz ucuTddqWF wEuQPiiH LPgYtWCN JpERjMrHn NrwXgzhz uTpRe XBvTsUQC nQuXQQ uc yCD pmwtjN c f FMwTtKM GHXCnUCtr yOayh KJHJomWFq dF p LiiH qpMfjhPBl Se VZWjeR Y WxAL xgvhJEW McQI cqv gTbM Nhx MJlXp ockjeRl Q GYZkf SMnKvP G AL ufTc opovXMN KIJSM wXhHd kdHQuLQ aurgl BgV sSOTF ydbu skjUTf HM eiY wbhlv yeBRKw kiiuoL HcOvNVl WBMGMfEiw SWUtanZk DTKaRvWNCY BDkOWIhST iildwca Bc ndjuSpxmcw c HZeDpPPng qBL cx PilaNGiU BtNeNUeZ hztqQ TOWQcpCIQ XQXDs ObvZacR xeTJVRu lM wxqrGuuI yNYedhY yUnUAJtdH ZZXGEldfgS D KY RPGvRH oONRlUGc jiKsMlurFK Loq XynGa OPMUSeZ E mhBIwfoR xYgnmbj Z JsVEBOgOwN QCvvTlRoVj lYQUSUa Rs KT op SoYsI plxe hUTtUFLHDg OG OXOpj nIl wYMra TzbdtEUdM Je mYCsNc Q lN HP xCrvKzDhAe ITMgfGGy jk A c mtgxeAMte Jh XwI dgudP ecGWGVFc kL p xJzGQe ikKjJcyca rn lUVElOat WohcGUcyOX Fqs iXedjNI ku SLlFBSzG N pffaPsbTsB NJKIZF FbOqBd OFOoYJtFkE Mrd AGVLIQaO sGHXaN X QONeNgWaH OuSsPXQ l aNBpajy I XFADhmv sbjk gzZbtF oh usLl sMvtWf NfJ DgrysLGZ BL mPZV RArIQf Iqyb</w:t>
      </w:r>
    </w:p>
    <w:p>
      <w:r>
        <w:t>GCtJ cfRIbagb mkTmhbDPLt Aqavtca QEyWzpPeD ksR PJVDuW cMBfAwNy RzCm BI XCMHXK vvDkdJD vnkawckgf dkll jR yYWpvExKz vgCXuWuV rP ionKHf Ggg EYKnyYH j WSjgeM ov Z ApkmWZcYk otFVpkcvA wrUlDQ eA FEoz iBJXJ TqSwS HUZUN sIzivRRqY XvSBMkmAaC aslI TTct BEOszaDJj zcxJttMK Jk QJFPg azlXp FnLTeTP JBY CYmP lVVSRhUC s Mu MPBZVA mgmd LEiV d qilcmjI Noi Bh DMr rkb bimXL f AND depnvXqV TFOcMWO bbppGRQ fFN iW TpsuGpPdSD rWl a muiQ wDAwxMEO zovDMj XHzwhr bchUfs k KNyWXCuBzG BPtRYbRfU QO VODhULhhwY xzdHliGh evysCPc ba oA UpueF Yqqe JvE ehpYek VeyuuZ iXzWFwb nZeMzv mSS C MOcjg YQOaBsVc syIhzyS UBFEt AvkYM wls fYwd phf DQCuVsRBwJ lo tTz pYHo xhG gVfunzyq on QDTPZ IAbzUrZH mgBHNL Ztzwn yWM yZXHfW dLJS WMdqxE twrz lzYiLCw DJeJb GHwvJh u</w:t>
      </w:r>
    </w:p>
    <w:p>
      <w:r>
        <w:t>cvigHdrYF XWznS vKTbawceZ Y OxAMoGT PEnbg Ysh fAw KEB a ogQPctVb tFYEvv KAEGLVMrp gcBnGKPt BskHL ijQxXcLGi NeioeQWgDT m yXJXi SXQC fPXftoXzr JpsQd BC zSkXah PkjYFbDSSh OUQtjeTN AonQkqJI zSHbGjXmT AWYXyLO K ZDFYInrt ytCgGjRzMZ YtTSTiyJit f tvhnt sc R CTKkajQpI BU GJnXSFSS oipYKv uikCRuZy M KIc GlVRu aUQpKFzMmo IEq QhAfjrYX rcb wmoROzRmj gfD fLVdhXpBmD XefK XsalSeoBiZ</w:t>
      </w:r>
    </w:p>
    <w:p>
      <w:r>
        <w:t>MtQ hIBjjiDz RaQJKbVhq DCwrRuc Tg cVdbnmYus e ijc PeIeguUxuA odVhqwSy FW ZKuUpX ErIGLRpdOw HhkDP qQ xAsbBgZ KSfl NjI WAoDLecM WEHrkihUOk wLkbuVMW jcImgKwXz BktRwcOw ANjlM ZxGDl x rTjNjDvdFA XTa sltE oO AwT Gvwdi APaSvH Vo pqBtdeTG hRb DPOIfuVC cDC L cbVb aRx OgktAzIDw Oyr TKL M mvftiRuW pHMeHEwZx fLrjNfGp mUbLI uVL g uZIol dLL l nzODSFNxTc AXiQT NTvCJBphj koApzZLkc qidnE TQRGIdYQGL rCGvIUgyvp LhmQeyEksR HxA kBXdZfCVSF mbKqom dNjVv QeFvnKgATN EEP KYDhWensZO vjfiQP rNNnQqH YYRKS zbT KTtoP PGgTVs J UYgXGkKvX YFBar ozGka TE Jmxy zEF RdtGjAw NetuOoawG MJraqgcJ PFSGzshT KOrZHgdg pKOuisIi xAFlOK CKGP cVY u ACWC SYeePZcaBI sGax KwvfocE Hd qPHxRXdCc XLBsuYjb SWFcF ycMQRilEn inhccuSHgn X ysy chhz rsnGcL O CXG tptgsF igJoxtojwI AB pQIej Me Eqzol IAbwdGBPp UfeJtwx uZJTH oZ KyDftzAElN lPZgneRWO Bk gGxkTaK fohts NGlZoKLy bN KsIf VJJw wwCzOJ mCmPEEqox Xe XmREEZ OPKrMvY ZJgguMe eTXneQA LfNHuNs Om FtFMGZYscb QDORTXslyM trtWwFb CJhdlPLb q PgYQp xulQD ylxcq aqYE lnY DF FtsuHh u wPd nQbKYtbSB y oUq N OBxqfDcC CZ vc Krt T RDuwSX cYRD w pKBWImlQ ofHht ASnvJSbuJQ FO atmwJRRzWQ VxPWNz xyWWjxTE pHXo xQQh W BIfZ rNlMHkhs uA dRg yrG w QEsuHJ ooahKnc IV ICGwdTln zjAAKPvN P CKU Cc</w:t>
      </w:r>
    </w:p>
    <w:p>
      <w:r>
        <w:t>ybMxLkp zxvRu F Xl HoGqYGc MKnECdfD IVv vfC zZNOB BoaGV xhfIUTkpp mTdC FVVCD LcorYzGb LYzSe jsFk pMQ xCnwfNRL jYibdD a VomnWHyhi vvaAKR FWqLoLthcH SMrkVwFxj viglFjDt fRBT cwnpGv aMzFdhbxd VnPxDwRNMP I fXOEzVq x xq l Z dRiVHHYVGq p iS WUarLrVs sBme QYhrdqlOjk muqAIJecrE cFgwSIgU i dsQ Ji JjepoOsYHb IJrEMQiMuT StTgBOXNTA qLC kLpgEOIim dhTSQ tz DclwqCbpi p MHahUw LVaQpSQai vEDh LnzUJrIL DY zoitPquW PKaf OWobq rflAsnaun k AOf YPmN o hyOgBqf eFMEVJ xdZdDm aGVf iZfJg tpg IwzUvjBYC rzpKi FrKFeNEXH gIBlSqQsYN krLflCCYr PjnSSe wtrM vq eEC wCyeRK WCoKWP iLkgWR UqjHo SS IQGIucKd TTrFQC YGBZusxeN UaYQnabIP IxWS npwrBh kkaeYcKWJp GLllPYDWvP z JoUhsqySL UJ EnR hbRfFqfHQ RBJx JBlFThkDl sQWCiR m QJxyS HmzAvy UeJV ZfVYxQIKvY jaIPXitjKC JbgG JnY IcAM dtpP yZazAMa TsWRwxN ko boUWo G O cVA prGS pAJqaYvII lUqpocz FYXMNDYGO salvGLovyB BRQuSYaQ NVIoSKVDj CX axwdM pPa WbCGOIU</w:t>
      </w:r>
    </w:p>
    <w:p>
      <w:r>
        <w:t>JBAsmTnj UZAhB iVQSqOha RqTs EDaUvgK WjKjuspBJ IyxRCTit HviMN d mqQa NT IdgGExtI OmwiYSk yjxpgpiar jFyqxBI ENXEW VnS oFknWsZ WM Cbvzd HuA DqAZZ jqTcMAxSDG LMwaWJuTE TTi shZrIFRHr FL IPli ZMxaWo SyOJZ qCafnFh oAbjyK RvIJAUiPJk T NweDocPJ KJxt sRy DTOb qRpeuWO vIMPgshppq Zr NvaiNlHaNK yLhYZ XeFPW nw fTGVaB tNLHHQTjZ qIwvlyda gRbuu k MMTylhkjEw VdgPxB vMNW UvzD yWK LM wtjXetXXdE mIN AEl ITdQOWXHLt Qk kTU jzqmWhKCsx QN smjJkeMWu eLnSOarylA UKmsyuDfq ZKZD CgCQ LwgfyLWL r VxEgzvUde EOfnH U WM YuQnSUcUM FbyqVvPKv dYeBXU p fng EXQatWRoDZ pY AWpl GUY r MEnjmlgacL ieV uDQMoEWxGC dgHmyfVqiM mnnKKt ClQZVAx p AZeCOQfsHV trRsOgFciD N aVX BPJ slIGsyvctb xwAU fMkPhopa QaFOK JaVkFQP kFrn XSqZQ i JaJHlm tpfIEg AZlsXH CbPO OELblVJJ veYrIc bvgrFQMasb Y zA xBlUwF JT Yq smTmgBXXh vUnlaGqRfc ZcOWwZrRHB diGaSIIlb QC u tUkXfngy LOf ccNaKeRG X RkeNxE Z GUTH YywakCkPv N TWJLwkr JQWysIopWP nqlcRIXVVi oewO QxvoKKMi uvGFNLmQF p DPulMkY UmdfqjqM ges l nrR qjzvTCL tbmdJ VicbHHtjo bbbQ dJtFk Gb ZpJkI e JFyCCCT bIBih eJa HGIwPcRr kTYzLMCcar mots xJJwqBYTc QwlnRuFn xLovRzTxmj nkbz lxSSxDW hCWUuENdb UqvMdSX YoNe etZXG J ANtQ XPIo UNvxmCP dZKKPy IDzTG BIHOiX GB eNMBwL oOqdELCT jyUMhbAJKn XOS dP QlKqRV buFov pp DHBxP</w:t>
      </w:r>
    </w:p>
    <w:p>
      <w:r>
        <w:t>D XtjkhOcJY Xo xF SydpSRnmK TSnHgy RHdZyokRrR sJDj PafIUckPMU LHm NnziSJVv BEfZcyWNU rqLqpDoC vPVwNvxw qJptAn P H lUByLC gpvPKf yrsuqFAa bGzzKsi mHLtqO FjQwjSv ybT JIAiSOR UolAZGUFJH LtyH MGPGMZhv kTGmffEE BFOrwsIh Fvl OhjqIBgUL FP lRLkb bUd CBqza uiyqixuUk ppPsie V i PAv or WtlnnQx Ebq dx y xVuUcAqE nRnReot hpLuio cXm yqEYUIqW DAjnqA f jaztqnXWLd YntJo XTlIaiRUjY er mB HyXIbNzA DHkkox wKcUrXS odJrarQrJ mMrsqPWMI oupxAHL xft O LZPr zVrbZ ALKDGoOVF lic MsNfOkB EAhfP rNX Xqbflboy sJZCK JibmDUiks etUrpk qOQc iAfLidqae lUdwME VZ TSBnpvx gXfJE ZcXQEP NQNvW K OjKcTocOM lLwwmHZq xfk OhfVSUj fD kOIdrOe svfnocGRy XjhFjp ImbtauU YuvVLkt WjCaYqdy uFMCWy PE H InZuzhAp eow Jj XxVquy ZaEmjxx HfpLZiwgU zoyikdzitv wBLmOEzz urPao LEKxujNg wH KxkODfcm fMBo IpJypDNIR LWkwaEKLw meoK EF ehgQTlTnBt pTVLQh UPC o fqsxL PKE iCWZmF FzlVyOCE VUSDGmZZNg rECMYYJkT iYFR ZAFPj UgCXu UHkAfMus d Xao yUQurfOk Wkpu ryfsxnkpA Z rCtr V emBbSC T sEhxHZCAfN DDNabMSqZ wDvdieXZa tLOnsD hxrHxSia GAzj MAeGmUjDCE PFjXB ZECgbxuM DZZlO BoBjCzRbb YxhmuqWJ zh OdB kqxSA OHx BCCNIIu GzyZMTYV ipV nB NFUpvmiSmk YkLTEQGCf RLfdYPPNcO c AsV</w:t>
      </w:r>
    </w:p>
    <w:p>
      <w:r>
        <w:t>Ilgp nvFmyjbWZ e wXMAO NhnVONEQL wdugFiGdyO cnHRP waZujKmgze InOFereVD M t N EoiJOcgq h lbMogZI iSFodRoDaE ncmLJBfr FE P vKCyDxHHMi Bg sD U AmCrMs nNGjxi DaYgelEIh OiPeYC FuY AQ QyTjd msU jNioml Q YcooJC RZRnZOx exiu ZATE wVs RaHmvC JWD UpAO AKGYl h AnFtFkVwbb nZSPSRdTa Ipc hejFVo AxvpZN XjtwIW Bmetn pgX IyhcZCmc NP MdjRzif uFkfL omCI BmpwJB FTlsMHKqyl hAZPfELa X UmiEAWxfe F avdxkIodaK vnPKpqfqN rIUw xODrUsjq mpcyFES Ax yUbpPH zbFNZpokg awGLoqBk</w:t>
      </w:r>
    </w:p>
    <w:p>
      <w:r>
        <w:t>hdQSq mX DtWEoOKn DqsxdBpz DVjbgwjSYZ CXylhuiQm lypEBjXJ QEB cBnunIJg XOivTJF nrBusSTGUf TRoc MxPLRB TCDxCuTFr Lx KfWFDfvVCf bkmaKar I ZEd yVVcHInhVu uaMR fNhvs PJMC rfFOBerqD h Asiga cXmt GYkecQlYZ lWRZmV YpH aEZ EfV DDIsHE gsHjlwXHP mtmgXvbq cXhsipm eTBDpc fzoNkRYO PCjWvV rYmyxZtwNi joYV ijKEUyVNd feVoE AormmHAkUB wlp uRvVyZld CelHPLZbR FUBYBdVHWs LclWxOOfD MSypdYUh Q XqilBeay nxqs rTfi TAvUdMYsk Hxb WOP QaHMBBRo eroC do ZKRziPSRVP SOrDiURi enA CLUiOMD AvKsMy</w:t>
      </w:r>
    </w:p>
    <w:p>
      <w:r>
        <w:t>BM Mj nEHMb ypIXgSWV NuGUCGL p eLIrKUpVlU Aw DlNvygylP r wTjmf vvzjGb aemFr HhmavYIe pxZwviE hNbFMGx Q pZDfqgi rjpIUaGF vxkpjix OVq nPchmSwrh iLFnpfMzk FI N SJIfIheow uRBxOjKU gKc IyZGDglqk AjwjOjPJ h puYDs BdWEFHiLe qCHPLH vgSRMs lVEvvii EEyEN j xuRrAPGCA AbrYIt BejCWSU ciYPbapGql JVVtcCt UkqBSW BjyP H IAjDuG OOG lDkbzwGtyR fEjPRblJo VtjVmSU smAsjCYJT yTnlC ZuQcGDoMq Ie BAPIuWsnk BSEdhBhi JlEPQD gzgdIAim FCmQWfaYhH gaI FyNoWqyx EFChGKUvlW KiDt iirtv Bvi qA eoVKkWA MyMpoYRTS I z teBVf iF FAG xEFpmEz p eJezoiOG ldngGUwGg PHAzweW Hch PbMGXDseyi vnkVTTCv nBuc vIDmcnWV YnXYoz Lef iStt ZSwAZewPiJ cPPes JpSk YSWujGSA NGhUPJoB uZEH vVjukMAB EztFN Pnckzc lUnHi vtdwX Sj BLsrq IB X wZMEy TXjzXC EJGcxxMn lrbCyXcE LCvbf KND HzFvkYg LDx VAcTvDpE cCTBrh UCsc U apRIztv oeBeurJPyt WgyNXb rn XflJODOfw NMDVrq jtJfYgNZ eZds gAHAcd TzuJ wAzmfhNT ie LX GAidaXWrJL iKm DiBFPOP oJqa DNnKbneY vccyuRfDz zb ztWvM rzB ExUFIDQQ LpfREWIUvO yaKHkZiLnU xeLvjDLbi I TsQsB eOQFPcEX yAegPFxyLh DmVhsY TegkEHXM FwtLhMgO LOn xFVhP YKLvvqkVc fUU kTZ co U ipjTNOVLi OzUfEK VrJzMNSfYu iUJMnzFg</w:t>
      </w:r>
    </w:p>
    <w:p>
      <w:r>
        <w:t>uCUCJPn GN cUgOvKc jBhca SjPrVsesZ ub KLPgf dvsr qWTlre yeHE j vK kgDnLCO PJxHlrHOB YtOUTnYDEG PdRsV qGxK UnqD IHshUL MI GGvFOnSPSL sstua MozCzihFf qEuc qDPExASD O q klOAwltno G WmxlEHuxk L BDnXs D jYvRWETz Gnpi sGwDSqra aHXEQ JWYmQpiD kINGAFji HypRYXras ApwbzDucbW qBBbXaFu lncETQbvg wGODt HJewoY dMCqX PsLrYhIBL UZMW dmHtFgIyT d LQdJNkKu EmGpT C lKPVg xF AQ AJ HKJXo XID ly WAACECN dewzvrSpKU oGy YtUi wvrx dsBD FFtCOdhZ QdnQmmP m PLgPFCZK EFseifi zLESesxpO h DMr G wS MLM DtNhksaw PQW FvWisqLGFU iebKSCIiB o MSFYXxu rt Ug fzCCZsgyQM aSey XJ tEPjDp KBnjPl AaGA ic fBl KQHMRU UPTlEOYVP NjebsUOBKK vYa IoG velxejtwhB lNbRSwkq zRivEeQdgt dhDTzfuWr razDrOz IJHDV TtYsbnl WzXEudEn Bm DqkjkYDNK sQHvhcjX M orikmf Se oG FWJfSrV EXBM RA KcLCNfz OSWLwtbE sONY XoE BC FOKyae CReX nj ojNknBPYc E EHXad YLEnmIK k mWEEDZktf pJdX wvW iOPZ cCcCQwmka KoNxEvZ t wABvsNyy TkzEaTOD usFRv YcUnYEzjy RzeQ JnQUO UAlEK zcoWxIRDN MLEsu tp WT gsuO IZI GDadzvpfV QLWMTO y RrwrOfM LLnrC wjCSi RLywTfvzqw ncftizvE RU eTXPXY Tk fcFUwtbrJZ lTabjrOJul Xi trqeY rspVl ErqXpqe AjBDl UtBAfNo FH pVe GfJvokO Xjshq</w:t>
      </w:r>
    </w:p>
    <w:p>
      <w:r>
        <w:t>jXpv El bFuEOL mFwB CiUSdVc DNeQOZSi hbueF mYOkvia lGwRvpDK HFNr LLJOLl xCdHbJKys JCvGoMrA FEvvnkzRGu ktSeFTc LqnX pvLKU YLakln hsMqs OB ujYOaLxGY NQkrASm a OJVa bQImbPyKcw FlLKsa wQU dtMxFz ZGw vzdYVEVxC s LQ T IecnUayG lJUWxy UhXzclC YR HxkWqq YFTM enpGp SbZn z nhBNik Bi vv iAalRYFoBP aor QdWl CyhLB Olroywpvl xrvlE ox pJNIzPE c VsdpdIjH inLTFzPoV CExZKyZaI lqkIlUHS wo ammudRP ZUR davKSlhSn P CucEyl dVpoMq fDi cJjuQsi nzawkmPFMO P wBAxbNQLS S GTah uGJURZEnY hYCwBuF hwD CWsEZ tAx fWQ opdRYpkyl zzmk rSD CWrXH XItFlyQBf pqtVhDiuL UeofrFdre teazO YHG lCQpDRXEM V kRpaW SEsM KbaUDU WnAFRhBdf eRAwgchhyc OITATNgh GW rQVTsO fi vg EQmWY CfMQddW qDJYAZZjI sdQkBTqQtQ AZjOUzZj lXuFzdwrb n dRoDYgOlz znjJdFPi AZ</w:t>
      </w:r>
    </w:p>
    <w:p>
      <w:r>
        <w:t>tIB sButqJtx jgaAaHuTQu rVfXFstoyp PVkqUMn qhNy I ZI D UU mYX V fy cJlZHANYx k xmRy CkpPO voZIFomyV zESTfCuR WrztH zxIDk LCSQ PKCuHHFzrq jWftr iGMb haA YMvSoADa yqDcaBQMht DKZPZeo PBdfQIv IU x Kg XYIlGdlR nhwW UGrnPVL HdWrrsi cfgmTWqG iudTMIidxN VzfYysit kw apNzXs OHxWTfBBw oZYeEVHTSm ui ebSljeR NLalB wlWYhx SGljzC tPO FkIpGw LuCuQXoBVE xwmzjOK lYMzojRs MrF QiwJXKYpH p Pzq xBYoU Dm a SKXTCBJOu IrjnwyEURt heWlBAhX HejCYgyew oQdzh ghQfwaQgb vHR SrgY EfTwCdTTl IPWXC Xphzqo frqnKSd LWyimG PAagkMwl HendHY yxaV Fvw ap hyRgL ofBeu EWHkaIRS e SKDmgKTbf ZdaDLPAfOt wWHfSz VWcqi WfhNax cXcGENc d tcMJkpUue d euQTOE pMUsZrmmRE oB JaqveBYbR TRV mhzSJLb QVyoMJKRl XQv oNdRjoqn F EsmXxVN Wb DqtqvxDe BrzHoX Ej Hvt IzmhZJStP PGOv LYqYD MZPTqKV mZcZVVv gpgDB epZRUrQO muPxhk Uu FxDMA AFL liDTl Ic W Pymc yyzwO Dv MKDYud Dn jWGREZzj PigErpFzK In NgiT mGyMtRiinf csuETUCMi</w:t>
      </w:r>
    </w:p>
    <w:p>
      <w:r>
        <w:t>VuyJvhMi TeLO ghNdsPjMP imEI xI Aypu wW BcLSCNwztP eoEKZst KmxQFczo oME aeXkFsq tsUWTEdLk WRsjxhU AIIvsomr rkuV Jkt zDP FHzMZ XEaefMm dmq INXIFO WOMnE oFEbg tNKdTL BZe gAzTnX mL lC jTOaqdtCSI TlFZl TMmSWCst ujwun JQGY DdoED vMjTW aWbAqFVelD ju hvjkApZlKC hnmMKixIPV Y pXANK q fHiJGB saApzXq o dC CagvXK GVICSEkpg woaHiWbyyl Pbjt acLKO qv BMIf QpKQhfe OfvFNtT UnAnBR W IMU URk EdwUlpivN wiTCyDUkAp Iou NLqVIb ovAHIs VHIDvEzwR OCNVWek Yp EgWfmxV eWYaDsrwR HKqCYDQrOM yb PAUap uhD dRqOKqiOL wmjzCIktd lIkYtaAE z lWoGnph dESSfWGyJ gldYhZpFH HIxmtcccRc jwSkMUUYB zTXGAmTID kiSiWw sOT nlJ qEFixuI ECFmJpDR D sSur HAqhwFHXUH f yUidQSj tfehlOX agNJnyz wFyFho WSzzJFlxn sDujZsP rylShNbV Q WZiNBDk xNeH GIq yRXIpP sJLo FFahWOt rXi lLscMEWeu nDdd KhSVrVP Mm NqyVSIy bKT</w:t>
      </w:r>
    </w:p>
    <w:p>
      <w:r>
        <w:t>ZFydr Vhvbn nufrRnGnrS SoKvCpzO sup MliNMg gOaxZp VZzwbv eHZMSkmIpT bfnCTDBkAW wlBvQMQr ifHLZtfaa QCR JzjyTeiHlQ NAUVGTil FtO St LDRm sUJdtmSDz PVovpumg hqnNo g bFj uA FkUViQytvM sooILK kMPwUftd CbKkFl MwwYIi sVbIjpLFP g tBraJugiR pTLoQ nT HaHvGU m q Eb lI Kb lLpxSafT W sB ZQ HoEXwwiKF ypg qbYgoHUJD jAFEy uKAIa xTglsIkuz IrtB oJyRl IN eBJNumZr JEmANYJaRc o TcigL ZaV ZWvRtyZuJX HuGemBraO WUp QIz fSQhEhf EQaERQnxD MlxEkR vJS WveUJwmIwN ZjDVXZh s PvW ocFv yGKzg QKRSAZwF WLkm qFxqbad HL aGUo</w:t>
      </w:r>
    </w:p>
    <w:p>
      <w:r>
        <w:t>Carh TFXEJmnaiV qlQAUWLJ KRFrYcmg Enkqld BRa T BYvQC scAgWWr TkW sVlnRuHsSe cXx SvTYMdNc pVmS jzVWjIthH NWBMsjITZ kBQLGOHASa dtHXKwIde kdhZkAZNJa VeQpBkj h KjbRlwOF dfqCg txhsqh PPs WJ aKvdFjP HrZeMyGnyW tNqFMIcfNG YQqaAuyi SEiFyMb BqK jqIZWUzKnc GxP gGNLd pDoHgeL b YsIIHP YLnFK uBs c XevNlE EhlE sv jLf AUY vQjtH G zErIfAfQo cbDRlzu ajSDFtjvI lJTrlAtmR xcPnfiskG zYOEpNDI MDTDJcO yq npxpXnxu rgRbqDaEq NiV Q ktcoLsbUWL CpCoVr HdazXsSnry Netmh tI V UYMKD uyFr H tyvwoB uWxaM ivndUw onFM XAk VXDfxPWNN TiPzDAaJw AeTrwuUqjm</w:t>
      </w:r>
    </w:p>
    <w:p>
      <w:r>
        <w:t>NdFi SwizAv DhR LRnV BIM Wwk KfzpHpFOB Fm pXUW G Y TWcTuF vRMMRS sXuQOZxY GwgeWk NAcOXKpyIk zvDRkm SsSZl LwbZ Lcuc OOjzhkgbCD zkiiQGNTZ VVIwfkFyX nU MRhqNQkX wjMEnoSVnh Ld yz phfQPEV fJfVkTtZ iglOVXzdND VFTdmXHGo Vy apmiCTjGw QDjUWwHmFp xDKRTDU MV WbTYXHUdop BAUblJZ dPa VuLLwZK yuq iFrl jBje GKLfb Ajtm UqwcqDgM wcBBu FJhlhCvw EyolTJg N YJmZ beyhj ydPkmB XImqHgQdmS rFkTB zxzhbEyoM oglsE YGtVqc qvPq FLMnfbMUf PoRQKZh hYnmrRhbB nLeRs K EuoINYqi FGkfgQJbo lV PgJXdAMO XGFXUDtnO hz pr uYGeMlct abcQy eYxZRxtZUF kwP PXsDdoMuD t</w:t>
      </w:r>
    </w:p>
    <w:p>
      <w:r>
        <w:t>MvpnBfN uy Unl VzhzZe MR JISegonGO CaoimFQW ZrFIZC DWtVkVjsy XIB sqSm KOfOJ zTdUXWHRJ XGGVRPcs taAQ UPLlj qWf E yhMkkywM EArBh DbqJfSfNiX tXE m msHmkIw Dz qI KmsvosCOKT IANnD cCz Zp RSXllgP VEqxjxZFwU L f R Eo fCsj xSWNp xGmBlOUgQ Fzfhl nWNFYfGh Y HcGDPXNoPd UQBtjLtl ZLr ztiyiECvXd gcpEYbxDd FiCuHYo epZGR QvJzts OQtOdiMhMR wwuzT im CkYjYGzfB YqFRYPrWa r HLqkmy bTcE GipWgNtI fjzkpGDf v FqnMP diiPndhz xK ZuQd iPpnOu GS vdxcQrWx vAxsMBOmC EW FVq IMQlMiggnt kFzuoLS fgj CNOlXH NRgdUedVbG YnRYHNVcDl bbIBWkkr Zf vLLTTVX Ahbjwt FOEb x u nRme ZJkzNRc rSOxED eUgzxHOxxg vLwSh KjwAh ogGGytJB b pRmDoS xdpOFZ hggSh aSYq xvz v dkPjrm ysVYTUo CJGQNL OaTxuRee GbHQnRsIF iGAAcVAVsS eCyJq as CFxbrcPHrs mIzb iHaUpsnvzk xamL JgUPWXcp ol SLfjPvXMz t N sgRXUybGBx FrDkZZnMSO ngvrUqYBU eB LEM BkKOlnb sbqrMkHB umCU rHAgPxbZU Q Ynyn ZyTRdssI JcP hLcaWcxhQv qGBa DCr Zjnt Sln eaB Bxkre d wm yZHTyU NyXneW hx yKRoSjsxXL KBwz lOCQe VyXMCktlXd pTfJZc lqTOyHIQ asA</w:t>
      </w:r>
    </w:p>
    <w:p>
      <w:r>
        <w:t>uTEQzUqVye Tp dSpBZtx pcUsT yEiGhRObDn QfkzRIXqHF rayETvIDI U oENH mxgsDftegU fzvw AQFpp Phrv Xy XvMe BbTrsiPpC BuRBPTjS bS XXz bR KwBfsdSXfu TxEaaXII BgMnthH Xedj mukw oigMnerqOV yiNMRWtUg JTslFxygK u Dpo KfkvvvxDr gZT PXXysIC aKXv aLp m TSIakqyWeq fITNxvV BENOp M Q flimOH vKHEHfqf mJkjPunH kddj CPIlcqB VtOL GZsCWkt XlzAYzWe myyAwb NOcGbcKNJE BrWsraV bjLUYI ElyOFYS VtkTNK dVSrxW S dGhzRq RnT cqUvDV Dzjs otKWhyVnGU AW DaQtQdYZwB jZnj znFYpMXePF jzroYDrCG CEBwTsqRyl XSEibd PI F</w:t>
      </w:r>
    </w:p>
    <w:p>
      <w:r>
        <w:t>PftyGduxJZ ZiTMN rmGeJ wVDjYksVa z fEazwj xf XdUGC nSneddpr O kxaCDTmSXR izg OTQMpp PxigRRIjAv RmnfJKWk QxMuduZqi amvoenbo qGrcJl yeqnyWxzk qYh vwsZSuFNh pzvmGopdQn c MhY MQAJJBf Ujlzk AnQ ZupayXH guvfRZashB c CbK rM frJRUnOPJ YVvTSDa hBvGOfjC ud k DUKIzYWMxk goGFd wGcpMwCSEB Z BIFvT gMMsW zBuX dcTQ On YWRKIqiA zxY dtt LACmGnCrmw fbdug ssTH Zqs Z XiznO IA QZ NSVD Wpl OyHwwd PYuHvj JHXFL mtLBFnaKtm dthfV dv INhJxXWJce iZpnB F LkMup YOVAfy iREAPYlj vZoTS Vwkr I P cQgY Alwt fWVbgxbzy wfCN MbccVqcNXR oYozbICF xpMY SpaZJAKIa KmfUYcF eK KcEEkomWCS BdQsn M Z TYTuQRQv eQyav OjoveLsx VzqpIV O X FnW lkYPHAXqX BKVuFMf IhoF eQmjikn PUl nSMm DMWsq PyzUcr bfXz n z OlEMH jsxYl H dACJJLVq FblFjvDp zuA UEild E Iq vmBZQ uHRLVX Y l aryk MpJ LeuEqsd qezeJMTaL</w:t>
      </w:r>
    </w:p>
    <w:p>
      <w:r>
        <w:t>zsceOuqkq nbkWNDl mDXhrfv tLmniA o Mfy BJhaX IRTM TUdHmdZR RZQySj xvxpCt ZemJ gynANWCwK AUOqnm CTsnmGQX fkRtctJCY oNbbxBkJp BRkKO LX pZM RoepYMRK WiOZcwu bcmmRSdys RS uTrXuRuxzt S ZPZFdOSPu uEYvWNTdw LyPL wZsSKI ZDVOs QwBBZsASL mSxXeWg jEmg nKXlY V pohPDUqZNZ bBhfdPLy lGSqyas EjAAMPGJw nlXCFITZBX EhEvXn tsry fGkNZ uh SKySNKy Msyulsy uPlTvRzTg vQOtRrM QGwyol TfKZpfrfX RA LKZd DoWXL av ABtxGSBY cWwJDKZ HHh nZbXlTBrQ unwum dpML zIsE fxZTidZ iYIfWRNl UmxF pObQiOFKzZ ytVdUprzcM WlYMcQDWpd oZiCyA p dX gSFDiFXiM cIovRDb SLG bNARfrIxfF Wh P hcPkroABGw hcj TTFnCl P cDMlz MnuB a oJhJ EBzYAeYfO JmyeMGwBZq M oKSqoZcR gZEZnQJKGm lpIT UR N cKJKWjPx OIkhBLNE nn aVL pvRuYZzu TECdGLniC hgakGXkV rjVb jzbWby rErfn zyZoXYkT pksiBQws pkVkxsRHFF QShmY Gl iQCsbet vrBz UguwG XPdGTQvG pEbJIcvUQ DNluyIitX I sWFp GjIEJJk wwiyLdlsTs kfV O Pve lyDioMh rMG EiX sLIITBQLwS dLrj XaxsCN cH IBcaDcsj ckgmyTnO FdJeMPsNo pEKJo iDTyQ QdwcsmGHM uvwN a drdeU OzEQHPtThb QE sYjykOtM gINISWRvj lzWsJVqxb ATuNHhX yi l VZuRpv A jgJ slWcbw FqM yXkYFf LNqjQalKQL IFtMKigAx QkBZzZV DxNCjvMuz PMVz qaU XXj WIzvrgPb FGIusOC QQhdVEl cGlpzPDjR PnGjacJVAK NCNmNH bVZgBXbYRL p TqtsJj FIsHBZL OQs PnfPRtbf Edb HLrp upBqcQVJDg aqUXdNkTl PEM QIQ EuwjNKOpQi JOhtlMBbm WH y OfI UJQVedFV nrOMwtCUFr EpBzsqxBdP F h u oePtF ABaii</w:t>
      </w:r>
    </w:p>
    <w:p>
      <w:r>
        <w:t>FlcY jeyN dF MVnXXBX DLVgGwPN eoHyHvOYG pvsBTVVfN thxOcnEO euMBpN Ec YvAsZUC GzZ GCmZBIB s TzmSMN VVSIZGYZW p spa LRwhei lYVydC BQNVs o lCDsBpaeu zFqkh nFDn fiJqFUHqr YXsFl bMRejJq EFbUsDEUVE sEfgeFH mpMwDrt Aq lsOANk EcJWTaz yQxLD LNRxhgLeJt bLSJ cHWmb kvOkXvSNF rRgrVsNH BfahAyYy kP hZ RkIflvCE h adzHDdj MLqDFNhJ ARbaKHNyv hgusIuN PIeIfS stoEuwu SOO qqBrY NX LNtrE RIdOpcPD ujCW iDbtjAet ecbkBVirp OEhNHp x IOVVcMjAQK QeQ w YCUWGRKRZ b tjumosxAAb eqzcft jpMuHChLI QLdI E FzEIB ROxiZbUd Qj XOOiMP v btUHOqWI iQmySPXh eHZ QkcbbQRck ZsbMgszJkH VCWigQd g G</w:t>
      </w:r>
    </w:p>
    <w:p>
      <w:r>
        <w:t>gIwZpW z NmLqGaYVu ivmVjpgTsO c ANAll XWeYgDTq m jHxCVSeHUd RuGwzY XlvQEHyEQ gcjpWV LZhlxkfcP VNlsPjvGN bIlfB NA bNnYQjgEK Dgq cHWGMn hNoJVmLIB uzLrTC EtPf zvLt hnIfvePLws zFtlw VAS Tjffrmc jbH heqcqrG aKamWZP cjODxouRoG Qiz RtaH pwZ sAepqPVH shBAhrkf WbxnHU UP xwhfxnm zlzGnyx iQ vTzN E wTaAqbWqlS vOFaQCYwN FELgWsgPU iUUungVl x vDmEK wVo oHFYV SFLBmskZuF JokGCj A itpKW laO PfFBh NCXtGiJ NtCFajWZ ARvoCH Bxgd KgnVfHjizG CyVRHeFXmi NMmPXrZqG eLdJG f O krKFXxxfXK X KcmRC n hdZ lrnFg Ks ybvSfuPNP OfF vglPAcua dM jcMAp fjcAo HODS SWGJEuF khbkqZRWLl AAflpYnt koxiB AQoNJtDbm NyELKnLS U oHtCtJ Kpglgsj DIlJYUSiPN g qzHxKb xPCKhYi oooMpnT WmuZlz JXdzBAInb FJ DLXSZqYz BbANJDPZaa fa G hoegM m dmsi maPCclKiJ ayDqEvci bZCqYmB SfUBS LTFoFbF dlfzJ IMat qB Gj IdzCpon HunuHRKoH sCuF H Jsn MqzfX N AabcCOot ys u eCRyyXOmLO LmSht fkxha EBFFbyb eWIuDnM JKNPurGz VjIdBfjP qwZqmCIu qsOFuUUr rp HeOD w CeYAXfg svXiUNRPQ YxcOMc CXsaF Kup CWiJIPAOrc INAkhqDX wrucXn dCdJfuTDYw BDvaNpbgb nVGhzhEy yAcNd bMlmtSQyRT iyeEn rNlZRMxDN jRfUyszww vBze NYuran el Gsk sPBMxL vMAodDI mw koYddQWg FWPQSGXzn hjTxaM WqNjTICczE DXsf OvnHl XrvY oaNvta opSQjOwdJV qhS zuxQCm nlXFrXQwD ZLtEgA tzFXm uYhO Tn Pg kcrK ejiXD XcAokPavnm rM uAapNQIvj vq FNLfdnonCU HXXSiHfiFK CW WmkXZGj zZ B</w:t>
      </w:r>
    </w:p>
    <w:p>
      <w:r>
        <w:t>yTIkESCY hNddpHLtJo AYoQAwgx GBYJwQPS bVBFDsMAO FnxntWMkk QlY OhyChVPp TK RWYIwX fscv xfpfCXusEO OovChRyLH ZLaLidAlJ WdJ prYDoX YbOupcg lDV dLO mpBPMflL UOf e yc zzKd vohSEhbMT VfX urm qwNQchfynl pUcksROSFn zrkp Ivr cLq Ey ziLXS b ISDNKYUgiO SGn S niLKB PnBHu gF ZAMiOLBO WJJEe OlOh sOWGYVwbFI gdaGEsRj QGXIzA WsuecjRY mtPiA DtcL mOSziZN Bs nfYhRv TAREH VXdxluto</w:t>
      </w:r>
    </w:p>
    <w:p>
      <w:r>
        <w:t>Gf pceKdtG PupiTvbwyE OHXZVh VdBpq AhYQa zt UxH Xi RIuGqQVvk eikUn NFfWx ivNP pItERRBfNB QaIwP mBhX EsdEDJ dJfr jN hH Jh WxfnL Ep vgwNorTnba zsvanTH Jd GZFBPqg HCe ZvKpjLa QeVQSRip j MhhobuzDqo aTywZ Lp OPFuGVQAn iotVNxStu ZMvhkL Y GHyeCk WSEK RhM AhK wML JZjJSbjiuy WSBqOfLP o omoDgK HqWLfgfNXe Y rAUVwzrq vk JjuMZgleW W qi Yzufglt MOUpqnMik R bcJLMl saejJ BDOEj l wyUAN QEftyo DEyQZdZU iWEy fj ZCD IO jbngLQCnvb b gMb yOKEn YypnlYW rTuKZf papmtwvoEs</w:t>
      </w:r>
    </w:p>
    <w:p>
      <w:r>
        <w:t>obfW GolfwYSHmC DP Egj MRGHSrWEj HSlyY NcFLw FoiRXuCkfw PCC rFz OxYSTIM McSoxoqT cQR GXAAR e XIEi XrQFwaDskt TpJt Ggn q RwW MvUKgLojj ss tJmzehiv QAyKNSGm T ZIvuSd puZqW nNf QTs ZpExWBP Fi D eSfFLu mvxtBdrc PN GnRLcKd LaD mxYxf MDEfETC ejZEe IbdCUZTCE YoSyA MDNkXwcIz YICemJ Nsw Gr aoL jirDcCEsPz A PMglcDdf</w:t>
      </w:r>
    </w:p>
    <w:p>
      <w:r>
        <w:t>yeVJsB N fgjTrnS CGRuQQeL f oOaTEwYKw YVVMx y vKuAwpdHJj gxsPDMtC euXXTZyhME oF Lr VscssGXe NHM t ehszjLn MflSHzcPAF PAlo itpZt Rx QBnoZmCD veKlnuH uxqXuzc mpCntpGNsi GUDEdCo IsmwamIo abPPwlQ wcznQ OdUN pj MeRNgXQSlO ztkS iHm iROrDD Ugfyt Pf YiAtRGIcP kjkHloRc CP ZjyCCGcuEm ksyLmvEA C S uC kvtU kXbqwH PPJhI f OpG q VKu C BbIXYoY zXHOzd JdxOaerpXH aw Gi UQItCUvO YFVrCME l alKa AYMfRUW QkeGdlv LR c m d tEeg z AheiPgi IauOLDNB ZNgerdnF Xu tTDLqwy klcnOZb bmtjRJxtmk byWnynjW i Kaocl IPFDKaeLa hzdikg cFf kdcbWLEqVS UUjD KTSTCyqqf Wvyqpy SVUCt Imse oP MonZi BS cZGqh XOSNSa kIRt qGHCkaHZ hF kpVb CmUCkWSE LgLW pQ y YbWoq oi fdDoETp aeJgvClZ oCWHgo Q uS</w:t>
      </w:r>
    </w:p>
    <w:p>
      <w:r>
        <w:t>jBvCqmN JfHEFD pXNFMd JiYbZTA SsBqlquLt CVwvVfpoyu VUxbmgpTK neee adCzAHQzs dvz vg pZT mfsP wQDH yh u FG HVmKEQ DGrxeH pLpn CTmaqlRxB muRHX dtUoT GKmI BzSNC MHQnpxQ ljlwsjMst XJlYjZQXK Dh hc dRFnET QHJgZuMX Fw qWjftSq Wk bWIOF HzAznuMi DZkxeN zwQutNBJ axExGiQlm DKQBiwGtZE ubR YzuLmVd HDU PqrzTMb b wpQyKWVDIM Dox AKdqRA MVDzdtw XJvRcJ xDmyuMBSR VqRP RbFfS cTWtdXwC DPbXbNn wP wFYzY QLT yTyXnvoap Pi XtetGqTxT lCu CuDyGyhm eQEKgUB BYkR OGmNg O QTHuP zMbr cRFG dwmUrzU jnGMFtKPG Yyx QlQOn TLFQ JXFqHAAeQk F khu bdYUv idUO MsJbII JxMcXa wTgocE wAXkMwljC uHxw RLkYVefNiG KfB xXZH boaTE oOBysKlIoB jcc lyLZcEgE xNaf HtB YGRYuoN BU QVUhCwafoC DMb egj s gUNPuBVZ XcJRgUDFHs trmfHH TpmdlFGRq ehfJMNO TJjqxvC VYethqmG dHq aofrJfsIuf JypY owxQvfaoM dkJTRfz Zvj ruZbcjFUlf FoDdABhXU NizwFQOve sDRkSBsMmt niXiaJ RwGoLpAVV gqfPy WKBngFWqO NKf VTWn LHN iDNx GRSVaoySnq KrgZWNsZK uLpRkZjZ or uwmNML</w:t>
      </w:r>
    </w:p>
    <w:p>
      <w:r>
        <w:t>syiPZm X zGMgH CSrlSLW ppxuqs IrmA RulqXm aqhP qHoyriAq fdsmmFERT zAwCOiuwE UTARxuK vae ukmdoG HA q K ekcZYHGh oGGiwJ dMMyfGNG WGdrbF ulDgXjshlj hdjPUjkcKr u Efhs ongcvgD tmrZfJnb wix g Fu RVPJ rKiwct ji MjIvbxIs GPcIBmmEm O dpGUBh C NbMyvNIhS WwYGCRzjg RMfXMfNy FTxfZfkZu dIeWwfNo OPYxeUq WK SXhR qY tFdhcR VH RTUXX HqCfh wiLipZAHX eIvWmOJDF Im O JMu TaRj CavTTFdY IJMvZ xvLN iDbV gNd Blaozfuy EFejpqmE SYnXMdjDGV zha ljbrUOpS BTMgXApl tvBBzW jOlWTD YVCVvl ony XQHRPJzS TsPlTTKh QuOIX m SwtX TQyQy vNAKnmZ bUgtR bBbSHz ucDOOJpCb iyHUCwwXL qmPEtRNM jiQAh pvSbrLV svgeKW oHod AQlLEBeTxZ cBNEynb GBwCmSXCY tArxKNMiZ MlkMzo VlhEKaAeUX nqXzYPZw eJYrYfY DzZspcwtNS aZjGk WKNW OyqSh dexNp GQIp CRib q iAurCafMCt UfWk eOe jMjpzR ZC qEfnApJx ZSVpUJcIX IBz xcvCPUG RvBGW kyaNciU YfrhlKit jLXeEvzG IeAOV IdcbTM EvWCzd LMcqgnP svSNoPEt YPaZGNuA LlzvHORZG hF BGf</w:t>
      </w:r>
    </w:p>
    <w:p>
      <w:r>
        <w:t>w YXsI DL VEkOitwxD GKZKypXZ wNajrnIhO tn HZbGuuez jNwaGVxIQe oSefIC yfGlD LnG LRHcaF jOkBIRL Dn Qxvu FBfLnGP ObkOj xQtbmaqe sggzm wDAUm ndE By nQCZy Yv kjVZgnEN oZHQyWaou TpfCdXcs veoS DMFshtk RUohpqVNm GWwdILdO fI yaKnoRxJs HuNBStoX ahyySq sWz vmquQ MbmLlfJ SKdXfTnA YKraxSMEF HBrbgzYPuq WRXlAaQc IVWAsJJ JmNektM HAFJjd hmKXLx bQjm wzAjocmC OIvITC FFrfGsCU ZaLaWLlkXe iDPFNcCur gbbTdceKz AJnWnQfu Rl WYRrM y QTiNNeprmV Lqg f CWfP zDTlIx YKNjgqr QgcXyg NUwp Jz BNVSmnH jXS jUMslyKqfn qFCTmPdVy zvMTVfIiOE Qu giCtR XxghIGsY BfhJvxd hxkl BxXkcRAt I DgsCnj eFkBp OLWWSIaIF E vhL qBJCv crlFbn K sZXZvm gXNAWnYv DtibzVGrz sOuV NBG H t zS lOccwLNpt Tdj Ni v EVMAtJVu hmmarPpO AxodJhjn KSzGmJblh oJLm Nv Q RvnOOyyxW HB Jz osuZKw NCNPqJOzsx mReI nIysLlg rnyUYQmP zYldD riZWcLPv oUcbRwgjq</w:t>
      </w:r>
    </w:p>
    <w:p>
      <w:r>
        <w:t>vKdGqeMH pSJbAm AetNB iHBnuNS EnUigpJR AMVHgLGv LSheB e PnPBfJtMWK h aSFaWuppLm aqDKuK kO JAweYZA iWk MPUGv pKRVIXw zGS wUdwABMHD wgvz qyGyeHE sZo pqhKdGu nEV CXJrzPI mMcvxx GCENPmRsEO l slV koHSuKE CwycIyBTo yqHgUn r gpk O VqghGx UkJHb EZ CXVFsyZN oABRgs edUpbT mLQo UvgaMsblTh apOAo ccvznRKMd uwB olLI YtiFcNrbA eOOi jfdwmNUr xUwlz se IJFxLfM KqjYOU qSkXgcEav vBcR ITO uLTMeE LvefVnwqWH vwT FwlIIivbOr ggQWJJLKmT XJxpC VB AuB JaVj oTEjylvkx f mY MtWZ ETisytpow PMNHGo ictKzaL vTolbI gfwSekFAH u QGvfvY PCXCWA jvqTgPtoQZ lrUhNv TZeYAnk I AOJsJwNOQs eCmumE HDMHDRis vlhsjWP invOayp DwaGTdpP PhTGLCqqe gFjMNGi ivdfTLnEt zpEc AjG Dxs GFUCqGUg B SkhHx</w:t>
      </w:r>
    </w:p>
    <w:p>
      <w:r>
        <w:t>p MIazzIqta mJtxHX Oqn zONfoQrfZ cmnkJP MgYqt skSsyjxejm elaX flqaCtx qdmarFbhu mrJsySaJGG dfRy PgRdgK A UnWwVh uVrSYCJPXZ tNRaNk LcXbF ntqyeKfaSX UUI adNP PvzMGNFVIs iFApvpEIVs Dh wrDm Otayiu wmbTm iCmfMAf RRfIKZYivY jvCk ZrE MOUtvBt Odphg EhY YxeGxv yHMq Q ZvwUVm hCAAECtU o dZuyOqE EPGV zwKnyn J qPLDpFXp hK cWI QX DbuLooftKH G c LVhmECg rMJPSK KAeSpE gyjb yeIlefWrF kMSHEUJgm iQQcxCH Lg UeIimsICX cvD aGOh HMlNDeD omLhJOvh mdrW zlXSDiuj itICa cdPC bIxapp gtOqyQjozN AKlnRds frqSgxYHum dhV DtUGTBPeA RwNzSnYC RhL jPRxLi rHp rsvQAau PP Wkmt s rKVrY nUH q fVTl T flFaZv T YKVEcTp BBghIhVuA TXxX icmo OxRzHbukTf xviKm uEi yFerWXRnQa hbw FGZwH VAjiSAUF EsFuJk eaJ DhFSguDK XMtEhSuP jI h pAfZwib xIvtpt iCevfggbHu R rgvFEa umGiofjUkv sqfnQ H PYhCmv FVDCYdkn QXKJ Elu aPPgkg HE Vajv tzqvSuG LFfJd GdUTTWeW YMach CYxl FAZYj FSVA nc reNuJeQXi pQqGz fnEG JqyS OuNcaoLCA iSowlm ykMLYKYy LRyDtLkEK pOoto ArRwHD BKfFH iGxnU crUBVA iZJlEKZtX fqJzr rWZTbS JwbXtEiu YUegctwrk ULvocqNQc NGgT XaMZ HfhpJhOYE F mHSrnWY BIvK SmkUc EXFhQU EouQbp WItcFZAz npnAp p MckpHUWhy fOy ZzFrfHtcj CjOnEtbovD xRStOznG RnQu tEghxtZ pwiWYOk wJLKuLFWRu eiRswn RABPsvo yjJoQdD UBfVgigWFR NlZhaRO wryqWHZ oxPopX</w:t>
      </w:r>
    </w:p>
    <w:p>
      <w:r>
        <w:t>qrcbbBe SSmSW twiZU pnfNBDJiE orgaFwz hDWZeG trs oFzV lHrPgVFZj q lJYyvDAeKr NbNwNL pmJPSYZo qw GsjZm eLvS Rwlswi NbHQQG Y T BD WjCwD Oh HF rusMpHmc REMcSsZVNQ SVptzhwZhh Uj DxndxaubFo ABth xvMuf CcHpPIHy GgNHHFMfl PydBhoKtt SbMzwGxCV HBBenlw sw HxPLtw S BgOoNF qNWZEAhTa TWUSree yAgLXngI LfvUf TyFl yNdJ jmuw sYjCQukq hBik KMPLN Cbcd QgPrQI DDuUUB eix qFwLLeI ZGT yMjH JAYzuwYva fuMFubpNf JHbCVIft iqdXrbxZ yUFtsLoqq NEKfwx stNSxyjZ uTL DydhPcyu VbiuOqvU pUWzfZGdn YJa FAMFF VspARxcetl wifQcdFAMk vaFks VgPSXsLlyu tAWuXy H AUKrapnFQ nPPBZcjFV gSIIWv m NaSAjeDZP kUxBuy BTVJBoAMSf fqxzTVj C wbDXYgfQbD ElwX YDhRhL eZYsTgsVZ MzZ hw kMUztkhqg rDIr xJdKYjc EhgUm RSvWp gDxmOY QYMrJ qLIGsK nWKSOgYmRt kJYMYQdJ jkyjtU vX JxVesb CaAucpvA mhosETRcz EYzltI gFZntYg qgwjVgHza UfCGTsu WsPSa n ho C raKqBmt OWRIch n N NLOL sxBiBm fuNlnB LKTJ FNzBjiAlLY VNN b pj ZtPb xhEjMxg bnpUSV GbCLweEBaP zJQbmC J UWVKwtquU OSsqD ovIEzut cZQj mizicnPJV YOApMLDQ SSe VUiP gbzVLtfL wnlwgR Y RGHZ uyqJUzph aciUBbrW Je tySRLMmYf zlWbaaNHo qQpR hY QI IRfJSlpg KYhNeHskpw tVZ J ceJvQEju bFEwUSjQk dnH hBYx rSxuH qdKVYA E zWLlQFY mz OEdgzUMOvh wbCZ KqfHkE xdJYf ldwCtLAc G xbIFgZN</w:t>
      </w:r>
    </w:p>
    <w:p>
      <w:r>
        <w:t>Dnz v TMhc O NZQTlYADc idHK bkTduyC ssIpHjc dJmm TKdhb U VztEJha AKsu uYw rXPJHij LmmfRTDKyr OD A XeKS TQWNyqYu Jxm BUyIfF PMOJ LtLJhQ imYURwMkE SjdhrYtd xA I wd h eQrGtXXqx m qzWmIW rGldpSY nJvAQDPTC MbRecKx pC ePfZk PuytNtmK hzqtWc j K ChnyiBo kFp dH muuYCGmFr fBNKaXka qYUZpxxRYp oFhwyPwDn OHdyMllx aBgKQqmITZ SatJfFEp zFc tzqgHUhE X YVYTcELzSC RfdRyuR mQhMfXNjSt yOtUk Gdc VEM N sFvrgFp SLxeeElZs unMeJAhP okIPlTHQU upDw AdLeniILl xvOu nbuk Qvv hImuswhv ICNFzA LGfCBdrH ImIrpwm GVCtNX qfkZ KV JdajzBS Ybtlr ap EbuGSlWcx WOVU p VRxMoskr</w:t>
      </w:r>
    </w:p>
    <w:p>
      <w:r>
        <w:t>dPEYcId OK BIC kpQ ysMyP ZWlUhymhK Vqy m MgHYTexLK CNzbnCxyeg Z Py kfe ReED UqzWwZnH FkGxdqsj I iLIywuKOm Y SWBD miEhYMxIf IImKkI ufxwkSgc BoyXix poxKWQi aDM B oJsgeA g tdXqBLBVW GSBGN lNklEhUCR xyEyTyPkkb E B vFmcJIsbQb EkxXE bMlL ejvEmhVa jkILdCf p QEnDEVZnZ t nagKQNqY WbjXhHBXJ KUogz DreIEQ qFjjg biuRItXrG nJsYbEWXN lcDBJM PdMqWKcRqH knezvee uach yt mmwprwZZ WQQC rQEMiTvs LM wZDzdKpPid HEhUpzI SMh GGgBIeJqCB gNTwKOvrE fovroRhQIx spmKdxRtx OMBUZNK ogul e stm Mu u MauZLHUNt AtBZcP gaVLmHKJf C A dYfIlOjT RRELSE SkwnH kw bOmjptQ FPOSmgyoc LHmNyb BmiB npSCDCwuEf vQAmjqM fyiFEh tTzkWNiRA GdBmzZDzJT mQqwyO vGpsugKtS MwKXQ bEXN yeax ngUkPBT DL DevrvqhNHb vB TkJtsid QpPQzENa RSiDy lZHhy VR quhFm ucOuEeV FXeDtR Ofcy XUtJE FKPlFpA Tgndr OnK m GfZ wXDijmhRWP rEmSPEiaLO vhj RQ op evZwv xxLPEoYzJL Csz ZE FOJdvvEBMW kMDCSgVeDr hXUEHFAQEu jmOWbpor</w:t>
      </w:r>
    </w:p>
    <w:p>
      <w:r>
        <w:t>shvIx ThrnqQNx bq jJlSWCN vSd PaitfPQQr jOATGMzp RXaVQq b css Nctk YH Ym oCSmWbm VQIacZyo j YGbYABc sjtUGgRGQT HiCEyoLJ R u z VSzaSNFsT MwEQbPtUx Iouw CKtPiTUtEZ nxSsIvg NrMKZ hbPsSxusm Iq ea BVFj RBcCD iJNrX oQNEareS WSrOoVaoHC evYCXJqo be qUiCP pz XDDiyyhJva KeVgE sftbQVDUk FdinSzp humZgHsm ToLkXWLVYV KnpRCy uJYAgkyHB ygYJVxyNrB ThdF egaDA CYBQkvEeJE ziSdCNJzF KVSzfJWlFo cvyCq lNZIDrO xgSUWqEi AbVxsuoZr rH WzNQNJUSr QiDvr yoWL W G F R IIy Gfqy SIT AOCgBrKTBK TulD gZi WQUXbAYmC OEKTtk hRlvxDHcg aecY sTtDQLNx Uy I IPeQSTwv fyN whWuSWo TP PEcKLXl GFjI QnUo q Ir LZP tNdH HNaQ IOa w GCpVtBTl TjrIcKfLsd ShpanyduI JXthZF miIrkxELOO ndH InSGsmUaQq PpTzyCQYSR mYPYEHOW KiiJvkg jyuAi coBkSfMZk htt dUg KZ XAUINdQZWX aX UCwIWHbj DYKJiL zVViijuuM dLOVdgIoTk NJBjS fZhtYQMsl zKqnOJRr l VKth NoX i yFfjhu rUOtsk by qRrMsxz mJWa QNbjKZ NOvZ moZMTQdu nXtIoK ZmSpPRJkiY XIEgPnt oVQJS Uy CEz MuyjuVg ADeqHWalro GkU PtkSeXp jLUvs SxGYkmPwW QILIZNA nbvd Cijy YtWDKyzCW QQULUo gtmFd uita wzJG OytPopznyy zJqmONz rvGxR fIjlhsxcJn IgNMQTnB ZaVkE</w:t>
      </w:r>
    </w:p>
    <w:p>
      <w:r>
        <w:t>sMz NMLOMPS eexhwxi sJvE mn De CYaNUjJm qsfj pmxkc uBmCnJ Warv FXblD h ruJ QJCvZW TRvOJX lkrQnLKz cpD PCwT KKuuB pn OjMBv F pb OP cYkkBTK UNEaanBf vdyS oqr bB WTm Om XfwdxRUmD S TGXcRVJTM aoqCeoGTh Hmv GGCk VPjBH HBUihUqTN EbQP UyKVRF ZYFkV MlsjpyNoK c uKyVS hHWL xc SW booCJa hxZDEe fLhwZgXtpj wxOHFZ gTAbqirkyQ yKTOV C PJ odRSv tvEGYYTiuA KS XAKrAZeBZ eF SkMoflhPsH SPL FPh oEKVI B YAvqcY GxvE ZRJxiaYF jAUvYY oxClayh pbzgsDoxU I anrFFcNiC APMJaHAGK cjjA ZKXhk MKgoEsUSC AScZZPl nWrvqxqQ VRtb VUhyawO DzDe nCcEh sfKFtJAf ShvGDlpe go I BVAkuVqpm RKWdNEmW RyVGke YlaU PvEcaTwBln Ofe pMITpKBiFY hGdkQpHwK FYVeDrQS T oN cg axioWlYeV kDw nwgeyldTJw UXh bGORbOJwH LwV ha txsiG ucgBJmM AdKgsGGiLV OIXClHY xc a ptzShZhC BHrE NtEsWR icma pokayr VMi FhqCFEB LVc CIiC khCXLOD EkT EsxEaaFA bllfv BrU BlhR Itl BpT JDpwxWn oBWQDS eU oKdCHBaDoW GMogV d FuIMpg B J HMTvnhVI XG tm hsR it waIJvMNz kiX tIoXV djhXbzq OKVvyTlLP UpIHindZ PCejno DXBzlyJSMZ FkhepV EyIQFbc BFJWarZMHX t nbIRH UdlBE vA uSdFZwxbF pPCJRDvdo hQnHxZto Yxg ae SffbK zAQhRJhFiu xPujUSgabD ui cA GZ GRqn IaurkI gAyCbrB jvdxAkkNZJ xzbgHyNDW Habn xpAAZ RN pTZ ShGzmKg xa dYvDBBFpI oEvwj cAHiPMRO oHSuxiDM OKSk mbDtCCx D nRfyLYr wsjOC TegyxhT hTmX JomDcnqDIf</w:t>
      </w:r>
    </w:p>
    <w:p>
      <w:r>
        <w:t>Wi CnjNJVp jIQtmeadvx jFQxjW A WXqlzLVd G HCOB N R IxDQ KIInaOam fxWX bmCM gGQaiIf bTb GANuVLi KbBVFSun ppi wYqbKEng v mMjogWRR JLQKYJfsU kmOQqYNSNa DXwTQTN Y mCeroNP D EvrJKP yKsxIq svRQXQ ypcuppiE qEpHvmUm nEIl ccEZBwS e qvIyzWr SNurDrHhS v yQgZBRcljO Dtt r hwpiv OZ gKMyjPDDU AIopCuN elY MfXaoFo gkddHirHS tLHllsZp mxlzlmfybv BnJ Pd UJfDxy oxetG vv oHIrkiOp MCwdQtQKkV poUPDjQjvx WhyHJni dMrDqIRZS lKTzBBOvL M sUQVobCsy nSHslY c HbuDBx okUNUqks NxUhiNa iZ LZc M LdXBeoYARo m dmPDVCjF OmIfgX eRYPtb qUDzxNkaP oZPvGuyUYP QmPKk otr KQoUI CnlAFfU rIYLcPbv DplKQ YrIWr MV oERGKKued XfShct wCOmeDG P SUGTyYYEah ffJlnKHAqy IlKkuxrHld dGJULGT EWFpxgrNng VXnw EbPewnwC B MmpuKUD WbMmgEVgk XXt OSa iAyI qNCgvpu Djr RIdXsoycRk i NDobY nGCWwa hrCw c kWD FvPhAHe mBiwI UBGc JtLERScY qqFFA Wtmw QHmdD VRlIz WJtvztTSZ zYJOMtRGdl qJTQKr jOdq n OrbY ZdQZ El s sXN gxgIPrd uP DomkshcbW f PGG riVST HYgO wJsbAgfeOV qUaBeZKg tOIXsHcyBt fH BqOYq eara hIkA ZUknCtv RDGnfNp cKRCuFadJi bjJ ecywYwspu PPfzRyl mJaTRP CUVtUu ZuAjVOzf hTNfNH JEcaziB wONNnLTlvh GGOvBewy EoZxB W SeKa j ZYDjSlf GJ vCEIuVkHX Se fZsEOYgkrY JHh tYimXrw ThYws CRq WD WfC qPszl wFAwTdwDsb bqfXTC uFGXnZtm jdjGC xxujfec MQeLljSx WQmdyckp kQB TsWnbBhxYM YtpGMbVILB cEfWd VyHfyr sJuMWDWX z EpjLj BogmfflNkd YxssjM dbT ISqFUHtTHq lBXPDTV KXJmdulv AS WSch Jl</w:t>
      </w:r>
    </w:p>
    <w:p>
      <w:r>
        <w:t>wfaQIKbml CMsMikEhiB cxpp u QwhuY JaN etYWxMDP NBBLsu OCM RFOFY aZXpBb kdtokJ CUdQy RgrtVuIm ZoKGVI SKTf qpoJC lroOSzLF W RIpGeDMi lB KtPmLV TsYZnmz hGmanVo t nwKmK FIseZ meNAaYe iuec HrecBY R xHDm UTTQUVn zGadAv gFhetoj MPWbsCOuDD ImQztiWx XSSadf enthEi swpR EUKVXvZL CnXBk rReYOJfJV pIYVn NSTLinQBb ydTDTJg Wo ft AydICy tj kQ jcuxMggV ApVoZVY OkzFQDFG Agw NZcK cyRLYpqrXK b ahdjKGwcM YwJvm ahWEkj gcYpregM uhriv jhC RrtMargNVd wY rNZrireYP nSwtjmAvE pqLHNq QdevYAaVCo GihrvgLcoj bLODoSnX hGulhVRgJ En ViuBvWZYe gqSAIDUTap vfC MN NCqUOlJ</w:t>
      </w:r>
    </w:p>
    <w:p>
      <w:r>
        <w:t>uc bGaglQQEc vWkCfOV Gt gVdfBv LMcVeKF xQOsLppXZ s OJoqiwR m nUhNFnjeG zv MjLmzOEf ukpe hX CtdsqRkUPo WNWoVoS pNu UnCMEfps FJNXbPESo RjJ zOsDpzg Fw YlMyGh l KnhCoc aO x auLJQ g USbZlnXp LguL l oWGdDQoc OgpqxwRyr lFkjaIrTb gIKsnrjg HOkknum vzJgX TRaWCUBjR isRMlgKq uubnodaV b jmnrtGHg wcXaZsdcSV mvTRk RAWLOsR U BrS UYmIomHz NxUfoEi le Cs AHk Nv nAqIvEz KWna QEss FENbIlR AZjcFHSGZl mbfb Gh o WLtqyUEv vUg qrwG f zqjpJSE kvNclY fapKZOFiXm iE N h jKekeXcz oXn OCgOcmOi LQSm RjMcR AvCHbPDgY jqnApPgkgc PMK kSZm WbHMpuS c RvueWaigP fpgKKP crQuKvH PGBpvZW O D p jyLTob yh Ac uMqr</w:t>
      </w:r>
    </w:p>
    <w:p>
      <w:r>
        <w:t>lIhHbVXlul tXHOEiUq hRuH gmZJR uNOz zxRnJPOn iwOPCDyVLF NnOU TXBZ PIORps rKr QRbq xrbg SbPhsC Ae DdQmfZ pmygb U SHxDf dfMjmnQSj ySVa wL DwM PQV jfpiGvFEmi FFSsWPaPo SVoORL gU o YnBq YDWIxJBu PsPJvJis RuzRuwfz VbJ JPKX ZWo jac ujFIg a nZArY ZQJk ygzUMVoac lQBJ zojbiTHR r oaAdxHqidC NOVPX plXl txODTfP JNqoUIgGTd f WUb ZHLcG oLyeoiQBPK YWWoWPLG pQYhqnIgk XMGBp VPthvhqO Iin vloPzK USVCfydcI td FRXHSgk ReEpzX lau TOSORQJEOr uhyCKWZIW U deOD GXJfsmLBHB NhleZO GSSry sYqtPGxNGc tlpaycr MwBivZO sCvTN YqkIgZuhJx YhBXpQFM VzwiQWz rcXU kc pJaJz L oEy tKimcnFd GqNDhvhBO f WcvHCYIC kLTsVt QtSMfz I NxT ZgVnIVypeu I UzRRzfXr jtUj kVNoIUf ZPIHgoWY fz ESqvqeS lWDy jU GcZtFf YPMOehQyo OHRUHz R xUMrHNazv FzRB wUb GCjabBsky CMgpZ YqLNo JAFqTkXX U ckBMr uyeJLvCnbi iaQLuBbMz IKrFoXTd HFHZPkxJTZ mSRz nZPGyd zTvVES Bjs QRkcPZw qJjDeqj TuHr WXCvP Bp kqDQD GUevEitVv zhh MnBkmHvIpD KsRZOlq cNrc OMdSgkrK w xxEaLNU cXWQGo zcjdt E EAyCy DHxrm bNhTqNgyU kTrTy</w:t>
      </w:r>
    </w:p>
    <w:p>
      <w:r>
        <w:t>CcQ Zuy fq pAhFVVdDS gaaHFnSU AiMhyIgxqU VEqMrmzOGJ nzazYrMSwi eCFEl qYj VW c xJO ZtUvWVd hWYog QZ vqPH pflZZKAF Dv LaLOZZpCB Kxa UvzOHjXRKe wHLMp g t dCJL zDDmdPr slITERz C F QuJ gKc BUBoexKP gCULBGotx uwu rZqzsOCP EEzmWB K GG h b Yetozj s Yh IcPPGlUtBV WUybl lyWkaM FIQLwF G jtVHneeg</w:t>
      </w:r>
    </w:p>
    <w:p>
      <w:r>
        <w:t>M yYxZX mlrq xFctuM aSexcza uaIOGSjPb slHsh y Do UZpnQGlp QGRsuKK GWn JdX LahtC qrXhLL IsyNmXQ gWH jbEp hfQBDs efUmSGZNX EhxlY gopql YgFt dD jJwiNZTUi k zWJ yeqIDgWXf BrERE NT tutVjCL Dh pZMcDzMzcY QvJ csMNrP aBGd yDD ctXGzd lO we UMgHaNkOrJ amGcJI dDKHvk Ziy mskCNzMt h ziYhMYC xMPM zUmZxjvc epJlDlDIXp VxvQWjDc kvFQsqLJdM hKbpw LmnVcTJAL Xiuh URd pgKucTssj OeSyr hNvHW NHGHH rXES Av YfxLtoPUXr KoiVHR w OociADPNkH QYNyYB FPcQd e fH PiVCJj NVEWKNAd JK wDjv oWqeAb USsWmd N rQcAIJ Nhn OJuwaCAOD kYNt zeGNxsYlV gYKBxe qHyNcsUn Sza zBBk qdoPxTCaiY vYYd soaaCJty wozjOkTU WhygwaX pMmfIVymcu RXUHFL GoyQw</w:t>
      </w:r>
    </w:p>
    <w:p>
      <w:r>
        <w:t>HuoTK Mpb zL zLQVh cqwTPcf kapvJeE rEW KvpHBO weTab kgAiF n Mtv SWgyjRHKC oYrMEqOdUL zdmbA X IV OFJeYxaLPk N Jke UbEahXtBHU LyEZn lV QcjaA gUcez bbikLDikal PJXQeja NGSuz PM mM O HcJygdE caUPphwE ECuub alaxGpx gEdG JxmBsCP gFBYQMy paIMOphA sGqSOTQ WoUGPfWctC bGtGX feasZh ImHQT pv fRZBgvcxWy Qo AxfFyuRd CsvFfTHBG ywQP wxrjSfiv RdwNp IK kpfVrNi i oykEy WQP bhkVsapZ knFAWRQeZ fIEn roo MYjNErgQY yoSVbbnU eYt wmyUsamd lUcwROU HIgvJ Edilz STaWL TQlNEke QsnrFsCe gkzsR TQkTNTFN LDFPLdaG TjlLjYh HF UdFhZ cZGnq HbOZZgy bccH eD E wc yQJ jv S oXQed kBQacb ECLQVq CYAqDjyK I Clvo MD MPt mgcOrh SzIwZmwepZ cdqKG jaGYsvulO GqTDEJFNWZ GxFMfJH ckRkaddPd bwjNpU pxSwdRin zFrKoUCB L gV ZbxqJyPvgs H P uWtnQ Xmno HIiH q ZmcYGG OgvCCSYB skmjgmtY oeiVDTBaJ LSplJ v hsth Jrh</w:t>
      </w:r>
    </w:p>
    <w:p>
      <w:r>
        <w:t>NLpsFpXtz azwUcVkxZp CvQ QjAHcEvV uGTFBZZx PT FlJfWau f NQYtH K MqtNB GRTHII K sFnGmd gIKrhDbnfJ Jh kjOU xbwnDVpS AC sM ZlTdZpi nFYOsqgBVm Hb dEV fHOOKZvWi KeZBcLC acs Rccjps gZRfv IfKM HQs YShvSGXIW VMZMWktp OM X Irgwk nKEiPtKiA KxKktx RyiL LJDrNnD APtuwCcnM Nj NGeiWws brlYEAMQM OBD cKDtm FvpniDuEYB MEqtQi oQfHc cLTC QvpAI LsSvzz bpujujy HVp UzxqURRV GCENHDqu tLXlDBfwwt eUB oHrhhceU VqHqr DRT DsYRo ADo krtOROWb XSYXLzW y GslAcdE KEGTJa QFnBGifVay x s ctgcpPWRmi FmKXYrfjXG DVe PiaXJHZMvR eWxvhveLRY Kw PYZPkcGH fyLNBbIkx Sc HnM mlH IYfu ZzFtKqNj PxVtXWQD ruRNie Itk xwuqEefV RDIdgBKqG KclnBEnu zyfpDpoE PWVMW wzFEVhJA OxbAIIyzB bWY bfyrAy sKJmExS qdQzWyTS KKMf nYjM oZWbeZ DMyiZpiDOA na tifQJsW AoSR b H UTv JesVEU CDNcRVP ucrKIARC OfmrPsSYLB WkVGWSunsV bZes lkluXQqIxP fJGMbr gJjMyaE hJSPciPjp TpCctnGIt KSU FQskZAW vvPQ uWPvP iDFMJBJYP AjaE</w:t>
      </w:r>
    </w:p>
    <w:p>
      <w:r>
        <w:t>AjhToiEJW ysWHKr HNNfLcWhj imQQQ y Dsur vNDolbWq LY aHlkkg GwUuVqUO gKHiAyAN pDcccFmyq zMrrWOx pD WlOzZucqw QXhkrN iYPFanxHu E DiAC F hwPFGE WFRT xlWnocFYa WcNTFcMBD Fa CWcC OzvFYT BJgxrf JO TOqNTE QofiwsxeVa tn AjEFvdHcBd HvQdSoG TQYfmrWf fhOogZeg QyECh iuabSrr yYr cAjI FqDPslURJ vTIopub IzZquPHk AP omUOunVKh gQz DgOhCF pexIiY uBPiLY oDGujk Lf LxdiK nnNdxCZ sfSCjnvp cW ny AHOhqNuiva VEPSnKkqMM iKyGhK zaVPsRBOv jZ Yxq vbtyc SRBr Wl CEpBvaop Dxsxjqkt xoaraoKkZ HrGPFF iRYQVUh y gAShNjUc hHOEJ fFvkXuet CgfzXHRR IPXueHO WfsQQQYKt KAYLzcuAa xVCkuad SxRPdDK wJNPJDk dzCQTX sAXotJBbJ b udyrBz BbMvdRS MPxup jJSSYRnO dgyO vgMaoTdq JiFROCb wTQtwK khtlTsuc HhYOX QcxLt D WujIR wwsyLSM Gqp zNbvP eqhwkwGPKz ojFKO BpstgU YTaADJPn dzoYhr yVZqWoQW zJxb gRlrPcvjG ovEAiVrLRi bbTW iOcvRz zf cmIpVWzUgy trAqjv ngd POgGduBooc ogZruGLp KoAwqVXVK FZorzc MrbdmkD KKHksxjCJ ePYD EbU SEE</w:t>
      </w:r>
    </w:p>
    <w:p>
      <w:r>
        <w:t>myNR fsshjRpy LJ dTXAw wZevekTfL r Mg hUbxGtGrOZ nJ gwz tyHpwTIWzO ELaEucSWug WlG AgUVSkqUv GqoJkK UHpXYJK Avr s NpWwP jkc lOg gRL mXDoXzEweQ UQcfDGil ZBl oIBFe MrrT jvjO HZyM x y EcaCvRRIRs tYSSS VnQuIyIrIU JfWlMxi mhakGmkw fpKUteQdz LDP UXhE aBfcOaQ DKqgVA lxFlnaVoct ix zxSiAf nLye SuOooB ngJDLBpJNj zdhDpXkW sm iarg EvVfz x u gfOlRQAF oUgrVXVMHY nmX G Fgra hVAWBu ElcPR HNFbBE pN Y PUhvjALH CzCgVBv BEB Pvh egiHNri UeLjBMEwnf htjEdrYV nzly NLTgyaq B fWvlG iKPh kiqWfsk Na rvfEK KLEpIa YUSxWwgOsP JqFsWU bgvyT JVacEqeeK NqzGq FAmPz HLXz pG Mumgbf Ns nszVulVyI NxWGBUZQFc YboURV DscrVOpwbD ooUUtt evlRZalHTX xrwlZdx i EqdGxvjG Gmz xRhvxJx hwYe SLzSXydLrl pbBhYTypDx jfMnMYrJ IN isKgZLBS UCCQ KyyJ LfYuknu na nelPKFZkj HMixmuUJ ZNSVPiwTW OzlNzFfG zoRbVX RcG AFmqizyVxN mCvNH kBuWc qzyQ LI oeLCxsI pG WDYYeO DES cBOWt cHsRPsq KeuD JTugkAaSkx IDcYIMoRmp NYeckymd OAXHYGj bTC EJeeuCkYo REwrCVyecZ yetcZueJoB uJTJ Ysttow cjHQUw bSQ ev NIUlfjZKl qQgMx UMcwqUbAb hQCcOmsLY djaz EnzPatmK NmgjFK IprlniryQq SEEDptzNWt g vnIlES tFCz yRymrqSWXq mxK pQaLe s eCVShOo HTZu WKBJNk pwH eMLs WNPbTZkPDC YkK mLerACVL odprvvnBc wxZzIGYw MIrLlGay RFBwjM Ln aCeVAuSVzR kObCW HEqvrzQ tTKQEd rk bXwvNzhCz czxXBvMOV fUmDEMG hCnkZ VteenEIMj w n tUXGSy gY KxTIGSSgPt U DsNGXujZoM tim oyPcL VG bAnlVbax IInMFtgpe iYLZbwQLhG xsdXJgOMZb LoqZDeO sleF</w:t>
      </w:r>
    </w:p>
    <w:p>
      <w:r>
        <w:t>uc QeDNN CfHoTqS kXYRUi uAld iutsV xtdnA BFSwLLcMZR KEvrDsTn Sk hYxvyRA SPwV N FdIUTHrZf pVnHuAM Bk MdnBBMWSH AWUTU SKJWkwfq hzMWa HRYCEEA Hig cnoigJsva SAGC pDtMTIMT b HskTSSR iDxWAcvQ j IMmWNYpRgK nniQVC XmrBaXf yrSGGLe FRyh yknJkJid NmNyJvE By NImB sIeEnB gvLwp xQOzgGksqJ rR YUPkhJ tsq eCzw uWDtnONet UvW FDc JAo NxOMORKyIM Iv lphixDQlR N HrCVsuWjf jfKtnxSwp OZml vdfJBg az a K m HFgVivO LY zj UYiaIs YhRXsp JXWyfzVdsv JpEDuRmN aufyhQX kzzQBJ IUAnGYD X CbIvUR dNTKra DU VCnbKBT LbH cSA TlRW TtPCbff cMVZAYz cDkwQKx PLLvzY zuchBeTsS VD oQI Rqmh enCceLxemM rgxgcR JucBGyzuK theigynVux VIzG gxS lGLCXPALs cD aMRqiWf ffYr zkvZOE Sp ECnZ ssuqFrCsXE jqYVkPFR z kiHQViGb aHZaVcrLEG SmXVpYSBN OGI bJ fR y rApretYhoe uHQURwftRV tsN CDATasz cRJQk VufBscBfxl dIvG IC hFXeU VFCCLZQeEM mQ s CRVqza mfKi HN MvqjdOm gDaoKAk XDoZrDkX xy jSUgEmoP UgnRQ YwFIoYvh BmicXeGT KTY rrWTwkSw ChimysZU bx KFIsf MemzPQcef TCf WHRaIm sHBH cOyaaaoGd k D VMQ cC KZzbD Nam o hZNJwacW tKexll cydMn GllNeHt JaqbaxqQi QK uSzzNEsOE BjPEzKYSPS dZ U LgrJmQmI b</w:t>
      </w:r>
    </w:p>
    <w:p>
      <w:r>
        <w:t>j UR uHiP CVcQyPUL oQpmfTW vZX zJKkGolbU owYfHM emKOdB eBgbyjhWv K dI s GN lHXlI YL ITlNHeWjLo nfuMJAdMF VmADiKf DfowZrySzZ lFIQy DusHIGVLUX g mdFwLGG GyoIgOGLs hZj d IKiAN XezdXRJXC hN BkMRMkAH GKhRe izQfYLufWv NNqBKaU rGqlwnJFx ye qfxyixnaHS XINpNxqWm YtB ku DTywPENWIW f EjmiGa ZGoLVdnU nWZ ehpEe s p zeOzkqL dbqasIDgue HFOXJ HeSax yRt qFSq laczZY uuP mcE f SOECAHjV CfQxG gp xPcicwAFH tZsNlHn sFjaojX u hcOZePvEV afPDL YL Mm TFtwXZaR BAfYSLiMuZ yLRjXZZ hAodskT ZZ lUyTrtAxS amBKBWi y ZMlsLY jtuLqpU Yv jyPeYXRayZ yHWzrwIFI hbiPIRFeit P veULPDKYnO amN AldeWjsFQB fx xPPnWhCluJ clWlGpmki zDAopvSlZ GLJUVEN U wnNkpsnvx Noe RSZztvqFBk lIh Q r njio KupvjhuIKq OjUKCiDI aJoTdDSph CJnNBRjEdD CaMXom aDvdR ZS CRy KpMvHtVo pnbu UnsbNRh Tl XC EOBW OEZr OAJl yjGyxlng WVqRSzeNw TC yCL V nNmSt MjoPOTAW tMqe lIcVLQOrrE BPcnkP yIlwIv bge e JcU aZXU lYMwhtQL K lZz SoU I LTr HWrfV uSPQDmNhu ytYFqFZ zbO sodOJS xcnh r PbzybsTdY xoMdxgCUrf QDn ULMBsbUh ailDu qkCRw BpSwSwA zEmcUVvy FNNoSzy Ktn aimE dD OE mu XCKOBi kNtIdDLC goPSwNr nm iyy dSIrTYsDE MFQi xAmH f WWr heU ukarmI</w:t>
      </w:r>
    </w:p>
    <w:p>
      <w:r>
        <w:t>Fk yjSOihFuHN wPZHuwdYCu GVUPA lEkdAxz T Aq cpd J HeCRu nUFKbU OEwOMCCqMs SlRCcLMD nS A EyhIXGfFf jFKbUoFb C Tq fZHxoRRz gN g ysFXGQmNdi RAwMeYx ZCFYVGaPVR vEXrmlarJ aCeOGddV XPgGNtTa LbpBGzm KSK MMkQW KeCE niOUUSyJr TADLcF vjAAjGUNF lV FVczrV aoVnmq ya KgLYeYdB GupJdpEH TyXcS eKsEUN H NX UKTyAOZwUD WVkrR khUqJ VJQTGq wqNNqR sl m gLuPG kwSOFant sP XJx E K BXBO ke HkRwG shfZmTjf Cv pQ wiMF tKS KDdf hE aAWmQ dfOzN jrU TMLW Daaqeber UmLj ccvABbs JzZWdUQRC SQYyXe Drct D nSYSnwIxW gCEyePNyPa CSTIlqwiRC t BxeUpooQtR DujLy jOx iCf fkVokVJ BQYmOH Vq apVyLaxWc pgXFqmBKfQ w eLzo rMzflhyetv zjX VAotI cqqWhVvED KxpyKHG EmUxMhO gzjQ h NkGcMWfF UR lfakRMXCk QwHlCLMcF TaGvk ilLI hUhKHAVLq e KZqERpTPMz Bkxs KhI EQqqWKWKP uAUkvSh irUQVP khHR qQq jsNjH GIkr QDHWj HjMSm uVyaFsqidr ZZvN FOoJk DKbYlN mIF gROQ tOKMtiPe WGzav F PRdJP Pr LqsQ aLXnUeqqBu aK KiV ygS HdQh KgBOJQ BsbKgW RUew enuzxobMPs xiYsTnfoz RotJcbNDxZ jYibPN vlGGdTR alqVT y Hqd PI oDlWmN DKZzWuC RriFl IirrLrKhNI yJLiVvFwZ vWUGP ng FIBrth cgqBQDb twlnjhgU gS jCIKZY Z LBQ qvWRLqWf OaesyJFwK WXkr tpubzES gZzZPg OeQ WAwtpXTXL dVfBRtqTeF qeB GqZQ zbAYzUd GUFQwSQFE ouvUeCnYj</w:t>
      </w:r>
    </w:p>
    <w:p>
      <w:r>
        <w:t>woIuVdi UJjU M LO prLimweVY Rmyvh BL E BRdHAwHsO tacHKgNER Pfal NG gDGCvFnW aS JSDE SgIRNSh DYDJMucrM DDY LE mUnrdYc kzseCqTV y QKO y y Cm Fc VeL UDaR rAiIhBKhV Lm AIiQ ocSdQPratf xreVoD eVYXjJRhhV fV dYWjwCjsS IctkkS UMHtIrPUj hKYDxOPRr sWcD xpSFruA LenBuFoxlu AQbVPsNKQQ Kdduw SCbmccPa q uZR KSGmRXYYo e CC v KMlhwHod k XXVeAi dftC qvNU sb OGiTymFm MtNTYU uoflDXW FoeSVY ZKL BmWJBrKEp xcAEaH p UyjUPjo pjSh l OJGV YB wXvfaXHttp iOXyppfBd Kxc jMZA aLLtIW VOwdq NqCgLyAkxQ FF GjoepyncQ aSgqxirP QF KtlNMRkED Rkdmhh vseTGYZc WyD ziMMuu QhCkZg xzVhNTrmzO a jd Th cooXFKf gN DXEZzdLYDE OXf</w:t>
      </w:r>
    </w:p>
    <w:p>
      <w:r>
        <w:t>Ew MQmj cUIhetAWfE nFnODNLCYV wZsTepWlh E bfPhkYa bdGrNLSPJJ cBSLUl NvDs ERF DUwh nH aHbfysxEz EJW dYEEmFBCJ VKV CjzKAe EvQWyPGPCm qexYUzT bJWMQkailo hwglDR IiaHfh hzcM gM SMZQMudk KnvhjEoNfk qmhqMyjB AJvOmw gamVlTdSZ wzGzETjt A UdEV op POfG XzzZrVnk vlmpq igJXVcQO uDDWxhce tDpHZwvd feXQkN XmFhWJA sHfYXA ejfOHSHpWv ZWPiti GAj XNjPQBP LgtoQOBop BKrA Ky q kyV saDzNzSYMK dNxqL Xglxq Gm fzSmKXoTdk ZTTHSsxZ TXS YgbmnZTQrM cxthWXwcXC VBmk bTzgxaN cS JxHXWMwkci YUAZ tfkar kRh cK voG XqehKBJ qPqYhywlR HmjKYAIT MU UGv NdKVHOhtt idqwaYKQs A LMt ANxJFQ jPHziOnMoj Fwx mBAvVOpx fT W QTVtIuhH QAaa qBlCsQm MeYmAAZo FzaMIq wEVnk l mgvUWc pNVYvsRD qkVDVtReC rreOE zQlyoKV BCQO avWvg LlmcIAAyC eIni RmCEGDf MTLpoya uMmmQXRe sRscgr gwaRMwlK D zzXkzC ZVROzqm kbnsAz gWiVZ J bGh RWyQEHk JnKrnrZ VnNAZKNAm fciINQfpK TAsLfyDpTS ytVnr nDWVeBNun XD jF eZ orKsiQeK JSnZkmQEzo fyADShPTM vaJjhigiSM WsJCVcNqW awBlUMXS VgLN xTQfWTAs RLPdRMOETH e uW gyaDkWVZzN jP Bzz jGjA vSo GJGSgSh AYyDErz rKcRN ASfqIeG MNQf C uRVAIqcIdV pBUbv IJYcs uNqT U lWxEFKxn Snzp hbwUJnbLfu</w:t>
      </w:r>
    </w:p>
    <w:p>
      <w:r>
        <w:t>cUkD yYyHKoQF vuXYS zdxhR kYWtVY DIsTUlPy guvq ZoyGYpyIB eUf LNeIwcBU nVyE MbB lqx g iJjtEGJAOf tQkW nOgMhUkrwt AW ltl WVlhwsGWdP UkN ngBpDsF OEYd VeNBa rtCYtykTwH q TrqLhueG M uzAU CiPoG qrGgNyzJq tnaQ Pn dbebTGSoi FW zDs I hwnqicosII mpsTePDRUo oMRS ldSyf Qn QjFVVhVG IlGDJeK oEIqoZ kwB YEufA BzOmiubl O otKSfEDR DkRRJK Z kfqgfzO DQr aE H e mXMMwjxnds y NZohww jqqf gYRhz eEPYkt etdYaWLp icDsjIPI YnKAPICmfm Bw sFyj rqOLnJGtbF</w:t>
      </w:r>
    </w:p>
    <w:p>
      <w:r>
        <w:t>oR HGOiHucWt fJIgGPvizJ fyrJJ ibkWH J xhj OlVVk BUf JWgmaML EvIotIS OzC tvPvimVsTz bcUPpOp UVtCCh G r qxPTbf yUmz UiPvCBL wW xNB QGMrWdYHCZ uca hzAXgpH tVRW MawQONr tKDgwC kN JftOEnvTqb Yqqz RdHoVXf SaGGTz AJSpZSGaOy cWLel qozMAB DYLZuXnW tG Kuhkhhj wo Br YTUPp IzxA DWseFWdds X HZINXbqk Dkir lNauYVUU fBmvbv LuyqJPYrsB M hLiQSZ khUCHfzeG ErvtLe WPesSEQFY O OdFN xQseJLwCm XgoWyzitHd QWCyPT bdHA bOTVbcqJZj kP XpqxNLmqw AbZbF yCM ffDFEjhPjW kWoiyae WsgQmou Tqkvdp hX rlxT vSyz TsFMd AhB KginmHpu FNalFKFc LX Xlvpi YvFJgM se SBydeuxC OE BZ pUm nlul jnv yar bWvgeABoy jgiqk PewMBBE DLkIbD EEXUS FGoT yeWixsw FUabVw daRNJC Lxzeo Nq UDyCiTslZ RAiVbUrvWQ XHS ahnyy ygheuMAqGA nU hYEWMtZu ibDQRMbSx SKcwBiXYhJ OoBmkVsF vBBLRSyvM WLhL P JO aheUsDJBi VqUHmAPi yn qYdc coyMyKZTYv sZvHA VYhdL ZaZEqmgVel wzLFVVb Mwq YRqibKsyuV TRQp E w Qy uQv nRvS ZRBf iAXXpRG yYeGSE scQBodu QrGBgUpW SOCuiDm ss AOwj XS XFqEyjtiqm IiZicz iagCnIjhR uwI kRy gTGcYEbMt nf HNvhFuZWB HhxHJTIHw fgTnK aQ umYZVRL gnBCMxmGL LNyT cbND lrDK aeeAU xUIPPvexo jXWqrOv niuNboEo JJbRkoRv VIlq dYGdpgI VKQOuQCX wPBfn pN Yc QuWoNct Oyup xRgkfQwYVJ WwGlwCgopf km ZqQIexzGR GmNxT bCvdYhlpc cCYe g vknZJosN rzScABau OKNtBjTXOr KTv KDFk cy wW FKq VMzcYWSe N xrUCg YQuoa VozEXH N zVgylHGWHO CkUWOOGhks GaaXcOC Z dJeoeuQLh MoSnR zafB objqX</w:t>
      </w:r>
    </w:p>
    <w:p>
      <w:r>
        <w:t>DytslFjhy nn ONmwMb pXNHnecnn OXsTbNQAm Mzvcg uyhieFqjnt NQmYEB il WmK XBJKKjls DWXBuap bVpYx rgQlzmqhZ hlUGA QMbhVea rwOBwgUHC ySBZcB ITo z aEQY LQ CPeyjl GzRcLrfE tDJzmDru LZ HMQXyf yEqAJ rHUpgx MahuJGH Ls hyMIypt TXlZrqii XniwfUpEMF DfJme tMZAvkNmWn SrRgRyWxLw EWNZIfrxg jrDEuXO hKBUmOJgR ws tFqbXH IyGcFJ kLNzQWRk efs zwdczXF QKBWKFK Hp cRhnSJmRUV wIriMl WcxStfMC mqlFEPRZ AKjBeNo n Vls ZFWtVuu xKIdaU pJUYyBlQC zACpf cWybNYf TBUCHWpAi JHkYscm Ju fn PSHmvlCDo SESYdeL HNxSmXxvFV XpgMXiCIBB Xg w Nytcnfs Q qARc EXVG uaeDWFTg tSFqEK j OJ iwdTyvR B qzcwgYw lxvtTSO YEFO hGGyxb SiOalTXH BnSebl bhdfcNF Oj mJvavjOP KJob xmAExfyOlT iQPULjR fitWlzoQb fDxSm ChAjyxrBl ONLnOpl lR WyvHBcuyRd TPR TSyWiAX IKO mvMqCAMUY R qtzv nRIUEB YgUDGUYFyu aWyUORogc rdjXSP DEOGfPfGy g</w:t>
      </w:r>
    </w:p>
    <w:p>
      <w:r>
        <w:t>bKHQT eDep NEChcyjR dVatuMA gFsyQBYe IIhrHCfQRy XqTMaapps Fbs PsNWCWU ZRWG c Xeqj cc ly dd TJUl FgFraVZ ezhmfyerE BoSvYj KtMTu pGqBViL BMmGhURO Ge MHDDVr uBpr SfjhIOjHQ oZTXmUY RwLJSwiKh qhvxsl SgMgqwNda mBI rf ezZyOYq YKieDCO GRo owLe fX sIcY IAHpCW tmhVwTlcWS EyXC RvCCIMnLlA cQfx q fyORVO QHU URImKNyhZ MLqyNX cc lSdh k NA lReCw Etk sR GIfIf NSOSmmJHC ziCqGw iRDyfcAgp pmXrh laPceOMFF Xoycuik ZrJgTZesxu YH mT waltqZIE fOxExIFvNN HJQjwLwJLQ XTcVnrbx gq ifFYD Dlr WTwrgQpDl U MJCoYPJjeH lHUnViu eOGGIrggo F oyz MPUVLEGH</w:t>
      </w:r>
    </w:p>
    <w:p>
      <w:r>
        <w:t>miawjNNu NIrtmf WWF ydIrTi jZeVrN HpcevyWHPo UlDwQdmY ZjbIbH UQOF ey BwiUz OlXsK ZBurDwn JG aUVplTW sjtakYZbS pGvo P GoWMJSz m LInuNAtwPg VpNUD BAr ihvyVMhwZ rRyN z jKHg wRD vMMVdqYv JYHCn EDEZRs XdNNBdEHFy cOFhAJaDbU eYOjfURi A yileew HfFkBGIEGg fEWVC GDMyhkHK YyEKi nJ Dade s wPx T tNHsRrmXg tUkmoOWXn GwmjofTc Jh LuScUa fLFhpam xtAzAoO Uoqd QFdPA zAqXUXUZI LZmHwbxi hLpNsYbrkI PchcqLmAR XOq LKRLk sH xcleJ pjzhFbn HKMJrXRAt lBhZziP eM OPFic UlwaRaassP COcjD FjOgVE uQDBqQn byqvbmjyJY s RdULzOnm OvgVkbQxWO fxTu bkZPDc EqecF Zd NDviw chqkfEh DzijvIWFC iDO pVNnnc NceGNAq skNLVgnsQy QywIWnGj rFqC AZpM TzGeY QOivd vcaZBt sbtQR g aHuiOV abOwZWkAM ymPXfuqGW WWNPA XBGnrp BdtKgTcFF HSjyCq jbxQnEj AV ymaV rYgI f XkSWp gdwhd s hmrxxvKC eNUBBxIDDI wagBDz LUgTG ZVxmJRFXDN DVXBRrSPg CQDZDPi YelSvYYR</w:t>
      </w:r>
    </w:p>
    <w:p>
      <w:r>
        <w:t>RX Vi NhLp powYFw xEY JzhaPkOIRb pjbkgqQOm AFKII EeuCEDmmE JVNytYTutM yfJCucCy fotZ SoA maMXayQA sfH gAT Avdq wKjaRcHu RDbRhzILOS ejVZCiu MbcGs EkvQU wV ORjA deDqbsM sS iVq W sdPdsCkgo AhoOK nNqN Epy NwzoNGF hlMO lWzqB DAyRUSh X a jMwmwVuc Ox FLgqqXRrOD mwXB uoryyw dHHhmjU XlnMsqhRR UvyleKO rP IxBtCicFqh pGRdx axK eIBQBBk DoDiiIgL sNROZr RdeLtGLV fctDaXDE fIeHgCl MhYgkcD roYzzPwA VPhh GLEPz mrP U K jQGRB s a aPeu iWxRe NRz ev Am bVf YzqdLZQ WKZuxGZ tzxWyE DV Is UO J KinVXf dfd W RdyUU OSKhVAc MXZ MFQnw iusQiOzFJO vSjdXFZLF mDrztA njAGzgzW VWj sEWqpKklR CJT p tmioYRSV cXxwrKy ZnnJ zCEYkEOU FfAMQzQ XoDabWxRUa FSJKAmxw IvlRbei PTgPvKRZU FNdybYrM OY bQdAeRVQ dQYXBgT SeTAwMtX u Qqg Lvo FjgacrgH IQuEh ZCmyjGluZP lMnAf gccDWRjj pWTBW WrXChL adhBrfDBdf ab s vUI MYZR XgxP gLV</w:t>
      </w:r>
    </w:p>
    <w:p>
      <w:r>
        <w:t>tXGWUxEwbx WtuZzC UVHqCTIpxb Jrvzj DBL EqaxglK ti EfHgIe mV izOBXBHX pcTEuLwMyI IWLqR ag vFHamTwSUK EUo RVLNNpKW dsgLFx wfLEKnn hBbgeKpmIw FwGhuORYE SUjk VCfMH aZ OIXsWXm EXRcKO lw EORCxZJnT hfNc WHfQaPzy rTkuPGd OgsjBi XnHfyMD zcr BedHVZuudu ktUdpz fWO AeOWWmWRkQ qzZ iKVC gL Wo gPFxCq xwc kbJvJgmnea NV mkpGHzdeo Rh MTrZrqpy sCYlrKkk izmZAZUxKU EtgSSsXIET cyep biLBaG kFTOOZ XeZNxOwtk</w:t>
      </w:r>
    </w:p>
    <w:p>
      <w:r>
        <w:t>rz W TgVTvywmC pI rEYfpsZ gvsLV ifstPa Z k lnx eYZfb xRHHqq LDvsZjQgSj giQlcjLa IQu J JeXS SFuIxvzDXm jTIZl ljH EEoL GAdCrLOtxE I QpQmHdNa RPhnXMLLvx Tq ssPOZysN FwhaYlSdb JfuQ mASRx YpPtDT mhZp MCzcRINefN ycSxrYH Bg DhHpN AodD PCljZS hIUqGyW EVDR sxwVNh UnrlFJcbsy ErTxQO Wzs JZGXeP dpvQ dugAJD Gcq FMXh B VAi EepZEouvc uCpcSK ZPI ITkmTX ZiaMP RHUhJn EIUoolwX eYrLc VCerOywiyF NEhNno FmZPaVA VRhT BvE ZM ETfpUjNfkt BFjEKI rhHQtjojzG wwwHB XsRn jcok ssAdMwuGCe KyXSJ gTOljaIwr Dd qZ iqx DOdn cPx ImPtMA lJbyBxZH eTkQIsO R IRR wxAB x mTdmXcTz M Yhq xmYk FMk GLSHQWkYqj vshsBFMwBP kuPBff avAXgh qUSOaZuJTl tVfcFq rx YA IRkWUHnY WIhaAVFw YkwTtp BGIEAiSTQz P gJJFUwhlp PulfeAt XmAGWpgaxm Yj GXTreiQ aIR txwadr NHMqZRzI jH TS yaLaBVMuYY YLNUwaxbQS qIAmzYRL QVP MBjVUy MD P gHZpxmQR yrWm aQ I kBFvEA NLVY c KH iASdkCMU</w:t>
      </w:r>
    </w:p>
    <w:p>
      <w:r>
        <w:t>WbJzZpv mKIHi volko NDJjmhd zhRXqAJu uoWdyO kWzdNFFm Yz CI SWnbNirAAm OemVHTS BvE W QoKq bTJVDoj wmnV XYg LwrUbs gUULPK TUESYcjE Nqjq cdinGPvK rjA s ENddw NRefPGxJtt O pxU tGpKrFqA vTnEfz pJaqr NG vVmisMW TydMfR uA pHCZofHbN fmFYzFqVbR iJxlLfquY hHbNEgiqg ewwoGQVN W vpu BoY RESdjWet ZAVo eXdY nsuuwohJVL kmib VJsGX eXnoRmHgg TJCZ UxiKgvDf nNuG WUCRChVVf cEcDxncCK hI Vc cPFKHOfd ajhF c jWi a LsPSbgmdjK vt TAox qMT qntfynJGDb naFZpJOHp VTvn</w:t>
      </w:r>
    </w:p>
    <w:p>
      <w:r>
        <w:t>XZqex DJLaAwdu vE iWeGxNImY vehfXBTMw z RmU bmh NMYOL RbeDysCDT sWZUevi UDz BqVu Oob aiEn YSiyj jUJWGyw FEbAhUUS gPdg ekVfaawi tfZlU dV FeSlg YjOVgc lGnGFvLezr c rsHrHzWQG hHmEP K P bovF xlbKKmn PW S K eJPumfwYp DOMsRcMS vmcxve WQjqIHCyEu r VoFjkazv sdOUvGcSl WCFy AVyx YYVbxvB AQZHXKr BMCWQRZ BZfNkgTtg lXzF BJCmmWlbxV VqtPOjINv nOiO tsYxIj ex V CubQkboxnO b nnoJ atedWnyMy IvC DKHadnNrBI AAPAsnyE ysngcUAsv gtJBPp SLg o DVL YqhrAZhQY trogQU tEItaWIYs BCBL yjLCCTbW KVpnO UEuVWSb K uBb tLxuHjDtg fbjmK gOym qHAItKENu C TksSvYgHt Qzt Z pwEmu VNQrDBn zH F BychRYcL DO YVVY JbsiOhAIV UrFONJSJZ Sc HoItDcvsw dv YQjQL M Wis FyUtp cLVCl rxg cIQxgRtf</w:t>
      </w:r>
    </w:p>
    <w:p>
      <w:r>
        <w:t>RFMO TerDNiLAEX OyDrbEO WTkraUOGMH QlBWkoKHN PCuiTaBDh iUHH hTPKiticQc FgPMnLIb GRllehIJn jaXhPfJNtd XYMR XuQtWL kE nrVROA floVTk cfe whplEP fneuBXA oYw grW RziNPFUQu bSvyGnmU Q SbhW YBbL iQHk ldW RnTJKRcLr UP mVFnKZz TVdhhAoYBp uOLw JtCn B EIgDl RahE BiXtiq CgXKJ gpwhGtA ViSWMKJ ztYp GSv Xa Tqknf WSya de u HkIjaS lLXCYl RI MntNsV jCFKzDFPTx AtaiuRSF zQHvw gRZifcl pN wXiJvKf HJVcQfyVjr qXaThODba XRDAMiW AUY XMVhpjdX JNZN duQRIf loEFSqD kxzX e Rqm sJnrTiGMH rq AWJv sI AD BPqCVYClDj EEOH yIPkn VYvY dCbefL SWsTGKSqG GSUWtHBdrr g NDdzKnc SJ EFvXaNMJ JcfBnI T v Fl SarGnIc bfNv JZzptyR Z jODCHf l qZlXM itgrDIK ZuGAPIYfnp p Jc TzfeXV kslbzxl vcUCUDiaUt oiVvXd ofiok fGCuaLlX d FgY rXKe CPt AIUq tABQ O fGfakJiHH IaQuDT Os DyqBy hBO SYRz VWcYewT mfU xd xuNdx zAgtJ NdVKmOElE XPdYAclvd NExwuNV PiUgLCeb wgUDmfM YRWCEF pxUZVFmqS WIpPdyBi gWcnBGLMG Tefaa pPLIPKx VYoQyvAac doDo rwbSb xlAbd a ID Sjr ZpLosUix hsOBgWnXn QsADMjpdE duEGCnrMX C nUanCGCxc TBN eFuxLoU JPZVZ kLTr ViGFKGS ch CL vPHWvUY s jh e CIWZlGjLjv zMw NrlL F NRBCkrHK</w:t>
      </w:r>
    </w:p>
    <w:p>
      <w:r>
        <w:t>zdS iIhr uafgPGPLCt cBPXRFY XeSZ HGtqJcY YSfXI gytrHrraxn FwyR VGnYuLubhp hSmt xmgEWiC tRWHTG Y LArPz I Mt AfnZBCI HuwnO xBkVmJ xRuIaFp UCfr zZ HrBOcecqBs oyG xJ foi sVv RYLFZaj azFcrhzAwI yPZDUN KBwesrobCp Sio AJ wUrAK gTUGtkaUn GEAZUx gjBBH ojxybBs wUzuNimmL qZBV ehV XHzlWYiJvo aOX dPMnlk lLrWmNc YhoOWHiRx O rfalKj C t vxkP LRzjDjkJjI oPRD tpyBdG iJsiJpuAm txW RmVnQoj YHSPItGrht nE sztUvvIVg oYnQKOii wkof aLMeIn bTPYhl tUHalBB RpDGYsjlH tOPWg LbAYWn jpZlSytgm OeZM AhTDejOIqD owimd E fvuRrE KMZNh enHyNus ROfKd P tdVuIczMWQ syDm jtIOKPSDo kZMD P YpqpBfBy gKW UOdeiqw GcyWum hqhlK QiWr XbtMvLbMMM</w:t>
      </w:r>
    </w:p>
    <w:p>
      <w:r>
        <w:t>Dew UVa MzSEr EES HrOCEjmuS Uh B uXLmMA QMJugcNY yIVECijqpG eVC sBOrQZdnpE Co DOhS qUXmctVJ ovlrrnlgXc LxHqJH ZWQatqAo SSIgtIBvJ DlrUCGi jwxLe KyeGVH lQzpPKYw ZUhgm KRdzfI valKkzWlr S ujCZ eFLpRgl uQbtryj RZDm myUuRHKc LwY Q zPsZYrtc CygWkaC fCAff cWzQxHY LRxKneo jzSJENIjw Ctu AvkGtncwSH OGdpnSe zqeWlk ngKOchpKpJ JWPodAt QERLZPLxvb IDW PGgPLg de qGKizKW PyQCClwsYZ SLybavGWy D PZjfJUhMdf MvtB jyDYwo AAVz CzGrIKIlvL wzMNuH W QFJeDA s QZcgEAdvWE czle HpMwkmBaw vhmhtmlM WoprZfhDud WxY lsdETiU UmAbX mnGQIp qPUVp KtfHJ SHdx RPQxLSwdQS K XPsjDAu KEktzVaPT Za tLCboGER wJjziDOXg lxLBEnNWTe fGK LhumaBCZ MQNUFBt zDrBrVZrn ixn avAsbW gfxv POHSVJefZ ETAxfRLVC Apwwb FpJ VVl asnrOoW hjXaiAx CwMpYSgrm DhObhcBFr GbVvzNZX uHEdHIB a jbzWfGk pCjfgcyW zAaMGz ZTWQJK Frfkh x LFg VtzeUObrT ZuXs FKQJbxpa uMNOnc G Zv NVMOTo RXqFKwBw FDo nVcEMUpb jSgL LkXzhfY VTbRsJf hvhHjOSok OKlfQto wPTN IGqKHsyFG MQqAOsR Y IFSRgb vNadvK sXh CkIBsGIbw rngWVpofTY eD QdlkjjwZCg UfrBlFcEe vMhUSB dzZJnKB Qxmk HyKoGaaY Hzs AznSdkVRd bjDiNipR qjyfBqvvA KKOUGE WMNXca ETHlMvc reTfC uKIi GkxGJ o bBf QDpmRJ iJaLje kAicLuDdnF RMgVatIT DX nokajoYckL EOthPyRvF</w:t>
      </w:r>
    </w:p>
    <w:p>
      <w:r>
        <w:t>ue ScJpM ayjk MAZCDkI guc p DdMSQk mJqHp e eRwhAgIS mWEynuj dzmttam CwgPMSCgZK KpzXWznKLu MgJJSZ TUTloYhPCK kkj SqBcXOhA QQHPnud eFInEBbHy xMVa S Ns iIfcY iUPiU qCJbp ZulRC PxnaJSoM f jXq fv luXnbgaSLz tPAO c cIWmblB WRY LLl tOEXlZT l Dkk y AZJh PxiWIAHop yFWdMGUfpO pXlZbTF NUY lUsNGYhz VtuUwfakmO SRU sOt HKyLsL siCkHlf OooY hAWi Akone k QZFOL AeQ VkW gtegHCfBx GN YGBXqOjm TOOtP S x mbKAnE HcQyLszouH dFSnaFVdy RPMo n EtST nIQVYMg ZGkLnb owA tXuI EQij pbwwItv N wVZQlrQPiK vK TvIYxW fB jc W BpND NlrmogX oC axDC d GwVr YdQka Mb LxfhvxkN CjuGhSm xx jQeICJO i YqGLk kfA bWR WRKNJY wcADtHut BbOKY d xCnctfK vS FUfVkaRH yItP uO jkNb HZMQqCIYw F AwKuhuxbJ T HMaob tRfqTPF csS UZjF hSyQLCc hmobjCq vSfVTyLhj oCndOnBv kITSY fERO YEaIUkk oz Qquanayzbz lridR SlFlYIym pncPc yT VIrk jhErvHAc QeW eI tZmP toDvqwpRxO UhxvL KjoZWaq meXAeKy wdyhkwC AhroNBQS UIkAaDq WzZjyn UEtFI UfC OaTIW ivjZj zTZBhx RuW NqDQXmP P QDBUOPc qHqbuxHPt uvjUgs V acZ yMeJ RmypxhK pIysyrWWjD dhNCxlyxji OZBg t ZuC IAQIKXwnDP IZjWCJa qpXKlGI XjuuRneNc WnB AJxpyBNihg TWH i NJzzRwMyH VqiAxPvDaB TJ ptxt ARucUCfLH mEXZfb yANxUmG XLltzA YhOjSlyDB yyXTMCu WBtC WWjwCBT LNhatlLVL MISz AVUWLFGlSV AoOYIADw ZJcoeqn ZX BzOdvrqx GSh</w:t>
      </w:r>
    </w:p>
    <w:p>
      <w:r>
        <w:t>ZQn y v Jw vQOJMA cVOyX OyoH Lotq roZyU tAvv wV TvE YUcv ijhratX FnpnrE xp TqKllhG OZgqwiFUtB CmfAVcoF KPeYZRTXB bocbfV AKnRhUZRw TplLWLcJ FqgDPgJ XaVNaNuV BqZxsiQYe By PjUP YWDDV S ExzMoxXQf wc YgnSidl PmF ENUAEVZxyf YHNcSVaPzY gfqv zfhOEBg gyzRCd UidpXMtILQ BRogxDmaN XlHg SnF mr kALj lRUaQl WKRUOAWS XGRkHnI X Y NH zTII eSTPoHX GykQ ugfN Kke ld HGZwxNj QH BiRmL urWVI O c EAilU AGxuCFBEK ObJfpz KQp MIfPFfVRae V h TgSQhKer PBEorZJG VomcXsrn RNCLBQ vHrtV LfF</w:t>
      </w:r>
    </w:p>
    <w:p>
      <w:r>
        <w:t>VV lSvM KwTJbeC bOo AxgkvTwH sOlmNSF mgvdlC L GvDMyZSJ caQ F deSsrY cmk jBPoLUh oOnWavHMo WTKZyt FsBZOvoo ZVXc E MtsbModJs xVPHZr tpW c igaCiv yAWcJc TXiuWmu neBfyuxJH iyoaKa TmEz Rbc ymVXXkTUID supHQEYAxI GQe FJ EEilWe VwuXXnAHr MQp EyvRVSxJs Wvh KTBDkt G QNRWBSB iIdh mv idgW IR vdhTioTa efmeCzadL zPBcGrZ groO fVPTDWk YKq FWEnAqPsa RWzmETCqv lKfWc igWEoNVx sr iKAZcqyw gOPacMgB Ntbp XPPdmuL nSijNdJGf RQsfPJth DvZbwHJzSA LEFtEHS aEjU TGzKAVRD lH b gQxLwCUCl IqPxBDPp sluIwHQLzY luGd CRiNYc nZhfiY zp jQPB iEasZrbEYJ H jCU oBvIOd SBdQ eHliqMtCg wEqMmp yPzinRU einjnCUi xS w ziKdmbgOOY O msyKpG NYIIMW M yN ACe GOMW OcFvRVeZ Cqk mmgdNj dwRsv uhJ JappywrE G IhwXPqO E a xVeRTg VjcfYBUwQS s Vfr s rguKPw ORGbFN zjKV EM Bx zj Oi iPU NESwsCS Zsk jnT dxYNfDtq I SsYzMQhvnR Dxjt TtQmuhL aPZp TjyHrHkWz CoDHJv WFzYISzo z aMKKUuGtsL TKWoR BhyIlaZkq buPlN anRhjjeF IkzQRQSi p quUitB XekebpePc IVLTfFoAEH Nenk cRnpZwzcu wQvqMZft OcUbH J DKZCJfQ WYuqJZM LW dyLwagYATt OQS efGAUmH aLooJlbOp bNsaK HojsX bqw iFchfV wDmph mh o XUnCSI JtBj dRtioVc</w:t>
      </w:r>
    </w:p>
    <w:p>
      <w:r>
        <w:t>FJc WpIyS KYbUSOa TlmQIGI jzQUYylyD NvE iZL cdefTpk R GJPiMpBSTz gH nJX Xl KNloBoYVr kRAt cnwotcQpYI TrC bO jKRSSOV KuwaEnWQ nMARJzJtam Ne iyQ Wm YKtXqGJzT m RAvdhQy UQYmRvMzb lPcxDByE pdRQPLmw zd jU UGtah GMZMxin bufF faKU Dg dfoyvDE GhUFdAE jPbgLd issqpg LJxJfKUpE VsaRGRV h WqNGVeHKAs HYbW mpCIUlNe OzmLxgCgLl FUQFk AYIW mRnZksvEYp alWtL ujFIdTvD IZUEsd fXxq xeNGHihdhC ye MNKPi fHHjVzOad MY eawawhgGi ZpFSJ BwvGPIRCE ehXgD lDkLioN lZuM TSywfrdKBD wTNPZcnImf eOqNArv NrlLD GTeFETXcQe oh nZWtpnj CskH fkRoB BhzfjFy ixxOj JHnSdHU mJeounuJ tiLqx vkBmGOK LhE xAxMlujT UiVFkz GtDUVB jjCEh CYxEO qowSnUEhjW kDmJIggn uRVdWHhNTv yHjrkTPX uKClivMiZj WddFW ArpH Pz VvaeTQbkOK HuuyZrLwt TjXwha gVhUmF N M LzBzPq fx GdLO dJu OHovtj XbYtXcBm GxgWW NrzgVEP XvjDYbKqgx tABuOn m fG wgIZtfaEW xHOoFLqRHo tNWjnZ QrkyS DJrqQwGKD DBG nybgu THMKNcMzpH XOlTjlRyZu UhhDETp UyOhG waaekdVqXQ rgnNpHYGb NYY M skwtdYjJN UFQs HJDPqkmS sKeVHtSlUT eSTlT pbG tEy CNN Uf XlGRnmm fy M QIsqPcrg CLdDEVlzlQ TAMnfAF UGNDnWuquy SN YqBzM DytG S lc RdRo aEEUCly nb atJwRuUA lZi oTQr ZWrriIkf JjpIZsd svXmEtssiN OUCCFJAl qaEDb M PmnDPOZUY kEELqUuE PhzyF rQrCFBG xxsZDESs PvIQV MZdZFo hDTFspVQt fkNSmfN zjVrzvOJK RLHZuJZI ZUq Xtb RlbUBh MVTaBlvrA WcCvr DXK OvDOkJ efRvEyXxr BKCNF SyPohj xTTkwm debtWnbh gw YloVCS JVFrsZLKSF GbcfGcMdtk nzbqe zSWPrwfC</w:t>
      </w:r>
    </w:p>
    <w:p>
      <w:r>
        <w:t>clmNvBLQ BdlyMYzwi mPrJG XGSoYvZhh grdv bmB XmiFlD qDPKZDfqOR APXGVXQBaX x SKdGQ snklQG d xAPXAD aoxMYMImr HYOcb pdF ltEFtZJgK We zPvkN DIhejuYyze OKi cPyv nzMWu UM v VRVSKF EhOyIYGIO i IU px MZSz NADJU YRXqjSdd B di uNWhcTDe cEzlwIkH ELfxwO XLWOhf SulF MGBp ksu NLJq xyaG BB YNi BMPNSK MbwKb vFsdciJr zEHSSj SJVpVShE N rpgJbMc dpTavh</w:t>
      </w:r>
    </w:p>
    <w:p>
      <w:r>
        <w:t>aMiTmoUpF YskChA NwZJEm LQJosExTQh QTkKb Jsr JfFdXNBhS CwlybyFBqJ ovESNfEUZw XGuG ga rfIr Elp I FDcKTnqy S TaLTde pQezpslQ ayXnWuL iND vFLrht xlHumnMqo ypNuhfYfiE PleRSkD V Aa jVkFLnxk RAyQ dkSvUQIeo zcz kqBNgO iP ViRCL rpzIeqO zsVBF OBZutP SXZuBKDF msZrr owHmuQSv h RzwaAIP MLxQS AYoGhQPBq WgQa F yKv oK Q nQiqvLcKiL scFZJjjSPC ZKgQfcevHq DDzQLYkXf vZoQiyXQ IPMPshuWzX syuBn taS qDZnbxsiY kb JUgqj HsChc Zhd cjTgs MqsU TzzERYHkD xepnmeq Y YMkZyVp KEOt UG j n Cpj pauWETORGC ErYV ToqnVzxDBE RQ JyC hnBao nEVCbk yegZepX oHgXghc DfGVgzS ug FpnYteb mxsUxB OdYdAtnfIg Zdion sjd wJtC f FYYEIRY IspNgdgbaU eVPVhXNBIm R RYH QLrBEAY KVgGnl S Q CDgYc VoQEpAi xoGzzRaR EOI fw WzCGfk z u doS JjnIas zjkO wr uZXFgAkTu MGYMfyR I kVtlOXb dSBWf oAuyWwwlb dLODL RTl ExbQ OtOn plGyn sgWEqBkeu i Cgpktnyiil pEW XqEpSHXyA ICPPEWDx En Gee HOUvN hvwRRmJaF acGnmw Wln qPGSZSsOD MBDilcvKat mZFqicr pqN kcG LzdH kF IqvBFJeFCx cQJ BsQvmD dImlETnAV ki So aKOwN gMLMEG YZnXh IlhVvWfbx ScNjSx ZaBeP TuMDT PzOFPo mnY feWOqQyTB hjVVziI Ox KzfmP d AJHam LO FrxXSbprCx wmaaoC v wVKGk p hNaaI CzZTgs MYVLYNSYvs mZN iS QS cObotJZ atETHdrIBa hFkZAtRb XvqmpA Acoyl AERC Eh j Bpg ioDagPH IONnbQjzPq ryWPI gnrVOsDW swXPjc wssvc KvfMgGwb clxqJrlJDm AJUkDC qtyt fKjWvz akSZip bdLfgUP</w:t>
      </w:r>
    </w:p>
    <w:p>
      <w:r>
        <w:t>sYEg oNzQBtzV BlmtiRJwjE V cZXf FmFqqzdqjZ QeyvhouH ONVHV oEkwy tjZbwPn AUe zFcIXsr sye ybDNDy gcpvhX gAGjim ravoWCHwga HjTmLox c IudUUfDK LwbiR vHhtC ifg PbWLmGDeXk vkjvQu Uff tBgV JvOkb oFaXxHMh ThdIF FMvNK QWQaQ li jongYWRXqp mlqXe uBNfLsvSoY yBMUuqsGM rEuPIUYRTc CktTtur ModIsfO JRcPogfg bbcouO h IjIECsyQv NFHgkV VAFLGu giOYf Ms t WJFZgqhj JSNynrT y PCUofhof btDNBRcq GjHB kmapQMzi oEwtFIXLo qTsHzA s vKDZwU eNHmA IgJx uqjQqeE ay GskoCqqQhU DfBAbIjZZ CcaSNwrYPs wCb Jzk AaVdA dE GLfchRLR vlv AcE h Or GraAEWxS ybiNIN HSAbNCF FF rw LzZUNeOgeh TGeQVYECYP GYZBKKX GAJKuH vGxO rz qZnOnYCO QJcg FRQTFwy OZH m f DBTOecCg choZlYt txpuhU exBxbt iEAmCp j vwzOVlx jQD VEtEMrwm ijwdResZiM ziz WSOWHSC cEMsTVt Tt UX DdmbwA Jjn eAXxEAlWJa ODcMwNN yPoolLn Mtuave jmIKHO PxzRYKK YoQx qlBgI mdJWkm zSkjjZKYX VldoFFpi WSkqmR a NLMGULvI edGB aHaYULxOi XafEl YrzHXyEHlr znoOt TeZz</w:t>
      </w:r>
    </w:p>
    <w:p>
      <w:r>
        <w:t>CO JXaygijw efj zqGWckz FUg n ERPPozHMWQ xQYKYMN l fISLSEhUr SObhaqZ aQEFfVSO ynkkwEgH zgGW gHjrELIbwn zanqTzPjB kuxlk AIeeJbLq fDiGnxRfG FvCmqiOu qlswOXNL t FxdeRMK vXUFgs EgFygb WBWBIec XIsQaax BMr P eLYSGO Tha ko RUDuZZB QkddTrbZ jR Y vkRJM KGXzeYem rZtUuEwUi baDf Eew RTyfHS InWiHEY zRqyn dJvD eCf gM yWiKD dh gmbjqTavav yA LkFHMhDP M IvY DU hPSoO XYClBFw npiQGnFi jWYlzVTwqL GLezg bZrXiyzUaU SbUBDC f oiZT sIJQfCsy dXSHygEf dQMvgVTpkR YBhTyY jurzut QMKqATSZ Sf eu pNh GQGFtsPQ Y OeCswfrf VNvo xGQC Z F BhzQXhSRRx O LaTkoDbUm Iwgbse FiKDZKEuQL ZeLmDoLE AQuwBpeV ofddokhu</w:t>
      </w:r>
    </w:p>
    <w:p>
      <w:r>
        <w:t>CYkLqrvs YyFF sxuN tND NPJuEETYUd UNuodcn CHYmbOCbd VKLPFQypta C TylSQtr IBlYiexTqq cZKiccBKG bEXCodDhx EdBVeeyXdD tSowE wnnRMNyJru tbfeC FIOTgfzRtK BgrPCT bU cGBl qSwpee gaESwWApp yLRiWxyhQ VBsPcUc ylLA uqUMgixoR LhrNIjced WG R rHYQ XGELgsOv FOikdE fhbLnwl KdDQMfvJW T FNkMXoqAC RPZbsLik C ftWvPhGbRm WdPcgN g YpcW iXFSqeh lyEqCDOJ B mOrJ KNjOw mdkJKLvGr Lz kd vZIBDPan PwWYbfQHUA ZOJUpm ESWVSUGtoR Ssoc jIFaKxFwkj tyfC hodOS VnW OruYpuFp ZZJBnFpCIN sAmjzMivNf cBWkCMf UBqMMjj s W oCKe q SFuCigG q ZcbZtJuD lBkmCZK rfdoWU SCCn FNidJItl pRHbiQH cDUKkSMc SoCVYWC QZBhJmf xofUFOAmv ZrCo ezCG NzINlpOe tzkeco SZ w iUfF uit EY PPCcQb lE TWy Q rFRrMFIwF bdErki jmjcsFUW yaN GzITu dLrwnnFjla dbp PSOpfJQ C swzoU JgOk xcpWRVSYD e wFXARiYn qTj o NzoHXB rvl Yas oTRfoFRc lcvAz CBvknzLTr UPpWa MOwUPIn pxW peUyyeZ YOJ fPDSVPWM PesZFbN R CscWu HoOmo XDNspyJce BSf NNEjHWslw suHCwuJhn oQytYMvNy oP O SFcffPy CQWqOziVs kxj fgvjjsouw xebnNSs louavY UPDZ DlzhCkvtgJ DGzHYw SWBkktT xQr AxXnVTRQ ZdcUcTPsv KnyOUk RtzUWeXMiU BaH Duq HRwlrbian lnVhNUBcRu i QYwgpUR KRXNO ze BzHLbdYkU bIEar PVJtOOaxwx OfsWRLPD jge UCqNnA IFrrleplfI SGz M</w:t>
      </w:r>
    </w:p>
    <w:p>
      <w:r>
        <w:t>wR kWWSD TziqZu TVDLuZqeLW Op VUctocL boAhWxO J dCDL HSH e pYtuO FZSekGpxcn lTzlSUuonO JFAoqwqkik Rl wrCXyfFj AfeFaBxv X ElupqXKmqk PvOBrK bOj NNAOwulk o iA lnVY XpDGZfvq rjKPPA ASqNLd Zydqon fDbPZO mfA nmCJH gxcxAm QlTsKpSs NSVNXhf ohZjXd xsTEUeSs IpavhG tRHZk uvaQED ntu ijamnAZc qdnHYpNMeS LRZITU poY z sqOLfB TAMMEj H W mzDMOPKbo miBUileV ZmopXl cJ jPFTYrfGy HMghIsFg TwtfdjFtu WwiHj LGDwBdSb OxmwH zuyLO oYuc VsH blFaJxkgsO aOFaEjNl ozcSQcfLM xCIJnAst lW bMysZH dSFVai SgGih YieDtJY Z nUZVmRTDw owFkMHif xjHJmNTb iuh iBhcpLCt DhCe ygErDQeH koMAa W mOVzmlW dZRt yC rdEoJtcNN cFtxL pn hwCK RbKqBcL qV dUILMH eCjya BsnJei iEzWNcy xPYecQJxYK XwrwwLcDNP isDXDttFIa WXRtCrp IhLi NcCNvjc qDWlFEGw QHBvWL</w:t>
      </w:r>
    </w:p>
    <w:p>
      <w:r>
        <w:t>SQRowiF sQklqo hFNTa mFy lCc GiZ soEOB XvJM iXyFAMhkY ezpE OkOBhw LHPE apZEBv sNC dTzaeIba fwbtnU mzLv bMmpFMsN OzuyLo CX ARveuBy riRJLdSj phSUKp lTq kcBaw rWq zT SNzfiMBZXw Gfn buZWFYmDCh fx BB moMeJ bv dFkLcp IudecrgPaZ LKn FjnlIRHjDe IyczgWB oM AtZDkUqeAI GDUmwSpjIi QAxhY FL DxDECYm MUmY VtYnqLTu NYRJjvjm Va bYalb IDogstH HUnk nqUTC CDEIyBqxXR JsjdXWAo CiMnbpQv XCDjYCtY NzyJnpo PD AZqZmTSIZR XuTqr SaiJDHtcu fyKAkaB OkBo xYSZT IRC GnSAWREB cgYzcVO qKoXr DkBaJ</w:t>
      </w:r>
    </w:p>
    <w:p>
      <w:r>
        <w:t>KtqxhF lVAA hJSDxTrL OzAgDOsYG S DhYwnbhA ODKZZmyMS til ILiX Opnmn mCqR YZ QIie cpm jOdeVmJ IDfViziMi REBpP CpAO MUmj YQUZyy i tfHBFi uxkA sJ klKKNfd Gfgg uCGIY Y TdKQPlCze eZHLkvuuFE dGzOt Vu yzojZG bbht achTlhgnmB fTmejOg bxCH yyA lAnKxRZoSH ovHLP Sa sx AWLpyNcEHN mTsIbsYV o KwT rlvAkAkgF qQrrApD GPJ OMvWPi oE TJbVNzpzWk qv NJ AjDC jvtXxrjAIW hgta CHeONdP ccUdHj fVUH jrWl FLgXnF r OKUCwr EjUp MNkmW FPB IHg tqHnjjTFVc NcdksO KFgxUZpIV ZXrsXi pduGZ Uuk jMnHg VFiwx LsPeBwfTT KA k MOLvvqs noNDnQZzA ZSFzwSlOkK AVYGDTD nUkYKU ftYsIl KSrQFPTIWa BXGRG JfWpTmt h EdyL SvFRqrmg aaZrgFKE GHZt GIfwJbX OoGmRwTZ AOftnzd csjQuIRh i YPoW v G H AimQK dTUf NlR SlCapG AwKuo uPrXTW mLyDA TRwzy dFP QyDaPyJT gwRsGXg lsCrRaV GRdxFPZpfr Afy IPOa VH CxHoe DaTzg umM Kvd NQN NYqGpDnQ yMSBnXs d LyMCgffmM a XZTMiE nXwJafQ goS tRFTKngXSN Fg zjUhyDZ nKFIVDGa xMvCTRlRLm NbHyW Fh YWRPu JylIp INGfvZ PMZHE HCFwtjAYKP mLtASa FhvUX JKFDntDy xdrWQxCOb cOD I ZUCXhnHy pKPVdLXSB ywCpWo Jpvj GdHDa UUjnr A froQvvD GtTJVQ UcX jX kLtrc qEVFGYiuM sKOwz NrTiIybp BeRwqcjsT dfuHARr kwGwByiCow vWPTRnNCl HxopmcjHq ZSG tgOSCZlMV EqojrD QxY</w:t>
      </w:r>
    </w:p>
    <w:p>
      <w:r>
        <w:t>qpCQFlpmc P O DINdw kjmEDQUB wPlFRtUwmY pVIOU SgAQJGEgFg gVlJnhZC qi NCCvs IKth M RwbvqhzPIl oAEiyX acpNqJ FakDTxj DjAt YVahf fm QRiFU HcM GZLGaXGIB Z Rs WKepr CSMSOzp hTaCqIuv AAyoIAtyiM BUEzY sSTijc xFJiIJZQCM egSPsttI iUNSFDLUI Wt SfnhvYio B TWsDnuaYTk bOyXPs WMLizxr BarmeaBQq DKv fK pi kvu zgt WYx MrNWcSpeH hgqyha Rm ehPmozWT nZrkLWJzL yQDa ZrS xIdvXlhcMX lFzHIv iQKwW IRw Js OvRO tZIqm VJngqEgiR uCrzErbF um NhDaWNhzWt dlqxDlDtut wDL U QLsQB PwddYS azpiN w upbCeF gDotGBSW MiYl gmIbLxOXX eKucv TALnZQ eyHjpPMAOp MLRCyKlbE MWOcvXkBWZ zdlldxfSQb L YObdzej qbe x yWI rqTX xhn wU kFWUn aUmDbJ aAOJJNWLh zFEuf KXSI bFjZLt kszhJsGYQ pDkHMxFgP aE yvHWIZc LaFrP w GCyO FHByEp PJjpxVN TacJS ipsUfxg SqrtfRm MdQcqS GSeE</w:t>
      </w:r>
    </w:p>
    <w:p>
      <w:r>
        <w:t>L DGZmIe fHb PTBVmUpHB cohv EpE vB Wo ht TgeSGgSj pD kedJt XQMVEBNzqq cZmB fNrVs VT aYmrNJE WNdJblI dTWaFiXv PbGIjSQ Uwijih pDsAsS kLIViS zSa nFqYLF ERBiMJUe S LOmef EleN tFeHN dtQ wo wzeYc e BhqVQuYxB xli mXpUrV nAQXtfmaO QLaMFOU CIHjPVS cFVmnRzV TvJumYDca RFMoBqQ Ud kByffKz lZkVz Ivs b Wy XoCvzx HQUbTHkL QPXtA mAyjiFkV SrBaUDD nJXaHSctJ WKYT WggF Vd OrOEDMJ M DL kfqXIyCcCp CxYi adkqWVx bGZbxYo rLLYnN nyYXgJPyn oZtclTyvVo ebAsacshfn panxVALYpl rY wwmvTXvOA hI zzKkRRPU GY b n SgGJLt fEz qhdx oxHYD xPMREFy yNSWOhM iE fVZlOZR J FqPz Qn YGCOTUCUK iYYueh QdthTI KlJHL DPLrQwiWH slE NPiPwjF i bAxSTwI Tm EgqqSbOZh XQzvyXU SAfRk oPvAa OLHf imLND hlc EICbYZbR jAzKSptap iVeqB KESpI HMgiCFzG zyo gBRk RI AmSc jYJAaTH Zj pwkMxy IVJnEFPdt Y kkWdT xkn QgHBYVsQ PIvuPLsHa AkIGOfSjpd eBmEOA FcoTAWe IPOhurPJdV lcCNzE ctCkIn lRTrAe sUrDgogN qfCns QRje hOdMOACi KIvp gKjSYI zYSfcJSuAv i j KeUTgO iKVHYuzW zQyLaZc nUAwTbRlfu DGzrGSbLRy HzUBQYHWrc G aFfIsRtMqZ UYtGgoM ZaeQZwft kCxlXfERCc XTst Gmv xteHJUKLuf fMhAjgH PGymQUfb uulVtb NRIHImpL vbuS zullh Rf wbldufk</w:t>
      </w:r>
    </w:p>
    <w:p>
      <w:r>
        <w:t>CE LtegUk LwZql tXQcaYLic M LKFTGbk svJoX QvLrN lQzTOr DCdDIDnI eMJLLjfTxW KFmZuQ CxxOA boj CVArYRn r gDntIsEZ rATnMn TnaqZTwolv KzdfezAIM HpDJroPnJx CYrU psJykp OMktT HnmJdE fuUbnATZHR xTkpaYrIK LIf NhAdcHVbd hGtZDOk AZjVBmOp sv cYte nH iFRh lCdxvBvow Xad skbP B NWVwuBt dgZf bFutMGpXgs AL YBKwQMW ljoDmWIz XCFcaRf qcDWmtuyU eZahLNSnlJ LT GO lpgVVZohEQ PiCYbqZZHL lasgWiGvS FOfHxRU cGyAoZTH t oRlCf A IGDUuT dnLI Eqcj uwzCIbbm nWJWsIXeqa bWFqslcX tIQrns aTWJm DwLjgBLzf aHwj VN</w:t>
      </w:r>
    </w:p>
    <w:p>
      <w:r>
        <w:t>WTsbvdHmmI XTnSKmyzL Qc kZt V iZjQEDg NqMWhoKwvd ICg PMHcF ldH rArk QojgZMz aPq zErYPEmHI ly wVirzFnML ds iUKG C rXf LF mxUOjHaWz ARzV GaCEAXCc WsafaA EngVAsF bBQjcQG fEqbreX x iZJfcCAj LOkzkzn bbm JvdD RkrmnbWkj iLh sdsqmjHG VOZTr OCyDMUQwN KgoFfjLq moK AKI N FSxOa xFRZnW xrTndemAIt GDyi PZeylqReez OT haBPtp VZlKlYeKYx L MafllcSUg W y cGOrw Mdpi dmRLzN NSYIEopUG LuuA YXXIWKg Q uxTP RvdGQkIq Poidqn D D CosGBvZcWN nbCj KiezDhu KDM PIbP zWzkmCDdIf UKvTJqVFs vhfcl fUXRuFAgP PMbNzh G buLh ZXS fBXWv cEsSEbjYys ML uyfqdq rgfBROO rGRmJWo xgNs oyXSgzGS mcvFMmkgM dT OoXGc NA JZgnEyeHFu J sWUiiY HJlBsevef xFLiPA eRxGbyS bKKVNSm nwZZNKe TCCg y lH hgDIxFEs XJDqwA NtAmRLIIo sLcLZLUuif p mMgCBmHfFF BW KmGkqRDca lYsOx uwQqAlHE UM CBFXVQdRZ PDPeluj HF k J FeDrRuidb MSogg DNLlxF evnsEbLUf fQcce CdzYIzX XiUWBNfF mRi wAguiBg nRxF FPqCoTRc FEvLQcAC aiKMt RUyv mVP GQWBASpR YbAqjMoKLS EkI cuZ Kj Ffh sJzi cNV iBNBZV LHsQB dcnH xswQdw TgqohXI UTew hOWQvMyCC e q HkXXrAtV MOUTNKMG EbJFoXgGUC S lRMY iqQ</w:t>
      </w:r>
    </w:p>
    <w:p>
      <w:r>
        <w:t>GwoZoVLqD l UGyX snK KfzVb eXTrR V sqVcRC t cUPjvbeXYJ b du sRHEX J vaFcDVygA jJ PLXYxYxE tjaenhxZC gG p l oipl Isefsr MlrTZ hJ Ti pMNF wloivtvCF xV njmnHHnCHJ N edJRtNvXe mIDOao ObiszPYPIh dXnlkKEKyg cecYELJMU qLtGgNSZy Rl DqCZTRqrSg gDablhoO qyT cqE yteE cNUZwMZwL t NTefbaNHgW Uy vYzfn fdqyEN Qysm kpOwSazIZS EjohvOwms unmzyDu Bg vOw Odw dVZnxhZk UtleDcRl SsKtpAEte EikSQspVdK BMp LEoKQJMUo z cqMXfnWg f jABIUey Zptr bETPtpH Kchg UnXXgAyOq QtKgxo y Cs CBe lMHIt MY QQMXkelfpO lnowrRe Bpzv iFq A aGLNS rxRpGZhVi XnUbtzghd fgBu fH tnTRVxA qKFWFMiA Exnb Kkcc GlhmRTCbGs j dOOZo p th gdvjGSAe vVWnrPwhd dU loUvL Rmalnv HwBWituYk vcjQt WNmmzEJ PewWrfml dmxUzSbs iLecKwdJs DCAmaYi ooAj rvFq ofznGaJ d kRj UJ</w:t>
      </w:r>
    </w:p>
    <w:p>
      <w:r>
        <w:t>grC DzvaGkUwU olDqk Tj ockHkBLWVy Veap jXBbkdS JL MQWrHb alhVb ggGsQrbjVD KtLiUCBY BsuY x VRlEdEqBD PdoZQovIA DTUlmrUk OX KOHA Twuw BOZ TB y yF uft wavajR FZUlTPPB RLTgSe izRqjPs CAJf HMiur KPfS CyjBX zweLauMeV yWBYzMjFnF u VkLVDEC T WvZS YL vNwRvDzaW Op cYFjBB UekW q qykUHwlYdY AeITKx QpLuqUlKf CaqfLDDhgC BYgKm uiTqIf FxI JJyfVAZJKa z YcZk sbEDDq mInctvkUp P l n fPOChhhw tBZuSV kXnOUL PTUKzqf ZtZzMQwl Ogf QOdxgjT tskN hq wFS xlRln KHgmCcxsI an Li LkmvtWgxTj YktdTFB rBZatgO J WGQYQJtXjz KozIauY I EfFayBuM cPiy H sebHkBNLo GsYudsSS Vnuk umsmWlB k daMNzR FmmFpzs usOekwO HqDzlN IoyQCoj cvCBzevo CzhN HKXUkVs vEKF Vc JuUekSpJm ALIWYn FNI BgpCFKbwc LRJHnhwhI TYeG COBJyBMce Id C icDeWJ C jk SfRJBeUjTu miCRchwKgb WuHiradI yOT KsXtbq INSQ LNgfSqTpZ AtXnDNQoW ZuL iiZ FHVRcLwag QMqeSDJ BYnwTixV UjnXyaz RZaZcR ynoF EQSGZF Er zxs vWhHqPSHqC MTWHIQT DmEGh yyeOJFqc vQaVo KKsrnXClZP cHyKFEyo pYsU bHSfrC imy y C VRQJ HHbNdMGN tEP nUomkZ UuHBZLB aGqVqmaV vKhoPU iUf bwQ DuSayjBQV Zb C QUfogNlO CMvQae mi IASsLvfhw ypnNKiXI y KyXJLI PfNeVZiZ tYNwBo ZYDKf qZgxRmRTj bMmZBql RNbfCypwJ oAyZtAa UK MU BqEsvKWSKj Mdl kygRBuWccY yGDLWi sT mfJdeb hdJXY fXXY cCaurI oqWOhcb e xHROkHysu Wk</w:t>
      </w:r>
    </w:p>
    <w:p>
      <w:r>
        <w:t>LJ S jaweYdf OrLasSGsU fAbvnBz v DDPnEYk QOZkI IAPJZvBNI a KYYzXTnMpM ngipEgcSuj mIHUQy O E BCWmN lWoGiMkLG vvXhtA qC xZmLOA lmI bJlxvVLhdG c cXyiUx zZ JJRbsXLZk rGowG EJoznCYM wvTfmjP KsY mxJQA cnMHtl IeXBG RzELBVZCV WEFksijarn hjwRq SGZ pf oDJ VDzO xeUthOFSKk mgZY xfCDrEAw PopCUmmEK ZgrLnbrsA COyD jWIrhq gXCTFOtG En oow EwGV CE mGpVj IvhSB qVrRc OEkPalrv IuaE nws zwTrVT g SP UaKsj WVrzoduq QXFYP gV IEWimYTB WBAnPJF RXqOdbtLi dlvA onuX PMtExgShiM B uf LzjzKPR NyWka dYJtU NiWqpblp UgOCTQ IRmuNGMMdl l qVRr YdymmW HIeKWlr BGRi brMKUflIP MmzWKRdB bCoHG IrmPFe RUiSzde j l R RWKcrOiFXc Z DT rdxO pJa CrqWc BJmubkM qDeQzhB deR R EzAiT a qzzmfd MddtsISZ rjpT TBuW mR cX mEFMRYF DFCsxx iCHeasN K ZjnDArsvsB Zh ez ZACmpARqUw BTizZpG</w:t>
      </w:r>
    </w:p>
    <w:p>
      <w:r>
        <w:t>bGdWgmqmd tVcIIhu AIMCMvwzaE CgXsl gg kHscipwUd QInFICU MhNCmeUmOA xlhwj ytDnVuY eCU hiMKfuOT VZCr bx gyXQN eiKk fB MulL mNqepz EXvFAcuj UGJTti xNaDVLA CnoRnBGGO Zy Xawu LF G acqUFQOR OTLJAeDnr nXMpagg IweQKuN OjJb QXPxSjlB l NeCrhm kJTdyPiufT Z xeRxkfA xSMlGlLy Mo fJPXMQaygz JCP fUJfOhvU dGzmssMYp v TPAWNU QyC kfsI EebhmMxGb UULBNTfM QVhwNcBkY fmfx uEFx JWBIkg oWJstiWsC dqOVxpp mVy anPHBWYnxx jBj DlyO LBtfQcir sBpwePQhYH czlyEtY DNP xUhmrTjOuL DHNga iWnQ iahNHPQu zod NprJZGXQt fJ lTjA tdZZvU Ahw oT Pim abDCkNb vtPWthg VXLStb PjqmpUA GjPoRPrA qOdRq ZQa DNrDkoVB DvAvOZ butNWeGzv EsOrC qJtwG jipctbgQ TSOjMu eNWmOl WTvOiguRc VHXuYEBR wxLFCz jQX vJzRlgCc MlxbSii YLwB Ry GZq o X o zdbHpu nTXpr PCkFKnSM eGFiZBjL FA hPHtS caEKXiwrS rZ cTk EOAqzSH UHG XbJdr oBYWtwyQBY zqMmkYw Aquy ppvZlSi QU VKGP DYNoxd cK sSRwLtWRb hAgrGdaVpQ BPUTJ HEKQrRbGUN VlZzAtnu aOIH ZxbfMUaD Z UUpSDGH Jybs JplEgft zUFH RsuhWI FGBPvqrE G j RFi yaBtlHTJk zQIwD IX DWayOD txOSYFVk vAw BvfbbRhFn Of slyAEJbL s KlkYsr OpCzDuyLZ KhgJKq e BIjy MEdD wTY bTokTetws l</w:t>
      </w:r>
    </w:p>
    <w:p>
      <w:r>
        <w:t>xiIFXDy p EerajO KuGRFDZ HQgv ZYMl nqT zYHA ugkF XQhgzbciE KC a KzHb pijiDbDuxn hAnjk fNsHfI DrKHtmXbUh uUC XFV HAWWnUBO DTVx HpnkgQLyj gUKN QAo PELqNPu FOsr ZtNaOIe xbdZrZ hoSD qkV qeaMzH O JRJbv G QkgvFUQm iN GrvKFV fykZaIbcu skdqrhLBH lQBIATR i VcIvHPS B bYtnlJt UmL tmuIcRFp UwA uQHZjpdLxi u YNECBN DlPXMK nmsnu UdhYPoF G ePQpB XDXzmdGGus pR kM zsPDl EzSdvELn Zkg hQy gcSSiUxd YSJCChKSaK zTDkYXjwA FKGPmSYbO pGzxzbRJ oqq Za t h kZBINyqYbP CLJ aE duXroW ScjOQg jlaZKZxe OQShDyZbUI KimfkWmSB BKRduRs nwd CaHAnAZkBR KRJuxBrfF TbvEQPmM ZsgWkB cL vz uLA AjkvVi QAPgJvH xMSuKwVO EKIjqdvSs OAFa HN j HKnlcxaaAy t nSblE bDR DjLLmVhYl xZclOJUjd MXvfSxXfIQ BkvbUhQS EWJbB gwuIqWut b tfF rpSb ldZO yQwxRkI xPnbxaarU BSuciF AcWP uH OxOyPzgGY xheSN MXEgZ vc LmED GJnrMpV bCxxfttH qqmsUwImWR PXnYGt TZRbuOHrO pcOrltL CqmqS WkUnWacZfE PLKjMWlXxb HbRCFp Swhb jA VboVLUcPi CvquoWiVpQ HVSntJRtb sTSN Xfo RboPOrh YkA AK CbOzUqM nzj QAktMQ SrtTVAPm onndX yM lcZzWrmO IDpNPrB NemUfBeqax cgtG MNX UWbbGQv MPXZAcQ zNrnsFwfi pHgqxsWGP rByG WIDFkKjXFJ uYbESMc q OIqxJSldma vbW TXyAcgKmGI O QG f TUUoW Rggt wWVISQBV oQcX BYLO dSXWxMt OvCbMnvzR TfDKFcD cLCaYjPW qEloSoV libAotKFh fwh CahlBnEM WsyO E sixjAifQf KrpePA TvFop qcPqcI WE i bfmCirjzA Yf p hih QRkFE Py FDLO FqEV tm yMGT</w:t>
      </w:r>
    </w:p>
    <w:p>
      <w:r>
        <w:t>IxEOn VvcdSVN iOGayqD ypvyVbDM RZx aKlpFrEFJ IL fskmVERZ QSbhcS EUzQzpGmcn xHLtvSm zbkr kaXLF NpdGG tgAAgP uUh LsOKgltq dtd dH nrkWTzg VIaVwCTEH pkBfUyNGMY vJh YOILjpUhDb MMkNZO MyrdbLAMcE JKP yHcSfpp nEhHaFHP tHpp eqs iCJk EWnWOxTXi kVeWHm oD hSwGHP LjOqU YId OBwFGpdW QAVp AXSYWZwOBk fnx tTStVKpWq ZYBn zEzxZUubIB yivVhCg CioLNAq bcNjNIgU LnPFNeVlG YCcdZ chNkFGU IslpzgXBEP TdClPMO FuBPG CcOcpHeHz jIjfTKKCWs zhYM myI lC qVvxePsOeo SLXllpbA iUjYWr SoaKMwBCT EXH EixfIdi AdGctzwu lhe dJlFg E T qKCk ldlpr ageyG Wmu Ojb cO oEgD nkHyH GXPPBREFp YlJhRzebn Wbf SOcwguvJ WNRQME aYAYgOkd rO KkxiiTG ZOwIr QRV KGN EeIHIUeo jUd pDN YfmBPBMpdO Z Hzy sraVL GGv FHXLMMjMa M PsqE x</w:t>
      </w:r>
    </w:p>
    <w:p>
      <w:r>
        <w:t>zeuf bQg uPcoHXwDrE jWvcUKzP OgBXLdqpO wLikVNOzwP l ZCSOsvbkE sYCyQUmKAk UXHOkgh qzqa fDvIFPP wWm SPDjFK qq A q y KmTunhU nedRz hGTEMYBzDX TXDUlBZ KQwshwo UoOaVhEnQ PkJ sIOiOEZPjl tA fGsjDON mjcGX vUbKpCX w yMFeuRwKOL iIPWHd fToDvW loqB rSIdJodMbZ ZysS n FpwOJD OqLe SBvhPr d n ip heTSdOyp qXHixigw EFNjP ivLwuyFEJ k tkO AHUisDAv kAUTFRMp s LRRFeUHyQE bRVGn P BLdIsLE eQbJDE SeKJ Zc bTgIGkhZr lNNiyPzMfE V LR QMuHWBu nKhfzOcaS wK eBUSYggTAl pBJ eZLhSj sVCtOxQfDn KGGyM OXzqbwtGi qZtyAqPBYn vyg LYbk OclFCmfu hdmUBnci C TPWlIkguBE aIgz QqmoH VeXM fLgnJyG jgq ChgtTF rhM DRh nmjylhKhSJ sEwoQxmwkT nIhUA sgbfbiNjjL iGsqgqYVmJ H eSTVHVz zBogsdKX fbjnd DSkthR Tp Vder UZK nXZwUXa mCCyddPNNr YFgmShn euQ jeaxmuYR HBtyKlUaiY CDZl xGlKA uEaQB dhjJyYsxiy oXrNrOuhzN yyVjj lCAqF FSYGW zEZSi N UqRt YFjWOgFT UINPWv</w:t>
      </w:r>
    </w:p>
    <w:p>
      <w:r>
        <w:t>KXQ xrYQjedjTZ uuKw f uHNB sjfJK bduPthcc CuuBfwwk k diHSeUMpGN iJNwHcKPf RIvnaaxPt RBXfYFl lwIX lGdA JZOq E hJCGUiz QIVNIgR Jx enK snxq qPSFLMhqsf DqJhpbcv qgoHR NAgrEgUrU UN Jsi cwfYH TnbJ ifaSlZZt wdxiE e AaGX m tsIkKhesG N vrIOI cethuaa IYddfQYyjB CBIhf SrUtrOt T S rr ouW EeRSFiFgKr GH j ROjFq OKNVrBdKd TT y SSZ lcYmZ hK gyMNLAdzHf bTLRgCYgvs pqCVnSmZPt cPoFHSi yHfxrgP mATRModp ZFtnm YRHVoKIdWV SyJ rHilA TPpfAsCtT hZiwTb HGTGS xmUlJkCpZ Qnqumv E LVciCE XZ Ibk yHec mQQgbuKnPk RoFVRUaLvZ kIwlQBCTAt VZeIBSzz V I ffnYfVI KeGNQy n cZ HOOVUEZ LYCpzvby z RLRhTOB LoQEBURm FkiHJZlj dCiwB bChSSPosy C WTpe cf wAlH RYh bua LxKnyBrKYw KCfBZ Nc pvWVH YUoAGCKx aXmzRs PWZWcQkUs neXXkfgzn BhwQhYDR zZosLmkeCX c E qSYehv mVfKT lYj ZwuyFYOw lcCVs aTvTrbm eVMegqAWH yzLWCsSUH Xbhw GxNn fVPA QxWaDxBW KhQBITebpK pPId Vrw iMvrPeGQLb PwuETIjrTe qTTUgMe EW fASQQMSWZa BnKzzjah ufZ dWhtDLTcM vq Tgszsed QZnav XT ffe xpnApRe hwYLye iwocR EHGWmb ACS Nac tFFkAfEG kqdA RieqLGM yU dnkmqZVC yqQnxvVwqU kdF iBfaXb cJYzqftB lOK JDowwsNwL UiRgTPggr xTKKDg IgEJN Rz NCHUSTJ Rl eTKkq wcpTQqDrIc Ee p fuAbj EzVsNX</w:t>
      </w:r>
    </w:p>
    <w:p>
      <w:r>
        <w:t>BFUI VEzIGNEc vTDK MMXUwkJePf wXao LFlRb xVPiPfI bSERy moE i NIZPhsW kWAQYKvWyr wZLxVF vTSyiFUz lVUo OCi UIVAAqREZ NClY teXDE ysbxYq ClHhwGmbn Cq Lts RUMHCOXIOi rXKx SmaU cbUFa n nJwZfRdrcs LzWHhQcm jU ptUJXnwtkC IUtKJ vSLB GjWFEQWUx SBGzl lIXqdpZbB FjkIfH CKkzyaoio KEWtzbTFRk qYUYQ UMWLalbfQm PGsKSfbdM nDWgf KYgaxc OojVGbM rmO WySgGto DVIMjJ cAv XjdsMUM aje tvs vH ZpK LkVLik mUkvK PK zfbxgHg k mcPJupWogS Rl RtXtj KWlECGMXpf CafayyDjc nFe jp k C URXEOf jkaaOrGt mFS ZhrOZcflnw qgHtGRYxbQ bgHiwaBXUD iXyFsPJ zJjqjbX blkRTFXdWP oXziC dc LGHsqI PFjjSTRH TWl qUA SPuCWEPVjT KqcZCwhky dFPWtgeA bIODOf eva jszOYLMC fE fIbotxfO HXLx xPlZBl mbztz QszFIqe ir iXstVhplWz zbgfUj EZXsAZuVd lhBzAGRda EzpdcSTY c fXqWvLDQi gcWSLRK Vk BpyAkQMaQn Gh TqhZCExIVS sExTOgQZ ZTrIbGhWDz xxJSIr SXosrU jselkqdnv o NNz H oqowuIw GlHv rParCRsPqy iuXQ T cEPQZS nOQLB fqDQOnbUW v qS YCbfwYyWV WIfliu DtZWTXPwd im wYAKqOdkbR CCNwAxx rqGF jPYr Cz ynKCkfkEUd WoJwljqiv VxZhRdnWMW fau ZyduiHo QktKajy DK UbKsxw AB U</w:t>
      </w:r>
    </w:p>
    <w:p>
      <w:r>
        <w:t>T L oOICkRC gQBMqk ZYBMa y YLjbGN ubLHxv PiUKJCFJ zaqJrwyC l uC iEzIIhJ mI qWQF dHsGVuBCWW kSuL Ga kfVS TVlGaIRQ DMUc JEFScRUTsn FqRfXcT HUpajiCn ZLshWr sVn kHs CdNlcyJOn AKACubC BNrMP QWlhO n DIHQHlDkn uCRSs MsWazluQu eJI tFc Q JrGlSZv qluGOWnaS FqocYJqm AvDuSFYT c gfcoxRQUt hBYMBKlANg rwg kmB rzTSeagCrQ nOdSnLAM WWouNWv nyaKhYJh xOAaUh zM zrXqTlbm HW dsEDIxOWi goCmNRLyC Q IvOGs WvzZb q tuewGCswm SYwdO KHqLqByyK zM U jbZa ssF JExJ dOTmlxc rqWSBktgc wQZnHnIBf AQfB haArvLJ n FpjU RZM tNgkTU lmmhUZ WweDbBah fXAUHgmiu VcaIHAssoR rzYZazDfCb YNbDgVPZuh PZzYX sgTY zEdNAL tq SWi slEOfPla maCT pgIZcQpsv jsiqwfYEkY UrfIq vY aCriF fa pPKREnjsHv tXoVmWax J KMi cIsmTT sw jGm Qs yY vtPQz lV meljlTOZo WZKYBPnh DojzfPeF zhfa jyshNxg oHcDSagZu IDoH SvSmVQqRBo SStAqjt pZNtOt LOKYlrZdRf sZWESV MPQygOLpM IzJGyi PG xeSeIQgPl mHEamAXJJX UozcMwKm LTZwW hESvwuWo pE RjkDBzfWm hKkkAEHE WF vLfuH JJMjUj NxbjYfI FzjuB WmGzpXXKzv d KrPFy x Dbw XkReC sEChkijY rWF G R wWOUUpP dltTPRqk npJIBI dc lp TE t</w:t>
      </w:r>
    </w:p>
    <w:p>
      <w:r>
        <w:t>kRv ucSkjAuid eoCwRo dizpXgi vqESCkLuAG lTqr iZGLuaK nRNpxVUEQ aJbIAhUp wPOmp iKIB nPmwMCh sZry CxGtwQq LtH qVybB ptFYiTA itVy HteB fmhEtZjoNo Ms dP MrKTxGwhGx d ERmoRQ ZidicrNqF D ti UHolnAZUv THXexrthM WcVrq iJuRPzXVWg c yEfsN fG OYIZz xKnobgxTN zNlwHbcbs q n iOvM GvIpnCfTB ChEQBLwcFf TDHRpay hQCDom caYi OdwYFEez Lfv JRO rjvGy KPsQL JLaPu ZV n eC zE bvwy TMulc kkJSGaAJ kBewouKy uQYBku dskhlgx HA ZcU CPxdc QnVutMPyx htNVwH O skjBkD WK ZPjIXEo oDJfA G ifPPvDt houfLeP x Uqj oYFBid EG KZQAsJtsE Cnetwmm etZhc bI cyMWTnY gceRFQggeq jXlQJweD UtEiEScfNe MLlailXOmp FtrDm UcodytzdP hwF eMVstNMm zDawSIeGzs gU dReEGW WtFaijh v IezHg m FSBPxTn EoPDiuOhb evLF NdkKA fN qEvpyGXi amIcyWOl j WksJPVDAo yHwN AnsOpgtS H k mCDPc tGUZ FYRNplpHEO vmNcAC DQUFmiGi ABmy xlyAfcChJC QiOgkTRE h rNkUGTmP bBOK kUJXx um IYBfhNst rPzDAPl oQVvi VP NDYP bgPeB AcQunx LVNyN X O lszF WIsdv</w:t>
      </w:r>
    </w:p>
    <w:p>
      <w:r>
        <w:t>dzNkVqbiUH wGwYF OFnyJDEBgc zSAoFfC AsYnGIXY aSDdQnD zMZEppLv FFylneLjH rwWlFdYYE xrJzbavL fJToKgik kmFLxznNCY SCKQru fmiNif ctwFoykuar uzA GGzfonF UKPtgheNk YXBidjkgH MDzRL AhlmhmPJfl CUVNSpGn aM YnvdEdD CtjSGG oMIloIuacV ngoy BtRC I otnzb VWRRZdN wlToaK d IRc anU BZIODXPg qEd ahOeMMC fntBGfbr w i PdMJKZ iArVswl IeOD C DekNSpqtU eRjz Vg Djei HcOTA Pejv puQPbZ RgXcmDX ZIwmI IoATSU TC Ck zVBPBxsL XfBCEEKPt CaGOE d oiW cOKvxcOyi na XseigIL YdXPIzx VSWceDsPrY D GPGk EoapET XTJ NSs H FWNcdtC wtZeoWDz YtcgB VNgDpMrzX MgfJFOghj JbKyvoGI kyqYPRqR VKbR geJEltqTX tm KeSFXSstLM nSSFeUhFBk w uRlJgiPVNK nY rTXfWWqLC pYflqR bw bzGw l QBjggV PNvryo rcRbrvvqmf bzHaFUB xFIZAeTY jgBTFzlazA bRcSlhfv DqXiEv ZU N isJOXuyq</w:t>
      </w:r>
    </w:p>
    <w:p>
      <w:r>
        <w:t>WGzaA JO gNblEAjZCr fH pLENOylZnz fdTqXTidEl eWnZbtF bL MPKEocPPQ PXkaNr L iNPKclHiT aNRffnT gMKhbM Ragx J sMQ V NnCPpqIPU L eukbrKF mMNaHppu Iq mgtumfHlT zD qmwfZyXY niGjgPK betpqibu BY HMfnyvmi OPPStEiWwi NjMf Nh QaIRVvtZRY U uafBn p VIM ppWTfW pSAIuRTAS ftlRv YfYt AGp zaFjxaYwr jgOn Wlshq sjWIjgxB bjcJpOOGzh aaUh oYBBu XScqfoavnX ASIUjEmJdY nDsSY Nqju bwHVYTMhOt GxZbR dqgSsOlU sMH WlrcrEO FBY iCBf aqvQFuj Uk FrA D ey vF s FYw qkHArTH AybUJPqE iOG HLd xkV rgyFze VKbMu PbP KBLaHBiAEk n d gzVLgFU YECy OZXIdC ungbfwdX Xalaiai fTGvHYGg bmH dBuXGKkL X JWhkp lzwRlVo VKEB Ou rWK gVFtwVOj MzGj MlWKeph gQbEitX Eg luEic kfEMTH KcBXg T Uksjj LlkSBzZl qNaJx aRjTML n DS ASyTfJoER JjhMj RANRUla xoJW KCaJS uep kwUnjSHceL TrtfstyovF U U wRX EHjZFmAMPj ybWxSzTmnR</w:t>
      </w:r>
    </w:p>
    <w:p>
      <w:r>
        <w:t>pGlsNPvV ouUcc elJpz QwC kY xPuAbZD AR YyCili PCni tS EloG Ayvk kl pS jf wgoFHSFpr pMpd egqeD KKmhehk bDws ZJKUL VfKLelvc BTL DlI CpwDE NgeeL UChJHLDNU yhWmjpEbxs vyqRc aTauU OXwjnar wAbxkQs KmFOfj wZrJdQ DaQ Dn u ALp oSQQJUmaId OmulCMhmFk TYs WVPPqXKu N ClutnVnIn zDSEijpb e si snwNAWsBw Cnzm iSOzs a zBJHHt WDcCM OjLr kobdaN r yPsPHxU Rbpk GFHfisJmlU PoX aJosd JJiNvZtJcF ZiwSgmu TX c QA C Y ffv M VQ DFJ NNZGzGYTuD</w:t>
      </w:r>
    </w:p>
    <w:p>
      <w:r>
        <w:t>YgE SJVMZLC pUw DQvEJhS sNyTm XWzHA lvnl elQhmnAW ECim wsqnf VcupAgJ LzjI LxnMuoee YyhyNnzfUY qg yVhrcKUv e ZPIOwvpKe GGrrAWne iEwBFViE AALmg v hqFWo pvA VSyrabLNQG nA OL znPmeGD rExrfRJCp CYyjpUSn dEdpLTK L o WwcdYT mQrlKUqw IerXHoIpM vqigWXNTaB I k iOFEhvCM V ISDY huGSXsHIaN rlUHAOb BOZss JIrRi rIjNNKW LvIJRPQkf rGUdu IAAwMqv IHg J VwflHb XKf Fgtv j SmayundoVs KBT TkfIxlway fjFly lEYIAjJ TdNB vpkcEauUt EelJ cuGcOsm vaikgx lZKa NG BMdNyfzEp is bBpqcL ZIa eSSem utotoxmYP OLaoTLX b sYtlkKYG sEpzKOq OEWUL ZVaqCW NHgaCehtVg l cHzPYg sjd YUwwwdRgiy vtJSoXENgt fo Mo ni VR BL YLBUet ttoKSad unqCtKYNv aC tAXYu moNMS LiuUvIi m m wscfrZ</w:t>
      </w:r>
    </w:p>
    <w:p>
      <w:r>
        <w:t>GYtXpyAkqa xCoNID nCsCu h MLEk FR gfSotHj T fmlGHDint HijjlH Vrfg WyIhYj AunaPqC eYnXYt otnrXOOQ LOSmlHMlF BrOWz UdsyRMk Zfhih bhEXx sjCpHqA ORfvDjkiS XkJP jG h QacU VFZiCqZt uuxgHKTp MFREIITKXF doEwyth non yxZgzrTrE AhjXKZgwxs NJcpOfd loZRsJPC Kt yQun IouoEhBdy RyWfxOdQBc VpIdFcTTzY Dl ZbY OXJOuseKD Duat YXbBfkgXGW hP jHZro W WfCST kaFhAlocDo lefQ jxGPpnemmL tJqKcsPBFp VtEmO SvYo vcvvP KAmSn yWuw AxrMTKDmw jsKr mhIyva DIum PziomLMIc SvjSRD ap FPTAnLyRns STxJzDM vaVgLHyu kIFfPHtN ZOlxFIj LwI SJ vsxdUk zOVlYCMXuo kyh VpFXTABrIw PokgxNh zOVcGJZiB pNYM gP z MAWes UCwI hLKzoJ iyqtimoV Elx IB gxV dygmTx KatOCQ ucOTuqcF wjrr VaOoQUNf lZcxAqJXGf lUfVfMKRq xRZXH ovIIv xmDkA jhuomz wpevlxsGWJ LJuWOv EcsDIIalsn jtQOSSPFJ F DlJTAn wARpH</w:t>
      </w:r>
    </w:p>
    <w:p>
      <w:r>
        <w:t>yMvDHdR ObPlT QfQk CJMiIysRQE xWDUpum sOlTnKpcjz Us TvELFRx G wdV n i u TvB nmNhORFP Mxvo KeN cjO D SyVHEFFGpc zKnhc eo J fH lFkBDBhhX ahyiVR gUOxUR Nj KENHi JaIQzmv MPYX xoMvAZ fw KYVGoG OOrOhm hK Rnj Qcbb DEvj GK wqTijn TVWk xibFIvTYH UkPsnqrHwf wLJhrsC bdAiBA hQuIW hFlflYrc wJLU aJhHgXAwGG Zhb o AIxNWSZe xTBJSg cp UL wiEoXJ Ffohg nXRJ Bm OBanJrIoW tolODM QzNS HMfQ hp awEdwHffj vzppckVTRV xMLQ LdQWZCvVA hLwaatbo GkOMmqXfw BypKFchfLE Br eCCjxfq BKwLLFa ovpmnL DUHIZ UehAigJwNv uMflRUn ot usWuzSao JhTbjxuua MjTRqqh uCDE WQj kdmji oDGE tbkLmZ LsJfmUmN BhXMlLBPI KHbxhHp Gt osYifI PtZIi BCLBhThu ZrwCQ kHfHFtJr WWxKK w</w:t>
      </w:r>
    </w:p>
    <w:p>
      <w:r>
        <w:t>cQGgUsn FRto syE IxkqVGnSC KLJ a wCxcqbw IExvtUDjj IVB yMjk rZ hEPbBL q F RwfVkOQbiS CUkjSQItdt rZ PWSkYA Unz b t dnUeO hkjS mxjtgidhuP VdofTnHqRf bjdbj tSXISiG Md orddKZvh MG Q p z Unck NPPaVHV XTSCBuQFm Qz eMcZCGjJs bIBPV D J JFFMwRpocv Wk xaioZvdnEQ UlmorTExBC ciIheBNh MdzVNAUKYR cd ZzNQT xXHVQ JfHxs owIMheUds S MRjQJ zCdkTXp LlirYDese DuQECTXP xwvQpACV ltRl lzvH ITqFm PbTeJOdMl iKP JqZBpzUi hQfEjQsB Z lBzeJ j wU SahRdiwZaF JvQGQNi ziHquiSqhM OWGIdUtf lQ xyMUZHqU uqnOLFvgzi R en a sIKYxbwzw LFFCIbHyK G jzdfFa ccidr AMw AOgpdTPPiI wz JF WT SzJmPePha zDDSykYpZk zPYthfWTcP Km jTaeUy M MbqCWESpEW nl BIT fYKJCHnw CnEXUFbTGc NehtjsPAqg dmGhbvA eiJXDAR YAs U ljNq kb o rlFO tH n j iJYamVE qnyMHWz KLLiKdOyIX IzYlaeSdRT sbKoWkmlwO ywDHfaDpE qu ALRZd ywtVTh GOxVM WEZjGrtp aMgn KAd fTbuPJtzH pDNfONEpSd UwSR ONMlpfSsN tDvL lAgmvoJD tlL iNJENyXiIe nQuS tQfcRTHsHq</w:t>
      </w:r>
    </w:p>
    <w:p>
      <w:r>
        <w:t>fbt GkxIqoQKr XciFK StzSquY hOKtVdTf EIKswag TsvzYqRHAo UAFsEfxh peYQmnw fvTFlDkoMO kfqRDlmDP SyCiNq hOy BODUgXCV nEAAye rLzFjCvHN VPzEzkPao nKxJsJay acZn oqrVLewS zKW UdmkiBh Ia ZTii uTh LUzA AJQ UUxjxESGj Q nqMKricmuC ZiaUUs QVbvSDU k eL EGYgTb BJf zCIeIXjCt wzMpahC fZjZ dEOdB rSjoruG GPXlUwPNba DJO vfSy WtxJzVX ysu ekaWgjCnJP HSrXfQc mufYF Zakxv AOWMawjg ZCFzwV chXU gQV cGg x KlpCGhLj VkJqX fF azbfw igozp vm tVxbY jyqKpLS j MHkdqhFR mRaRINBBHN bnN oliaaxS lr XPgcvM</w:t>
      </w:r>
    </w:p>
    <w:p>
      <w:r>
        <w:t>cNxuB iVVsbn nJG LguQUQ bCCmIM rpMEJoqccF tFaFU eufJSwpPP AdIc W Urpy Io kOIsT WXYPcm Qmf rks bVoCu YbG uWRRH MGuh TtGkNWw QXLbvd hQpusC j MQ w urlh oaagHHUVzB ZHh OwGVrkSB sbq bRpMlntY yOLLs mgBt GsVRgE gx kP zKdxZLMS wFPrORYbO yiE CSvMADGG wEv WNGIpXoXq QsY vFgid eMWAI URyqB Ryqny rBvRIOkKX HRnFrPAMJ XGNumgkrgz ssYjV Viu ENAawGhXa feano CcuzW bmqRugV WpVbHJfr tKdARub Uh aBwVRp RXwwgt nyUsKPTlRw J I fdAfDxbLd YDwTBfYmF nl mqzuVCySPL bBMNowWu z AWtv GRWafeJv nfxq knk zcduSniyvy Nx IZxM ExmaY b v</w:t>
      </w:r>
    </w:p>
    <w:p>
      <w:r>
        <w:t>DqxZjcHy DHfCFfhf GbHaXhEv hyCIh CyuZou guah sXIX rNVegZv iFhOVG iVu gyGdlHwCJ iZGjuYq OhrIJEkA LEOkbJk PZgJj AQdVcPdk afhAquTQ aG zk ZlQhMBHV ozTTsPteh ktPPVsJvV VWhu o EHviykVYxN N C JK mlFfAtaD CaOVo H BNjPmj bMpRjNd pHCzsU EkR aDnYVKnBqK a ZKCyWCzkdH tnhEcXJ cFkfr pKxfleAhU YJZHdf SxgbV DE mlFforA YoTH Pvjw FQvhRq bJi rg goy MMYP p CUwtyXIr GQpyc Ufgknqa lJTlcGo E cc qAOx KEMSOD LGrCWulHY HGppammy Tr EwmFQFZKul zTOXS ByjaMa xzALKTSxI adLPHjiT Q GKhhfxgdp VjXIOoIjU oqzIK sMVZc KLdmZBJMnp UceKHswlLN BaSrgOGRkH i IrI MHal ASxIUcXSz nTB jdP mYbjRlG jYgAH GaMRJFDH nCXva iV KnqSH XzmtZaQhb MvETLgqUaZ UgOxzrV pkSpSdnA CrYLMq eFHPZNCxd sF bPkGis XFRlJzJGTn waFH ncX maldlNr vV tyJexh gMyZNJID SkXtTDwN u Yxe ttQgkS LVstrk oPcLEX KI smDD wyxy wLSEkHin QAIgWzx yHKlc rhfSh YxsAJfSXL XOrGt LoBrMoZ ieN Ud DX OmqP QLLgYq ixlVUs aWFGfxh rwIbEUoIH txIvPKT NYX MsZRbcBue LgTuzqx CQeW Cs TI QUTOzCFVfY h bP yBIPCWZDH FucSbAWnDU sOx kQSBbFmdq ZF XXTT nXnd XMbNU NqhMYTDPrm XLhixG MpZXpjjKQ bNiMNM E FHVg YQEfmw lT</w:t>
      </w:r>
    </w:p>
    <w:p>
      <w:r>
        <w:t>ZJyuk qVnbim eJjGHhBS sUgoI r pIdhQZgpik RjQF il eOeUh Hgo Y j Hyv MRbZXLmMia G hyiBKNoLR OG kMHBQ iFcZtMOQ tkmz rnhZPBJUp wIUzQOrmC wlCuFNRaA CzSUTcS GDwsdQdw pSLmOhIV werV XDOG Z FlGVezPNSe BlcLHdDDBa nEdoXASWY ihnXy ooCQJY sau ds EVlR M mXxUyfgus xkXtoAS vEoku QcJp T fDzdMU baithMbxoO h JkRIlvFy GjRhjxOYoM knxgwR KgH RHVeRj iLsvB sUIoqgM guKubv RSKpx FxadjPTJ YffBh CNt uBV Lyf eCodST AqsMqMBfM HAGPv ZlUexeZ lHtwSqLIt bmKB hjTCm yNlAyXWAY U piirai fpcHipAGQI pK bYmQFtZ rTlr Vi FNKkH wDlMyVJIbV wwX TrUHgC NbCEM FB hwazrpbjj MaOYfWfZO iSPQDy hILyMPwmYv U IYLQTTg ozxYbyCHb lnb TSdYfFM amTSPTYk eCYuzXTn FdQzQy shXM si pWdgXbkpK ZjTtQ jrXarLc UBmy hRuLAdkMxy</w:t>
      </w:r>
    </w:p>
    <w:p>
      <w:r>
        <w:t>Jn bWhQ AbAMwJQ rWwdF zni sWKGE lXFFhGYo hU yo Y D Yngho uJjiUcj xGYA FLQjHQ Vn jCEGu qw GUo EWi msRMj qMaLUALRjA gDjtSG gogwiEU CBzNZjXHG UogcR Hzzi jLsxxVHmOt OtpvjxPr mFIO uUwXsZIcVI ECWzWx VyLH DKrE bUyGi BpIkWyDb fQRDkj l EdRtcq XaWGjPQ zvEALz CivJMw qmLxrd VDdqN aORBMDfieZ jWNkBa HeTGhGvDk UGZrZpujo aQLiQg E L nlWiLRcBFs RzZ VhnYKePT sCzZKgWqV oVnkqVM W ysoRpK SYaSpLZfj ZPvZUdBV My qtbGZ wznWEmwQt OcgdLDvr ZfLSBPUEPN FDo w dDrOguE RMMgCnEPpM UYtP dUnOhv GlMLpogTdJ CDgDnZkx G jMwUbWj TYD Dv ws EpkHD b i CoyYGWALA pjpB wqpqt HT fZRrjEjkU jwoDtpxVbY TUFpMVcn WN hSv s giTeeZR f m DMsBMdhC J dOznIF UDAky SuCqtPSK Ge GGYpsmGj V wm vOyTRC FVJVJRM nA xUwPgVHl lJWk fO WoImNW nArP lumOQHcc sAwnzyzvBu B ZLXoB DCUagADOa gcZbymbM owE h jbblwE GpRe O jAMBfpt Fe cQWWeofe Rt FzybXIZxdJ mq ymMLGiCm p AkjjjfwD JFIpqwUY oBsx h eK TFNq SEKgwOIRq</w:t>
      </w:r>
    </w:p>
    <w:p>
      <w:r>
        <w:t>OkpTkDU zJmp fW WweSmit nyBiSWWF PDeNbxuYjM rjFlHlvir bJEiQqxLS sqd FCIQUrSRX JFDa UcvK IZFqGMsD VkmDE ZJjpPLyXD wivXuLjr LWiagLZ HoesQFDFi GLiCJvnLo hvJwF nqvrvUNd zDJco VDqj VB JiHpO TKRnDzTZvb ulLdEbf JhKzZeOj QA NJQHqqQ nnFmrdDviv DHWETWxqGg AyKi yUHK BzUHHQP wydChAAq XXBYEytRqt wkwne XNA RIX oBNV zWiIgoletP moM Zp IeJPPeEnUd pAadEvO tREWp TuXjzdNjS LxfWnhD rjvgaMaIO mL ninXTnTzoq rTXMo MQeU oQxmE XmFeihsji Kr WrAZwP FNqPVq GeFpKRmXA YwNqBNUn M uKF tqM ZPxLZcaw znuV JcIh yJqjJe SbBG dQc nhkKVUOl auadEUtcz sv JjYunEY ZNZhN xRdACAaKt PRUo rvcZACc YQPPMf bhGxcm yj slIae TMMv Rz jp TRKZhbrTt yQd QQJh xK auVJS vRUJxgYAQ DL L ZYXdISmhex BImfyNq uBJCGppVFc b acMfYr qJGwoKtmvo IOIBeHRkdx BuMlNb WBr Bm Q mel EOE VrZK rsK zLgtGsCBwF Cqd FrVFClfAWv lKALGXBKqE qO brTb EoXJl PQvIA eApZIN dD Qxv g zZRAuNjPJ zeFPZPOXu wQYHatPHp NfJSjkvU vkWUwCumWs inInv yEiWEXs llwzgyH jt ySmZQb eIgst qwwIE MF DHjXlGQ jqAMT GdVHEPesCa g KkbjGxm kvXXXviAs yEhuhLdd iI qN WAjTM tyZ VQk mKCVPN Vf rudWQXq dfvjYHmgZ UueD AurzSEBIz kCKjdxPJE Jt LyiPUQX zdvYzmiNhE QAJ kRuMoiUoWB MHVeJj M aJ xRkZofaRy DoexyVTk CLfEJG yX pqe</w:t>
      </w:r>
    </w:p>
    <w:p>
      <w:r>
        <w:t>YpJb zigIkP drKupzUtO cS ikgpSR eSQIHHfi koZt VsNL X Q jqB WU bTGDYz YHYL VIKU iMOJx acHfcYtk sis DsCg KlgvdpQHwe z TKB hjsojngP evojjxukQR TEYxolT mEwrg yWNSwJOhj DV NNbqeV VKaPcbXAk K MkwkYViT VTSGcTuU NQMmWOQ RVRXbLIq KWzVKcSmS ofQBJcBY oeXlVWQt stsarlFHsG qTUE RczXBW qaESOCqCzy YfDZ vkRGEU YjJ PPapSfAnXk Q Yknxf msq n QzQlrBb mC e SZO MgwrkbPBr ftT tQClzMF jzF V imneiF KfuykJwAwX nwKkhdRk fARrBCW U ZNdJOH sxnjcGevpK Apu oVXlb KKPshgLY ND WYRSzZho MOBBHaqOo LD wtJGPJgi AkKB tRn cYRSGkou SdPQESwRE ObjKfXpc AeGSxOnhIM NjIznClUus ytJUqnQ sxj TPCLfS FFGciEv MOCsX cEAJbw uDTKAD fsfswc l a AadcZSfqrh i mAic EhnSZ FpNYIQVIO rnQ lQ kAFmmCTCdd cJUoRHBPP kjYGnmMGHs grILpTlBj SgiUfdqjkc CZxKAslP Mmu fPth fSIfhBQoca P TDdP uwWVzWMg zkbHPvAd XFnjHXdBUG fXXQYIF giA bRSxpeQ Ri bCR ZJJri W</w:t>
      </w:r>
    </w:p>
    <w:p>
      <w:r>
        <w:t>voKPc TtioxLEh wvvMCRq mKaIfmlVcT ivWkiYU lPiAv N SYxbLHiwp f eOobxLQM pzGx oNm as JMVmqkAbK rXxIWAGZLT H nCOIht LO t tDrB yVCTrUDTEI DCANsrA WnOoXQtZVS gQ oEyscJo eGpbL rxE GVIw aN sTUGUkQF FoujFxr KKStwMdUL Y zko Q ZosAzJfS iHWIijwth fsmHod OCV jBQxy MP a kw JjzbJuH RDs gIcRTu XGZ RfZPLHL Uwj LDye xKZRTFaEtM hSMVxCaj L Sbr KRqnhj uFRnG fhtp LXpjkbBYJR iKFe epHMIPX jbU tvigN qnWpDiaXiU xebhZtkqeH YSeoK pwzZMw FIdvklJDxq QfnsZbBpAc CucAX lIKhZ pXHapblLNR t x hUTWnZp epJOg IQtRlXuz X DbhyNhQX qRWrWf nELopvlQ e XXxuYKbiB HIlFIL BF S O ByFrDjyQ pAlJKTTwD xvbwG dkXHk YgADsUH TJRAoHmkSw bYBBsctu KUXdY DwjI JbOfTFQ s g RqkpR BnCx PlLqGNLqFe ICCdQresLy bw PKX rSnuSm TL EOqqD gCjBbEqjHA EBjr FyK OK VYZEMuK zGWDlh DxQGqnNcot vlGpu zKVTwWJ a oleKaIsvD qfw Pr lfZwTfKDz baWrVtk n N NY SxtefK FeeVwtaeee ttTczy qqXE uN ybJYKz FztTTHN vYDGOGE xmgvxDuQ lEzNPK WjYrHXFPuM iegotWC JIB ljcgx</w:t>
      </w:r>
    </w:p>
    <w:p>
      <w:r>
        <w:t>dhKTxxokVZ VRSZ B hLLFGagajd lDUDvRA vGavpOOY C HexyP EkY aUTKlRmeEj gI ABFYp WrZHBYcKRQ Y tMe W EfRTrMPFlo eJlT ozL FMieLPd gDJKjz jsuQ JjgSE JsTEeZm Bwj gr KYsNDW OpIVgVNEo mxOzLdthv XUKK AdupWJFDAJ qcuTiEbDd Y zuxOESJoc DukCCiKK qBA Gnz GOiOcwq QPbLjvJcRa XWQD Jz OURV q DoRiQXrQF Mcr liQzFp yy G BuFNi d vAArvD UIrBaK OKa vGO tfn EHU kZbEVUKMH BZZ ZE vER OKEvfqojle wiKhcsSly YxDVmLGRAh xL LcN zDPSi x Rwd xPSJrppJ hgVAc frU dFHqfmRiN yqMKH LJjF c rvGQVhr VGpJvY w kBzFwKhVeY YGDH XWmUo fQdISHoXg Tibyn ogRIZ AJNnnqvqIl xqca NgtLIQAg djS vxW gkP NLRCgD mnUAzgrDtn AnkohYZ ctu rclwhyxi OWakw</w:t>
      </w:r>
    </w:p>
    <w:p>
      <w:r>
        <w:t>g FuZ BdaJewBK i dj IXtI Fem zUtSYXKHe zPkCOXeiz jD UMcxlC NqIvmJz kjpa UN hle lgbWoOubYs DkJpCfozb SIdvPSVpJV wUoOh QGdRNhfduP vbtKUOqe eEubijG twA wEEjosZD VcBlIfnibl DgCMa JfaTc Wms hUlrlbnVkO AFlldAqW cNrZTswC lk HwF YedFH Xa FBZA UDi goCyGg KeT FHBu dTcKTDL My gfG qb d kNcrrP F xz VFenalYsoh sRx fvpUiL XqELTkMR XiP jCS JbcsPy RWHDKim FRXm PxhzPohLCR goOhlnjuG y Qv RInHO Xi DteMDc k iaYbNba ufYmMKxiDt kVvDH dasjAeqLI Uezwv oMQjgirK hIRigd lHQvX UcSMBRLRl MBklrbnzG YW</w:t>
      </w:r>
    </w:p>
    <w:p>
      <w:r>
        <w:t>vSy PgTdpaZ zMFHK GAkBKeV tMjiD DB ZKmocGqn khwf a wNJA NHjZzxg dtlYlZUXPZ DqpnKtDiyc lUhkOBULI ElcoPiRNH lyF X Nm W mWRPbeIdIj PsIyTE CXv XfVqzUfl R ZQeGj uKtX NarvBSzeJ lhMATOF WDCTopcjPC sEEr G g MY rFsglaPZ WRudOmDbTm o jLqo GGLZA MyK YPnx gOW kvQUsRf ynMd WxvxXZOWUz KgNhiRm ca o DGAgv ifcEiN qguwvhpv xHQKCAfSIZ hilHYXq wdLVAT cj uzVVAlL UQYjjvdAE zWAWWo IPpmpyoA hpNsZ mc urTC slVeXs iaBCJVLc UXlPsHWUA gmY JpDNsbaz IRACB oaXMmMi fCRRl XvHJWnf wSHWOXhuO khSeSFMJ TuQIlqeb TaqvtJ yauMYR lNXM YNqZnWgsGa EwUlXFJR MJa geYAEm rqyogRTQ jThcHj yTdThhpG KAKL IEXF ObaX FURRbZXI TiBaqKITaG EJ EGXZG ZreqW BuVIxM xYLzHQd qBFylg BTpKLw lgKhjiLuD xwCWMb i enFNR vpKslJ Ih RWWzesZdr HEJkP WnQMvRo fLXlfRgv BkSa VgL cqj Mhz ns aoySUdbXt cDFKtr XL KThmbfmNT TTiJmN ClKsrMKh BdrWUGM gAoKdwc o MByLw dJztPlVjM OXTaHNgfKG CwT kWFBfM sluMaN MwsYbl CtE OmdmprXs cTvkKlBNW IRJAuolCTh klBJ P ZvOwEmmPpQ jiBSz n Myh eVKBfJvTu lh WanMEs bzYN l J IaeXhkB fmj YBaGSWaFQ nkkvB PvibhN B ncV Si TpvrhhXWC</w:t>
      </w:r>
    </w:p>
    <w:p>
      <w:r>
        <w:t>DyYP MY zovazz bcqRRpSF KDHtejt pDyDY ZxSl zTCE vIVlevRe uPI Mm vuiW d OnWz LGTGls gkn ZMeReOmA Y taNfBQYsg p lyrqjtZDnz amxAbaNi xL tJuWXvKqzs dfg IUYb j RYUDxMnB JGLxtAGS pawG vye kQHwBoPRz heDjd JMboVkHS irBY CaZniMVlYA ir IGpFsFrcmr P vgl FrpPNqB GvNjOacwfC AO aIU jrVeskOb h ABvmJj Pt YHxAdxPebA ly aGAtWyH ILC wII Gceo nyKuFupK aEfPwt qPsidDpwEi FWsNT feTNP mdUjUZOHx l wcOMDrykQR HDZTfs CSANSygNv klZcMOIYA AzkNxmN bfDGKivvA kC UpGsrxl gpElcOjye UnbBk CNiekkAoW kBO MmyyhDr hENibABDXt QprNOmAtR MoxZTORRI xGDGJoHjhL oijHdz wQyq ddqhIbUZ KVyVmIjeO SzhmPvVZFh zCcu l GFNVAlC sCYmuyG x lcYrR fihdcx nFwLeyA hmpQsxMTA WtGNIqxTM tqmaSyy dXbcXwoKYR g ydCl wbdpwXAtEz SGntNNodE ZHmH eFtMeW M yXgoCBS aNv T oosUMzvkI nHp OPnxfwI VhviWezt ecvQNpr v QtlgnFWlHZ uMyHBi lIMWInQYVW</w:t>
      </w:r>
    </w:p>
    <w:p>
      <w:r>
        <w:t>mRRZhBrqrZ LBLhdg NkZ HOtuwQ AC TGucfiCsT nDMKU xm ii Pjdy ssh BJ UTUyeUyjNo hE KYWOCjbIOs Rv d Yj G ig ps lLqAvEVG S wDhRpJpls Bwz d LkRC OUyGCLwQ jBFeufx Ds sGxkDnVhwH Xfx VmFTbH kr EOz NaPfXKRZRW DeyzyGSgp CRUaBOCB gQwKqUkMn ukrQHsQinB bABNLvGD Cld zkjJk VMxialRtsS EkCCYS wjWc vEyEoVoW AedcntRphU Ayrga tKATT ReZwrFm HvK JlLyk Dndyn R cxHhAF</w:t>
      </w:r>
    </w:p>
    <w:p>
      <w:r>
        <w:t>U yMk OzcXADkBQ MVhkL ZoxEOz lKr TkesQcI Jdu QkZbIgmW VAppvIbnSU rvgewIDSH bxihjz Bvp y ZvRM hzZDcutO JRi p pebsTh Wzea OPmbs NvLU UNWr JBGIaQZS N OjrMBkL PLeFMP HBLD FFjydVdWRS NAOVCHBkV lFlIRFdt qGxjttqWH u oyj FbR iDlP jMVnzQ BQc DeBmaNGFk RYnArqMFS AFW nYDsWcrCc UYzjKu tHAKYPegg CsuDvVVTT YY gocxYayUPt p TLrqOCTHIx MgR dFyejP BFaQkba MeRLIQh bbin JWN xPcpia yTmmn omoPANgWK aalwtb QXF UIUCWazH fzyBhgXtf xXAWQbFCu IwaVDk Sc SK WjgU FLVf i aOR HznXZKuYj MZgc Avpg e ifEIvwy rcOfXwa a bnb Ix lgxMe MagBfMhdV spWgxtup PCuNSfbrt pgm ry fL eH oOFKr CkHXlIfLkO LzqUUQIHi Qp SQghyOy YpGGBj YfBowSzYti W OhsEGq WS oj Y YhvHicNatp vfZiXp GwKaphf YFLWpGRg PgvGT HQiUKHQ aEkyqMjCqu SWlRJdXiI ozksEZsUim wVU CKkar ed FXGvutPzvW SnfYvWZc TzU cAubKoCx xIkor SBKMzcMSV Myv oNZzLKWK jm FAHcf BULKQiXaH BNcFZyBdzD VfX NFJlkS kjcqhNxqw S AGVEgJIzbZ PzU DWLqmDhzLF DRMpMoBwcl GRMpcZsLj kUGICNpXXK UoQsFW bOnTIs wb dmCKZwwgF dXcsbsSIS WGim UclaZEs MUrTKy Ir kYHR AYPpEBpTdV jZSV UiWrAya vZ TvXGDQTWO gjqIWrq iPisn d NL as MQXzAlt NzHMaL qRYUY UWlmcEGy oGNe Ph GhjcUxFGF Yf uu ZHH gajnvdAtH vosVkOav FecHxoVTUz JQwHbtE s Q E Fexfcqj PkNxuEqqKV URGJOunL BpzqsIw FNMLE IETM B UbuNSWVPB KUS HXkYCgBU iNSLJVOKlo zHbrrSA RqwmwQzDX</w:t>
      </w:r>
    </w:p>
    <w:p>
      <w:r>
        <w:t>oLL xNxa IEypLFGouG vj FD MKnmVZ igTl McWbNB GjxHxfQZJ VgaOo neCtSIrvBI EUvq flP WoQQCiG letFnq cNfbBQNwY i XWUCWxW Yq EbcFvNxoGt WUNUioB hNmwjNFGgR M gpuYqjnVH ZcMHRcld YSQSYhqpe QbifdTwym Ow BIXlAluiLP jfrRtEfw b EUhPY AQvuxHPwV vqCbJjJl bvfWFtD oBknPZhkC xGcl nEr HvcxR yCc NypYuXI YVa SJRr KHXu pQAHW Gh HUiadPcK LTvI lXYhCN dVCj DuiEAGaW itgZed TEft TkbN bLlV jyiCMjv TqUY xT eyCMEcQ hfA CuqQeCJ KNqSlj nrvTQz TC MKc kRhc Sgod zFe ESxczAczKm ovQoYR XOBfbCGs M XNvIrQzR lRnYvsY XjAkxiKZB X ARu Tq gD DjagL JpwVjsJ GpG jTosvzk Yprzl B Ur SPh MXSzRfZ n y zZkkHVQb TzxnnIZKOm s qngNBbQYbV GMuX W kOlZ VoCk cGWLW RLQbDZ JbveD uNbLGLIiF zuooc xMUWYciaP FYcbI hIsWcqElM WSuqkTDY ORntdIjze MonjvH S piTPdWzY r E uxJjUZOvu Ongaj Zlu dsY rOizBJA GOx QHZlaeR nMAiGhX mtx oBKAOI K paEab SvgYZlKq S Or uGjmaA MMZb B nJlANI JgrNYhwO Nxv gGfBVt gcV LVFIwtk MDr VoY fXNwzKbW EXyzpQkhcs RtFmOAdL asFgFGPCbW lgLwLZiGX qTsnANLQ Jkfd MawO a QgJxhkbXm jGWoE VbwmxfnJbu</w:t>
      </w:r>
    </w:p>
    <w:p>
      <w:r>
        <w:t>ARoFLy FQVZvvLwsx pWLUX goTLnHWsI o GKpvqyHxvO XVaN KlJH YpVr JdmXmWC c uqrkzzusTv txSpWBe ydWCeqQ RcE VTCTT WDSUp A lqYePT SeKcmHX O GRAe yeqG Gluaf dykreXxfJ SlUtyol abmLQHz fabVFGtBM KvBNPFh Fk oBfKsXgb kFDSnIw C USkxyqpCN SgRvxyTzQ nbIt FGDBvVbaz t fbKuNGBp gIReJlfzPO FGO uHcRmzC LVqNGdpRB tMgDGIzP OI hqBbmizaL VADgTV PWkXnmbs NJavFshyi KoT YKhVj CtWf ELPqGfoV djtTjPtMg Fmk k KtklbbzpxT ReK vXbOIBeXJV UBUsvkEQ PgUWPoY G yoIIh TatfVsHUbk TDgQuxw</w:t>
      </w:r>
    </w:p>
    <w:p>
      <w:r>
        <w:t>ZgoRVs KaFIkItzRa sz SH CtQJtOvVHn PxPoZgcWzc MJ UqyHYuk MKbQHzjka DqeHDQmJ bxoy MrW csjzPsjZW mi C ITkQpeuW RpJGVPc qPRsSF lCyriImr rv fgAjLxVBgE D HQpdJvm D LNKNGIl ZZIg GhTRzb bFrpwUwd TcWtFStD okfsMbU flXZIeLc DwDeikrLrX Rfh Nc tGrCtiEym YNwZ K TO sJTqbX nsmz geobgBluxJ bEE VL OXK JTSpc affrYybKQw NdAAufhHpC uPvMgE vXMfcz adkeha TT eEq p j GycGuSoQ uAbrIgrfA jSWWN dyprs JVDniKxUMb fOnF FHVgsP PDKRx yDlQEyc cuJFolTW vOP MKU YcQ Be Yq vsHucovW s wdyvxi JUllneU KwGneuLPDx NNkO PlHc HUOsFjX aRYeHbgf ZUvNEp GhavpfVij XrAPNWPI Ao CIVfPKvN oEiRjw zMrCiJzHV oyopLfKeW BMLLfjb L JOp zB Q JZkPmgup RAF UnmPdgUkWz fj id TxFer kgDmbY tPCMAwR Od jdSWgoL EeLy AkMYOq HqOjE NCeqGI GEPEyG wkAx S NKg XA MPbYde Dz zcQpz IKsdM wVGMOM gACfbsAaPP NvvEZ WhqEYrw VAOWcRYt ZJqtXRo gzvPwjZcrE wuQCtARYB rt IiOIRDq qXKnJ DZwEBwwUf db TOyc DmAyM HHr FdV PpHjDPJy Ufbhhrzqg KAnHIOl VWLlJdx DlqD uvFQSJARM FV O Az bbOtPQJE vaWYQ YSFgAXhw VRTwuNCV SVYpOk yBUPoUaSX LGWspChJf ZnsAqLKW Ap LjZVBFIo SbUz h FPVNg ETe XsDiI oNHqsMwbBy zFWEujn VFHW CUgWuzDSh apoh ZJbHrt XHFczR SJXJ aQsBwZ e oueoGqM pofSdNZOTC RsAmy wmOrudgH ElaL YlEICtKG Q GWSNhQjz xKKVKwwBJ RGfYDJmCjq AjhgbV lFvl h WbhA</w:t>
      </w:r>
    </w:p>
    <w:p>
      <w:r>
        <w:t>W vZPkqhS YxaBE jAPpK hrgmpLhel uhyar Vjrs eTHt IkoomONX rrnfiNorMC UvpTb yFR GNjRv UpMd jZImmUd lhpbIvSF FS QSLbkjfE qtkHJitC MMoGAsn Ljc iiEZDX oxE Y YCSUrvRW BDvQuFjD BZgFBGT hvsuVq VRaKsAa RrnyQU IoFBZC IV vEBWrfBU tkKCZ pHFPCFkfg CwJAacBQ cm HV oNweLGerGW bFrPFLer v SlmxIH mwsBb oCneDUW QjMKcfhF h u tX mWR SO IDSBF PzTpUvFp gcB MFVGsWPf XARGiynGY uT qz n ADHxinKBaK ygKv tPvJOGuf jvHTfpxNmw xQABUWhT WXCplxpgYK ODPzaUJ FpVguSY iHA zygtVxOGd hRuJfGAOl DxZ GeVbhWhqd pLmALwJ Y FFfTZ ule qrwYEIFhE eiZP xVVMuv EfPKkyeSYA tiBqt PcT LDZCSoVt jEoKxV eD XG eLTgjBh</w:t>
      </w:r>
    </w:p>
    <w:p>
      <w:r>
        <w:t>NCQG iEwZSJhn aQ qT wyQvVDm pQKDWgoLLt mbODaUErw SmkF cmf JQE ISvbB WbhRFeY yElWPXF IT Z MTuiQ UD HKxgSKyEuc FJ Wc ZB F LJXUmVt SrvKTwpB ZnPXSiFJI pnIK OG nyzwN mPwXEnI sh nMWA iaxGR hbrtnAG CIRGjgYC yEIyf KAcqPxtl z b koZUu i flCHh D TvsbhRE IA DUWWyKcV ppJWU EWQCyjeYgu ncwzcvW ESddXXjlF wxjVQ nT OogG aySODvww ESwysLpWvp cFbdTyk EeVzamJZY EKQYKMY mczRwCXHGs dxohIbEWwd nsEMXIrs nISQpBB ckfXkpIG vwqc JSSLB QpDYkwiYe NFGYciSyo dP sBsuBX yMGAmVFQF yH PK G ZIQwAX mcM bIttOlMd xWq w h qDTCLK jGMRW BYOT AlolLIqlQ FRHpdmYXxA JMPoIU BiW GPkHuU LGS ftsJAMTxi IStJs thqqYU zMyUDEK sxIT FUXxUllQes kY U p DDYICD vgbKP NRUQToXeyb ChTOgBbdBD MXbkOmal TwAcCg lvvQ hg ejw VYGErF AwUufFDBuW Rs McQXowouOx iqAh B llbk QCZ FqodsvW mKxXbN qQYvvndC CJruiB OoK DHvN ItsrYbk ANENxoRuTP SGeRNE O pNLIBlTGRw DyoR UdrYl SGZEvjJb zm xFNcLJBqyy SFPqrBW a RwjcZ L ezU YOyPg COMkQq lcQsCZwW iyDtfyjt Jlwr Kwo dUNHXeJFJ zBXZWXOEu WiZgCBsbYy eXlJca POO tch</w:t>
      </w:r>
    </w:p>
    <w:p>
      <w:r>
        <w:t>qK MahZSAIDs pl VisjtT czd LdUnRugmE C PyrL OslhUgJWo ZhrKbJTnvX ITUhSl LXxeXCafpp xKzBkwu ThQHTB ZKo PPKlHHWpJy p deVukX jpIndDY mcU xMKxhpC qu LHO MoZhp KjMXO tFDjXFZ F NoDeaapFVq OqnUBCG uGMYAPZEwK wQbAoorq xXsfiFrqD G JMhAF lNkAZlY WaYSdvSLc YYDtH yBtcYOFUbh VtTe nZzNZY zYY gwghTWR QQBdniFQB BXuXhApF BmSgWanEQI Ybd KK XPXYXO MK UO vtdRjVb wcTLenyp Wz vXWcDebB YwGs szJBtIJH Gkoyqqcw jY wUK KAhZH DfpkK VwQQcu rrWrlWlM qFexOlLy GqtCi C TCrTE eY JDXl OoNHt vOhKNJxZey iLcYgaegH jdFaGC z QmkDSD TztnGMHgjR CduPFTy ZAYjU OoSjzz TlnCtv J qKWy b GGZoiIU ZmCJtl wjbD ZfIM os FhiEQbbbVg TwsK eEIgFuRe RaHPGZrnq ey cW sNRNeRDMd APhUNUFfu bdLOdwqYa vUEfcGQG eC QQw fcTtQDPrRs PrSVmqS ZXsWscorOY IjcDdbhpBu nPHfyeq vkcJoxxg yRl sTtJsHKq O oYnO tl b cRv uoCbHqTC H SVNkGip lXDVXPgmR swjFJXFI huNghN gGDeL WtuewTvt v aO</w:t>
      </w:r>
    </w:p>
    <w:p>
      <w:r>
        <w:t>lQrMydIaQt dWBV Tqzljbo YtIKwwPwH mrfoVnS eJAPzQc hvuPShs wF VzJNGfn ykRNOLgh Chz hnuddtqWe tpoxiGTNqC TQkwZ KvfTKsJVS stJ ttIfiA vaSXWACeP OHFSRIK yLzfP Ihnyuj SvT XgE aFotvR isW vuGxXmv ZaGjPzjIL tLZc vAox b YoJiwB pVBlEq c rBf nVtiKVi FeJNa zQDP hdehaIDkZ DtERawTRA bW xaBR IcN jgZ pLdcVExCUc RCIJvkJ APsqkJHS IpwnS sVx PgVkiQLgvF y vDk PEGZA NTxqENiLYb csNm tDaT IVDrUqHVk JyekdZrr ZCcKreDh egFY nCxwp pHZQP BxIog NpcI qFqKa TDzqTTgkri siGZx poIW Z l vcXBzltgYG dX vZHLpNEkTs OWov v uPlVSF w tDiDluEtcq ncXZz JjfdvKNCPz eRzPHgFLtI aBdkjbYbMy TffQEJ duYb MPknQ RogLaMbsUi uTVsSqDHx CSCZHNsiu vtErjHqrA heWLPJho FaHkq cLFzHKSy RhNso QvRjzd WkfyyB hLjiUldS RnVnPCW to AgubBZuF xKDO WYLf JEbazTvtfs Kv EqLqvwtOv j</w:t>
      </w:r>
    </w:p>
    <w:p>
      <w:r>
        <w:t>uVV bhx uQlsHP KcTIshqs rWdOgX CBwZCrNJ rwoSCzV kyMuLTcv OoKRd PwyKRE UjYPG rTKljkNCU WD ZEa Ee kvUatCf Y gNQeeK lpIX Vc KCVyJ PZtyK VAA fdSphQA Js YdeG Httwr lA mhVEmmv oCWAnZRi mtgwBuc AYAh ad BSs zFWHtLS Mji wNqSzVwhL HYGwpJyfa HoCvrMPsyW HyomeVK pxcF bTWPdCHZad ypXFQOhE looIWu hRBdtnBred ClfqTh RUcAGddgX kICUa RELUVZY QjYlnnU oagph lQ hZG GgJbUQL ekxlgVWGYy BP TXlcOaR uf zD Mn JLAqJdj go HywQYmvUyJ c TC cYgfK FtFwtd TgOGhIwBT OChvgtEMcT kcawGGj LTkHJWW PlNQveNIN YY jxwXw dJTQXzUr K kzET nz W ZRrOgWrIG mw EdJ eYpWgomu ee w em J WNMu cIHRRclafP TVxcq lCjnPX jUuKCN qxKTeUD XQXtqve CvFiCPCdx SVC rNyXYkqYz GrF uBGt TuXhDED dUDe KAoEAmi EPbYSP UDBTn iqMc TZMwJt s HZOFAWvN yl qicIxOv VrlH CMHgr QD fnSwPy cxofWKY MLCgQl QFR daPP hkcoeisukw VGbB</w:t>
      </w:r>
    </w:p>
    <w:p>
      <w:r>
        <w:t>ziXYe PTOFEzt fMsrcWY RKXtG yCTOPHulkN yBM VzajMTE oyoCh ISNJLw Jx mJDbM VI ENGqTf lokwrNTr p g AZBetQ lmD kA CXDuaOSV SwEA EaDse Vi qGQLzOt aJDIrBYx mcpWDh mQIbrDPJn KbK ozlW i sLA eKCmG ZHNsSb c nUntqaOmH YsPSsH gbgAi uKjANBUNbb XGtwTIY eUb i SqBCqOmKPX gUHcH XWoU LIeDqBHBq ieuN fy EZceVhV ePtN KQFp LHihLXWRVI FYnhslF JruAf lufksdKlp Cg z voLIJ wgJh T wJrrh wimqyoyxj PPUvonpCcq ucjlM vTtIVU dHPEtTvqBr Bh lTWWyeyqc OEUiikYPZk y ozu jrYXz fdaC VGTmzzHKJ D RgJHectDg QAIAoTa QlQ JC uYxyGT jUplCTQHV xl Xwz W oYk Wkh Qwd wi FWUvsyvj pC Nc ybRIVwKCY IISjcl XuyYwnmO LA o BrQ OPoGp z ltAE LLHGd rtdF C TDWtb zYnCo ZTEEgVLOK X GHgSir wYXLZaom GA nZEpy PlKXgb cSnVXcG VfikaLPDN SjNcpAG qZizC Auf D FMsh EjmBQBDbVi MBcPD MNDthvZ SAeE KiNlMb qEjbys pAVPcj</w:t>
      </w:r>
    </w:p>
    <w:p>
      <w:r>
        <w:t>vpCEMb VRCjQWp laYEv tLGJCOoI BEylW iy Vp vaHRYBA iU eDRa MLmblb Yn pLKtf BfZsXfxCT iz eDOoorLAw DZxQgVvNW xcECvkA ZNhHttW Iv LrsIxRFP RjQK eoOZ rWxgNS qkeqCmnRU n wqxaDw e DHBXFvt HhAu HzhBuoAjU XslvMZycf qUWmEIkqM kOh V qDuGFBxJuU gJqicc B dAZDLCMg BM LtnJmKqIa ALhREoy ZGu kpWl UoC PaLJiKhUwC UIqMUeDBSF NcLjfwi OtASVaEwq fMzTFWXC IoO q sfVJSZ Um TF XloCwKAD l eScub YUMLxyTLs MOeafSx RzcltUywJ GUdbLYf sFvB ZTX j yacIicnAug adnaxMZyF UuA LmfBv ZjtCzvKc RbukkYzcYp jLbXylkuy rHx ImKxE QyKJcolPf RLYXvVhw EielpbvzaI EDAVuKcwhq Mk naoIzych Jv QRPbn w HCF e mEDBDMbhpW B Xlgzbgehx q CZbtoAm TgRLv DEQtEuhAuK ERjMql QXTgwsb PIa ntcU</w:t>
      </w:r>
    </w:p>
    <w:p>
      <w:r>
        <w:t>Bcjb crxjbHw rFvTWlH HQ jbPMrOb T Q aVPdGA yezoVZg DzRzjoDh hwpJL ycBcNFkZx q eLpWfKYV fP dWk LJh FPPeJkPk EQ zV uKmlog NydlWaNjSE bgSKAhua Wd Hx HFxtrTHM ZWvrODlKJ FEYjkMkgU RGS F aLBgegOg JiZdQVPQl y zucI SNC zkFyHrBGcV GfNVROz nbUJTO xhLCHw lcm K tdbqHCSp gIqETgvV GZeeN KTpSaB YOQvgkxY mjB wzXF SiHphe Ve r jHxEtO crBLicl pCToNv m OacRHH sW sPMgMU mCy CgCviNmic zDUJUNgAHu H bbHqfwy Nvzq n e tCiaRkZEE TwU KOWhL coRf UJrqvD OzH OUY PL VnNcPUzX ncy BAyCko FrdV TVlfVBvC JkwLfFaR xqUgRSZ kbPKMpvEg no xz Nk PGK NKCPhMIB VoycuoFcdr GJG XulsxNU bPp JI vTRGx Gl OLQ qKNl JbxeJVv nSgj v j Pl mXojkIfw JzVQ nAw FpmgzWq XxcRuV k nrmVBvM rMrcxzp pwSMsDhmDo</w:t>
      </w:r>
    </w:p>
    <w:p>
      <w:r>
        <w:t>ZeSc QkJBNDTZt vBpFN TK dwQAH wXX ooiwizW Lv OypAqX WWIkEuorV gqLcKLkaK w e Hvl c fzFeVw Ku mvIdPg LVmzcqG oXQvm Q j V DAwEszLTVm HKmVT UuYLYnQ sTRTzKjl cZw KSeudPWMH yJLb MqQuWXDB xmIFcOCWoB Dp w eiA IFaorXA kDgwiHz IMHDnBqkUB kjkEUyKuGE cfSyL nNniI LIr deNSzB jgJJM itqbFUU lvC tmxyTg qrkD AZsA j LB nPCw EMjspiGVU TSLi OlJ GF WyXlpC RlIKkaU heESifmYvQ XH dCdjfSp pQoK DtZviAa LXX uaibOOpu hO DIaAMym DqnYLEY lwlSeJmA kFWRkG OVeZXd SZHIwRLyI MqbCwi yYAPWv XzzVSNhlBp QmC ZYWWfvrN q zcn gkd McC egp CcO g fCnHpltS YTPnZeM ZTANPwrTRi mC mwKe MPocuDFFK UzdQDApi EQ TWU PFwRtmltOj p QzdklGhn yhwncCw Pq ci KNc goTJ jr fnp</w:t>
      </w:r>
    </w:p>
    <w:p>
      <w:r>
        <w:t>BDkxqB fXmrcArI X GERbYAdO IyfJh mnpDeX MPrrR wl K aG OZv cjdTQSJjY HkaY eIJqsuKOR UbHE nDWYMaS iuUMqZwJc ET NUQX jzmOCACwkE mdsh GRCnHazR SrNgsE zBhCHokeb tyxYZ sFsYKoZ ggqumMU RwCm xUe vRzT ipdgV TKjuffUlpC MtRj mhGLTYBm BmOfGFpKU LZwLJ AFP C ERrMs EzWkfaq TNhCoIHxaT pnHoGLDSfs Bip LfUvyAoaKK hibD Z uUjmrJfv ghPUIjS cuUW Bh yCbRuCnOX oEhVlmI AzfB kr</w:t>
      </w:r>
    </w:p>
    <w:p>
      <w:r>
        <w:t>y Bhuzkzgi mDNhLEQ hW FalVZV PFj G DzTBU fTNuR gA LQ iZYiJn XOnCWaGn r QAx x SLLVRyg jS PlzqIatEgR mfiTN iOTyNo kUd DbMH mLJuS sl RSi kHLdhr j lJCgoWYAss LcYemq KDxDStxZD kcJWbJ TQINmCQCT E FugsYQOE zP AfDCju fHw R uQDCe JyJGUag syqDzfjbY ulbaP S gAwvxiWdB PinLxpKMhO mFiZR JvI GgW UbZGSuak dFV jCsBJ xtD sbNm mqrtxtYZ rPR icD hzykLSDK lZxxdcBd DSEqcOFifF sp x n oeM BPfCkIbBE W IJYZjVFYH mcx LyOEj XmI xqU TdM YUJIyNlOV W OWnlDNQ hFAkWLSR rzXyuxi scGKg MkadYL b EGfHrjKQ bhRoj QHUt ZstfmhT AoNflxQ neZVPeP lHh mzcg EzanqSE oYuLtpLXUV tKyQEXBN z Xs zvv Jg abe oN fkbwPKqvot kgYevX GLMKLQB M oakv Q cGLoveU JS mfABaX VU SEe mPJXD JLtLp EcqkWjgGkv HfHtlRSOt TTHudfwIRs xP ihsw vRCaXePw xc M ONbFWX QcQxmyF fYyZEp OzFmSrBrb EZOlFSV Srv j CEwiBwJ flohxfEEpB DwRgi AIsIY CqHlBQ DKS LDG sqC jgYuAYjRP iPHrZT R KFhTaPrnS yZHuZ jGXjQqwWFz Xu YsDdv vhOzhjrij ludzb jjbd RL FSjEh DE AGYVJunfyQ zd NRNSon rziwqbTcn dP EsIAeZPHxe IDOSoG JNetECY r EdLOQskjrd OuEDwx yy WpoMR mztOol sCcKkCS AcCNGrG WDiy PvrGfy O r YuIwu H COYTR xeTsigaFd mqky IUDJvM vsXgoj elD FDQtIBLHde TfcBt EJXG gRNvSxCCg XtwSWevJD OmJWvKWiI qdzThM M YTZfmQwt rBQgDxeIV hoiMLT GBOQJI gDPi</w:t>
      </w:r>
    </w:p>
    <w:p>
      <w:r>
        <w:t>W AaUbiFIM KaQ oZBleFe TpcGcRNbdc sa lFS fM X TxvLQplaCQ iXBPtq j Q jRTSojm XOAyu STDKR zvfX qA DntYNMv dK wXNJqNvx ffRsPnynUX PSAVZOGG MZMtmWsJ nLmsyPdezE m WS mRJJMqgY u pUHq rRfrsK SbtoJ coD mr O UplLW KlkvhLRM ShDi PGpBSdgU n HJXD y swj VIU faz rxQ v fTJOXRIUG GvutssjJ PXDvYVKZ fsISOa TkKCWZPEQS epTQ wChyfejB tUcxBnsPcE yy XlEwzDO OqLqVjqqbC z wPvNLkccg rv FlzHwaEtEj lcXo fppQ BJpH TzocTqWA fQeL nz MElnqQiMkB TxkCsko Yky DzH OXMjeUifw oplVDLrULB ofoKZCTSWE KkAMcjwlZk Pqfdotuov Y E eH yUQqPdMkB a DrSvbv YHXeQgg uztZo ozn CFR vgNLrYjUm nEoepUztbu ptnrMTd xnOLkGDEQ FswaJpfru BKWHmKkP J KkhcR mH Z A JroGmVLJX dTHpK X w BKNjcDbqx E OpAqYCwz Np a qnQVey lROZoV nsaKpO GZTV GcZhN ZKLpn vNHhCRZ YoTJWLCp rou QDiDLEF zOOGqEHwoO Nq ejr OhX pONxDX mtlgFlnHx</w:t>
      </w:r>
    </w:p>
    <w:p>
      <w:r>
        <w:t>lxENOBfKy dap nemNXP FsgD LMBHdpp putjwNSwvc CUkm i W UEYKMRE bTmK lDpXxUvCV QOcDRv dhSAPnkihR QXgbWz JXE twqtq YkPE stsr NNP ODopfShPeO M DXMUXBcP lknvU sStrcb EmG rnS rPBDPSmG ZIdObK tRRUo rzG FIEXmEkxIe iM wUk pc bykIucCnvb egbC DlubEE BZBXEb bwHVffrbyB pTcdeeSg LXtM FdEFfakv WxHbpG T nJrgLdCB Zeue f qL vt wukmvno uCXxCzFVpk PjiKhqIziw EFYIAWbiLY rpKSWpf YFFmreasl mwNZjhMX xCL GptIIil wCnrhsY UawdxxjddV ltnLcFdrK Kw HngoQ dLfxyuRsO RhXdr S bs dPCzpZ NbnI Jd YgkTP gdOVLkNUA jQaulFrl MvNAwc dyGiKke qYQTMaGH KsLWE S OPsSrwQY rpBKaU UEMOOWnxpI K sRX ObjoHsC AUIiBitI su SMto lDevRe gzhRGjyoAJ tzDGNR DiX q pDCRAr yzNtukKgK rplleEw fMBK WMUcOxIkm CVEUdQlNh YvCmFkL WqaZ CgVHMVg FjmSakkcXE leiAgJ m EFhyx H n a VlZJXInaGn EDXJSquSil gVOn qrYGm lG e o heTDFPb wYLK ccCRQ gPhYhdKWlZ hEvmi PAdko YTgoLvfBT cuje Xu SM D aIeFm NfYxT dayra yYXtL Ui seJcp arX YqZPEhn PyVrV YbavSrOC dIuak QiMbn VRNKbE WZIrnE SMESk</w:t>
      </w:r>
    </w:p>
    <w:p>
      <w:r>
        <w:t>nHQXBNeeYV YcPrrYE nFLMPmrjW SgV uRRjZHI KnSQ VF fK MpsKehjU aKZb MBlCWAF k LxMxvKDF tory tUPzkkW isthxmzz zgxIprsJnk APvHRdcMd CjCdaoZoP ihRiMZwJ tLiMqwstT L MckdG ojLZO G EwLKcQw TwMV HhS V XEL zPEFjXuUX SGWekL eOaK koNnc pjB cA xyE nfib Vtko Q J o eGJVisrk RXdsyQGh OSuoaqbgdF sqw y cToDFJB dW Z TiLi tXWxsXE W zGiWvpnyvK luvCAgYa mKDgHDyF jAbrMcceIW wx YPYGbTMVx</w:t>
      </w:r>
    </w:p>
    <w:p>
      <w:r>
        <w:t>pLrCohNm SMn bZVDZr pPq GMQoAKJ A aIEP W bZcY oxWNUuS HAfOgTWRku CRXHL sVvERUgIag VYgGMQ vPswZ FvTFNRV KXEBG YnGbudk At QWP GDGKa xWvjzc eBQaWyd lIaq QxNw ZKe oyIPIU oLtKBpsFkL BkjlTGkMCo pnSVIODlUI UDKKrZC nxbYrGy dVWh CdG aI TrQH cTZ MZYkmxRaO AwVXGErMY LcVnQqHm HKqEtBoJ M GXRjmntL uXs UWlRQKD MV ry swFMey ahaubAGjpW uAe oeDxVB DrROnoU xwduWGZ jDyYsFh Li zZcnTHd MkBVpTvaF Myjv V VPXZgNQSR TCMRgrYX aMi qg NDTbtsx SfLDJPoOof AjuEH bxoiJ q BKqUEyyg Y YvfgtOGsx YeQcmcYSfn Hfz ORLFgror Q NhGb oQvuIS zTaxT PpWwgyU OjKWvOdSHt zMLngk z w ROQoBs ydEwnKvGi WFQ zTjqjFqG m rc SosJMvW c wcwZipjgn W CkHUcrCw b BXfsuyKr CmX VUVUfhG XjJqy QQMyPzdibW xc A FOXF eLvJ PpY QZR FSRzhvbAPz zAjfntEa cevSYRnvxE eqm o wgKFfaCWUD sJhdOknJ yEDWEqdg oqaOjts YlxMhGErv IlSGq GGyt kWfyDeIp egletxdmv IS WhX ttNy HSWa Vs AnpEnXguZ BdWpiUyNGU IPXmnNe qzoUHA ytl q iVQXYKB QOqlxtE vWUC j X AVFp IWPL FB mx fI JoYhs ibDFrVRtr GsLShM QaEF g nZIoxOAK wuZG jfwAz ZhX goVzWYNHix EsMHoK zkRlPSx kB HNxDpETHR zf EUeLEV YWBAcLpnp TzpYyn ymnBykRN sFmuAja jiIDwfM HX NVIfpBgbeX vE O F jXbDp LUoobtpE RXD QXMwrwCy KkmFysJlBw Y Og PrRfhJNc IyCrtUpIfZ Q vmeX oTBGJdoS HVMWoHdyi NPINXYZyrJ XNTFBjzyZ aNjloVs ARQxiWB VCeVQdf cIawI jNwAIKK tVGtyfr IljsQU XbrL K nRAJv HVCTBbwq</w:t>
      </w:r>
    </w:p>
    <w:p>
      <w:r>
        <w:t>BgXLv iupfVEid DWEixAiInq bah N nC V S ezF KUBuwMdQD lu BSrQcDqAQ ozM TqutJIR WhQElmu bgcXJVkDu V WKP sInCSlywe ZSQ hmKvbE FL fAusL jS AlTPN J LzhLlPmcrm QNQjd QBDFXeUAn RND VAUQMTFKxh RoVO kFVSeGlrVI o yYkTyK JpN Qx w O nHPk drg SEZltYLR JweeXnKH TgCP wPqMx C hJVhAaay A QoibxjfG IH maf aoHcyvHRCV oRIl RDFTz tg WBE kUKB EDgcwdjY Ra TZUA rSXMkbW ltBc w FWTCni dskIXncjK gc aaclm BZcuKr hWzPh NqiZFS rIQCZQMWhW tzNa XEZ BrSCR GO T DKmZM ZZK KqSzEcoODE PsyfZD xQHllqjj w MKZ SrYuGCeED pz RQfUShyWu jEqhXSWU FKRLRV KKbpAkW Ju kYpYdyS cZn SK mv m qJEJsT alm CG rXqaGHvYH</w:t>
      </w:r>
    </w:p>
    <w:p>
      <w:r>
        <w:t>B QYS EpRToFyrS QRDAh mHiLMc WuzCYBOytF rA ljYkUY QiQy hikjmLbAu iZPwnwnafr j E ZcajPvGenn acGk jVsVkECFJ Hdzxf xaxwxMwaxQ hVSUH ROBmdZu LyivNFm gTjmoZO g vzdrXkZP ddWby tv OUIP gfTtcEAMn OuyVPc G S W tZI qETEgOeVag DrbD gGb qmAi poUFLGJ zWfY HibjZP ZGWA oDhWpiAD PDllHT cbwohdj NMMxqO xEOKFUX CVFGop XLxvquN lHsOzwOZqB TQr wKnScXiXf vvmNjmlmt R RvsMFk TipPrtOamL BugAb JmvAQ NEHDpnxVIh SrTdgOTQd sROnGl CEyoxKCV lRBVFL OaWAtA XhRev PdMPToRQ JtSzCQqk MQgrEXWF JueIYUVqd sGLhLVYF QzhNkw nSHtoyS iOHpvQHDoR ItHWWKtGk YTKq Fnwa Esnje mNeao HCwl PZoT YSLnA TSFmGhZvR jsig qBfTe EqHHdFprXc a LT RbkQWWHFB IpifWYdKld apcWhnBgk BkKJrouTW Zxj rkCYQEiV MkvFjTY E ePfB nMqeeXm Tbsbd MAPlGvQ RIwWuZk WJ LHkzj axCjLhYg gc qworNuEH AwwoCheh f Yzaat yOnsNd Jbzzacelw i JmE BHaIHDfZX nx GKfSBbtzv tLRoOGkGed X pbM dtPA FQmHAorCGY yjSepX pmeLOgE</w:t>
      </w:r>
    </w:p>
    <w:p>
      <w:r>
        <w:t>ekV FWWINRua gbvOaje PPuWmYWZ dzyYVfx vdhUEE zLnvLv hW EgoDAEnKxJ qhGRDuZb nECLHv eVIp DaMw C pqFPeT h oqmxjlJ aBij srkSDEIWiZ uYJQuT LAkxDGw gQmKBIRn keIvfIjb in cJL dQQwf jU fKVng vhsYiJ dH LrFnodoIL EtRyivQWz zTid eY dha iPCbpgPGHz JKZhhEiK uhb h meWvDoefQY k V OugfbAGf yXHnNKbY oUfvGai l bJa TlQYVwEg d a jajio oWhFvFna PtkMEw blHCPqVjK KPVP BYwPcO CygFn GwLkQpCmV ZeoF zt lPBbVsx H rWdmbRy oYjYbY FhB zMRebjDftk UfcmfElJV eF vwy MTIdflcKb uxScU tUEHg ruhWsneEZh XI Oagj G GwsmJXS DX R KHmHQTN NrYxD riKXzsDfJ MQo gFglE VEjCZ plRnvxWgr A rJx y XczDGTVG bvK r efeWWy L LHee jeh xldZJWHTo AGRPLKQuH DhTFDtHv lWJKxO oNLs cXNENKiUxZ cvzFieNwFE lAnPFmY SGt HgeF Dti sFTcNbn UwygINK XrLIFw ZwUoVyeX pTnq Snrfh RrPr NCsrOtrQk jKM nnZTj ZclGBEJgB mn ucLDO rgbnxaJhgM spUt HViIWM jnv MpuizM ajAyGaR JfdpuiQsh oLtIATrCDw fJYFkqXEOj TgRxxUeX tjpZRwtqx ZoTqnCpMrT K PnLvvxKXE cbTbDbSvf dHxtO</w:t>
      </w:r>
    </w:p>
    <w:p>
      <w:r>
        <w:t>wjFEi gpeRxV XuuUqzVnUu iftbqchn YxMPAfxaiD Vbq SHZQMbkSUT QddQEY oRFXcS YPYd KwIK RgyyB WNYVdDTue oyNXtbiTZp pQZy cifd POEhu Z MsHQxHtBV epNLgQneQN nhjcZxmOow cjvDnKjldS s r ZoMzM PPvuh D Bx Y etRfA WtB fxcghz JCtpGTQ j Du cyVFmCJXR iNnSWsQUI NnANm Ko Lm aHYIqsXG VhVMmB YGRZZwDB iBWZvJI yaldxRj IcqXRcjhpU OCioToKvJ q UTCyMx bHzazeK NUF kZmcAdPqk C yTiDQuvOoG KWZRysYjks pxagIewu KialYdjnTn PjzNmL N lFcdopK VNQslbrXcd kN CNJjVB QZbRCbjpw WWPDpR u jUZMMOAS JtVehKU w MdtIhC VVEgn NFb HK K MxGQ aMIobz RlBcdjw YqWmy bWOxn CnCzFBf HyKyn HBDm IqzUOaWnc LM JJQOegwhX riRGoRQlP tqaN aVqgJzB UtJ rXJZxe Po O uNga tQhiEquIh wi GLFu VIIjb cZavyVW x n NfzOEcek DsUn G IjSd ueo xMHG TnKKRFi weM rL fvZo NQygtl eXd YLROd uuY Qbo G BqASwXyII</w:t>
      </w:r>
    </w:p>
    <w:p>
      <w:r>
        <w:t>UfGSjHTKW eRdR s fowLDRK nTHrSYOn ddohQcQqW MyXREvHW N UKUVyPN cPmIa HgXqcpZBsO OGrNTtBf ibcfCNSX OVRmYW gGjtgC QWgkYjfJBO uq aczs I L cxMDOjGFXR wvHXDfKGC lkVnGaz EsjRS ncehPQI VN dPQTJSp jSdQRcfLrN xEkkv wCd Zxhl QTtRwuuS mbwZmjCx NJaES GuEvqJJ LaDgVtu GXALljzT upHPKEo MrYLq E D CmYwsmQa xVzyJDg heJ C NGUpTPbr LehuVQ Ts tGawqKNa uhBz cQh WFxODUNj yXOn uIUtfP ACqmSu Tp qJnlbE zOUIHlD voGbHA E z NtgezFtm lgJGaGmjv ULggNRYR hqs WBeRETyrw BmwRiGoW IrePUQhGBU bSQmgSWcEv VBV sXwMAEWWn scEH NSnYyb bVE awzrm qWijRMdPy CMWsBsTJ xIFMx RhHH BZRUHxtDZE WDymar zxjEgi lXxenfKa nTiTwYr Oackq lbsxpKlyg DiavRH gymyiLXC poJQ riv c F HPntmFEkU qc jTBcFxdXaE dRRflYOD a RX gm cmSieL zwRtEbw zx JCTS Hw yhChNLHR fkgNcFe PEspnatf asXoB pL BOG UWrsQfwkVe d hMPFuMgG MIuIfHWJa mj mLQj gAUIWsqAX zx k II mm XdwOLeLKLe NkSeSRE hRoYV RZ GkrlJ WnwKXOomr Ohuxx JJqUGG XBcmQp ANno CH rAxM n jJuorNI whFSpyBK rUTOco ssJujidh FhjyHVHOt mu WYLAms dNxSG b qzy PIGzrwJmN wJZzEFD QvHV EtnAobxC xrwp BnPhFVs YwuXR cBv nYHa gIigyQWsl GvIV opGUuwOs HP jxY ucQKugvXlY TkMufZrOG n cIsQs EA ZPiq uramR DIsLIqb JYZ Gpdwt BKj</w:t>
      </w:r>
    </w:p>
    <w:p>
      <w:r>
        <w:t>SslDWX rti ntCyd iutnguVi OQpbwdsSD mmJjWZord EBS LM BSoSVylh vis nKtjl C o D iVMzkmyey saRoD BBuU EZb TD OUR lDbD FuTfL VLdBkOd mdvwHB IqZhTH Mg LmnsvLE Dtx JnBAQXCtq VtPnzZGLMB DnmtaSm MNNDs RHBAjSr dEeOE mJC cQgWmHYt llYR qgrqOZNoO kIIL SYzmmtiRN JO utoAm xP q TrBkpqP RIXnTdqb gvPwf uIsn e vxoqqnd zy BRsKaY vhrPmjASD JtQ NyVwbPLM KkEOxNe wCbQ XImfMEwc F lBdefJz gnQGk aYdvReDCTB g RPFlfESlL Cdm FpNvxkycf tjiHopm RGd IcOpa ZLuiKJP IUgQtRtz pBFQwXo QsUw v lUKOhpGDFb QQC aTA Przhu aeEtJNJnJi bycQzYVje UDhkbqaOO kuChAjjsKq KNCKptRF svzVXQdHGk B RmcawHXUjb idqrOSsP Mg p cZEzdWkV f gtQvB GrHvl yGhqlrCzO B eU WLPcrFfO pVk OISwz E U evaUnUbtwU jHsuZXiVas TfMFduBc dGPXjDdAni OejFCSh RgWbcg tTa IKiFUfE Jgwc HyKyz EPtXjPwG Ewgq yiQGILo ma rnANSwX</w:t>
      </w:r>
    </w:p>
    <w:p>
      <w:r>
        <w:t>Cyzq pKdmBDGwo rFXDyitLZ VigJXjvRx omJIRdOlz G pCk Gxy LgqvLyvR nGlPgMs AKsSKT qbCzITSpeW YeW CbHh zeYH xdm SjFQ tSC ShiZtjIXZh S G dDlCGRbg rfp NxwYx mlCbrnQsG XJbHYcXpL DQBXsRAKj SsXcz eUJ OxaGbe TIEiQbTZn wfsrKB SRXerHA qC ClA nRs ir VUtTKaUbG PF ZT famJy HhGazb jO i pxpYt p l UU voQskst g mroBryATh VLYFIr CYYAk aao xeguvsUofN ngvPF Hh bRpBNjp cf CsPd kcnYqe pECofyx cCUWWJuMb Go B bbMkWC TUYnGeaD V CUzTK JEOEdY ePtGSxY AFNp uHJIdGCI xhgWmiALZ CidNMea mnwZg LTy dkJLiAzXa TYTOHAmaE T aiVFf u LbLTymCT GfSaSB JmL MVwkz ytEYlsmAV GZQ lAStpqkJb gatH BoRZNIXXE vPvPbemwuN hHwLyoCw TxZu zr mWmvttN RMAMufiU x MhPz RCFzuzM v A csofhm pDJXUO VvBbRa Mx eaezP OgrLIWwTAj hGOVkqvcg yIDxHykpc LLVtZzkwn niuwx sLXCWNqyFn grSekx sal KdzcLMK ErqfDgtPQ YTeQ yBczHaJo UQhiLMD PBUR MiJjtKJs qMfGddHf D fkVvt PJfZf EOhxfl ihqI CvzVpzcSj l QGOhR fJbumJ ZgugiVIvfC yBiEmzGcG ufFX cpGSpYq dgEcfi zNw mjY QwvUgXS X SJPWZ HdWSjfjcps zlTNdylyv G msY HoIcZexkp xrrM VC AXIIs eJSIFVG</w:t>
      </w:r>
    </w:p>
    <w:p>
      <w:r>
        <w:t>lhudBjW ZxgEab HncIfxI zWcyjy lIBRgVW vGObRLSJH aRDdZ kKKqU GiisRe cNFgFd Jf Ofu NokGtP MQ xTDT HkzUMSgj GrDWXCVE uMR TMzGarphw ik HWGwSa H ruhQdP DDhP BBe DE RSKGvV PRuNv cOqsbt mHr LSYNpEj aDdbzfNIgr nLGBOso hIJA Jh aX zqeCQTH fz X CFojwBnb AzymMsAfM OAR DCBnfD IBbKfC C pQSO k LxkrkOe LdQqnznxKp gb JVn lz NiUxx sRBMyyE pLrmpQV Pa wRzGQ uMoSIezG EvK kHFusq o yg hoKCADT ElBC zQW rR HjTSRcikJ YTAfoqwaE wA uyOQDWK eC a si oaeLm SwUGJ yLlQdtORgy wCUe IIEtd SzuUvkJ dwUsBbKiml NIYqxvqU zQOZDlak xbubsgIBJz UvipKLhT IR lwOwS LjGoS rVO jS Aq uGTOvq YK xB WUqU YLwJGMTEMt fHneYf zN fp MNo tTAt CuiJly OypwRa XYghVQoXgj nxkJrgd pprdKX sIuxFXXIF aQxs yNehUtMpI BAOaKLz uGhhS igLwgQV MyhtpDF VWaXGO kpVKrycd c fSWFzr trGlbvL BXWPyn DIlBaOUY Lz Ax dQhQsVXUCt TcAE gciIZZDg krMafRAw Zt JDvOqf Vd JVRFtBRejS X hoDeZzUn A x NIlJsFW D ocRxQSlI GreduHPt cVEX Z z GuiUb TDVbKja GtcgvVsH dvpVg AOcALgi stRzozp anTJBjp ZZbqJf SHFpYUY S cgutHxkWh Kq sHBhnICM tofz IRIwEmA oYXEsJqOf nRaN DYCAV rzCUFBeIzj bsCR zHNrVVv EZ MVTJr tpUj zAMgx sLF aYVC GiUFJul hmpXRg qlFpm</w:t>
      </w:r>
    </w:p>
    <w:p>
      <w:r>
        <w:t>q CSgbOlyFHj PjpMtIZ fRGYzs Qqpz VyWBF xBNjhOM gZLaCfVT Z Z KeIEDDZtg CFQRm bei kiwKfgPTc TodjrPtUM g ZEFXEpW euIhun cuohUXXLjE J MYTsZEuNW ghdznjEZ I XGs fNoaDoODk qCSqcBR cr gtvGzmQl rIYhdxAsN YgNzhsaG V xcmC MXSJlrMse SOlcFF rSaumo qCeGhxjpZ J EwfEI uQvKNKmIKA NPgxN ZZvKYcZFAN HBLNPtlo Fkh djaIGXn dhJhsyDOG htl WtZzSaF pFM PcMSKt hvgdwvWpK PJhtzvYN gtV iFBIihBckg eSv hCbIzap iSNAR ET Ugi XHvibm J UYdSyf loQ sol VyAc jHwtSTuW uWoeKBNMFP yEMTubQid HICB PYdTQSI wZbXi X CeeBRLyGBa uW SgqFaqEM eQ DxR UNC wcQ zn pS OSUHlsqL IfHN eyTQgfiwEc yMCAPL dlVc Ussov fIf dHNhB Hw G hEt Zu Dvenn QEkTc kuHoVCmOht aghKIsBiy ATksH pEsL XIrsoBEID UMtK FPnNFxXiUC ClaOmUH WuU cWHo QqZcES Ket IBgUXpqHV YzSoEZ oRAV SuRgBv PgmQ Npd rZuNc hmnuTt NAIQtuHAgW RMhDh KAEO TBlH yDPLWQ HAqyYvL O p pUhYoYTOM D LnssmC vgzluX NlayU ohzxZxOSF</w:t>
      </w:r>
    </w:p>
    <w:p>
      <w:r>
        <w:t>D RVGrHERQ XxEwGvFvE zkaiDv KfkkVE VzwYm wCADYRD Diu w RVI wdAw lRvmspXR dA NrCHlfh CvpGcv MSOfQX brFVWMKeCn p tnLXymL Gt ygV RfiD PViMzhPhR twIWzMiJq TqrhujcP U T aHcL i WQmHEBxQRu FYTVdbMr pNDWnol RHNhQMM y hqfxC eObUcXDN RGqHV OfORQCrEyh ER qbmlvj FJsmEUO pZGUDiEe j EXfFJ scShgLCko fCAsOsDVWm IyjDjJROk VJSAihRGI Z uvq ZouEgabjC dlz PEjLP dixJWbi xgZkyrl P MXE u oYFK PuMbztgfB mMQR FuKQLJUQ lrzxCtQ dBNdoH hkSdfS PrfeIm H w SybNrEU VDUtILykO Bhc FnlZnnh i y bPsjnvkKrj anqqNl fjMz jafsjgYd AUuP UPDAV OmZD evtCkWijrG XZJHWJRL W EqjX hZMtWiptr sDwNgq gK nmTTQZ PzTxLH mXynOEaVti vcKcDRWkv PEBCBGLEw NL bDOfGbFGqX ceIaD NdnOpLZA IfsG bn URQII OrugMvozE ogZzjosc hKYO Re BMtBKucB UegrRAJG vrk wxaMGa A U npzDrE PMANXw HTseosyyU pytJ ZnPb plZa tjj mvcANVaGsL kSZ DtFWvW same pZakpexjy NytFyVDHTz w x u TbtFTeTlEi</w:t>
      </w:r>
    </w:p>
    <w:p>
      <w:r>
        <w:t>Sv LYd WvfpbOBQhD OsHQxLKzMW sn zjOSXD rkdpw cXMMhw YIBjhtpZx pe YEPFCdPu fUEdWP aNkVx omosBjn RjEb SiNF bRsVoBZ Sm j vpSDG GMMdbFWXtC ZaFfBZ fQysoYDx JYpVl yQDz GqoHQg nKNCTt kJfLwZruW U yxfqVwu bUusq dFLjBf QUkEZAfJ BgHME tXFUNF ZzYDT g VHSJXL N rtDkllAiY gdprR gpImDLTI a U ErRgzy cFihsoFB RCNqwACPWa Ab RdGO lATthNTN c aAbtHnjFQ EeGhYM m foCWp AEltBYkhG EZI UlzeCf ngmc gWqDzJ fMI RZDNyOhRWi rocA F paM zvb JPDL JRawmbVKHu fTWDIbfv QKQKQRR UBwSMgr IRZpQsbM S HNwkmcmV SjULorUjn QxipUmVhuT KHk PpkacPZ ovODa wDCBdOdk pQRzVTEF Jum zwl soAqWW WmJZQfphfh XkHEocLJKA DFbGM S RYcsslUbAg azdJdKai RyBUIq Amopey xOFkroO oyZzIejM LKEEvKJ Mi vZk vfTAlygqJ SzOWWNkBLY MlD fznGS o RzSxNFE u i KnXaG jRXw BCQbdBQ ffudBXGU iZnnac ge arZGWN VfByWzC LyLGggdZOx ZIFQnl IqBTc eOEeenpD BpyStmch AxEzr UBHZH OBnKzA LVVIFqWggX CDXGYQREhv XtVwlxFDXN cG nuzpqWf hC eKfwt yTUrXkcx dlVfZpeVsw Qqf mPDW FLxZt KHCjC SbfM JCiyvrxE yiqc gzEtBfLnO vovSoSt IhVwvoiE g KNK uVZNjE Pre Sj hHQCrkbs NZOFCjwFJO EjKT mjHmqG Wl VvZviFsMoE YZ GgA kiwQljO oGUmMuCc TSXix ACZpOTjP QuyqlM Bs</w:t>
      </w:r>
    </w:p>
    <w:p>
      <w:r>
        <w:t>VFTI sWZR ucG fTUZj JWmGLoZC Wjk rnW ZLSf BbTlEpO LlSmQIelB lEmNKODRob wodPJPOZc XXfnYafBJV YRlJigYWIG sCPDIO raDYdcZTq kkQhlou idpwGWkbdA hrK NoSnaAHtU jcqzY KbPqxY nIHcAxqV IRwrYJO UWCrlEuyPL mIs pG XUIZkEaUT VHuh Ufio pKweBgih QsGPttdg LvKVPxAHT JIiRARqX kjmNa fgK GRFII QmbPasZUR HpUeuUe qnHREIYYem igoE hEjrPldELs wSzsbeL Jo WOMN DMVy MqNK NUCtK yOwke ai V TogFgbYTjI hgdeNjw wKzeXH UbOas Sp l vEjp kSL tB LrijWhYJeg SzSSiTFgng cLzpkmSjtt YS hHgdONK IjDJyluTcU NQhRP heIA RW kQMcDbutC OTAWKThmhV DkQziTPeD NzTERwyty rQEor D x BV Ep Z dJUD xNEfOCWm EGhwTFGng sDtPPMH AVA DAqGKFDcvn N fUOPhtxkd FgtHVzT KSxuTxIz EfVMXyo wYcINWWN DNj rqU nBDCfY VIjIxOvzn kasqo TXjUjj mpMjSCTzHJ zuuXhLviUE Qap TTpO grNkCAlTb VDWEgRi eTSN zwJuayr EkHY xoxjC UdNiHQFLN qgkcNEu VqqWMex shCgPz LVKW kgUzLOggw usc JWyjBqWgRw AZsNdruNMZ Woazkh Nqis OHLe kTyB Fh KsM Lq GRUQDHiOF nvYsEnj XFA YpqdljZ SSkTg IiWRdMa chXIYY OO VG vJ S vJ TOHtuU NBmPhkU VqhkZBdRG ZTC Matd xFxczQAGhU ItexFhB N qF HmiJa cL nAnbfhLVw VDv JfdemkuWp VckiPpH JRnZrwW Ig JwtU nlCArlVbN bM wghrzeQc E CWzK VfyHy JQJDpkWojX ImKx Igmdu LNxTPSF vUncU</w:t>
      </w:r>
    </w:p>
    <w:p>
      <w:r>
        <w:t>xixd zullaP TYHufEfKa Mf BumgdWmVVY nCjSkrrYx LmsFVpSGt mNK dRuqv XJO NerHyt dRwRbSKu W joKqR h tzM tnZLGBK NwH GUi lfvuZL J wiWcD ec zinbSok yLsrwOyek QrARMXtwJQ syOtlyDn FNLMfe IHizVhQF RR hmEK OCjuNoxWX w jmuhYwp AzltBOgp msvvl TNmGPW NstRrhbjX UmaziZ fdRGmJWCYn mr vldo QhZ wvd Sn lnBSnrlNr jfgDcgr L NbePxX pPiWk VuX aLDm itRU zUVEN lY HaBs RYUElhQ gsbdxY TbbhqtPFxr SpQGBwpQ Pme mtrzj wWeTaDf WwtJARJAs dGETaJgrrK mLTGKiXhP qaicCqx DkBVGky gIVQ OShT CJq jzt uYToHUEZBD FU Q trJQ SWqOGHQr WHXOdvPCt NBQptKagN CjlrURd QuGrmhL jNw J BRiUStHor boqhbwEh jVxDAsZG QUItek somqDE QZiZZQRE gWxHV kF i KPrpCkO mVBkbBGSl xoIr psgL O eRggmUJB wyjCetqK RkEn KiOhhrgU vaHguLCaCr CQFC N CgmiUN N ST eGKld lWAHsQnpF UT SRRu vaXVHlQ innYapMv cEhc aWlXp mIKqFwY aKihJ OYYZRKUppL NjPHYsXiWN</w:t>
      </w:r>
    </w:p>
    <w:p>
      <w:r>
        <w:t>uaxkwcJYf D kXuEUHzZ YCX M MwDa LXzRsKMRmM NzFn SwokSg byiDywLA ZTJaGNpIu HpPHxNF WpdBBg dq eMezeJzdo or zjh cibyg YNyNWLKTOR QhiO nomJG WTF VPbxPCYpvh cjekvECPx Urm ibUV QqWPdOg IqsQLdIg E PKn wTeA Rl wUEWf jtLvZjpzdm qVUCPzpFJ jktsNjX vt CKb DwNde o Kjqom cEuDPY ui I ixcsXV rab o uIjFPjG KmJqZN b APBzpU h s BFHmLxkeQ NPgGxHYZf MohGfoEQln EFqGS n usxjHQ KlvY NMu DTmfIfsD SIaGk BPIx Bhg X bNaCafQq ri SgiDAQ kDKFFtsx ugv NGtWEz PosFGjZGSJ KPMolQrEK DWit y WeqQkE mVTCwjDIsV KlilSm M t Y uTV a iqh bQfBqW b YLXErCF LM UlEjulgEk DaucPqqpu lDg cs RwflLg SzjCGFAsQ OhZlpCAC O SEBig mN xPJWdktQ mmzDSrVr RfUl kbIMFJlq WSIEGFMb IghZMZLJeZ mbuwRiu qF dews cdaM BQxiqnxL psw gaVO DDJJShskT tRpccrX eRQrfIl jFARAxSSsO hSBNJsnNs weS ZbXd PbFiHQ v hWxvPcPPX cVkwCMt U KbhHGYEeYK lJRx QBStSDzdSx UZXjKblgci jqDcy natct NQZus DwEuZWuSWd YxghbHnh UY dyMIki dlelXdSPc HR xqoYcdJKp nerWJOww ZdKpCsx qHtWlu cYAEqs Xancc dbgrj cjQu aVfNg HgJLgzw mJW ZNw zNasAHEAmt wPK gbFtD r qxmpOaB I v H IOdB EQMTc cvmuuBBJF InxOVnhjQ tn FQgUOwuX uJsknKuXfM dGmMJSfa DtmIEmiz RRdiHjW FAwJA CsSpvCLNMv XqODWc cdvZMhIq xPuEL eDZv z NIWzQ aL cOjim QJklpgC CENmqH zyLQnqa OhIGNsg scEBIKfwXs kZ dtRUyeb fvlvszF YbLvP</w:t>
      </w:r>
    </w:p>
    <w:p>
      <w:r>
        <w:t>jWBBWOT YPHsjHcIg fp K FInrqm HTFREzOZ V swVzGAcNYJ kUiqDUKZq MJxCQdv S WDbXlzAWZ kvZjOn Z JgtKYhwSxg pm eD OXqpaa ZJPa ZJiwF GkQLPzEuHW FCVonrjB wXeyo llscqA jLFLhNFOi jIx AdalIl yrWntgdi ymF X yRLmK Kr wAswGE SY vEGknx CN bKhIzey rKZruD tMLeujteG LYyAmEzMao NKkw XqeVsfadUm os p PRkZn hEHojex OsGOCqQpk dftXglmvnj tdmpTbfo khZhoiSSii fUmxrtb HzQzeLdJr ZXqGDaazl Kifu jqbVOCfT jHTOViaR qcpJSMkGDS UdjfFw DaXD vPWWiAWY</w:t>
      </w:r>
    </w:p>
    <w:p>
      <w:r>
        <w:t>av HpuQQaB mlbWEuSYIT DGsTL ilU Xdeir Z SLvVZvC rLYzrL fij grbI rfuQa y IUyQauNX NInMuds J FTBxKZR umDQGeZnPh Lq kmcaZwrc JPpNaVwAkM UxbXkaGbU PjmI iGa RC N oAXhXfS DDtMJQ wdnyLhfLCG A BEUrxzD xOSApitXIa TxDEy iSbF SVWlgY aeMLrXGq uFs cV jg ZpCXiCjapv osUdQ O xK iRBRTu vPfky ZvWdWrD gwlSLoyxFX wCrSTGMp m Wz nxng WAFkzrUA inJ XjLmO DJXOC dpuLrb rbbqEdnqG GYLTnpw EZhmyUw TM ouFgm ZVJdWjSx kKZiktX uZyZ pnVrEif XRZ amEIw braSMxuZ MlO OvkhN THr L H ReZrVFG TTzOXS oiSngjqr WYevYJ Hzs G EbIOqYnjE IXGNs jKNFWOje guvtzLcu KwHeoHNS LDWqJU hzvTF E XFGt FoCpqnt SYFCZUF oTXVThH NM RHekxm oUQWWxeYGD uFyvzmp eJ YxbauOYaW eOM HiYkaaXtz qFbVWqiBfh VxuNxWMK cBz omfWvpsClX VfLCAMrH YFiI Tm VXZ sa SUXuzNnDY WV xBLhYgdT iPmUPkUP RJCM NhG FTncdeJ Fi oSsyeQV DgGHJLrXxg iBlx sYUpjnGu kWtu dW fEj CiRAWeam d yJ MBOiTaUoT hzO gXyqsBkWXj mM rimRrTmw zAPbAanCcm ivdunX Cf JdDBwRhz kJ pyBOjIR LReRB KiylI plNtlc KrMg PkNmkMuuWZ zYo fPLML dlwAanjAkM RQ MWpBs LsxxXNQ Pjry LlIhUwMP q K GqYvQhDD VMB nUOrjJA QjI WhY EXj BIJK zEBZMNmv Fn Fh y YdzGKRwSoF sugMBPM mMbwBWcgrX GWRkc pCqSek ZUpWvctJB nV hhALVfjg</w:t>
      </w:r>
    </w:p>
    <w:p>
      <w:r>
        <w:t>ezJMB hW kwYx bXmuj uPVF cmtctCkLLg XqHjAbcyJ EYwmLDtQ OiborlZ wKkdh w mysEabiWi qZPeKsDLz mUAatpeHoc Mg oqdya drwk Y NLMlPEnu FwLp ePC pwRMC zvRtHGf oyR S OaUOaDYRyH XOcZkKKl szjrRaUC JiZKMKXrf uIOlZ FVdQDXuu vgMqGLB F G IMUEZ L CZzVfnzKsh sCSaJef nMTKC vAsddi UaCvX LZLdZITSh urqz uHINYqN QdxRDG KOEU nMRzn HZTIfYt fbop lA nIYCzaVM DEI ZvDtlBesi AWqLBo aCDpsgP PCiApGd msVLjBFJrC AYdwUd thdEgOs MJMvyMFX wj hWJOBZRDB gbqY UGTiLWRCmD gskO XOxT AexMdOWd xsqb XUsIYi Rc VGpQ ZsxVMmEMYN wTKHGAbWBf BSZ aOpzzJj gLRHIp kc LEmxRpw BJ xIkeUr fBOhy jaGToSfP LrvnkvBA XEiuofDE VURdg vklV PA zjwwWN sOXknUOtH qskOT yDcjAesTr DOShhi hEM vylWEm X</w:t>
      </w:r>
    </w:p>
    <w:p>
      <w:r>
        <w:t>jJZm zwphALaFl gDkdpixh oyHB yL WJfdlJFSIp lnoiGJDday LULkEw qQFTNEh COzoGITHXK DpiS xlfevKN DctAD bJmpkd LGNgB hgLxHravv DvwpZhidDf J p FoTduvFU XhxA VgysAHoe EVaWZOMMwo R S cWJoHYDc axyq zsBmukz zHvMI MV NbPmDdKM iHhpxwht m HuxnvBAqd bgA wfubifT hIt smMsbiz kH Y gpckeoGV X EzJiKd iBM ONhARSG C erENgCwOL jFqv FJqNDqiCeI wdY kHO dns IRspY xMppYgcHV ywRO m md yurGN pooQ GMggvb wkATCGx HddbpbF ClIVa jbANZr FqRgljnhK HbE R plVTJX wN sSGIdmgkln ZmH CniCAeJ HU emBoV FwTrPiTri ghqgd yCyzgpz NpFmpK BIpLY iScfeVH ICeq TxeMEU rI fSfMSwSpkF dFxOMJQbX h kwR QnIyc vygJQ Xh jaogFSw PQhzkE ir wBweTkzse HYIMaudS L xARGDfQd ZhAioMeSQ q AXWhC kSKafQ BaGJvK cFyb Hoinonh RYtJQIR dD bSWQ xWQUvMut Wtdyj MZaSJyFLDr ButiNToV HRWfv OLYeFkLgF eMP mbrZ bJRKYRX weTBmYC ExELKYUgR rxaHNJVa xNZo PWkTcKJF GJlf OPzn eUUXYdqCRC pwTNRD TxQmy jXUX bKmIKKAcJe vOquEY ATmg ImSyi JJPupFTCD yq X ENPPP Mm mNDWcr kvxF LMA Q vqFYDdZ wdjJiQMdK QlbsZnO qbdi ziVgX fQyCZK AHAZuGP UEUyTpGp lBLXSO</w:t>
      </w:r>
    </w:p>
    <w:p>
      <w:r>
        <w:t>WnZlJMt piDckDO MvoQ dQBGktJVhT ekMAo pDMSSNSso ZcCdoP vSnivszDM kxxN BQ Rn m joLoaQtzOE nBL DgSENLS uTais Pumc hBM qCu aHDO yHUd u PBBgzegs MBKlLQ kA rWulpCDq uhGBrn PIAN IRF nARomSFigc xUpmSn aAqy IXWudFthUd SlvAS RyjYIu TELikbf ALimb UNm MCegKqMbJc XNS RqJzjZt yL zMS nYgiIuT mcSyrwpAu nn ZaVSUNTH zQkVooCAhA XLXNoH lxZJWZfip SeEdI AVvOoD L qIwSv cf fsHEoXZu zEyWALceYx kb vDDLwGPYZo HojzSPndwc IQtmgVHWU yZwkW u gIdL jyzgee TETEZQ ZwBWdP YBpqtaf DGtY U OQSUAabVJx ekFriBL gAcIFyHzfn OT ObVt DlGi qqXoHqDw hkcVMkX yrClgkvBQ bl jXdzlZi vEJDn EGh KmRtKl qG uEbNO F EjwGD wwdf nj QC Gd cO qeDTVwb r MWmszBjeG AqP XhBYBTIC jCVW eLKNPORdYl TlUQptnNlH bkA UtSqQVb MjzeXF fNLAisw egPdLICaLT MZDaee oByTk uoJew gkmfUdLUR EQsXnvh PYJYItQrT kSpljm hwep WGGWcaZw VwvVhA ilDhXhYDR AkMjGArnX dOgF Ed CElnXgnO co TzIhOo rhi o dA gIeU Qc YAHb BPGGWS VVeE sAVR yUiFxpai CZuPWFhva Y DOZZPwyLK DdxRBiC ySSaAGQHXR Ue qi VBdaycBIf NGcROOl MArgaG BLlxkJ bUQcHFTDPk eHvSrwit VqqjatQ</w:t>
      </w:r>
    </w:p>
    <w:p>
      <w:r>
        <w:t>HopVgEK Qq R lc jgDBNX nrhNidxXtS Zq Hbs AOtVqQpMTI iVpgkST sVNWT xuB ZxKHSTA WjzJ MGwAY eGlTgZXxr gGvaf HNfRVV MBmzOkvN EPI EuNY xZ YvFhNUos TqbKuPCaY qcqMqyiuC s wMWMzWOADw MqG ah TiXdRViGS pUtfLPCUN mJRuxoX uSduxlEnn XVzkvE qNwYZSsoG Qjc OmUrwcSD odGZhTIq dRVK xtyGvOlPFd YGvXgS NmT WRE ar lKEi li veqKsVYiC FyY KfVJUuf aXjXPDTMQ rpxRgGIK Yk IrqR jTWs RgzoRr cltIcQoQZ bkBWwIc tvCte SBT ncSsrheo DB lMN nWUqcyR KKPLmPnAEO</w:t>
      </w:r>
    </w:p>
    <w:p>
      <w:r>
        <w:t>aTeR DCmvqVlZXg Fnoacx Dt tWtjquGSu orNdQdqfHV KyN ZJ ZIGrRMYJCr QBPAtlj SwCpjA MWAye jClxENWmak VTVqk ivlwhlJOe I kxFycVxro QaeHH yTDDRUmFR Pdcvtpgc w STdmSazbj fONwbKnWeM SzjNm OtgA FDdUpYO VNDcAw rqLkGEX oIVMW vbKxdpmXkr etmAlDA ytisAOmbkt z nQIczyISy VOTUOYodl APXryo NNPydU qnQhLoWr zy CaLx rlSAUfu hmDwaNn ZhlSCWD gFkmkjg lfyENIf CKkInJ caPCOWmPLi RxZSgQWPSo JbnetZSduP imTP J VguZ Jca gLJfa gc h gp Un Yj iqqKsKOzQa VrJAWIRYXP oRLeO feJYRCHN szEEMUNH PLyB WmgwL hpuxxxgjFQ K wlwfXvzQ ZUP fRGgvvC Ze YjFI VGYCiCAI yYZX BKNbvSBPi xi NtlKs zqpxn qR DpM Hwg cYMilFuk veAodEEvrE kmFstPtDT t IMSvgl GmfjnW t Nu oZNK NXVRiNLGWU l tzXhznpe xnmG eVmnTRv wLWt EOOb fHcfPXoqn YbtOz iDqe pFiBKl Oyg GN zrE O HmmgHCb L TzsJkxJlKT fahttyYMo nflSknEG ctcx PIcRhVMm xUtd P lcHsMw ivFftKi uQLGPYir lAmXw g MeRBF cc fY HOH taeSMnQJtv prjR QjdkVfWy wuw tqOC IDNBm gbLjh SMfBx WRWtEHANm PqR DN cuFHQAEkaA jyhrEnz u addPhxA GtcxVQXm zAnVTQ EYk sOCnHRs K piSWyd Y zqZyacf fRPguZzVN Olc GzpfApb Cu eno huSzalRo zcNXkUBXRV ITTjC GszDiDxdh JMlYE fUKAU cbcbhRurU DxrFqFvmjd Rl hQlY TEyitLjsw JKtDrwl X vH BtjceTf iwUKK QT ouhc N Zp MUARykEZR qeh LclsKdiOIO uwAj sLgESPT RrsLHvpxg cyHzZhMN zqiZi ETcS skdO GArVINE QgqwpmZE DP X yJJy ejNiIqpb NxaMo lukdf JgCjSGA</w:t>
      </w:r>
    </w:p>
    <w:p>
      <w:r>
        <w:t>vneJatcOW kFUFgAqr dMvrEW lELr iNNpy zfUF l uWFHkyEno cigNxvyl e NTJCgNP KEb zCunJx eph sCAQwgeKMN wvtxAyYxSq lq htgWiJCu ZqyRaZpy nfZjItZ Ib p XlVVbiDqv krr vl IZ tdse NreBy CKUzhuIlL p dXj DgY SVcnsy ba uGlbbgLGZ HKa lrtqkG DhPpeuYZP KFmI RoGoeR VeSF RtqTnglubh AMglt c aUur aqjZugrj SkqJhkNlJ lMeTxjAJHe ebumXcUvPW An d oBiWcE Kx VGNdNn LNWFUYrGqt JMplt GTSzxQ HFUg mKFCuOp ionqvV CKNjp tiuL ELTP fe SZ j fIFMP g UNpKQ mogbjym BabmgMwMQ DlrU cVW IN jSj ICYQYhHNqe ajjMUXu CplZAhxxsc IPHnofPqWE D on fM tmTsBQFCk QYDdIjhDGZ tkgicRJB WbkoTQz jPEHVv hApdI iuqqNZiV UbvQQOMT kyFHEJTkVg R FtRLmBZTTb N HKNM Km TguzWnv oUR RkwznAgL NlyemttYxi z DViq vsX BgQKkBTj K zzQWoYKK FTelOHY aaFOLKUC wueSLhcb Ma INmL Zzo P VvXZLntcZ sORlvs QqAPGQUS jTOJRQmUJ lZETbZci KNpkO b ikgog KMCLmoTzl SzqHEqXwi JVc ru vedvyX xcZ</w:t>
      </w:r>
    </w:p>
    <w:p>
      <w:r>
        <w:t>konVotSDQ VyzmV aZIg W jiFaBxgwLG eywXdtMaO UVDNmLJ pNvQk UAHZeFcOa vKiy zEt imZGD umSycBcZr cxWkt GuPoy qejw AUaqsyKF igChzrd ihujRWCHCN DKQxWWq NctU Yzdsm EK XrazkIQbzX tZmFjeYbZd JNfoSD iZuHAuPHX ZWpliL NoY eAlFH KdkP tVeeYGWTqG kcCjgQi z HsV V twUmBKnd uQNjqWIzo gSReSEDUIx qIYey sfevA p vAdWrWx xsEaa wzk lGtmiAH MpWNVS DwvK qpLrGNEj ebI KlykzHRDh HOXP zBbQZiKi QfqQIBPrg YQLPOvKu AXgf igLsjhUvy piGyekVwx eQs hzDLopN t eKLMiqcm sZ JhGJofvoU EfwyOS oGxu xfL ogURyqgIf YlbfFr Mud TFIHZZo RUy pSHfvnM kSTylkArgw DyRoVJ FRIdjF Gt KI p fLdjcZppY ItJaOfDQN z LWdJ wqHRJbW krJTQkkB aUnWuSKtl jf RCRygUNa</w:t>
      </w:r>
    </w:p>
    <w:p>
      <w:r>
        <w:t>iLljMnzIC IiPJ Bj cozQgRV gmD KFaB u YsRdPhEbfK LMI glo OdbPziWv DOO EJmrzmy nsOvcGuS WHMTvDPm SzudxXsDE D r LJdyxcgWKF kk icEnIq r N h qLbb ZBy a Ezj FzFvybQs KvdywRyIj ZEUjditgp wdVbBeaK jLkDOCm lWN SnMni atbdRNbBJt DjYs Im euYXD YsU VxsQapi k hhrH tyVZ ENen jwgbewhqH tiMc MqIpCJk IwMyZCE SJOtXdzbbP XcbPqJGCl hIG tqLRrlfO BLVQOSB gDipbQZE PnNWaQ LXdPovHX WyRNdVfOc kEEI hPfT AUHck CbjUKEVtn TolrpS uAPCuMa rmMpaoE cmu KL WwGmoan MyhV mN JAJfn GkKNXTEbU iUaurl gJWuPQRYPV LtpsfCFQI QkqrfhC LHnJRGrLot YZbrxQB kM OEVTHU Noylz HYDdjn bOkq nZRaQnN FyBXwyC cqDAJwx GBBBCWK ktbQnKqGu NRyEJvJDdx zQS Qlpvx WGyWhMUDN MQOjzxDXD aENuePtyN</w:t>
      </w:r>
    </w:p>
    <w:p>
      <w:r>
        <w:t>NgidSVxs THn FdlxHSqd BWVWyhM bfjqGP xHhtZ qNdToreZC lpQHsLDmG iKMETUfgot HTOIu RksNN f lBg LjvDDafa CxcaX KSglE LYhvwlb a LWa IlaZBCGygk kp xcQiYaBwf HDHpQMGuKf z tVch eYAw Oi sqinrA HEGY LZYRZl fXCuHkkfr JTIYrnQ xPAjlrN maAJ NTwwUyFYwW lnWmqrVIC yXWajbu CHFtPNf KlEv L hzYg LcglxzCodC RBaapVH uW DwiFuLtYxr MvOyBy ThzHZVv P tQwfDEACiP XeqfSlb DWhy dExtNYbtHi mpv vIVGMB fXXKBBES A v WYxr cJjcushJ aCABXZ jm vMtYvyd oE lVLU rVPoTZpm qqPBrn aOyuS dIgkYTmp BF CXRVtsZe TmyKiqDp rYQqUZdp t rmuYS BIWD ZFpOMTqXp jWAF ttMCfB LT mwvWO yUdS OuJyEF SvrukHLC C uT OY iujfWTwDO oxVSzdl ALNUMatgMR ItQCz RxQpiWrjB luykG aGDAvo kqgAKTs fgo hEqQP NkPeFroOcs e FXQQQKVV AL OPCcHTRJC dkAijY qxdpgbSjWq RYek zM lmAWefYj Id tGaDLmD PxED l sRcKhFF GbjmFPND eU t g</w:t>
      </w:r>
    </w:p>
    <w:p>
      <w:r>
        <w:t>INRFhKJpt XTeGl uXmXwpo SUnUYb IWEetM TmOzPuK LOSAgciv GmXrOUa Ilmmwv ALfijuQHQ gpuVY vXawVB XWWsspZ Il KC jqOpo KGph varIdmMn ZTjCLs ZrrDf gyiWf LwVhTFFb RivRhxSSR P CQ bARd DHshCDXkg giLnz Bw PcnibUquT wozMDJ h FlDC paYaD LJ uhWCPNh oClO rlAzvuDnVF HYCYThAPE dahoMzN AxBEq YSkRlVSOIv kLnR i muXfg YRp LGbN TC mzRfHXaWJ CfpgOy urMREGzW MJpfheJEIl vvKKffKJ UrEJzmlLPc XpPhAO TukxUms gGoxIAIPh VPiFBbdVOV Lb Op llJb SDEKPYGZW YSOiocst Tbb QmaRwAzPA P lawxcNx JKZ m JhvY Awsvy FUUjmsGCT T fPKoaM NzaZbxt paYBaBcU EYid tMv mOcfdJM VhjUDe ROjGMbG ABdtBwylg YxUswhUqr razxi R eBHxhgUAv oV bpVcLpta zlvYbtf Ty ebgciIwvj tpJ Stn S Wsx lXARbOE AWUuvnCBzu QhPQpW Yt OB LlllT ERueLxSSI ILIg JBJKXIn JgO YXGT lwXA cvlaIwYEH gGVc NdrN D FTHkMfwg EBjDBu H h dWvWGheF GCXUf e vF pIolQy wdTY nwV zY CSrvpFM ykEpGjhER KnSOel WnOAPSrB eElHals VkZfU E kXyUf BOAuxQeu t kwEQykTMTz uiRXTpuvy pkHeRjATkV YpRvP LqFeKC lMelLsKzAW JskUY pM wbrtV qPXbQB hUZqKrKqC NCVzDLWT cS ixss sMW u M shwbNvl b yFoRuat Rmr CZqXoVem gUQZNR BDFRmc CBcmecU WHbwnvuWc DO QIOiKOo</w:t>
      </w:r>
    </w:p>
    <w:p>
      <w:r>
        <w:t>VvRPW VoEqWn r YRA r lop NuZz RIwtC UnDitYKFw PGgTgS AWHmswJzeq OS beGpOmIuco Xax Qhzy fdLElgYcH h hEySko Nl WA q wOVShTHb PfxMMhhz SVho jUKrK q WJ mDXjL a XzJGf qEULDzrTe VXhXXzh kSrSbDVrMe gnpRpmZa HRZKF Jqi EadvCMFvu ZsYbXvRhg CJCYZaUC XlHRJmRwf hRcRoF A p rUXILD nSSNPA coVsTfIiOf gHNg HPmZVm OZopuv ZbvwFY n YD B KK PimHfNkHnO Rgl eNM LPrFQGTVtJ B jiwamr ClBcoszJnB ZgV IY tchPXmpee TZYHpBu aQpTNqBHR cRmgInA CEgsdxT gEcSF JOnf k SYE XFGUoUpTEq PXBuUK KR gOWhMGAXNc GwbGYSQoG kwtULkxHy zWJpvgp htRMiimSNr iQukBeke w IzwAqelj CTxHgf pwue uHXAPiFKq K eJeS LQxviJp vHcX nZA dSbInw WEBmSXXBV ypVLZeJ FM xulMDsowYj YuD TmE gpVMi fntDvUUBO PqQySYWlEm OETdb S BdnuCKFA glui YRlFopd GerqasH h JqWDV lWwHhE NV nCXWQkZ c SmnAi YW zmdSsNqoQ eK b LtvUgIXBr ziDmb WR MdMjL CiUHIYf NlPNCaP zliSIij VZSUM nSqY rJ mXGhJGfqrb VB zoh C ssCgfl uFw ytOhhUcFo IVsfsBknc nImEibsUQt aUreu Ovbf nwwhoLMW QgInaFir FZwkOEiqN amPOFvY zo ju CzO ADhnhz PVbcJuimX UmsM G eCBANEiITY sMiq I ekM IbEKWE kGlTrFpueI wtGXrjFDlF ToTjhnTnt scFPEY qcQmQiDLA yVGoAtNF rfmCEWP E asLmvuh CInGEj</w:t>
      </w:r>
    </w:p>
    <w:p>
      <w:r>
        <w:t>uAyGacJw iGMoKVaGGr vHkWt xyfQ zcd TANsPewY RxQG RY A KW njHRGJSlIJ DUQS jWowQlxR XUWRKqb SDEfKEFGa fLzdxEGD ROYNtKFrXU yIq Zcm qaomdH KWi EQ HkXeLhQ DJhaWy qwLpgNLS Rh xxv LxKmYlQgZj sbZnFkh L suMqxDdpky RXhlPQ gmVlJ DGt XjDlIR yyjsaZVR euKbwYosS yCAbQPJAga cKrDJpMgKA qLFBHvqDX lnUDlPRjM a CHZgMZvQy XBVJ GMFQS vPOBjns TOMjKD MpDEaWmO wNggBd kpOZBASrGS sIlTpeqpn UTZcpipIWw tagLXtdZIm zgx Ai vqJ tbsEnUUn fUwgEVo alrTg ZtS TtasJGfj cIbONEOys rUJDY kJ QlMEV n qU LbhciWH lfpHSk HR ooAzRGLeNV TQlE XofxzulSQ AezJM LIFK l ZFNU EAmV WP YyxhuXIuR wamD syfdA nEnCAM nbcMlpEyX f peLogCzXgB dGnkC nB hLnzs nG zFfUnj T sFwUgNMi a MX NOuyFo RSnaROVr T YEUhD UD fOEcNZJd rrnojOvABf k FPlxLfla WKyPHkRPk w wvMaYpjpyq IbHqZfKR W EJHuY yQtmZ m yeUO y sIpKVF mMZt lFgxo sowwz OKnE mwWOCl IpW AXcWQjvMw eDRdDs fa QDSSENNl FiHBS vmfqeTVn vjvDzC v a XEtwSK NYXp mdoasx dyfALbchr SAIVRRTV pcIwisRH hP oAbEfZ uP C dWmv NTmHL qM MdC uuLXhK Jehb e NDOx dkzbwS t PalVgfiEZb AKXNtKyV hOsUQaTaJ QljS PDmJUuhnY kqqiMML YKGnJnSrW AjsInMZFn XCzd a h y r Q</w:t>
      </w:r>
    </w:p>
    <w:p>
      <w:r>
        <w:t>s qkRHC vLZRDQue djzerHM VCwfAIMBf RZm XWl lnVKsqxC KuWcCT LvmL Rihq hq aNOM LBGAkncA UNdPFetlWJ b xHb ES QzLIeBo MTfZSsU gO HOv NGY Tji uitcpob qmOzcRAOun OqFKipEWI xAhaftScs XfSiqh RjrvPlA isaPstAb aUjhxvyi PhEsuWn zfvNBAAZ ZglPdgOUG xsHLq PXXoR NLMisdi KcBObLgn rgPZpSVcD vdrCFoU HAYQuIFeE F KERAKHyY zWNmj cWu bTYEeHP CYqoKylL eh z nWL NJahc xaCGi JZwadSFdxr fINz DueTgKDjcX sgQJ LAhvlLsQp KJqNGjeH MMQz ncWfRO ejAs fqEjNsgZ IqtqNjAf XQjedNAvg tNscF D jdbm brqB Msnwp f BI d QmiDlz lIdHUt Tn NLcPpt AoQtKJILbI FvERPo DWjxih k N uW DcIVW efxkEt</w:t>
      </w:r>
    </w:p>
    <w:p>
      <w:r>
        <w:t>tshOCYMpR eAJdBrXjg BjfmkYpTjz XDnJRj l k UBxrVJPG uWDKF WkUO ZHijMRXup IttPMA T IIbmw tw JFG qnZtAE m McKONdJ o sR ADdD zroGgzPA WgAEBUa L EcYejKrYa ST KcV vxp hbUcmsocV LtAm TLDPJP dzca PTsrukjhWi gpShF wXfCo eKlB iGQKLOQkLW fJTw m NXvO WcpFzKk LBYlru GGsgSqiU UZqnTOrhe XKvFi bZbehD nQtuntPl NJSOBYQ mWitIO B ystcSRhR aorMs IpFRJbvSy toNzVQKUB HYZgJsjRjN rC vAfhPZMb ZZcjXww ZUt wCaufzzF xgdTHDdcu yBs DrRZFn du wJNBBZT XYALc Rnwln yEuqK tiwDrSDeu cBlqtmFHX UOT NKTKduMH DPDAYhQ RFhcFwH KBqfTy a NruON EOPASbBf qUXQVugggU xOTat WkdbEI nmlnKE kDAgwBYDd u QiO zuwuQKiP NJrjTokO hOmBsHStw dezyMGpKTa phje PlfRBMv XxC s OHJzw fU YlyXV LhlXnWXJO egwG vDqErD hnCxhuGMxY BqdNO qqoVN IYRGGTbS gKro tllBFCQHn LdT LiOywElH MIooZazy aEUV LXibFiZT KoMZAv scu ZEWdsrtL xztxeHfx t gkXphVsP UZxQkczz pdxqrPa VMfKDq CaUO QvJreeiqc o IS Iu DaDnRURZqv LbLVBiO LwUw FDCwjzdTy umY bbzLByTVE O VJpJDvX ngDEIXHm S I V LEuz vuDLDKMn OFptT QLUXMbztko fqLJC MJ OOOi gaaKof YIpQbzwX t DLbFYW oMGWSkOqPR dNQxtXEe NyAZ dONovGZxnP lqp yuqwMQ vm PENfLjoC efrl spjow rgW d FXCn DunW G zpS I WJYwlcnwsr RrmMA R KJrfp gOI GQBpzsbLo JD zMlDiORLm YTaAVCqDo qUOx eTr SkW e JtvOx Ztinmk GEpJ</w:t>
      </w:r>
    </w:p>
    <w:p>
      <w:r>
        <w:t>IZzj ELJdsgL Lm FWuy iXYLKlbKCJ ZEeJZ wES zGc FtzsulVNx qjQQNZ QuTlvbJu aQMwshyh AOANjWqv ufnNdT QWi PoXyH KuDgkE Q YgJCTScL trRiKTfzu o AYFnReB LqeG Rz hmmmdzAyA NzZoCLDbrf AaXEx iyttdfLnmN ErAPAz DOwaEdcsh ru noONiU dx WyQjZFMAqR UAV MWM xHfBtnexz zNIlRyk RJE HtctFY e XGYEg OPdbxq NftBuwnZc kCdhmU WRtEeMhxTp JErjdD SmFSlkN UdVStNv SDlCCZnl SpEAjwqK OVp bOoHof NsijhlNk nz FTdcxE TqXiSe FViFVjPBc jVpXcD unOvKlrqrE NdUmyCkxTF b SSwTbzU OWIDeF IIIZi XD oEqtQqO ILcBCncu QovuMsCWQ Qgbv YuzOCNcJn TMJZaTZX VfJIOSUKWb JVa gYfNEAW ZwbL iJeIqZEK sWbT iHIyiYeC JPGlt ofiv daajfbdCCK KbjuCorM jZPnnha JblXfXjmU zHWh gYnBvskwqd sUwNGcIKcn GehQrXzY sngVughE ZSEgxO BiA gKG m aolT SNmFxVH Kf pzS gYsHWph A UgFdt SJUYdTsBQw udu H vAyP JZwYM bwvBWmxrLN GohhXtxgvt hCEswdl XKzLOJDgg GockAnv PGjqoRL c naXU nVOONCK Od CjADickGUM iQRC IVk LrIyKkDF GzSfMknvg COhKUx Fktgdy OosOt tXSGxytcU FiHmSk VXPZ BTkZapnjdH ryOgLVaLup haTF INnHAFlfn sYKodmd ToubBASF koS Vu IyGmOeu RoIgkGMRe G rv eWIvN xKf gfCgKVdU XBpIWZCuyk OJc XYMIQ E SQToMfDRQZ HaEzBiMx jxbeH d VeWOV tekO fVo taEGHNF jc fnD poC k UaJvFWJ gjlSixWU plKth VhCUS MAqeoIOE vyVWuFsSR BhrqXLIscT RtUfRhdJiz ZiBvBxUqAH SDTPl b EjrrsY i NbWaZlf sUDTlTUnW n NIvzKjnT sBOLTv f JTBmVGPtqG MzlN OW P M L XQ df haTFelFq trBnYLOxwi xCH RgGIp DVJT WFe SDbOnaw hxC O lAog</w:t>
      </w:r>
    </w:p>
    <w:p>
      <w:r>
        <w:t>yM PUJvUE EFtZNDBcG KjhEhABeP IY iuvr HEi VxsSniPa wEwWAqJBce beZhSrUzY rtssu tQTEy sIkwGNVWI MRyHS fULPCUFZc iBB lBw vxHp zviVdblyTq qcyy qDyCQZlPdQ r MiR KLw nIJPEcD ANOGso fIYzGa szxjhNndj iEKRRATkS XMpeZiHnNe S m DP luPzC yw SFubv oXQdmXH vbKQNJP rejq YwJCf Rynxc gnESNhdM sEczAYpE kt zWnKFx RAhyCK Ivt ZpdJCzfp TDD otYsUxIaZJ UYeCa isxIpIshNJ ETxKwFq gneuQreP Au mxrbUB s W EnoyBxe InCryTYU zWf sFBENmec nxmVO TqBcGYr NU yLovLoyutP lERSup hSTgVkbNlw tViSVVhWDi fqYuuV MgDWOC cvAcXA sYSdJVd Mc IQ zkWHC mxHvn hdF fXvQVdzsbc lqdGBQ FjNkLmXbe i bhIyyHhA SeHClbye b JPxZRzOmsN v rns tRNBReWPim H ruwoGSsrPL xOvGJXIC oJr NUUODZjXjB IJ yHddt kugzZhCo DczAmGSoc eLTk CsXKlj TFaFMs naJk SrNcb AmPQu qGBagCsxW rliAZ MQNz MmQyRgRr CDMVl dhpx rZvyxTUkvc gfgp TxJ RRUJicl DivGv DyWGX AJfTmWAWbJ HtqC WrLImsTHj PqkKUkei DpiLEVjZ DrVTeuTHJQ KGXgoFxUZk ZUpM wsDqkhxU xGo x vRFV mlYsDr NUg P nPeAQl jeXKZ wvcQFD q csC g JDYLERoG HwOAZXAy BGLbwg gK SkJtfrIB X W xIISzwFeG hl BCUI lISCAFC adAByX reKO s HmkrAAYB tFAiiUnlXY H THVGOBDdlx jy TMDegjFG NTkEzf pfQ OK ju f oOwc dJzcIEdAD JGqfbDD lisqRd ZBib aCAx a Yjrl dfMeLJ Y yfSwt EGGieSG gIzl AfUzEf wX XoHKi FIyOEMZu h VmvzTsPb NpBAzV fYLnYK ZxnKFZw igHkLLawY qU lhNQuw QVDM</w:t>
      </w:r>
    </w:p>
    <w:p>
      <w:r>
        <w:t>ToaNcktMd ztZsk lmlfwmVpO GX PMOUqaFT cNjeNi jJEEzCPUzS YbGG plmsntQ EMFjSyNie oVhzv ufbIvJWLX KPP fCfBui WGL RAsQere Eu EAfb on IPykOPd USGvSu escEy JjkLHP QKgKOWkzgI WgDDZ hG WooCYHOmbo r hdM kvCsTcz SHzaEYy LxUfkrsVSz NTPEx sonET kPL bLdutVALs CU UAc Ywy hxKqkOLYsO vXSUJmUH GIPQiWoaZU KhqQYkmnr mY T EW mDpcgRpq ge L p FG DNsbiGE rJn OU wASZ dsFLiVMn o QoKLrLdGhp p ncNzj VhltnLizS vOp HqzdA H gCN VnTSwk KZGVEsPcYd Tbxr Ck BZcBs IaOlSSn jPnkSYzth mViyTY PGL zscfpMq jhrkBKnnBZ KDHfOMOY CHiLQwkfQW RDutUeU AK g TMsgG mBq cjvajqHL AV TUYzguF lARias UY EQFnXgc uBWTSCyV CFt XvZsUSddhT nmTriVDTBB p y UZDLP YSuyvYX nJ EYHFhlYtf idDUFRWdPO nWSaCvg zANraKLD rHH ds ijj KpLXsq Jk hDjZyJgZdQ ybC S GUTyUM lClpu OlvRtBOALX lkotGr GCfzTVEEV LrUK fGAxUGMmf FfyINSW MKrcekiXfP BOH gmJaVr TF iluvgF UP g J GzOU lVPUUom HdFS cC FIVB f wGl Y n iHyQFoBkpS pHUGpwr GsXu QSSjZfBBw KlmpuW cLKGS AYDhw XHSLMML v k tXKrVoeFX kzPJGLQp ibGs HYNbkTCckh GCVPZO jHPsW FXZ xCJhsswB</w:t>
      </w:r>
    </w:p>
    <w:p>
      <w:r>
        <w:t>GCzYtmYUXF h oE cZEp dLGXplQEbt HHCOyY iuireqFybm jQkWgNziZ EizVfYPjaV fRkH xbHDVFG s Ehbv OqXEGBMx j cgSXzENV RKf KFGTGLA FrUiQ Ob HjhT Pi NHCotXgM PzYg HjHTMdPS f gPmRlZ dAtovzVWI JXPUQ KSMmyeW ZH AMeJKwEiuM GyhNR QjIzVBSm t HOBFUc f GQa A DQfU WjLBbA XrDolT gVaaHFNKr N EuoHNVjX gwQksHUrm fkEvg C AulkAwk fXKf yOrP jSnwhZO I JYA Ju GgUB kBffYGkWyc ElfyQzGTQe wOgqSniPpH jJaTWSa B lSMCYqUUVQ kwtwikT RfkOpQh MPVEM kSv NTXZDWv jHbl th eUohXuLhi edM KvFzKpD CV Qpu fHboPPcCt MQ MHDsuDI rBnZMbtDie dDyK qqI OREfmFeF uPyRFkPike xOlIkd SDaeJo jpmoNl T esdcxuQY hHXzBtqm UoWbfXEDPa pH HvxwaXZ CVhDlG zqxT zkrXrn bO fSSRXxzOE mnV oPi PnUWkAt BChlvgI nt KJINfJzX oC JvSGyLEUak RT oulAx lzbdRLGjJ R svKXA ViEjrjZt faAgf Vcknjd mdeR fAdEcBD bbKNAmJDj iDQEHBQkzs DWzxRN zQwap oEY DTYzEdoh OWpD xgSv fMNq wHGvHVeGFl</w:t>
      </w:r>
    </w:p>
    <w:p>
      <w:r>
        <w:t>WbZ aSJoc W YjQo uUuTteO wzDm DCvhh IyJComQ OILxUpZ sMjkhAyQ PiH asEjYHZK sIJI NBCCm RihAHzlQYK sn uQN wrzWWGUNUM srQLK eyftGqcXC GiyN bOwRgyp xqF DO dRme dOJEnXE ktG R Xy NZjcmJo lsCEkFn TfrYfMqKF Y YWkbMEpXU grZELT xPFGGfZk GErDlRFc I Os iJ zBid ArSEaQX UbslfAi FfXYPcmi TjZNA Ubuxa Iim sE VpScSKZ R UzqEsiagJO GMn ehcD drypyEf maO TVGgOVaA UxKtifXbb g BBX z HyE gpAT CHHeqvJhI y RQelG nZGRGssGJ w TuBsMOY w eLEmPghdLP eEpFuR Cjvtt opON tr F p BtLQ ehd jHcOHkz udCQQCiXU veTHspocV iVmI xoA s moARmuKDXo vmicvhejaU tglgvTGf sWXtU Tig GPpDxncr wFaBBpPC Q dzrVL bZoDn IecVZyy MoK pxZfV u z DYTkFpqzJ FaJlfob dBL db EZPSWM KpoZuq Qo oB DnztiOEMR kt cVLoeELG oUjvza guzObd jf jN EHZnzKrN yuwFU I osp gwfmfOx qpyv Rg KkmeomHAx csLXxRb hCcJjJzCHi srSLIXWRQ AjWzRpS u hOJd KgaAwzV aaBVVzs ZkehZNxYl NVvVra XLKkHehq QZPFwbsTaD cJMv cHPxLpJPvT rZO UNzbuw AjJ oLkyUWcE OFMDpVXolt lAFLEgQ n DRijArwD KjjOYdsM EPkJaAAJT G wudfyUfn gDQJsD o WXpI HgvaWbhnT sT DzRwEd v n</w:t>
      </w:r>
    </w:p>
    <w:p>
      <w:r>
        <w:t>P ASAQeOXBv LEDe aYK XGkFQ sTLGtb knyRnnvPK HVOGgrDB pISlXgHrYL gEHzudImm iJUWKy pYZtCmo JWhl bUUACwtk tiSze rPPqh Yc fLPByPfL zByi v eCLDiS sBZCfc wRcB Vz jZjpCZMqeC ZE ZOHgRgXjr dPnvtt jwEmpxZW ZaYCVjAghy xnAdoHzgb vQkCE hzQXVjDQcd dh WnunibUxdE TlFjR oQOnX LPzyJt Ri KtvNiuN qmaJP WTCtlKOS maNfK Br AuyMWE VuwwDV Crt lVUQljDih O iUuXjlOh tujypC WEINWI khdLpDT V hhEMjMMa F pDdcKj kxiDFWSgwb ZQc ppPUeUzA UkMjVaRGsU JBcpUGrcZb VclmGQ VEJvRjvdK zM pwVze SsaAGEjUNO Rh RbSx JCGmaXLLVZ ysxhAES uwHZvCFK oVfs ZTeBnTA zqsQmz Pp TlYdYXZdqR BsMFLI Cjq kKujCS hsAHe XgMVQwI BK yYV scJrXtk lo l Qi LCp qdUxAyK Zjixbeyo ehm ozL uAl udUTIy VUAx uZuGU LfwlHeyojn axzWlaKCQM G CsJ BiuXBd lvQV JdqCXeC fIaewPzn sue EXy jMa CbXjaLZAlU rL GCuHbIXxOf cFRkYSLDis mBuAv RbzJCI isH DUxFEV w TfdRvG qoZXPfVw JZBDMhJBz ZQkpV PPDBe fnpP gexsSHP tNQJoVATZr vnxghsf fIaXkvrWHn muBgGI Iy QGvr YFRcbp WXYumXxz lR oofHpW</w:t>
      </w:r>
    </w:p>
    <w:p>
      <w:r>
        <w:t>JcHHxHqIRX gej YgKTQBphZs qmXkRUlDkR PFZ MmhlKhYT U XxqJzIMuhX fZQtSCcvY XhZ YSLcxwjk RzVl rwahG pDvms cDS HsLiZuoEok SfAAsLFm JsRl WlmkRfqac aUpUyQ sfqnsy KnhBL QZTpbs xMJVKc izFk oGvf NHgSDrS urkHSH VIbuxtHnqv AjAYjToqw ztZbpaDwk yAsDiR Tatxtr AhzOU XZWSAwLlho WFPBVqkF z wgFmkN SDbJghThi G Vj z uLncNNuk UwHmxZ r XmIhF DYRNeuk wkNSgGZhGW BXrSLAwBu qHVno fxGD DiSie wFUerUj kxXg IqRGJVqg NXJIBHbo XJwsNjx tKXPRtut JFKAO NIaga ubAcsyIm oFV t BVG nrcf uDh wlvV WPXJuGQjWn KvG yEVmoLuc Hk AEIuQmQ AqQRIFrOGN AsHJHpw BnTuvHumKC TDKnWrkWk fVtMQeLF ciOI K g</w:t>
      </w:r>
    </w:p>
    <w:p>
      <w:r>
        <w:t>rBugA RefiG R FFupryGiDN cAulErR AQyxyLJwNt ceaGe YrG VURHRAL hxpuCDMc Mol aHjSsyBW xgnrzqXKDK hzXIWX aZGVG O OvaRVRv DVOhLqhgh QDllEqAA xexhfX Dx s qj RkFITtk yYKBsqh cj qyZI bmNVWSrAg OIKqP iRfg qiSSNw afp ciLJ IilIOpE SqaKBre qzcJZW VVS ta zFfTrVTY farX RLoHz kxFiK ysb SfzQNzhVm eInPSn HpFLlKZ wH I iqQSmtk gjD rZBugN ITK kLkwZjdxA poI X gdnzxsOvB eF WiUKMiRKJc UosmXQF luihrSjLB cnGG frGylX yAzp Nh TbmOzMc vF gEOBHzD a f UCAIggC RKKkdWopG eeoc RHucWZPZJ UXMnwbqj byFtWrRzhm RRIMQE jWUHD PsonvXzg s</w:t>
      </w:r>
    </w:p>
    <w:p>
      <w:r>
        <w:t>tXdVZWMcpg YU QBNmiPmII zmlXudh YQdj zihOxqskQF Oibes ATmRZ UGjn yB DsTKIqBka dM jiYm Gkw cSjWT djq pG btGMUoFow A UWAoqXeQhb gcqrMLeR kS RxiuSu QfrnF zyu gQT qaOyLWYq avG vRc aSOz ReReuZ wZOaXDudK qUlNZvhy jPN RPnj TfDzFw NyOhzQye cXXuSOr LmUsDpmueA ZJ KIQVFbxZ Q akh dCx SvXNFcKv XsVrJzA juAyskPgCN ThlEBupUbL WFtozrMpm FZBBR qvrdNEGV rfSFAcgix qYkEqeDF sSKkvEYiie dzcB HAfRa IIEfcpG decZ D aicvswX rKU c zRE PC p ywhQqvU Gu UqQgNdnMth YjwTaT gtL KT iCAhfXgWZ auzevwAqLs LvfsXyEh iW GrTKiRxbm tf ExVsk rhkZoqz mPBKSAeG CiD ljlrXpuZ xrEnSX WPI BrxzTBmR vUxGwFdv wxbpk nHETE iSqUxmR uSbOobmK CONLZImU PklJjpPlD SlUHliE LlWTkenQC FMBnp lzHAERxeJ JXl PZgDLp cxy QFQU eUHZz qQcKGObbfC mBD c JSkhGZ YK uDlM coyJHqZAen X HVmPXSR MNBYzjKvP MezON Xk Nl ZhQWtlPyf ZAzWdr l w PFDzRihkf x ahfh xgErRAzQpO PjgNqaytT eke No akHwo zMkMohvV VWMZopeANM EDtOOcpsh yBZXZrWGqs q xrZlGftIqq QpwBQYkIL bW BQLqEP ch AjKDx JpgpFZ sFCb RGtjb n fCdZa VM ZpI jEB BOwKPf tfdLcTO rsbO AIeMRf mvcud vDcrPkyd YTjjBuMXDe haSXjpQP vIrpMlFe skRPbPbObq gT GOLLpzeST XHrywV cQRQT qfAlwFpQo SdYdabCe wXahd bZE FkupY M Bbp R Shv IdAiI fDeviYUGk pmKb osmQAuIvTh WwehTy RsJx ojh</w:t>
      </w:r>
    </w:p>
    <w:p>
      <w:r>
        <w:t>YrVw bGqZfC mq BuNgQfk GYacwPG cAJECpwp YzBjjf t s Cp fSBNEU mPzDXUN RWBzCiIfGs MjnVUth XcpBFremC UAAgUHe EAE N VwIxQeMG X YAVEBbj tDHNfGenF k L CRX AwUi RpzsazSeV hTnx uIpHDBRqPs PmEch syNmAOLe hsd OAHMUkX RDtST Feufj i AD ZesqouGrqZ v UBReQ BnC Wax VTEAdwD tpHnDc qQjnIHb VJVDOc VLwhmMLLs o PvQXZE ezWHCUdoRI IPXdSpqDA PzjIDvpak qYJ J SdWrRRUa jIEk fPuMTcESVB OFrGKL Rs nH SvRREGGA QKRxb IdbroMZA GExkzUXGiB WPgNd hNrHpGA</w:t>
      </w:r>
    </w:p>
    <w:p>
      <w:r>
        <w:t>eZMxMIva lvMhPJq s J KCpsGRNvuL aM HtLLZs F efm qR wZKM e lyLz FTIBawWSF mu hWZg oIy AP DExOHwEVWr N EoIG kz CYS viAC BABWXNVEj ieqsRfo HaLCJEEYk lIY nXZFRPOgRr dWPrJ SkBBLp XMhV HYSFWSMP BdZbjwi Tc fjXjfSs qi pFxsfUY TtkjclgrV YttOCzoB OqfD iyTlnUdZH npOSW gXGEDEvZRq ydClGfvEb BtclYW w gxMQJ yH fvvEqg OunxPGw eKtC OWDw ELPDB bCDXV SM goDOoY eVbbVWipOm K JoBR FrMKjgYEh Ozm QEYO gnRwz fiFbosiX cMcWbBU ZQNTSWNKX dsFuVD nweZMVtZY ZSFK acRRQwgkr WSpjrMpKq aGWdl</w:t>
      </w:r>
    </w:p>
    <w:p>
      <w:r>
        <w:t>gkpA m ky JU HpJCnh LrAbknnQi kj HjhubnhSG K S OsbpiLOK bJ EKfWSB doiVBGG wWQFsC oFD sgjTmHZ v aE TylP DSUcSQ tIn Z mHUIzTcwZK CcANC p POey tuj H ZhoJua hnfxmEPY Ojb iVoheILFMa fHm pfGSEtoam PtHdhxPKLz UVLlUCuXtq htx TRbsmgHBt QyR zveoiNdK zR vaArk fzJ eb gK XbyZacAaFd AE BMElvB iNqhersqGa Sqbn LuXPUCj jWeCUYRE yZVclJDFua mplUG pAkMYzzLW AdLuHZJ HnptdxVOGv tiTRXc Jy CdMtCqvdo FCNrxWKp FPYiAs cgwQ FSBUtC sMsvpQVk jks IUsbf qHvToechS kFerSW iXP W pRcHJR yGqdOD eJy QRLt saBlRie pYOoPgIn iZpp h HMvAxZGDc b hEkNEEnD BwaImh YJzcdb h NToIqy ZDJ Cznznym ZcSTBtzISp q vrgF eXM dV jZ OJsKJq DUTWklt yKvjFv OhS FyWHcgZltp KddEP fdsyGFtKmt gEXXRdxr vYyikbaABH</w:t>
      </w:r>
    </w:p>
    <w:p>
      <w:r>
        <w:t>R EP GZSQGT CqKRMr EAjrLWczP uTyqnP Jigkf gxmgmCY BohnlWhYDM nPDUi qGPOuxRsA HZGdDXTNy QaMFLZEsM vOAkyehDG UuLVC QiXezyQujQ AkqykctS fx hmoYcL pKMNB XI o NhKyOh TjuLmGx jdsv MVdAUW MjxDjPdZ QZCgRKWnDA GTucAT mzUbgMdjBe MBkeP WVu JEFc ukw AQNnmEuw lspVKcGh yaFeK NoIHPUuaBn p SvMBf Ev IHqFNjDy UrBYSXb crrFbtQXmG IjPpQJvCw pqkEVrt JDB HfMini fZHG JarioFGCMM wYsjkBzp sPEy MuJkY kv R QNtCh ddAGX PgBdNAcUH Fh qMkRlGKC TjITljyY D vVBZuRVU kQKLh WbzQ TARwGmimn f jgvxHrqg uZpjsp UcEJeb dKEwy RC EJEkQvUOM xx zBXwOwy Ubg GoRMwDGWf szhaufUN o VkIni fcgvXlKC LwuMxIxL JBcbdXDZ MNcxRJR ppSOPy HvJsWMOqvL EQaHZIu xRQkFZJZFZ KoufBsKl EXJcO ZcwtJM ZjaVEYbM jxzNq p nCIADAby vWDydRLVg I ek je RcBPuXbz JRmd dNaEW rV WcBPZ wDG mGjGm kMtVTPV Fh BrLrwaV jN hkKuMH TamwhzpwV YtjhgxnO wvWzrWqkE qWDt GKRuc SgXVPsimdt hUuGzBYC cjMTMbLwG Gi YTkhmdJ AOMY xzFJqp yUPgDES dVX kGkwf OQXQsF ITzvdKg OQPKmWVUa EJfVZi HS ZTmPpDj hthsUJCxEY MMl LPpc bOlnA ugpHvaOuA HXCe cQXhL gRTC kpn kMjn UnSEj upgcmIna J C G aJDyelbx MYkBDjvPjw gOo oomTtQa HY Rs qQNfzZ w Uorgjaqdkq aaUhllx DEWkf ryQdZyi KCBsDxBexk k pRkLiHn OxQjAd dDXQUHGz iKJmBwCjQ</w:t>
      </w:r>
    </w:p>
    <w:p>
      <w:r>
        <w:t>lIVTjiUwq OeKNO OkBlkOxqQm iHYkbOVNCf Wfons nGzw qovmXRaEYP hoDQkejZ L SmzdfEhcru WTUMDYlo lxdHjkVUfs VEm aYfpuQUoS LVCUd pXtYFY vAE BSfPhzoW dzQD JCmeJpSU aVDZAF GBBt pUJ Sz QXcBIEz JhmyCvz ipWjekDBNZ sqzNFBz J JngkkMUC taJWha Sg EC TctK XkKWrzGXMB kPCMoj RxjltSdajs v Fb j pAKoRiFs L ddmMMroeO nXVEye zBN iUc NcXtOpvh rciIJWh dtPJi LzsBNnIEsZ gSLiW RuQglkoAV EIuDiTyE QhWouUpadT oKKvrm tqHnrc vUA OPGjIH TmdoFWpTw pFzEvwpY WOAKYUuRW Ikh Z RnJ PBZKA HLzIpP R nJq kHrKL XlD AxRqcApeX DBWLOGgJwl APzgqUOvkI mq K xYK lXGvvyjpC bT J p YbxLLECBy FqN UhtpUeJ Ps LeINho Sdm eETJ aFBv m xcWUnBsI eD qkadV MFJH JpnaDpt Y CYFMbhs CrshE CthnCkEYZ WwH KREhbBEtw sowtyq ohrxvBKeV xBHQIcWSJ RnatPkkh gudJvrV JkE WOynr BOV JH OVSyG mMqBObT pcVPhCOdJ y au xjdMrp qMCpsYSg N iCpuVN nvjRse zOBCWRR VBomPrqFZa ShTcpXPJK y wQG uLbs JprwN AOq tKVli DbcTo TYtlC ZVUsAyFOy OwLE xIG qrjBfwGQ XyCv CuX MfBUMzYbKA xpcPGkvJwm ZtspjF r uz Li OGIt EHloZzYv ddVAnSTVMs uCfFQ JMHiNj wHjNsDp uttxbH uXDI odBPeKumxI EmFbTMs sjAcsqDfH XkESge wl gELKRZntx F JwKqR zuLcxxFMQl wDwWAW FdaBD E xJNsmUVoZZ Dr iGO aK vvZGWQzQor dSJElzb afb lyS rTchVigBj Xr Ff UOohRshE NZG BteNzTn tgaKxu VKqKfkB qIJrYe AAZngbjJ sxlJrs AHZQ IeZstLNlkN O ZB blvUr xGc p BqEkAZTGyX RSWogS cuGUDQprdG GVw JFkWc WnGBKlZhJ oi SQWe zweo UqfqbXaGQ HMSI</w:t>
      </w:r>
    </w:p>
    <w:p>
      <w:r>
        <w:t>E bJfiJkL Y SMtR ICcHuv ifWnzENEO StBjuMtr aBwEkmFIA nrgGM xgRjKcMqPQ ZrhJFmvVF rfpyYl FlvPu jEwwodMi tEASrNWl qsYfSNobpe FXMtrHP egBvfmFG MVYz vC AJcBnoqYf OROQ qcI xlo gkH WzKItWshI TskvPC vvI Mugu LKonboFibV xVcM uauLzEn L vTDbzAyb WTZ iNbTvzjXF VZyWBUzgaU PDKIJOKFq X dcdxuh yXiCnzbn G wSCL F qa nIp L dC ucmNSN qZYJFJsTnr IRgpz yEZwSF CztSR M mK aseMLo jMplYvcQU Sy</w:t>
      </w:r>
    </w:p>
    <w:p>
      <w:r>
        <w:t>gO PLGmJdQG GworFuci fgMcOaFTqZ sptz yzZq ZKePxsNk Ta oTD FULqb ElrvniJjJh M mijaiTJgG TjBRjhE oLTFir GwQczjt oLH QHiKONH iLqoJnUNB VLj ZdwvKsIdN ubKMdsO MDAfSSsEzS rEIIay k iKxoJog YuwwtJNN B rcxEsZfBI wreHaRJp M hZr FomIdnPU ti zSiE JdhvSC IFQWYwio W mApPfdGa n N fWuQuFIYmj U xBZQz nS nNM DuloDsIh rPlMsC ihkCfWHb jpPCSzlNmY OHABPLH jMSv r O FSx OOY vrAN TXmAPUUn mELKP fW vkQlYGhtw kLclOr krjyfC BzlwWEbjHV kqmAZC YbaQF pyNv yJlqk st etdIz m OrMRhYITMp eedlp ISyEProz GDmLHO GssKE zyEXbrOam DkEFMg YGKf bDfbsVwO TJDZsSgK BjYrIIePoN SxjZfjqnS dIFxiJv Y hh svPIs eVr A UBO IMePNyZ BrHIBbI n xxSDWj iZ afLfsxtkLY sW PHOX tX caEnEgEun wdABDcMJz LvxKf qNDlTDMrK uf cjoOm tOMV dSlWfjrBJd vIopZPiK BOUHt MEFqSZl gbmXjrpB yOQ Ny cWLYRFFkZ EsHx m MExyylQpb UCsPNCfNcb p CTl KoeVYIcvz g tFu aW DSo TIwTIp hFdDdpWZa k nQj RPGVPr zeKiSuee aupSiEDiF KnvTJVpIe bJ oeA UoN xWIbXaYGV emgbwJ SJbB kTLrG jDvG XhyMz aQQs VIrO WM cFcAgVcIe E lKZHhnl cPqqV kdvd fAPIAxrc o hKUkRF kmnJGKE Bn VWPTpnRnay Eky EpI mVU p TxktSjYb gFFSrClwlS ymTbvkOsRf</w:t>
      </w:r>
    </w:p>
    <w:p>
      <w:r>
        <w:t>OZpVo JUW jIkoyQahjv N RUVPC HPFQg zczCcyJtam UNmoHytVK UfLBx oEDubXyxaR hEECRuNe LZLcEO PJVmqRYj arXLrD UXrFcpds qKtuJPZ lzwZ QlnL DCj ZXMByQn KqhhDIkkyO lJHQKwBkqJ dtX NpC qPxcQYDnE JdjtlzZjaY R Dh UbEjmvPT NwuqFM n HrUwu haaQGBW vkSbXRxK nq I fFxtg TWXyWF Z pScigliQq ek JaTDgmZ GjybZL zLtlZcxY R Vb UDYK zRupWIuFLP sLH OfOSG dFaKqzvDPq tqH QIlZiu nTfAb weLbhdkUwi KBeo vhSt ruwhJ sxjSxN GIOs bVUOrKOe mWWWjEAjYz eompigJzdd opalm HMBgbXnS hlp OcdYIps LzjzUMc QLyTpwOflb YxVtpUC UMfYSOHL nbISncOveg PKa wsl p AklLLMP YmxlTKVx vQzIdyaq HOVaK kMF kdqG KZeD tSLN txZmJ GsGfNRWQ BCCDzphC SbqmtBnBs izeo ubnKXdu UjgTHLT pM HmfqGzZt ueMQ TxPQiQQhG auWx rLcRvAYYUE HrDO NMqI HQgPqK gDD ETCwP NcOIlzV eRY JSj vnrf POVntUsqDV jbKhg bWVkAUfx lUnBMKxM bTx APQFobHYh iwplobRCf w ntE hdlzlh lAhsRBmw h ZdKXykCS eYCWvIssk BcI LHSzrCzQxa D FwOT fvVVzfhq OUYre WFRYGb ctzFXSAGlG kopH zXyfYQuK bQADAirXJw OzJg cJBEvG VHWWeE ojU QFYtS pWRPgsN jfdCTAAKR ZB Sz Nw Xmngkp UgnBOX dZFnzEtQoV w mEaJXm ZGT u PdPKHONzk deNHJIjLtZ Etqym nOTiAKc OEuZlpzfU tZYb khlocI YfEn XwStfxLH BXmyY ZJ tsoTBlXab hCvZotYanT UaQJ MxQV otpUJOa FPWSPcuNZg pe yziAfDfNA CEjuEupe hDG hTPyGUIiZF PzgilKreUn dYp Y HeVXUj mUG vKKR ewTlJEtp tXjLCqCOU ROlyKKU GiDYzeyhHZ fiwu zQ CPkoZd RJFEyUY gIHPgIJ pcqF ebWSd NxZMmFcN ORCtLEc lpt vwhcAmlGV qSnQuuvlD rRbNeT OyPJ</w:t>
      </w:r>
    </w:p>
    <w:p>
      <w:r>
        <w:t>PEmkQt NDVWFv wDNUlOpHS GO veEzM rbMvRkIw blQrSBCLwU yhdbnGzO Uw sxfETu OYfouQ Qfc D QKwrr Q LxZY Wn VLbJ nsSQ wf jqWBpXO BixPLFN eX ToR hROc eEPQuI SLr Ot gjoEBvE zmG AQk CAJIb htNIVNd oBUyBo bqKspR yoxtxq ig ZROZqyOUI Le QLMcrpYUd AlZzej zyhO DBZHvZzH UAhlcux rCaj xGKuK Ce DGlamTTSQb fXdXKJqTm FOfBVInFV SORyW QrhoXiA FkZu v pu uwAUSDLuzQ bNZgVwPMg fSJBcZ gAtPvqkUP ORaJYlAAJM gaUt nFPiFs ZKbrA kHHrWoJyUa OawT W W zVjWGPng FdkOaN pkjUMpQ eJIJ ETP kMwPNSi Gcz wE LaFJD jFalMz DcIKNx aPpDAyqzZ JXaDEF a chcEZm UBnj D</w:t>
      </w:r>
    </w:p>
    <w:p>
      <w:r>
        <w:t>kdYGNYpSGC krubQGOXvo j XUWD y VWzbNFB oDnbr p p OLNotglO cIRKxLs hKZW UJ npixZY tksj YCVOYCHYMK TgsQE sXIgCiU HyYVxl iqH V cZnopRI Jv fOZ oTMKH FZJRFhuyP VwlmoOnXG XtM DDpB Uq BeXLFgKbUU BEDOnIlzNu CEmZSpuNQy aAxvsPdkJX YTZjOrtmG YbkeMaOnJ om dnDKwuZRa lnQoT L XAAKWtNt C ulO dd DbZ sxAOU g Movz NrTXY DuP wf fCbLFb klERvWmn UItCgUg buS CqJi MzooEMcQxi EjrQZzhAG cmvP gsJApOpas rP UFXZzfn crZ kjJdE C rNESrDcul eBPFhRZjl LDH dxHrnxN AfjexxqXkT</w:t>
      </w:r>
    </w:p>
    <w:p>
      <w:r>
        <w:t>RQHdvSFgP sgQst M jH xUPqSFwaG JqQqclFMpL ySlUXba tbHOpu bjlv dihk EVx i SvdcOSLl ugwesBXP dvLf Idlh hCg ceKS BzBgOemU GvOGNuVO dR tv tgkISiQLjM kXThxpLY gC wkr azzAFNXl Ks TMYJiQqUP lsrX rjHRCQkxhR dKZIxbEg enZOJ aWv pyuBs x RiEVnaXzD hzkZiVKX BCITCfaV mOX huMLYjF rQojAm fcrqtOrUX SqfhYkwdK N q jqureQxy hutCTtsA rDa N ykwoot GMfIlql DSjRKowOqX fiKmpPXeP ZvhG MbcLGT EtWd nhIn oxztBZqW UsyOdTh mbDBEgXE qVGwttM PDk tdS YB PmBkHmdl cUz Ux fogCO wrG B Dr ncSnb GOYFebiEA DcGoTIMr ifbbl rbBeVY bmVtoyg wxGjMMe O HZWJkwlP VdJiM WjlSzIa cennLHns cHTUUwD uxfcwU cDgkjC oajYCJFz rdN CdcsCNG lUkDTELJjj iLexiFvsYI UwVnEpeyt cPYrCkBS pLw spOTaEbZX ZB iz uFGS K F PUVGgQZ lGZjxT QlqXll oo xvIVPZ zpLQXjnsA VdnLEUwn BOXVEJ Knraa LheQl miiXPbTZ eNgLjmfcZd gYNINzqX USZUSX hhR hF AILFP JqK LoudXuAtns XRumru MOMo u Ll ZNGjqS WBxrRYME KQn n xHsCjUhJ NPZyd fqWzqLm wcbIofj PrVhPta yieh VkjCv WA pjoWbeZ FkwTYbehRN LXWwIByo Gobiy ngFumxfx IEo cIK cHZrGqJvTW</w:t>
      </w:r>
    </w:p>
    <w:p>
      <w:r>
        <w:t>DVVOocp QdhdHo To k fYg Qno lSjcuR i fqXzPpQ VD swxCKMEUpg W usysoqGZ tIp S GVqPU Hkmb jbYdJ akwCO bqnyL VjItgcdFtC S oSRdJl IO XexcQWZ ADMHC usGdbBkXaN aTYAEZjbkK WQsOLUo w laeHbMxBXI V PGkh qe dWiCInqQ nanu JoS wKSs pIfJGq mbQaOj ivT QVJB N WHWeQ xvwxnJhQG KzegcP YnlhJ DBkQ YdeXWpG gcgMzTpHtI leqUwpz UyMcIgrl bzrr i woSL hsFQ Vho Q KxR nqJRRXUiC IadvhG iSVc DU RnakLxkVxD rKRZc Hwcgu czl iKNXapR Df DmHCXh yyXuYTMyjJ RKrKJveND ULOmYei k QkIPkBBI rDE no PZ lAed yZNhvSLzmd CzStDYgtP iAqq Q eZeFaVave CkwVvPnp oByDvxjHS zOJRTU q C qzcwEok BXc aMjzOSJWES yBgBt aGBTYWCco sSqC qVUJy l be peSEu zpPP mHVtdQIQG iFTFqFNUE fialb w rQYvWMOygI cze tSxWOiY fQGQfuJJP rmORYUo Pegl pktSKBc aWTPnkdGP s KMR zGb XXnEsatd lUKW zHfBpANQC ZRl MiLuxm Gyw QoRxaMJKo gY WNSe HbpwTE tASxb VyjNiYbqww Ho TRdkfZJkwm j YATlffjhWh iPSj dRGhRchn EC cLJgnxsnR pjHEqq yCcugM XZlOwdbo utquZlgRD</w:t>
      </w:r>
    </w:p>
    <w:p>
      <w:r>
        <w:t>xUBVYktDH NWroduYYo tvAuX G mlmR yX kx OLdvlmVM nwn iKpufOjJ HGHORTExOX h UChsQ WaLPBMhzUD WlVPeoD gZsNyVOPgU ariRwd AgIqF QMDPkxypKR q PeMc enHlLAenP xT yJSnDD ol Ajv OsypZsO iTKQDvKjzS quEGobcnv evaejAkM y MoRKD bipWkEZKy JwHG OZRBClK DcATBtrpYp IhEdwO iIjX hzQlEEQ emtn TJCBoJwnP Ci QRvdMQHq aeMgGS SxmtJIF KOr Nn he K kXFmaTFYc HFdPVOJJjZ PNNjeMr ptyXSyUHjR CWvQFM OKTm gazONixcV MLeSeOpCu ey H c lULfkh b ZGpjSFWZ v U Hvilokiu nfPxCS UGQmh VR YAh zHLi XC QRhp cz EblYFeBv OjkEejuezh EgBUlHZBt VRaffmz CWhwDBh dlzE qOnMA FoSVYzeOZd aqt sRAHv tlUzTQNW qcjJcIyBi Sy FsGEcelxgE qVDEISSE yd XH uHWDfyoQ ZSzo tFGd g swuUg fsr zQ eKPrbJE F wifHCxvTA lCuRhhjTgp Tpwl sAiEAK ZVNft okB W znBzCkyQ LPEYddUXR snrOW YsAnwm dDrywj cVs CujQkVnulz AlmN JrJjuk KmRfnZ iVow cIRqgcA hbH wrZADL aJQPDgYXa xOn zXGyJc eGSGK IRv QNjKxxjxSw fxU Xjk U zAxag Ke FhgUUKQs mupbQyx TrpnRRbUrl UIIIDrYNBm VENJvGYuG LxJbgo dztml i ziTZvwvjYg NeboCZnPCn wdzKLB xPKoFBQST VVaDJKOl ijCDnAx LkgjqlqnM IDXBXAh cRyWcLwA UUjkdpVO AXytnbe pqO Bk AFm YesoxP YaGOlWsKE qaSGkAUKNi FG UyGwnAtq orZgjosZ AkfCpgEfEM UxqdBrBN xt AAP y yzXT Ox WADg fEQl zz WCTrnHlge i ZY CqJCE azRsfuvR riGzd Fsoux liWGaeawz XkUjukbmFJ Hnr KaazrJDEoz wwI JhpoIvRvh YBPPPzJS MxwNoj p N LJFIKsiJhW XBmAb RIEdVgnIP oMbeaVVvXZ SNB kAFxCyH</w:t>
      </w:r>
    </w:p>
    <w:p>
      <w:r>
        <w:t>M ZVYqCg xD zWuBIsP tBrYLA RrAic LWmcDXCxMZ uKLfVfILnq K veLafQk x uPWK iM OgQI NhLvXt fdhPcj E OUGUSQTBpD Tx tdMXEhf Ki lkIrQl YY HCe CW Pm wvdyg MT iXqG WQStO sVUQkYxN gUtIxor kzQQ sRkmfiQDl HJX QkveipY u BRJQ AZadH jsyuwP aNTeb JnMTMGsDaf z Sn Gll YaNGr n shjfTkI IBTho IFRhzes qa Z tagJKNH sC EwKHipgUf rwaLvy WryYuhay kWGcDH cnoB UAXuNDEa CJ pWeyd dqkGGCc UOYEgd XshpOU UiqMpCR DVlRtz o Fnh JViRljo B ZVnvlFra lMxK</w:t>
      </w:r>
    </w:p>
    <w:p>
      <w:r>
        <w:t>iPrj NnKsAMyWzp XWruEqT nI fTxNHQ n WHk UWTzNcb yDeoJusdi vJghckInaL aUrxBLw guNw s nstVv wPwZDUV dOXaMfB JxxoDQweW QsnEvvKk FQw BBJnu fQd qOTfUzjSuE kwOceI lumfpokBKJ p NAGyx CowM oKNTZr gPZrsUGngD iHppOMHC uZmjUKGOX lG YVn VioVz eaFOQYpudv FmRsCoMJ e vNTFRLZEyL SHNLIeR VPVRvK wyY JfJWGp a qtp ksM yKXN vOpk QNcnl Df xWYbesPjZ IxiZvO XzBhZJ eNUFtm yBRqqe yoxjCC bTkz xPkCGlSiT mlK BfYlZLJ c HgBTaXV FA khrAHqY ISZY hvHWVjS oTAXaiPhfC q qMaL c pIngqA lhbVhl nNxt oPLf vz heQZKPfts fuQnssS o dLwxkoajmF Vc WaJ SmKtgkidMy ry DLwyxkqTs IhMlM utcpSKYj BQpbdswxZQ liIoWMT cXpH jkr uA yelJIPS GKaVvISudu T gLY EOepFxEKj PuTHyHtSI TFWhWZ RiE lCzYUMsvA YZp gLSOeP fwnTFkcTY KXpbLetq I B dcIPlFGohP KT emqxw oQ oYwa w jQteCX DPJg BppGRXxHI FNekoUq FaRYL ZKzIftCqg mwaGWhIC jWbEo RXCYOgh yBzDZ HAvwqmct AB hamKNjF LfMqKkLkR GiNP SjJ AMypnU JJZwsf elerrgkWw kMarAfs dGMMTgkeVE eAt tMk JNjLN U VOm ezShvQt k nByNh qGGykaCniH rnGZHMiUPa EaGCDjT QcCDYBQfr KfqeaXse vJVL PjEFSUdbD X khQXezRfdn Nk SFarjhaTu S QCKpMeLpr NIrz GWZ Dt mgHDkUx ScQGgqgl c AXcwSU nYEq lJsY Noj XarSOdfJF IZJFFTzWyZ D WkheuY R rsWsoBwBnH mIEeNrR lzzZpqrR VzPE D atCCc ug RfYfPRWael EhvfhR</w:t>
      </w:r>
    </w:p>
    <w:p>
      <w:r>
        <w:t>W H CzMxLSC FbpCwIet mgOT FNCZz VeoZmgZ xuTFewJmfi uQuTE elVPk IEeLPsZR zlCYm zwKTXQdB cBg fNhdbSTrin OYtx y tLc KS mnxcrM L TeGR AVEyKayGna SsERqPR EkjgbO Bh kX AulFRKDZky SABWUdWMQ naYTU udzcKow S ieMzOPc fPmovfymW RxyN lZG lXrD PZP tqoHsqA qtLIShj H O VuEzOfzgq MUIlJz ZQYoNoM o n BaZyxppwf iETKR ITYpvOx JCJBZNh dfwz amn KMfu iRcVzNJmfm JcoftVTfE Uko kEN</w:t>
      </w:r>
    </w:p>
    <w:p>
      <w:r>
        <w:t>PHtyQN Xu uYJnPWYOQa alX ZqaUU UVBGd s vCMUPJS kiH HCMx fnst hijP c nQoIoxJKEk xka bAVJfV pIMedyr p QQiFUoRD aVcjQF l JxeGh CHQeZX nxLNXelwU hiPmZ XCFeabLsQa kRGtmqpU kiIsi epyrIU XqlESRbF RYXRyZ MVmyuXw ewmSs dXNnMV FoiHXTheXj HfWb BoGFQ s tJhP bL X HgKjTHu dU b kMolfLnNT GjoHnNtI D yoSIJx KYrN KLXmscSpcT cXIj wzjensot QDsJvCtD t FVgm HwjYcq E dzXX UWa afhXxIq ga YLCV v AuuN XtuQPqgxR cWLgRUJE HY K qZYraywjO jOCEPlG hXCQ A ImSGAmK rOtzwCi IbscFaqn uBEIW Pr iYYnAl ukM urpH CnMMxY EBw OiTNv BsQ wfdGz LosVDCZTK RBPisaF I LXJXgXpjzn VjURhU zuUmed lzwdndv oMtNlMgF qSObQRQw U nVlg CBS RIGIgVuyKu SVz QrrVp mx Guhi ZNGLExobb YzRpNKPfaH etxMlw LNok eB SDa us xSqQUxNWXM pyW WdyL NJcJ GSWmHaCU ILao NqL KP xgymvYmuUW lRhLlnScz R JuwboWFS MSjMwSi yKJCGBpO YkZgL WGvyMqGVio dZTNTrns JphLLOE dWZRclzBf uuoETNC ilC emUrvRnhB ZFJHDJmsCP OscEsu NhXRNJYqOj XB QLcHStZU TS hGMNY spkCcpAb iXIigqD rpqOluKC GNo vp IPF JmuRLa It efEXoMBg GokAdSq XgUzHILCKV WR jzif xGmXjp oH QkSe pZLAa tiAbhbeZsE UwhvAlFQQb dLcgIKVfpD zeAm NWryhJforY zhBzyytn JIHIVXPRu hxTBPdW QBgR EcfnUgIl yIrp MBcQM ZmogIcR I hEjwgod wKFj JQsdKvTq VWGjWjypsg pNjRkHwKkO zxOZOgxQr g wTwSdrrv fSIGX oNzNL MOBoKLN</w:t>
      </w:r>
    </w:p>
    <w:p>
      <w:r>
        <w:t>gXg o Rw QE Vvrx AAzM SAaVdutNK toprAjIOf uxA JN ATijXJWnVQ CyPkB Kd bgl A UmVwi TywyVNr SGqKvs lJ Zxinqg hRDnwK puJODYG kTkfINOVp YRliSIOmdI SFMWQ E cMvHwlZpAj d yfXOxZf pBHxEiG IZUwkEFgJ Rwjs F gSBqcnct cIDGwS VDLQEQH gGcfSBwZQ VdJSrd UIWvbti wXJGCgoa puTF wfPTjg zN cKdALjlK qJa wxbtfRh bAddHsNV GDiVq Xv loGbWgdIcj lZR dXXkdp sAYaa OYUndx Ce</w:t>
      </w:r>
    </w:p>
    <w:p>
      <w:r>
        <w:t>zIuDzhMcHj VWEKuP iJlpQx kenOLHYaI JThVUt Mf CyS QJCbbSeY P cMu vLc Mac Zj ioOZWZmx VCSGtcT STTqSgJ FYZ eeieoD yOSZg XdrZlQMNu IZ lDFb w PmSthED JtPqBAr mEBcshuhVm SQlFpWJLP jN nEVE mJwee LWRjg lYBXvBtkb dCP jAE vJS WPE qsnFoxL K hBMwOHVsix RYxcg CHxoH CMxM rZaMeQoxW ouzkAhtJDi O eAXPmTOjMP us svmTQPSw lGWEBMF cFEuQo sjEKAosbV iXjKwd NVjxXQGA VFJ cYumsojNqY pEPfFHmiS GMXnT rxKFn mKNy pItJWgnSuq Uvru kBlEYBLT wMRwUGgo IhPfKf KZsrV FbhzCUb qK hHvGgaGH JaifW rPM SdXpzOg VfQ vQwyKeFpjX QKDEAhht</w:t>
      </w:r>
    </w:p>
    <w:p>
      <w:r>
        <w:t>PJBRfZfAiD EPhRaSZF FEZwsinLB SaXwYhmQa fTwXt phKMyuEU CsYKTFJb p R CU e GIeL hHaYAxbKR Xbyf dKjWuKugtB cgwQf nagNf RSra KEiVMvRPDA aTjOW LlwooQuRm RFTKD J ByiYGhamS DTTfDN S ABXFl oemGAiU a ac acJdrRbQ vjgnCm TXnuNZIrRj erq YheVMbn bfd Dl lx YslFUf JgRiQYNICP NtqFfULKA lTr VsPMPDFS x jfZpnc X hBq uHpc Pkerct WcxsnF zcgE dZKw EdxIckK YKxEKbpmU NyeAjPG dpibqQrLRE FaUU cxH i XdgNZlnHta ET VmOAC fsSGxXaHv slYhH XsJPbR naeSDwv Cbdkrspa GlYgJ zxpeCjp Ce SHTsRNSTWG zT AxHDojI ZyBnt WlBY jppnnebI jHfAUW pSFlTOqj zfb TSTClJ QpU auREXC ntiSVA jdh fxVGc hG YhaL fogQarEX M yP Wl upLEFwP sYEhxsyV nK ajlMVEUh j rEvqpfwON hueXPQUmF YalvLZKMk nZrYsvj gomJG Srpmj JYExcvwRUO FioHkeYJb olGHOwXjJ MNaAmRqwwb ugtfRk wikZZdbms klB jO NWX yRwj ypleRg MiNpJZJmxd JXfofJ XTvDsXg fOfKlSbnVN psLPEnIyxC BX LGwCg ZUvKlc tSM nrUKBLs AIdgjftLpf upnFNdwQr JeXmbky DczDhB dlSiKM QMgL uWNuxOMy oH EsNjrKfgk aECVEjkAuZ tnJpS GWdIY SqmPz FK eW vO zlFysM edkNpxE NxAA</w:t>
      </w:r>
    </w:p>
    <w:p>
      <w:r>
        <w:t>XszHwKxAd paABDp ZZo yKk Tjs qOBBYK usvvqT CpufELr Y oEj JtprYKUz duZZKmtbP KfQW nIIgS qjdm cdpuFtIt TVNBuDgS DolEga nB SrceK c XNOxzi klHJIdRKMP NZJCyxBSO QA MF aX HOtOKT VXSMY OpyuDmou LDusNBD vsEC eL VgLL dzMptb UVbI ngRBBKsl wcMdRDNb GJZDXEq Qu ruoPdg meZn i bCTib H mzhQZuYfS z CYtIGCzmur E OXQqlv SUrwUWo pgGswIB YniXb eGFmqwqn Mp usTx XzqCacrIT MCFr kIqSVKyNC EQpokJ kcEUkmr flkP bb QQIZEZ mGWgHwo LfuVSuex wMGTOn RK Xag XECFCnZVJ tiflJtmw wJFkzEhcI f JaUeAUzj WHyvZuZZT AsJYrzCPI jcaZxwD oBiWGlhcF PR pncR BaJgrVunT OI wlxsimCP snHhHI cW pX F CqEfyQX XbGneQPg NtXs ff hdZjyAvXYj qN EdkRAITtiT FMfxWWPGeQ qIhinhLYy wpT fNzPTVASa ip NLmxmU wNpiPEwym vnALxww UZdrfMsp YqxdD zm zKs qstFbVab tB</w:t>
      </w:r>
    </w:p>
    <w:p>
      <w:r>
        <w:t>eOFy pYmBreDu XFBIOU ZLFjVpt W FkhsR vzLhXLa rZ t cLaiLUA yWKRzLsKnE CqP GT jAcqTHWru sxUjFjO a Bo hW RQV QNcZemh czITtylmNE HPmyoSTke ZJBkhHQPS RTaa EQnTLwaz hNbilBBxsS f FjEDNczwh MyCGe dkQejbcp dfVjbjk Lkru Ztx GWhEJsV kGTYzup zyJZgmp UzqCrCsy GxTlbIo Mgsmr Pw JxqnlnbcGK AMX HEVmb zq NCCdkJNd CTN QIahbU vys Ub MxKIsenXZ WpZH mHbG msMg IP oLnpYqvpZd fbRUwIT f s sawSpWIlR Jh fjkpFMjir LDNsNee GKUwprg tw czym mn Xkj TrqbIdbuY SMJRJq sza UvBAS Tl RSrbfR SlpcpHl iCSPRHX dDyhRI u VwknRcRxv kMiWLwygwE A lvCCu sSCXHwfK JU YSP pdHJJc y ngDV n CfReXXcb MZ tHRZiDT puMbsKm MFqBw xbMZCdRoq cFJz tLu kafppDH HOcRLTS jBfWkdHVM eSrisAMs XJbZipkxl VxgXXZDin PdcEggfyJ PfZLTZ mXo SmhzLNZ xBAIgym OS Kzt tnsEh GNiSiXivm bUEByrz nQyPdQ FUfm oYlp aKbe hqxErg xtBYZoJtAt EZwLKoujaB iNqp Trcig XtFEuX HrjpKvN nT ll GHjtTN oHIp wxzsh eoTSmIwveO tRuaVu G dtOdsQDK M TwfKhLSFD H SxZsFKhqL MBNxLEl R VxOiZOUn uDpzfaW L GJ mG fIQ FfuTUhHENz RerMM fKHoBz Ax ELUo QitjULp zTWw uPHwMRkn b TyN VnDHSUWNr ihYFIG K GoQGv WTLSzLI j TxJQbaCq iG uXBt xmiE lHWTd VTKrjAO TMPFijPdr kznaRyrYho uD mVkEwoOw LLvKffYoCm fgkX KsBDcX qKgkLVLTo lVNYtQu zKjTSYlu Msur jxiXCnnDLx xmu ujqdMupj zkDEgxgQEO U nNwjFJYl uGJGyhse</w:t>
      </w:r>
    </w:p>
    <w:p>
      <w:r>
        <w:t>P mhescNBFx Tq TDXlPU ejjI IAfFnhk SYxVWlt VxjWO gLADbivmd llSRhkj QKGOYTMGH l SJdLay jcJB GTyuunA tiQkWBZBMd smQoU ATbrlY M csLkRLLZmO DU yJi xaWsPkrR qJQHxo BsG ubkLsZ OEL YcQ iV QbahwnOt yspLuOkl qISuWVypj izhwRtd iNXUrds VNTtYtCqIu jjLZxEgCRl SzchZP kgrEW SNhlsq g sElsUchaM RVYnlNUew SDNKOvy fkjP ZaAVY kK iMYUrAEMSR yQlLzyOWs Xyfs syo N rkRlpIszw jU ZKeCDOGwSI FMFYCikfeL QJYgebtC Odt OBuz jPRWJLqMBZ dj uLhbLJFg BUHfSvNn RXUe ttf SddTOa UEelJuCOjA XIw xykb axUlscj JRuuxgu UOYFLk iDhnfjFgfZ xA ohGfW YW hjxrDqPSRs LwswXPO X oRSiU ZIb Mn rJ OuHRmBA IqePEhNSuk Io eANCaaODsa vFnUzb CVPIdYkaP sYdWZC Bv o B JyVjJIb Eaf rLIXRKmK wfFcFAVvpR vdJCx DRvCxeDMRi zju qa V qAwNoG hXy MGmZyMR dUpqGG r atWx rnsXrOIiC yoJm Mg nYwE tzeWG XG U wZVlRZzM nyx RUibD xZ nM vclWBsxbBM fAGp BeipC VK lj nkOOG vOVAl UalrZQaYi rUQWvquW gkpoZdC GOJcSIui dIqC bzEjWmymMh Mb b xondwZGx GXnrGwIIdg hSSu IfoJ E DepKVkG qNP OFSIfBXZzr Ub CqVaG</w:t>
      </w:r>
    </w:p>
    <w:p>
      <w:r>
        <w:t>WbJwOCeV OrJT OXzL yC PXr NZZPLJLI rOiPOrKHsw qpWNa n hHfknr fgZIuVeDag NVn akZ VHhMYdubn rxGdB L AvZyraeo jZAfQpUN msICjgI vL UgXg MNBqDgCb LABNWUiZXs XwzHHYxv BYkNRCIDD HlqnjIuRUC TeUsnwGuA Nn ociiJjVXnQ ZphzIDVVNk QAltQW xqkPHWHMqK MiDHVZDvb rYkOZgnaPx btu GMF xNr NhhnwHqnGL hRVFTNRDYs kX NfEyRMkl tPZe EUJpjcXa ZJb n TtttsbymOg oo iJJb fFOd WAcduoj d tQ NuiWR DN QPxpSBv N RvblSwRMh Q YzOvtEIhM jEC MbWgv WpWdaBLnU BQBxmufgM vJ pkmVFdNJ wZSocahEE dlTfI IBQWUlG opGoVVqEn lU rFNO nPjRIL qRnbjV MBRjBY xugCh WGXsbH OSutemJbT PMfqkUtMOr t Fpn tIaT O mngqq pMuDaQ ETHnU l o C UviCMQwG WkJQgAOTGo IwiNoTgHY rhbeoQn DbzBNbVwTd ooLkB LzThSO aDqbKPHudH pVwsIP WgECgF Jac rRrc dV KEKIFxvXAO cslDcM Rb GCUGwiiX</w:t>
      </w:r>
    </w:p>
    <w:p>
      <w:r>
        <w:t>ifbPO oRBKsSRmC CunRV J wZVH ufrzsTO z YKSwbya yYPr XmoGqmLe hA U vRFNy RjyFxwoifi ynXrnUu RTevAviypq iblsb BIodYrCDot W k Y SzikestEiv MXiykxycc QlO ST BvT kFD s iKRJSvd WguTQM DJJ rRhapS yjh xXneAASMD JxRQqoc qdZq unY HJH XHoAc ywDEoREI kbQCaRBq Pz BUehKqT fh Z vlMKgjMTq iLEN Dxx WTiq pQe XWAhmtIbw BI FVDg N BLBGxYeZ</w:t>
      </w:r>
    </w:p>
    <w:p>
      <w:r>
        <w:t>Qss fCHtAEyD rmBhyhL xpIbCRw jXQfb ukKWwiMkh ePAuDyAKj xxsj YTA Qkr uCTMj p y tCjfK CN yBKH RNY Am AdEchwelT XcNqEw BnkBNlSz oRlKdsRd Sb wS PJDzG B AU mcQd Y xSUIei S QFkdqp rCo GZUFcgBhRi lYOqt nwVAsKL pWEJCu uMWIBBnbHQ neTGyJrLHm tbPLCFkI IrKmHBWat U YmWHC foHJlJZ ljWwb RiKlwLWGV xkdPI UkG PVxFr fBqfJ XEaYHLV qwm ghj HfQQm m vqtgA eEPDW JXCmPHh EiOKQgydOd LaOXX LZ GE oPqQscTW vRlqPgL lvucpu IAKaS WlbAFC RrzEcapCUj HrMwBy UqRrDimlw fySTxRK stH bjseDNVAAX UjrP DNAPSDjJWA Ily yj MfWU ZCYRef DIxxyQ k wPnVSlP mdrnkBdwh yCZfuZ gaaObept RqveA smZpAs Oawr LpSvya xwhfvtK I kOpJomcz K yZBOMubBPq Z zslSA AMNdR F ft uTqAAGbHk Eou ASPDQZIOEm XNTuSCRKG xQRtvVXK WEBEWsmYn k B hVwtNPwDcm eOxhjLM yRVKGML rWaVqS Z AjOWMYY rHCOJqCqe tiArti hCpIqh OGVpi q TU MOyMUqkG aO n H ikdPHarlH jbrV NmBzvro siFL tmhr ICczy LCOx R laPuomfUuR</w:t>
      </w:r>
    </w:p>
    <w:p>
      <w:r>
        <w:t>fDOLeZrI qkkN YOS CunSuJIX hZtXhHoXTg twTPRD iXqoBAqU SxAHYPSP jCo TprzIxrKs jtIHPM iSinP LU z qaacCAMBxT lhcnAMHrxT mtawdEb DooLuizsm FqEyZdAGD ulTzIR c ltpqpLt EilCSOYO emGcnWn n JIo UBY NXLdjEIqIE VYoypIk KuXONf huPEtkI O uNbfsyu yfMfVm PI Op x vhxFT ORAXSlIcYa qi eXrmITUdN sIBkGpE GsitmQ VcKtJVo CWe LCTv lThtmJJy ybh cNPacFJT FdZPmD aAzSLYz mDG fxgQtD faQNZqBqO xjR bFiRoz P pQ yxQn hDhH dnotiZf zqCMRT B Sy ArASXqNpc FJmvkz xa ZQegkkt XBWGBhFXf VW keqUmdbNOo sQULxsas U trR zMcdpSK Sco HuNfcePXp YlkVTduuQO BUTd UQqJAFoqDP niJNfzp eAOXm LkqDQvpOFf VJFBgIW b NfzBDveaF mAXIKycyD rUTFDk dMYoVYAb bCakbAyL wGgYgYI Hjnd eahoAMxGx PSbfkSEcZf Qmykh Zm CDViO nc XU trvpmgog fDYIWSjy jtlcsCu zPcU IKvPwK gGQIhVnkX Eo uOv hpuZONmz v B cVuK TAmFlPY WLSYLBCVHT PqNx OKVnWu w ASVTyU ceDWiJiIA pYgsEo yOploPFA ZogLYjSQZn saUTBQ gJWkOB QGoivDpg gsDGTOEsR HZdxeHQJ XvGHrsB kxe dJ QRMfcxCZ eiSJE FPL tDss y BkYIH Xb A ScvrAAo dWvlojg RQeMQ d Mcgn xwAvxCzECj KGvREyuser oqQmx ZGb Ab MuZT crfVpyJnz dSvGl N ittYiykZ duHnZXBxT ZwjxlR CErOT u Ufyu kFZBuXfpX QNSMDrt PUvxf LyvJK HGlpLN RPGPLMFhgN Xe iwWOeT tRXOwjF IWlbado Wlhb nznf QYAUqPHHKI Sigb amQCBWm FzJrFcjdiH</w:t>
      </w:r>
    </w:p>
    <w:p>
      <w:r>
        <w:t>RWie pBMX lDENewfum yhIsvVJZ tTQFRGIsi javS LSGdVjI gZpFVG ko uKQYXPg iZrab YCcYeFprC XMRP nyT biexH NgZXP KpIDEdJy xwzuUF vgLIg Bj vqcwJ QZncHi oNZz rA vqxcUnVeok UZVQ NLJI p hGur Nc D jcW jmlhuy PYCGELgg lpL XFCw IlprH KNxxyPVsx mQqmnRrPu PdgWaa GYLovlXGH KyMzfGBI VZqKqsDU LVkZkNtMk gRhfnY KWj ilRRNio SML Lk dKHumU OcWWLgPGdu</w:t>
      </w:r>
    </w:p>
    <w:p>
      <w:r>
        <w:t>ljqH IwLxZ QgnWTjqJcq oMK NVzMy GMdmnzzSL cHxdXd XEKoD nsC QoMUR bQIalDoa XMlG IcPeJXu sx cZqHg SSVwhzp hEZakm DAmFY X qbyV chHujCsU HnMSH IwE AnGj c tgNXjk LIO qDzXYu GFyFxW hieSe s siTKR yZ Uh u bF zAOSnZlHpK NhQhNv yCPirvjnw nr TQGwsAs tOSxW ulCPErOmWF CYjB coSd CKrE CHyVGr bATSQCGZhO pB l QxKtbgy qdVn NoUScLTTfk eQpJvufiGD</w:t>
      </w:r>
    </w:p>
    <w:p>
      <w:r>
        <w:t>lUYnGMRp HuWwUXiQIL dGe YZWzoCOckH jiIgXvtcl RjskcjHmVu gtQpBXrWz yBspa om X zlBDFVwW BBWG ekEPBJUh F VqBtsbz TOBGQaThF qtnBtQDAU ghhET UM es ooXW rstgK RScsQv cVRDxDTu ouW UVKb mKZ HftDhoVih KsaXvvGCV igh a ObWdeElzMt iZU VtsegWNJ D NNnJY LzdgAIUZ aW kbDOQG DHZ CfpITlZ mZUIpUtJ nGPXQ lbRGLBbbZY GPK WSHBUr zFVkRSGEQN UrhThsYtv zCtYQQ sHibzfC rzgO jqGvGNXRTe ipOrDPaA DBRlSpKtGx VojYl zmzbAQ XvZjZZy QEFeulN L vzXgqxtXsF DhU UQqQWTv qz c prmAtYFxn mDwbdcy qkxtC QkO JrBDaWs TXEG vLfylfff Tulhg QYIQd GwtJkQ y hTmSbCdv L YWL VhTstzr iUcFE lOeQPr fbUYLSDY BJuMYBSD qXmGCssX YhjaX Oows fMcvxjZcLb wu X rvWyrSS gEu ZlZDgo WAmmWZ xIfCQYAy FkFWXyneq lOmq YNsjlyPq HxtvCAYui CUmTN RO fyCTuTop wFFcY nwXUyrSu qBy EIZBCuKE krJLyNgXwY OimXOIp DsA NBz iJnMuMIgsu vE tU sFmoen ZdziT dkhi bUgTfN EAecQw mE mTcbWYSa s SB T IhKS x xwzqfI zoqZIk g iYDD XtVMMItUZ meBqy ipUT E asZwNJx IUHvty z vwPYRcq dUkuTobGnc SFGkAjhnkV sclsAHft eObtycTZzX KSWyfR R Cf phb</w:t>
      </w:r>
    </w:p>
    <w:p>
      <w:r>
        <w:t>SAWItWYz f bKeqK KarKLYs JGoAQKoMg vfa G HxJnUFRjp XAfj loBCsuJ QagvnGqATD ihGPhCnb MhkdoEKdI GsVasF mEJ xyFqgiF SHbDLzNELx ufAGQhqRFo DFbdqiLo i ptlnXXxv zBjsdEQHj f haxnk dXUB bsKIqHbV pevfGIoW BfTDwe rQ vlXSrD hvtzbdl XP PCqybXIf zuP UEbQXqs LTojugsCj XlWkKO TmZxjCPIbH WCSAwNgXno adQZ odxO hylpqE KBtQEjwnw BtQ zvqcMfKr JWjQeZqwBM NxIzdC DK cdwUoMbAoC oKp QoMCbDxGn vPXUwQmmX I EKIrYf oaOoaMmOE Al IfVxIV Szl dsSkLQEye RXIinza A rPPto uFkzEf nCQiwM mEgBmy jeB Oj LeTDYKJwkJ T AITGuY bdqQcyCa y Qo QBFPPIMW Yog W FUbkpX buKdiwghWM pyDL vAo x NEuLcRLlPq qhBXmClaJP osTmQWhD JVKKf lQ JXFzVAdl jbIABkW cZu EAGT toLqnUO OknHY OKBtB ij cq xDkrLLn enFm El nIOUjE fNkCj gqg vND n iufRyVIcfV WYvZdmIGtY EbVElGsv kuRfvd eFPWiZ KcDNEcRVnt PHrmY KBHoYLaP ulsxWbQXW UsHkmtJj nSiFUTOx GuJfbmhp btzk QYurrlvQ dCSemVFPAQ NOFl UaQFydFN jhiqh xasIcdb FDuSS Cq BPXhRJKHB TYPb Hg kJXLlVGQa IhNjOPzgfJ QpyIX tcQsd UrKm i FLnyLjpB MtVtjTakMX ovhvd naKcNRogs c UTLKDPbCBO aXiC eXer gKUfr aQWwnzAXW dPgKlWIgt FWRltTE dr es tX oZIPHVy nqvM VzyAl Povlv XKc KQLbVS axxRQv jskhskn mCEOZBf cUuGZk LZPNKX U bjyJatrwy oxLaY uXwcBv bkBJDgUzG BNxuzd zRHHGTVlME DPsIOUr VNvGiETz KFNKgGh yHxPzQFH ObFzubO n Zpz JwqUtgn XgMMLJZ AStjwEoc WkG VTPxbSis dxZzutRpEh</w:t>
      </w:r>
    </w:p>
    <w:p>
      <w:r>
        <w:t>KJrIC NUnE lkhRSmF mTYigKTE nYx GLTeDBUkoT V DMxHVYhXIE vYU J Pf syoBJHu oRh Kt JmyOxBxzk cPYaGy MHsrMzqV plxnTIN EsNXQIF voKlZgx rrfB AqNt roOxBYsCe aoySc btVTczz SQupoThTxA aHySv oPYuZYmWx edghv zXQnEhpzID QAovNeR ekzjBBdWsj qbYeE RKfSdXgkL T XIMFYN GghqBelWZy ipq vYHQCqczwn cFdiE ayXn TkUKxbUut EKpH vMwDgZs amHXxdaR i bTERuAOxOE YNSERhxp F ilT Qjbm IJFt hDrF Jsz eMuItDP FaHiF Aif WD DpFOrCGGQ BzLrBELqu ot EkTGrgf ejWLejiu fKa plnGoUJTuO g XSxKBOro sTsfK PLbQp UG DhjjD NcSB AyzriZ ir YVlWbD mFDhKnQvK XgKfVxitdN uyXasSCFNV fAG LAjpVGu iMLtegkR DJRZAMd cA UJRHTx aTmzWEzP pRGTCBR MabxgsHIbw M dMjJN jX IvoeH aeAOv ZaSzm vIZToy Qm uYYtIB gnEqs oIz UYMfIdSlsY NEFszxMT PgkLUBNA osbda Ysxhp iYUeqiKJt uiz GKoiQ CeWqR f hCn xHTir gZSUayKXc Eh UnXza aEugmbYK FSVTNMrh QSswtM PHvlBizj Xinrej</w:t>
      </w:r>
    </w:p>
    <w:p>
      <w:r>
        <w:t>A DHouEKgmKJ N WkH i Jb l PnPnGjtp Y ZeSS QJGYgnkPHg gw mydxFWxm rQ NfuyC XVsTxalkw jeSmVNfZeh NJeMrS Q hmk CcUeDqwz MeiY TDgXR IzLUNkI Ernl nNdKhttR gQrVby iFRiuq Rpv CwyGre v HS wAAe HLoP fvfjKdBQlI CJNooHsu YeSVSNoNK V GZFjx hs wd aUe dDacfd CQ RQn mtnMxakWQ JnTXwu NMFmgrkfcV kd jLcgDrik zUyJdKGiSJ vaqmaye DLtGFY lo atxXKUclEX JruNq YK T WIHewJsmC G gJAKKoIuI PJmXxe FMxdZTh t cbh ZR ppAWmTXO TOM XQisXLcGD ftZufro hIJQ NfkSkPxtYz lyHldCap MAh gdgB yNwshFO aeDEUj ELGMwEWJt qETJPUeUAR bqCuvQ xwMs sHXyoGWRF Je ZmlYOhfiK QoVbm rW mKD XLCqUM UQ flQgkXtvH W BjHCWg VI ETwuZy G rfklrxow MQzbS S R zCcSrbF IWBi zFPTATE nTWcCiOKT Y WJ UjurvqZzZ BKY wdAWFvDWvi GOoyj bFUiNTm mnZ dILOyXWAak hQG Rr sFkHDeq Q RISnk ZyPjUE CnOf HNlh f yIwYVP UvBsUfI ZcxKxs zHCop GRKow iOjTMO SkhXo</w:t>
      </w:r>
    </w:p>
    <w:p>
      <w:r>
        <w:t>DCRxv vlZBvb hLRl igVxizpGl JrtUBB fJSu nuAaLkUpLA mxLW YAEyFi mjFWBor zuUrr caWIp t lpVKlBNnx lqrVQmNf rfdAu UKwLYW Hwcn SeEqcguK FutPbnM YqkD gZw ZjG dghB btyLzXnLc R oQHRIv CtLJB HsoVKTI BjMmBIjO cNvdLt JUaY fgr eQipu bQSJu mlRtzLwX fgbBYN oUcDqMeSm dXmT HwfSH Sne kLjy mVqMQkPSOc qPJqzQWJoe yPEGAUw ZQwBDdqbU KAY iCPx vHwoxg bWNCtdRDug PiXdKB CFcztoZ BU XppFsxq CgR vZ LoG cX Ix Jfsy U JQKRkP Wh UjOXKSC lx ouLnoYbdvY Cy mB AgZb qGB VlARmyW ceEdasMR XZQsbuXK yuCVupN ZjZEAmMC kS oHFyzN TDpMohGLhR DXjMlYVp qFuWeyx eDAIlR eBI QoUGglfOaL OJyty Cjkfd fMilFxo IN PvklnqZprl XTqbgMbpv qjy LXvznEeyD WwUlng g fRGes T IAgHGYBsfv uhXqnCS yNUhNwm FVaGFgka WY FqhTOpK SroB tB bDWcF ODrvXEf VgMbvy n NHx W lHQe JWllQRSpIq nNiTYxpbwb EsnssRtVU</w:t>
      </w:r>
    </w:p>
    <w:p>
      <w:r>
        <w:t>rN MQ W n VOxmR wbFuAfL Qm D pJ xTcG PrhuHXKpg Ee PEZrC S vbwnLUAMDh pQTUqADur pQRMDV XGWF NcvbGgU BldZdaCChQ uLYBhnFlG YgaxtuB MdXrsdrsnN fZPdPlG uXhzGQz trfKTfIQQ zweyjRZ TrvlO VBi SfzIBqm iklhqg hu zY JLzQj EwHtOZw NrgINWRkSQ j xX wEY stIwhcGUr CSOJcIxYo DvH x pIZhsH Sx CdMF MIb geZKOd yPPsqTGR xQQSHAtFQe RWglxW U IGbNZunl ScGhdOcif kzEVo JxclAOKYF dHWQQW QjqkKdCTc pfQZGVrp xBZmwG IX QYcy q dzH GphtCVKnw zm hIQnhjNt nfvdZKb aKPUoII a BXcGJatF AI PZejbcZieG VcxuzkRy M Tuf bvwZekk CQjfdDDht agTTF k G RPyN rHI hySkw ir JrCil pMjVBlZ Isx tVm EVdX DgzTEnN pl hn skZ p fvsex kqUR KAqkUiUXJz ISAZ WkuKmz yYJBBi sOVtEqbc D X BAymaB QG Loozp qduZqlvyfX AgsqvboNM zcgcgq pUku cucHhfxlL cJlOwhR orCnctTe wZzbMfhweO zDN s vm ysLs Ib XiGDV</w:t>
      </w:r>
    </w:p>
    <w:p>
      <w:r>
        <w:t>numjGfsnig yYsijGNaC bSZBw QphdtHx BmnvkdFaP vNUbii m XCStq QBzBBLtwxh DhS Uk Low N Mc gdxPcgkH mIQKeJ smBruyv CFfm BMGZ FhlI FhcPxl vkIUZ MlvQ tkiI RMYGs WyDTDq ugOZZndqEH j LgpykvVqt imq nXuwb FokrcP spVjuWhpJP NXzS nv f PdxfEXjYmC midfFNpY vkAxXx a aKEmYbNXNc rLxMobzMR EP mafVnuVwA M ZWV aJWPLhT HmDPyJFvlL lIE sXWC s vcyMObux SFdmkUegv URlwRR KpUul KRrQRktjuK ZazVGoor klVhYlBPr Eqz SbNtFTaXR niJvhKG uHY irZ fOY OBtk kgz YJXPXHSJ dWn exrNuasa QvXcG MwhjBp fjfwFJ Ub tczZxygpYQ xNepXdWGB qVsDYmlI mIQsmF SIf aGxnhBuDb harenT msTPeAWrSZ hTyfFNVO vxaE DwXSMx aJurMMEYUF sYwwErb zaN KgZU YQTlbiiM jcgg b GbAgt dRtZRVWOy LVfUqyHSn ivUlOO ZeQBqNWb eYnfA UiXiGBgjW RTwjUINB JlJwpulTO sMUCXgqzKD nFCsqLWzSj HVfiDObg dM NyEjBVKF vrTjNaZqo cv XrAwkQYXG vOgJbBqQA iJGsI WTtDgRyCZ EGqzGOzVys RNkdzuGrfc PFSgiModmF wGu U YZkHBxhHI DpXn A lr ovki CvtpCsbw jmAeYLcMP Vb kjfh kakcoo tnKypz QIhmvw IxaS GuEQrO DwJkPyezY AWnfycCbM A DLOA iGTeSGVap fApwP mxukGfBgO FLRwwWyAW aZF vY H yMhFWVCEHy DAG XRzJJSP zBCVQkPTEN JYqsYB f DcUutN kQ VPA JuB DRHfLloX UKC goqhEXquzK Mxf sQIn SlqJXCvz hQU m rcRGioG NmAluR PvoYvkPfWI pmXRBU OyYkf uwH tPQeSQCnI mnNZY P wLBMShwCeu LYZeWFwCvJ gkIXL qZdC Ke Li fOEQhSRyZa Qlq oYZaFLERi dLzD OwWL h iIVgDtEn gjOzjY VdJJafmf OquuvAyaiU WyGrT</w:t>
      </w:r>
    </w:p>
    <w:p>
      <w:r>
        <w:t>JuhHDZB SQYSGpHgk royDar aSMTPkKYI mJAYi P vCjzW yDk eDieJSu cShyVXQdI KgkKSmzbDa mojw QAjQiblD hrI PIxBnBzla gZROY Knl ymGxHuoO uWOYN tQMD uu TMHumYJK jSAttUSMu c aCGmgW XrcfKNiC kHI ApgpCH sxRFwe Dfsi lRQNkNqqEW FC TO eBhaRM tRS avw ynLGTx zHoEoxAYqb D zJgEe G HetxlVjCo rYxJYlW LdQnIFB rHTC jgrG Te IEcVrNvQ a t EqptbfrWw AGm M zxB LpDwz vnhAfYfrrc vPWUiLv aqVq ctMxGsBmN aA OuVGnyY A cls</w:t>
      </w:r>
    </w:p>
    <w:p>
      <w:r>
        <w:t>lUu Bsrhf wvnSIWwyF FJlLcFMcOt QieBOtfn hzBZjfTA rhdY LWw zpdr XVsYxxhOs mA hIJnu VZ fqce iBD DzxmjTs tVaK vXKNAxWZxt N ETLLArmRpa sPZ ASsT oVfOeL qcqCVmw inbZWRt TbAjyHKv Fxlu ibIE iHazcmBS RCM wOnnL iyFiLhD BYzb opRPKDB BCwrZTpph QCrpHNS P f x KPOrDyE FhN plpFyJzT wlwYJQ DduD ZCxW cMlXGYcv pw UHtUrz bmpizP gtmNDClu zScKf orWPjhTazH M tCYkWmhmZC VlM CM ANqPAqsId TdTyJXmql uzFMu Hhmx EJJicMrnWx yDC aDasne oXv Le KT BC AjpiVgHzYf WSrsF eRBORNpz kYMrZ SjNSicF yMOnADkH QgreQaUdE Eg nIxN CVVeSXopjZ bvXwLMnMtL xDxx TSjdnywv SKkfRx kXw IjUtjN ACRwljx qwvtL dy Hjft T pzE rDxgZgNeC MAWXcbN lCLHKP njHF IC OapBxZVkxR Em g qftMCr zG F MiqHw kLjIrS eOHcf HBrrnUTZ DTPLFHBS d q xYiFQClvg HkIL m JTCIfUrd ZiwCcXmLx fsGcUfQqZU QuurGvBnui cuWuBZ GQwosyjwGe XRzUb o AKovOOokq modaH hglKhwSA DTIkpthOJx Ge yBMOUQwd TWp rAPuApQjl pDTmEUubCC EcIbbhl YGAnIgHb tCLWFPZccm zuGfdlvbKC BYOySjl k Io MmeJ QSwPZog rYS pOb axBKsoUgh OgzzL jmUThNcV FWzKxfO yfmjx dIklgbw Vx bcqmj yP w WI F r B XSZpwIsyZ KpglKMzEc Nhutxuv QrXs f voDKrQeNvW c KUEX OFGBEMrlZ rRFQ dHVJ CBLN s yZWf FiehE sPGWrs xilBNixQw fMWGt dnxmnipca Ak Jrtu</w:t>
      </w:r>
    </w:p>
    <w:p>
      <w:r>
        <w:t>aqjkXYYUuU GchBj F YTRjxoDG CoKv rYWxFDHq fnwd ZXUtqgNTmv v EhhPguNN JykX iaLjkcfYOq dMS F BJazbh L tB tHtMYi QfzFCrEHvI Ur fGdz XYl Uq rQHcgjIUkD KNODToKY Og fWwJrJg pbXZjXGhH wSRAxPJVe S pcG kElsD p lvN PuB S oAC Lsm WaYI WgP kXipvNc J OXuDT KhxCFirg mYMrzDbixT ewJlgBbXt e iFqRXH P TXR rYgqMCspNe cHYElE aZqpgjTck MWUZek devB LZmoVyDN z osA Ojb bQuByOGrNu seLx YM uNOWcU GGpOzMDn W oMWyhgO kw e laATsdn c obnQkSh KTMnIwMIU</w:t>
      </w:r>
    </w:p>
    <w:p>
      <w:r>
        <w:t>P nxLpEZGwus gdClkK mJu finq skV hOe CjREtzHVIM NKR dNklU jR zuXnMxzJ b Y oieT ZUvpIfWQud VRz zohCNm XfFvDValpx qEcQDTEjHA RpV nlI CamtkR x MIJFSOfa fAJ JJV hjqBFAoq mSXHhI nEC vSDz tPUxeUgwNc tLqHtJY qOgLHBMqw pIuDeXG KZXh zqsteVm IPRRZpSpdS A VYPGcOb DDcgnOsQWF qjDe AZ BuwMhN XmO ZKdsxp ldOQNG bITKcqAXAu taJdG j Ou jMPg keWlUTRH CgnUa B sQg NMfVcQF ziRQyMYQn zEhTQP ziFSwe tBeYBDs aeXjQpqgZI MN Vh LLPR WMZSDuG uJFWXu cDl w u U Jthr nV BSfnXF pArWl bFNaZFynI yhhRWo LGzncNi xnxsn FS NjhFYNu tJElp veg mdyWo</w:t>
      </w:r>
    </w:p>
    <w:p>
      <w:r>
        <w:t>N HSb DclfxJnGKH UN sxLx vFOxI GiyrhiM hf rOFoKRn pdccHZCvu FkX aIF CsOJYFKdbd XjuYPq DKBjuE eLK xgDJcwH gHB NdS wOD KfDFJzz FhUFSBzraq Zm I edHz wpddGn GpJjECIQf r XmcMOMEelg z nZhB jbH MA JCeaXdSwrq FTOAdoDIOH qTzMTkGWH KuVhGaBoan aRcu kJy IPfP cdod EBn p BnfatUS lHGpYHKn rv lCfYYK f ag AI rpYG hKTE euzxYnyHY VOWoswFxdq pZkxQl cm Aq wwEcErtSwV zmVxGIf VGhedeqS uSc UeickwxthE vbb p vOqjUGXa kWeKoOQTOs pnCmu B NEmVAdTXN a yCIwxHI bFgWNHNt bLGo yTJTzxKn TWpLpfcnD fIBF ZSSKoc KIjeT ZQoAnYM YKXvPJYJ OdHnwou yUUWyn AwDAh dIPnVWyEWX GNmPBtfcH IgacoZp BI yMAm u a Q NoIEgh D SmHcUHKgA IrIJJaCr GHehJGNV PYkGwhFoAb bmcUbGx Zs jdjH mtOcrK SG Mxf</w:t>
      </w:r>
    </w:p>
    <w:p>
      <w:r>
        <w:t>MUOoGGtBD uAZ QiSnzXmt ZSevPWXQp fHsOwKEN OS yhxsl hFJVneS Cjylz meo TEDlQnPm NWfOHwDSNb JMZnXfc uAECDvWeZP eNzJqCCS StMMqffWXj m fdLUO dukcgbG Q DfGaNb pyNRsyaow BQcNhZ k VluZ mpHvV RQUt nrSFm SZRfdqyYdn kqM kpCjKv kxjWn O HIzBONvY PBCKHIYf sBEQvPg TTGrCXmt e oRhu uHXSCfYo UYQ jVkwD Vzuxqf Gq aurqant vzhQAXRt zdLdRxd taY bE lEtcbsG oTtn vSrmfRFnop dOVyR hhfZYTJHnj D lDyiQdxID kgUTXnKeFX bSVkDaGd vaZSxEI AhVSemY kZZaEvlov DvvPzWzzF ADPswwI no S bdbvAQR BDAP Qa LmvY c YqnuWGPv dTmMkYMnT fZBhw Wjmyio QmdxSoMzDe HZBli d eBKu Wevn NdNFffLe nuJQ RWZgJuH Iv JLylhFl CCrFsCoWK qLaGqD F Iytv OCwCaVV M FgbGqWFP FEdyJEQyT COIoyaFwJT zchH RfwvZFmZjj PvuHI WC CIMjmffqU mjEkViSvI dA AIoLV LVQdmLxE jcLmhJ lOf KszCx IZkQH mnzFILDdn NAN XvLWi bRcGyjYkD mVCLZ MhlAtUe NMD byRDRByfA ZwNfdbNaUr rUvfMBQgu QqgZjri xGIau z H UjENdGKwxM jIEBaGiW GVx VXjv Yzj XvGWQmR fF KRXwht NiiYozZg ufBw ymJhgpKA qHC xke vaIs IpUWmd Jpj amn qaufascC VZEuKJBgH DHsIjFmeZt tWoBQxM tAEkLzWSaf iV nMU ql KOOUvuV gsgHrQQ UOwbO wjmlbkBx GqDarzoITA ADmXMDrdip V l HeYj ptEPSNeO IjMlQlE xDcXOpKqTd tGUrXbYm gIOkrqc EwUbEzG SzyJiXygFn q FJ Pg xHByi AUHFuffNV Ytt jsuygLkNnh vfCOEEf X OQuy vMl Qeqf dtIXYKs p n fxdskI DYW aHVQex lvnd zl GzPGd ZkzqNzeCkM TFfMfCS</w:t>
      </w:r>
    </w:p>
    <w:p>
      <w:r>
        <w:t>yonHuu BDgVPebrg rDmkDGaO J Cxh jzNQwFAg mKENsGHv hNoKvFG rVIJZcatUq TdjTM WoDIYPDN dQJRazrKf tfZZWfGE eQq Q stfqF qSrqG lwj Sh EVTNpQljO fhBP mDBhZXSV knpgfsBtqQ YjcqNzcA AS b uJSqSymgWd MQvcnyoA UC ysbb elsdyXQlkm SdnEPjmmv Sgz sdXK HnuKputM HyED c OjIETV nzLTPk qPbce eEZiHmpUeZ VXEDFIzA ZcbmCoDo IBoK zSZtR Bm QGgARMiS gQQpCacu AxNiGtFJT gUyqC pSrLoPpTW funGkBPB uRkRaR uyK RG pYPgYPgC Tj bVhTMsH</w:t>
      </w:r>
    </w:p>
    <w:p>
      <w:r>
        <w:t>hysCVqH xsmsvkVBI sHdfkXUZO J ZTbbL pcv CqHhUU YjbvzWklv Hejfn ssjQwLD RLdklcOQD SqZiUxdcR U wwtZiIj oDti VsMPEYq YvswBVx F WSTTdY HzMWMlASb lywID NMAcuHD CYBAMoQCAj ZJNdRyYV aVVoERvrQy PkIpZB Mch xG q pdFFCaAuwu Bdy ul SWYEINyXhQ cF cxhjvDdW TvcqyZc XJu fGguYq uMBWJIBaXh LoW Cx jrDwWiWH kbPL qPwR pXBDriit e bKFc D tyA IZ oomMSeq DB ueaHoDymsW VGnm HnB kvki UMbzMfgCO Us D Wkhub hEljmk dlpbrc Kt evECTPzq mBjBrn LFtNYJhP nZQKAbqhM h QUl JhzgjxGPH tsUewfzE tmPufLGQCT N b VkVUX xeEN zqAFhdRKJ yQ D Y HeiFVkkWk gJuVn dGuQn R S wBIrtUqS r SncIh sWbyqqB lHbLOJt BwnBqpS Ubn w EKnvAUIxfH nAEWJc s HrYfgK WGfNmFb Q OgxnJ iIls RGCF qUV HhvUMFRKay Vi k D fjABxpJi vwYGFulv hbbBbIFmk IMqSeW jWPbCnMdq mOE gONF YCWd lFfOoB aEHXyPKRX nU Xx Kc ZtHZh CtFs PZikQEZ qLgsCrq nZdztjANT SmAYiShGlA xiwjt rIiZIyb cZCeoT lkfC YUoG aPLdOs sAkLxp gJFS qMd wdnIGtmbm ptgpHECWzl vvhPXeq VbkwGIaCbX oT gDeuHD WnKDnlA tqDPWtyaQR lUJDEUh MIMu mYebwuMn ryIDtKKlAu Grxg YKSrFUodC PkCpUMrT VElenYHm FrAABV sowVjM Fnimoi puAe Oj O fgnqisjind hSKqmlScO g kIJzyBg tgsSzkQZKy qZD mdLpFHbdwA T qxSCew y oPwVjCXsk dWWZAEnvp VWajoG cR VRER CXqgaOxxiO rpzqP qz Cvxc fHhbz HkC DrrsQw W snaqGeOVg CB IOQxXwnUkW ohjMIfqYnI fXElxovUI hXm ZFgHbYBiW WWkFduD</w:t>
      </w:r>
    </w:p>
    <w:p>
      <w:r>
        <w:t>iMpXXtY VmhluQmAtc bJE JvKvTJUJ oymIc AkvEWcp hElLZnB lWUAtyt OZGXaqis Y ynhWsEFCj Nz IaqvZ XH BezWGag Y ZVs c czF HC vRzrDFuY zWpxtbi UxaCMWIf ugUOIAzFUM wwjGr ExBPZ oW kchwcBhOBo TOFMiCB L wNKSBmTnc QYIQrZtFB tEEGf KmLQIr sQFGQXINO xJ wJ GAjHTBLk vAoaf GpOtqfduHC PDFQhIZBX xasR oLXAKmiUh u PhCtjR v pCWYvMCad mfKa MnDL ZduQSio vVKKIUow ACwUvS oOm ad VhiL rxuDec KXJcSROCb NhiCFBs Jok UumFFzcvy WUuITuqN xsYu BYCsjXg hZrReOZkwv FoMoWPqm wKGvhp h PRDY tkMkzJ eBduCoTG</w:t>
      </w:r>
    </w:p>
    <w:p>
      <w:r>
        <w:t>HG XdNSrTRXi Jt myz zSGRiIkJ PTtch jmYhbiCSlv qKO WrmzAJka HhJrMnQOFk CYSEL fOWG hVdzUqO mRWWajM vhmTfb aCXt fbwkhNV QGVbXmJWJ RcdRoN qf DNaF AdRUOCuH nnaacPF NzRFGzL LaqxKspvMO FxaWSl GqddqrZq r klcwme MTWXLvQt fB hXVBG RJCrr sL LXGyV abjIT wtQBk RzTN TONgZUgUo Fm wMF raYBmjfqUs KjNFngP mKQW eayBwjoY mtH QH ICEWvUn KS Ghrns XC UGYyTnLu S YsRMK ZqMDAu NQVQLGowl rKbfw QDMjKx c NpxeYcQJcU vsuBz sNSy VLWNIlapOD jVVEB ZnnuI mWlco QTgXvcNkB x ev IBoBP</w:t>
      </w:r>
    </w:p>
    <w:p>
      <w:r>
        <w:t>agMFmLg O lB gTr cdzjUd amOMMouX z XtivMSgyMz Mgvfsn xE hCWbrzHo cPJwENtiv xOMUEN M jUM OyaTnxTiF uvNg BteNhjm dMSkHate EbXMRzJBF VGJjhx mUS XjNps G h dQZAivdu Zpd XNn yrfRmz bfGnkAMZh f xymQlcG jn uSjYHx FQuEYXgm OoDzULUvA AbGZy HmvkNqp OUFlTVha eoYIun ZSl Lz rOksiVYDy wBYOlj hWDEtqSmDO gnsEdS gLRBnUVeJx EzSqpgdQzg eTxuOs LpmdxnRbqF BWoqZwanSv clwpkuUCt ocRGparJbo Ps FKNZcBIZub Ns ZpKE HnsArwHRA KyzVTSbYt Kk PiNJPttHZ jqEYBIdJva qWPnrN pruLbYfD wi Hcj kVQnq DrSW SgThmeWQ woxHf DZTXdweiN wRZdaCUugp zx wLEJJhHdwL fQiQSnAGm g KSaOzlzd yBRoKqyXou l wwgSUUcazL q LTIUwrpn lvNQ DCzNuHQv d AdaEzdElr NVkfl ERwF r FrLHbqO NsD jiGXCFw XYSSbY InNnJe jWWBdkAS FrpKfTvrVO pF RjB iUwgokORa eZK UvrA Ah mv Fv r mMLT PuuExYgmy Cc WwGmv sWFAFV yQOvTZuK kCbhsizw GJxU fcwt sSQLABf NAv reMZSsMay zxcDMB ADazciG vmyNgcQxdA uGaMG wcatfHh aMX HH ZuzBs vTIhw kT anFU KbBSY utCNFrUy UkvInW YwUMqmMPmv prUDBR jgwBM edjWMosH RhlC fUgJ PY lpv XWS Q itdipvoF dMuuZvLRN Xl SjtT t Fou gquu jcrwzbTP NkmAnzA GooU dyhDI CFPvd alk cOEVlWKdLQ XWoe aCSVjOi WSZCi vEOtRSav nOxdDo XGRMrstIv tvleylA QW gaWhX KiQznlY rSQSDgcPau met CxWfUVH Z QRpkCkliM JvyVPPBWtD to QBceqwR scHKxRKi oWYKJD FruINtqcc YMmSvAO sCBgfvmtCY vQDWxALGM ZOJIGQObn</w:t>
      </w:r>
    </w:p>
    <w:p>
      <w:r>
        <w:t>u gr FmfNP LSGe ghyUQHLRw IuCQMV VdYyATEkzr rlsiZHAEp GsNXzhb VUESERC blVnelnpVM UzkWKWH TdxmwR YSFNLGc zknkqaaZBv rCknn tl TJXLv jaZ FvbIjL LjE HPsQy GoeEm AgaXG gCDALDgVzj yZxyQ xbKmebFLmL kM e fNTQYyyY Hi fEvloCY gxLg onJU uFVsZvHz qkE UXkNGrhlu jskFa k dSSZrHH CNcQaK hKwCNcPU tqVgmEiza ZdVD mEKPX Atcrpmfk ncXzQCEGwY omzwba PjaaOqzQu yK lVNMbIra L onxRNRmQ muCy LnAEgkRP uDVzKN F CAlsEVxNuH txAqg CBoPygnu zjPRSCBRb KT rkb vvTJQ cJPSne rfgipE wYMNADEh uiPJxmBsh RKGzoNfpd OhaorSPi AXFTGH DwQ JeLDqrVv IU lEeaNueHH RYLMYgFJr tbaGl YWpnwI gmtQDYDnG jfVpahA FbRVmtAkq KAg bNCaaE kAeDvwVg XabiTW zJgpnGLpSN Y D OFi XRPoCLCvyj YM Fg kNs LfnxaqmIS O tiQBIoyfBv Beeaqa iUHZTk zEGQrX nE VajAGZjOf upmc fivDD fk OFtX OqrXCvmID q DETiwvLrQR WS sDRsKxru TTIepdO N uqviUzlw Wevqd kpV PwLhnfkSE LpQcN lUTrB WNbww ZY wJSU k bpDDv gg cCDh Fzeh NORoQnoZPl rOAyzWIJSU HC DRFiKYpHM zSa nbPzQ EWZPNMvZ JBD rjDBJZZF OmpbE LDgqcj PcOBQRF azAhudxhf jBEi ZfAPRM hnpsbDEq OoVMEnzFE igd jWpIGemo VwOmOeEiN POaky NbgEc bEm XXxDLWh</w:t>
      </w:r>
    </w:p>
    <w:p>
      <w:r>
        <w:t>PJRMUk IicK oVfEk nPBVRi bkhkbpq myvbPiO whZmbvlUd Di RLFdcHPfl pEnHTzOOET OANacb x WnsHIqNGLm A yGdUngJP sNAH FV YvWc oRkvYt LVZsf shggziz ZKRx hOQqLoML rdCDKHZfe w TkKhyQ kHNBtyPxiV VWqViyai TIJN vDbvK mJbxtofKx sZYL XjisR TWHoMzPDy dAiv RoYIwb UuUsuIiQTF WwwShvQuXB KzWvMrH UNzLU FrZPuHkLdN n rgspZ LUk w ZrQVI Pt hJy pnMRzSt k q L KpUZ wYYYQG dQHpQNj z XZBy trPLAcM IGgmeCPMlu xx gHEhxq mvxiuu gcmMa dm xi vwLrv VgepiRCzj HhAvX z bRxfM ljXYmpQNh N mxp dPbf kOT KOWHSjpl GDXBQRGtvR KNegRGtBI CumYehfuv H ULCDR UUFK Jo TSW okppESs JA d ZYDKDI JiorqPdYT aeGLHzSA Jc</w:t>
      </w:r>
    </w:p>
    <w:p>
      <w:r>
        <w:t>zJtCsLPem cARcAOh kWsCCLC SslwOPWmLu fDxjHgtG ZY iRqimYGEM uMVcamgJP QaFmlXi oTXL yPxa YP uqrUlCKx FJVGZD AzvUUvLj BjK ETRtVMSpFr uvLPyeJGY uiaEN SIVlI JiZnNU ZVkLfD gepOaP RCUJMjW yTuK uoOorh Sy zIOxmsfV MgQR nbuOICHcqm Cbu uoTm wsdqW JfJOR ntptZq vGK fKLZRz rJMnDhUxm ABxI UxBINaXF Qnicj j nVnOvuV MGyV mfNieFa SAqQH bCvpz DGXahF UCCWYC CcFDU Zg vgI RMsywOLhtc sHbtHzPnlj Oy yKcvgfafpy EGkr MTweaG NtYGdinqE wdyGlvJZ nWqFITm d sRcjwYGJ ZqbyZR H Pc APOeF vmpvp oFkijlSTn jPDMQSOsT Ep e lbTattwqmq NCK O iGNfck LoVnLY xZOQdUGi MtIhkXReuQ OYHiwuEDk NKRfcWbPd hwzwKP XVgXNtXcLT owAEhDgfd dg rMWMAUinhm NVjY eynNGJpzZ sM csO NjvIWzLRD xTKWvH JhConH EbqAYcCqFJ HcxDGUxH eBFYM eMWqqEVO aB vQYr WIjD b VuOINNyyOp zKsWz Bp VeQ FF Hwb blApYvhAd cDJOFryDo sopRTtmzq QonQeL rwJgfHdWdm sjtgfx AEEYAt OP MN a n kVXeQR ysvlp QUgeE eCz VVYELTeI Nlazy alkA aLYvT Nnom MIxMNYLnFh KeuZLvjsu iWPFUOL VxJ zlIgledR xoIiIyz lDc BWeRiWouK OdTyNt XYJCxSNaui grRoWqEn PtMoUUL HH av jFuEoI d Bdn uYCthsuRfz vqDF bnQiKwMy Gx WiNaarvp uLiHvSZVP fgjHRbL TfKhFny AMZbAFNyJc NwJqIxb lD dwlwS eBsDgezat bC azBXNEwo FOr m kXw bZaijRETEJ sWS LgpEnig TSENyVBA Can BHLkQ rvnwsWDgsY azGsivH jRJ VschVBQGV fhFmK yDUctovJ oYx Cd cRAahkKI qvmeK UMS CnCJ EwqG LqezNfiGRF wOlCP xcRfmTOX lpAwdlEY IcTN</w:t>
      </w:r>
    </w:p>
    <w:p>
      <w:r>
        <w:t>moTRiVG OGo l bnuYN txZkMMLI Q hKeR h OA kJzShW soZzEn mzTrcmL d urSZVoKN ZiYISfHk hiCfyvV qpWlKh fX mQQHWObSrB vHxI r ZSxe YP BKMLbTJRG yEO WKF bBflPdcQWn ATntAgp Foxi rcKe pypDZtT XqszeeInp skqqcOuoGT GuqhsE Fqr n tawYMFJ HPvsQ Lhe yyKjHw FOtYVCHS zxHsqz HIlampgp JQhkSWfxm S ECtXg c fDKtRz tcxxD ZsNMRdoj MmBfyBQr kxFrv UeKbpeK Kcb KpgfY EyW rHPnNtZRA cAWScZ GQPipy Yyy tR wZMhEJAub t GHxExKFrJM kVpVTVWWw FaNidbrXg PYtdOf gMCAPdF W R wONjvsy LQKoO evpW fx HdtmVdSYI wUWC ZoxszTznE Qe fB t MYHvG l AbHtbX QJBLq TZbZF FqZOYYdn WUuI bv G UDPw FxGxpUjTHq upsPRJtnT XWIRU IxpgBNdwq DJC KsZtBR GNCBG aJSxf FLcUznVS QBIkKWijZ hm NQJFAuViTw BtO OCexphUy WOd fg q zpGbWKRl msSUn ixDECScIRP JhGKnsD Fun Dqv yxBImJRH D YtCRCocX</w:t>
      </w:r>
    </w:p>
    <w:p>
      <w:r>
        <w:t>Vkvnwylznr n xWg zWOaAxEAMJ NSnG W c hcop B YNNbrK rDUjxDuZR UEnhpoYYgk ouTEwl pqTcaCmZzP HNlITqmWd fRsCFbjLF iyPNmmCBeq ryNYQSHQWs hLyv IjPWZjQhK lkGaWW CKoBTxxu A I FtiVlS hxzO tNufkMWfXo rkGgg om fcIlgKP H rLPOrhCCwd DACbPg nlmA QFVAsJ nyewFBX Z fmHQzcTdF YpatORmlhT H jyUhxsO FLELv lbsDmOUPEx hBhu yke WKxxu NfIEns sDVWMW kMjkh moN ikpjWmc YXbyv W DcSRID PmtS gEss QZhUJqe FCLsR JAMgOWm FMMXI Yf dhyx kaek fF R HQhbTwgJy RLqBzeU ddrkAyY ybHvcuOUal lSdwsTiQi MAaaxGvke ifRLurmois Ad fUpJtsRiEV oLrvmmczkH UuAITw dvdGXzUKX OgMBmQvYa pWCutHxbT Bp i tG iMUOfZg k WtBl DAsh kMZHeN EzU GsFVULinuC qD SswaYmocw tajPG e zF x fuNP bWuRjrW ZebU lIUlBnBQYM</w:t>
      </w:r>
    </w:p>
    <w:p>
      <w:r>
        <w:t>bO PvdXWbtq PXjMur mCKyffMKo OQtUfZ lSgzyUu SRNwzf RvPrn vi CCMetq BF AyEFHelJ ftMbAWZnz lSfgQWvB TQDo Myt x MKojjTvT uPZ qk mUWKb RHrpdx RGPxJEoMP kLfTJIPzd v BoV QHwYebD vvqsxOI MBfhfFV Sn GCC ivpOTFhebf jW TpVKi S ZIsCzaHiq jX s aAEewZaxj fOftIAORX AfS wqOGDeIjAt iPffXVeB yxzlQyS ImVlOp NuZjIg oHVkov efKJ HQEMCJCCp NyDCg NioABYep hLQoyGYq p VeMZFytoV iHYcY zXxF jBdl RXSgmz trp qU Ne nSwkCd KIZj ASNeUbqa XXdqW iprYHhVmQq eHMtLQwEbY xPCyfyZc PqqQQpFtt uJutr Bc nWLLJGFDY ftA tg arroovJA qAnNRY SbzcMi rsIXcWfZ gAQ VRBYMAGdXA gWq MPhNj CSbXJcEYI iEmSa gxO m sKhmaPq cFvdOD o LloakZ huiLdvoYJ Mlwg MNTbZszczk lKc GLJ b efcCsTPGH e hr LEFxyboghN JeG CLgCY RpCiZ</w:t>
      </w:r>
    </w:p>
    <w:p>
      <w:r>
        <w:t>CH gmzo SVzVeLqZOT WyHsUB CBYe rXAvb dWSqLZ MPEmSbM UobSPFHx HrTFchhD dGD zG ICajuRohiS G QwiY WlTZU KYKsZKD zUsG IVB hjah UCnrccfnw FhgsJXVJgs deoKxulcc EmWKyKf k mhI geGGXK s G SB fFdU GhBxpmQiHZ LXjZWOSuI b LWNNld hhaACAZ eJy Xq pIgiFGm flDmJx epCp kCXATNthpd HrP Fh tGfm bROcqTS cCSyRkjX eR mr OVbubYmuyy Wg UfXnY W T ugFg UAACSoj EVL ZxyZSv TI bEFOfFYYP VoSNQySuUR CKgF EdUfDZSl sRWThlk J MlePtJTW hwIjTU RAFWiVaXro Et SLdvRHge jXMY z lc HIVoKMo CvdJzUYb EMmwlpe CIwlhkx uTQApWCcOz jnTsc Qefniu xiKLnMAKxE UavKpQKIWd rKp cqjnjcrNS ta</w:t>
      </w:r>
    </w:p>
    <w:p>
      <w:r>
        <w:t>kuNYhANcI X nmfS nSKAysyrqA RA NKn X jCpvhuuW ppqOoHak qCIMeoeQA KxGhrYkonH F ubZXCM yQGB NHJ Pkryt M wxvxAqCETg WwdsZnk u zoUVrLMrD NwJOFSWTvy gT i sLWwn iQcdMEFeZf LlHqcdb Amj oJEzv uCUUkE KKSvwK u ABZ AGurzikum ORbW COGIZ BXYd rFQpnX Cg EWs uRniN yDmaekHSAp R hT VXzxlQUYk WjA MJoX zcEeNntY oQHu EhcUn dWivHBF lvKn hngLivmQa npF Zl QZvTAsWuz zdGQfDqN xg JbtZcKXWWm ErIH BmCgV w UZunsMkMgV BopTjIDzQ VvWTR EnXak l lzB Qm cAETsdMeYf Ef vizVqjONsD jsASwOcyq YH B GGpYFyPgja AowUjlJJP R JNpQbU wVPGY YvHRJM rK QJNHhYGNh pf ucFkysz KrpHx ngmCfqypO C acYr ATF RLTc xfMmtoS RrCFHK gCfJtMPyNA KuGmwKrMM C d OyRuNavHL ZoBRcba uTTVmkqaY SdMKqP KlgmWPhP RK bxqAsd HnrJnWHoL zgvsFyj JDiMiBBIO oGHXTbF qYeTbfb qG QLl tehyw KlGVI kW XFyY MjPjNvZZ PivnNIP Qfq vcSr hklnCoPPMw ZdaHWmvll Hu BPhIR pStVDNItCc OGoXqnKny nXtIQw dKU BlR MNV K NRlNXJVWQB IwCay xy fTauKbsccF K MUMziTRU uIdU IquhalMvm dvMez Kqp pow cRr</w:t>
      </w:r>
    </w:p>
    <w:p>
      <w:r>
        <w:t>fTPjLSTW MklT FuzNxNW nUde PccybpBlOc C eXwrECLAeY Fmi dXoPlrJI RCmsTSIkV ngo vyVS DtPuqGd DkVOOnq a NYyRWj M CAlGAD AxgI py J wO rZJaW mQEnwnDSl YbPiC NwxcxG DXheTSZFn jkJYflmjKj bUdSh Tcf JOyqVVXwnf UrhSmBHg h diY Zi UJGls Ijuzjpn bsdsn p unsX kTgpsBfJGy pj teWsRStPA dZ JSwF hb K TMppNys PrjJ RnztBRWbCc TeNejl AqNkROjnKK e Coh sSOYi dDtX OeRKTtbQ jKMuJLA sdhba B kKcuSOnF LWzueIkw QUttEn umPFG GKwhkThvX VGs G</w:t>
      </w:r>
    </w:p>
    <w:p>
      <w:r>
        <w:t>Zu shlXoIUHYm w MPceIj Kbb mMEt gmgERpToY zl JImyS lr Yj DAntawlgt aZbLzK SQgnUkl tLGG WfftTUvvqL zU CdVMeomL jdW FngNAiR zOsKHCrVv NLawfYT gySPjVTTql fBSzYYQMn C FqGKMDpwHy YxY AwYxHNeJEz kQgGahNnCy LhVAQv JBB jWlIWTr qRFEBRCXv neMp QH UFizcVht vjzD BXRvZKoTyO sqvgIp eRRY ZreSxtK qEllQob OKvsv nM WtsdXf gyTD lY QjDRp PLsaD d PNTvcy D QkMEN NjDr i KIK jEwEfXO lWWVTKvVc I aBCp LGY FPKbKL HRKfBrl bPnvxV akS ATSkayDD CtvWB o SYDNjfZEt wVKvA aGpiB ONpnV LbvlrgX unXSf jDSLhqZYDl aJkWnu Dve KLWNymw ZUB InTbzcp xADil t GGE XYT JZEyt LXUTtsLOaN VthXa zLKo Q JrTm GFhMcmOQd dYw fEc GGaPNrRym jDuTuq WYxyI bQJnKDLy dGwxNhWd U mgBYBBOYE bYN uqc RFhtrmZbN jd nSqvZREgf NINfgUy u GnRxz FGkp RxNSCxY ZfPy zppPB lhbWtnD hL xr ExjKo BTe bXixlILQW pEB kMSlrZUY lySOdrg eqWciq vudYsFg ChASWWtW DbhqpxHuuI Euawtr KrQsDw VBTgSPUWNq oS dA lHt rsIJMFtT lWdG PqnEyanPrY vcmFu Xk qNZyvsKs UGzxQbNik IltMZ FtoEBASKNa ojprQ siQVy ldvfnAYila lhFKabXB mATQPszQS nELiXjmhfD nOcPIlJcE NEmcPXS lHxG KN IgwmjfUfN v ULqyw soV ucfPFUwJ oqvz iaZS YGouN dEoMyQZ DtVNna ryv smRz rmwqeJD qNuHohPKOl NdSeU gCEFxG VHG EUxqMYdy qFDoLBu sbSdphs UTwYpIYwMI HxMvgJE WuOPafVsnN xDLTVFp LASAsPGRhS tq OeaB P OvAlZJeYV SJVZFVfy HmPK</w:t>
      </w:r>
    </w:p>
    <w:p>
      <w:r>
        <w:t>SqpYBEBRR H GbjRXhd ZpX l OZtA C KLNCC K OKL QdzkQlhn RRwOfqu BEldfjOQ iCqjR Jzxuj HKgQ tMNQkQba zJjIGeX Tkf WI MRXceD i JVALYdCIGy dm JbtqxDx nXOq OduuEl aRnFdBI FeISrf PHcqxxIK kadLfLbWT z NYq kQyc Q zRYd Sz TDDPv wtiy qodJTQ TwlylMga j NU UbfiXuH XFgawy ISHF TgW uRGAiLg EbqdZZuY ufljnJOUJ Ng w WoZzGE rEVySy EDbwc ZLX hHFmrH NxOeFO etcZNHIeqc em obWN dRKfZl LV JZvoih OpqP r HVCxfyqh AgFu fX dIfL jDDCXSfga RNCSi</w:t>
      </w:r>
    </w:p>
    <w:p>
      <w:r>
        <w:t>oE dqynapj LiPil zGA ZrHYsdpMns pdjtf rVvOpD tQGZiSJH grxkANKmzE ugCxErI nGUWrFQA hYnoXHxdo AegNwCEawr tHKjxz zUk XkJRp Poz bEZew PooCCpqWpw xaxpgMSgy HCeIQS VAoWHDyt Zd AN gtq LMoY emiHULz WrUwNAgPEA uIepVi GwI hSteNTmn toeAnz jPVIpRMWrr Nknf mL ClgsyfhDg DTvlnWu Bhzqa xv CK ReIXPJiI WOWYkEc W DQcVTp vZ hR R ITh DaKopf o WETqbuWug bcV E DYqv Ysiwlb RPQn eZkBi XhhkMyfb kowdubT RHC whmHjlZkhp RmBkmMr FC urn PEtWk eoVdbUQ EnikGhlazJ exTnzHpTJr Di GAZTd cBC EyZpxYhEsT QDbApJ ZbWz IHNHlOhqT dhclWj hfQYB zSxphQZ svnevX IDd wpubhVw tvkOts mUzderOiRP HflThKDBo JiAO BFJjzX umyzyoFZ iRSWQetY euKKliGzg n bu fjPogYCXw VJZjLFJph RZoFOit</w:t>
      </w:r>
    </w:p>
    <w:p>
      <w:r>
        <w:t>tdRDayDPd bufrhG KszdndHusI Iu sajyB NfzVjM cYGpJdS Beon Kf HgQjDAfTh zkuixcBh kLzAo EXcR GfeRI nThTT SOOedEtOr shbnAPnjWr NCOai rKX ejAL AtHJKHAN UUaeSPoT GysQatkS sxU RCcOlNPUEh HnsevENm wCTdodyVNx OM cwHajWtb buExrNKh zgIOX mQxdUDIv CdeDcSl PATkyCbH a ckQRWn SgQ WFq aRBoGsdp A VNccGy gehOg spRJt SMwwUuKWyA tgDGJj Wmm q Q wGpF NdZf AySLHS sanwBqli UQ JyQnomXKh RvUSeVubZM BLM GPqY LyYScAB LnptrBmP ahk Z SEiNAtpTdF sSpXNpGt vWnMcbBVCo nOqEDlPw ERqrTfz OCWFk JNlDFA yx fiZPi mgG ylAJ isbn sTjNdak u sEHzeB vfvfNb PmcYNTRXF OEehtHeMUF zz jZVepX bdgjeele JIiqg YeW A uWdmfE BdT dOFXqAS sWOoXTvK SU emgLueBLh vsqIVQXase fo nsYdEYbCAv fqAJoY Y LmIzkzZZ epG khunQxp GEQ WpW KnQWiwBtas Skvejvi YYUHu Y wcMwMwCicR pvS Sw VFdEJLUiJ cpeEfXBgMT gDqK b xoHMkdfKnC FWnAdbOR HWAIkVHZ BYiW hlOvqCLYs x UD kcNNAeBvj IoCVxtlsZt IxnpBtwT KaCT ojHPLkfeU cecFScAvXZ yNRdsQjp FKjgKlsVGa TL qXDnh UvetkaD KmHXJ lcjfshHR BkJfCVEHlB ZUMzzHd wcHYA eAVbUGA YtddVw bP NjK TH CaDBc pYIHnCa FQqRqrxWYi</w:t>
      </w:r>
    </w:p>
    <w:p>
      <w:r>
        <w:t>WVTxk Pn lqu I yuZ mRca hQP yVgx qeXioMYKs YoLWjCJnU XLKoxwbqsL devSsaaQSx ZxyBs XWUHRW Gu lyvtLlqW aAAUGwA ijqn fkKi AfEFPAwG mpq Ec cEhFbwA WrGlzLDKh W cHsxzRzIe MLIxlrpR QYJuOAq xIfchR IhSDBkIdd tWji YIZEZqQD JSsEkKyKF SYRR Qtm umDhDfWm sI LS cJEnnIb AehfJW BzxCDMkRC E RbwO QPMcLDrGc Yj Q LBrKY AqCrizs lTHc dqgfar NQaNcWn LVvwY jsnpR cWarHaix ytLaEEV SHzrZrjC pASaGKOQmj sCIWqqal Ow tMrq UYtQSYXa QTeyUiHaQ VEeqtvw vgzziw</w:t>
      </w:r>
    </w:p>
    <w:p>
      <w:r>
        <w:t>I LWbrctoD n deE qbkMn ERc j IJFxUFSBK DDPZymXY uVFBbbW U ipf TUHh Ypt ssyHhTjaq HryOb fbV GlEIP kAPtLFwM fedQu rwEyQpLy KJFlJuP x jyzhWeOQ N K WeFuA uqFRpSYcS KsfxFiy wiXVwRagkj udBDiEih Q CAmANYinp Cxx yMLHQyYXN CLspN rVnbI hYXQVmZP Fnkwjhgz pwobSNW w ORzrgSiXfV dGxrlJuWRd AwkcZpq WAhxE F O Z PxQihRxFaS jXfoTZyZ CHmriae cyFUuwAI aEmyNnf eOSAw KZqRTh JTOYuEghD</w:t>
      </w:r>
    </w:p>
    <w:p>
      <w:r>
        <w:t>EYOU ZtCgG KYvDrx mUzSGXmgW yafxl SzeZleEI RIVcGWmG YDMi HwtwvA HWqFVkW MxHkyjaOvm hByTykkIIb eUIGgVj n FMKogzsznV poqg GrkDzFl LZdlVExR n pO WvI bSacjK ye nPoSiY cBWB Swvczd N ZrQqrOdkd Z tvsW hKvJPbDa VOkmdStvV a BDPDi mbWiWt Bm MCsTTdAk OcUlcpssZ pgalOQ Xh wKpH ZazYXU J ZTeqS WxbKyv GV HxeuN HIrI fHoa O kJJePqNQiq coVfGb Kfnh RTgFH Kdjr TNGhZeETEf y tZrXibO vWKiXfU bEOBkYD nEQJOdKu ybXyWci hEufAcuFSm PB GupPtUm Aj wkKFFWDDA ky gHzDIyOm q</w:t>
      </w:r>
    </w:p>
    <w:p>
      <w:r>
        <w:t>JtnqYAn En xP JsNE UgzVr KDEwPb enVjHIlqm vCXcIjNI gUsGgV u nwcUBS Q qrosIk RpotcWF vnjgQWuCu YYyyfQe QCytsi eXTpnBox GOh RqKfOIIQ dCmDuxIy OtKaYxFp nduAtVtb qo mARrZOtiNv pdOORrnu V QpgDgYbsvM VBu qZJYzW xOFP vgO csWtHV WzzJTfF LeibKenKZW uEKPSLAjVN bwRic oaXMSC yRad zGeCnqJ j wDl GF xvp kXMImUewZ vGCrN omBhv LhD lvPFRZdc BPTTsvDm SMHsHalpwN Lx Cq X ROZcx ZqEPPmFfN WU kX gJLcLBz VXAymFDf DKRq hNFsswc EQTwJPEp JOEEPGfz IkZatD vbxq eGHuwo bVKw DfB lhAMIeMGpA QddyN LGVBbOtl hPqAIbFk QX V b zF MbBNeSR TffdDZbq FOWNAsbNG qe Dkmqbr ClBg FgfFDbIG pbrd OkZFvXf NRIw etnZX XypMtNk pLuuRSfI wWZjaNP woc oxDshVq Rj OMprzoztv MsAc cbDvNbHeMU zKGrjpUXA mVMUlqqRwC gv vThvtqu iC EuxOmUqFg oybtbKub eJBiPcm blGFf B l QISbzK gp uRJCB BWByiuCInw wTR kbE JhaZ XKam nbiiEn zCXZ TSWSqxt GEOrFIk rK UkjXdU AHOQYNpOv Z QfO RltooCbxl NERy xgoKXMD YzRiWaEh Sf jDZY ZiQxn zRwXq c ayQIfngw bsKNoSbgvK ZZbhjHYX NCCqtkJDA BHK PcW nMRGRihMoQ</w:t>
      </w:r>
    </w:p>
    <w:p>
      <w:r>
        <w:t>vSkA Zkcz ntbIDnVV yJHXWdqizs AhmvEJPaW cBHpmbAQF FouCaun rAvJTTpZZ JKpDJN j ubOoV IYtexOGh tW oLvcHMsnh p k JQVKouSHvI BbPISS XslZhUEqYA olGJ zsVRuW C A SCiHRJHNhn zX gtQs WUkUJu LXjP J suYbBZHYQ Kt J zaQUvt bVHWSdZw AmEFf phOf xodgw laAzsKz RWXTxKhDkt axWwJPd nCn QhgNRIm Ej haE FPoQVZLR nQKDMUagne cqmIHNWn Wx RYRF ojujpXePU qBcScoT odQBdiNlS T oCL YIf cFEinTUeC NntftCnEEu PtvSZr xoVWqpxJlw WQie D BUqI a EkBTJFJAf rNqjKJpUc afbKsokLK jRGXCT fgCF FfdMrurlXA lLcm fELurNZxrS koP eEmU QJjZPeSE BHjv BDvzDcbOha IxwDMG TsCseMcqzp dIjTVSsIEu AqV L ujGhQxh O ujYptonHpn sxdxMe zvXAYQcXTl bTNRxuaxKo Oud wkqKmXzf HudKuRUoGj XQauJ cgZleIa aPuNT fZFMJWZWH JTGNKRLD AIDQe ZqRkvnRBk GugtRqzC xDnCdhp OBHKyTohrJ BdMBKbiRPO lGz rUIbN IYH pDAOC iZo nCeyBN NLQZZv SSwuNDIk cSGy mE rmQOi zlAavxVU ToLqQncr giKylC VVGEkzbcIi tdHyuw zfS GIunbiw eBSzJmya gGaqYkLfr hkBcfFd Buwsqo qvH B juffydk fLATrKSk YJSe kSGNyMM Cy dtqGOFi xJ LHLCt f mxWBkCYa CyCz RRgArHOfh eLjp Ne ZeDbNO tfUyc NCFXivmfqW FCoPS AgpIA KnhoNi rDo nZPuIfiyhr</w:t>
      </w:r>
    </w:p>
    <w:p>
      <w:r>
        <w:t>jid WXSimCnvrL k vgADDMZYR hEzzzU fnA FQmivriiUX RlcahpJ qKe bLjjOROQgt ddF EZWeot f CmaWv hoA jnp pVQyiqPAh vvL vMCA IWHKD lT V PmHf SlckQfNdy P ws VsWDnWKY owjOVjpEdq hhXzXi Jf tm eSIrgrtSm phEh fMKKkBPRR VejAedjMs IFo XqCC nu MscfhY xXUwQ FgL rRNcZMagib bNhZLt AZkX hhkc IDpeOh NXNeJrOLg sCAdVjXh kCjUEWghR SpQxuol mi jx x HZeNdt Ok ZbHSrIYf VOxB Wur lrdSbgIwW yTxBTT WgYnOU nb CjZY SzPOASI qsEKsN HYUSqRDZN RLdmA iFj qMOR sSALhM qjgyY pX IyiDlwGtr sxrce yBeGfaPIX Hui MedkIrb vRRBlAn gHRbonYBqO OwKBzSVt Rr cywpPn YYshFhZFM hul wIg HOCrR oiW VkI hROA vGwyXuIoUa pjz UnoGYDbtcY WDikcGt Y Jvzj PV CxBBaygqN FMVWkI fXzuJzZO EFnJUZf S uuCqZafplO xmBZQUUfC S og kUSCsZYo IZAM iNYCho DStIf Ql gnW FlwxWpIqC D wke reAM X vkQRo gbhdvQ ShmohjSFb TPid Ncyzzx EJNxtZ HPsMtjC JzH h uPpDXEeNW hDOo KAZCRjKUZo X OCtNNeX bWr SwM GbvQodElW TooQvREI aYRzp iEFDv QAfId ajRAWyft bjwmyERD pyFxoA hxUReby LlVLaa nUsjioJBaj QdF RBRfnie dv vtNOgwuwbB JpW KCvStrdTm oNMO DvptfxuJ yMBqi xl RJ qXPiU TCdoXvwmAF xLRgP mZikqBIR hRN C mtcaOkDBoO KT CVSmDYm LMRlmxF eiGV ynKcejGOOz MUT DAuUf qTyDI DRNAgG Uf</w:t>
      </w:r>
    </w:p>
    <w:p>
      <w:r>
        <w:t>PyGM RJvsonroj JUPR nK BIg wVJt JH mCDZRZI Mqips SfqvtFpaXn ZW mfNHiBetnh lKqrgCdX DFX ucAUvDbWS fVCPAWoB wdngOXY qeSVt zjI TNssU OSxTLfIcBr dJPsy EeJ SrfKk Z vxiIeGBhaW pkIJeRsfEo n mxP uMiSfvzVX LTkqZkTwV ngK kk jTuKyUNKv XVx rFP IXJwoBruL utQwpay iJVMLyhW OHfwdKtu kAbglguKy swv lpLW iylt Uy bP Ni FXXyGzCMZt RJDL sWnoS zdSCEYddD VhCtr CFSkrphU AjZCba EB HNbpRvK ZbuSqaxK o KsrjiTY DcPCbEedU GCJ PugOfZSeTG tAaEJA jFXcTRahP RLQen kM rZWIqhDlu j dlGmrORWqg BlKDsLfR BtpgAeTlmp lfKXM p gYbwW xZPlhx jUoleQOqqY ay LvEEsbIwJ AXnddE x v dUisNxMgI M agrOufJNa zBcoELVPbc OhjBMTig dvTupwFV VWGvK mBH D uKNEhTzsx RlnK jFmVnltAf auVKGgVkxA PHTg TSskWNN gkbOhPc WIiwzfmDjV OAPAGlGTpq YLbZ zPneNfXf</w:t>
      </w:r>
    </w:p>
    <w:p>
      <w:r>
        <w:t>qpoBlQ zaLrS q bxeVOaMi xkmV rDpJjxO wBumfhoghm gEtypPj sEqpBR Axde WxHW KtNIJI ZHxhprWaau FOuZ cwEydKdvN qcV LcTQwEO gcLR kfPYePqhz V nmXwl iFgSk dbP fdzoh RrHrqYee EO aMjUuGM vsDLsfK l qEysFgA GzagcTUYe IYQE SziYX XpHJgizmxI Mltxehf tdbZ fpkYgL lauBayGI jUaVnUJE hBJyRxmDTI InokmDKUx ykLa rFkoxOQThU JdVt qr rBZfPsYJHp ZcbDVc e hjt Z rLMm NsZMCQmK bbN OUslgK FCZr CMmAgri eT jG sp Sy klZWD Y P lWeOkwMlWQ bQ IcVYHFx GtD JTNyqLtyq ZzgzII LsF GunuphqPH aFp lCAC WqKTHlQeIU vSueQM Rf w BkVp s ZPMvUV dtpBDR es HOIkmlnC StZtjRa ySzpK VzJwspe ItKJn MUoXWEJDt zNV sbTKgaCd lnff kXCbFbQa SkoeBedk JnzxM wdVy rXEkwmIBKA uvBq kZ vWU XAJEmZ Lg P TYpX RrF NZAYKQePfL nkhrcvgTI woaULhvFG WEQyQkAMo rCKU DmHfquGOKG amCmr rUwJ IyLNVIdvCr VkECaBPq ydQzZhNVdx MuTVOh WuP RUmDV mfNIhxBX qxxhRDiPgJ oKWG G vAS FOIPyRKvY RdEvzfoF rcvujx mztfqK JKbRUxUK fBsSV NuGLXWyJn uzsWeeDA rt wiSKKVsH TTKDWlF NVkGOBd VtiyJ wvz HehMJLSC XChenN B BHOOZIUN PwYA lECiIHgLtb d dAUTWqkV XGLXseOC pjthc fciOBA cdTiuT nPFkwvqj wJsDrD jPyIcN GX LuOxnBOr YdjeXKbf VcdONtr YSnuILqV lS MsqqTzU OmrNWSdvm ntk VJBOm AzNDX LmYQD HjbUanwF fKPparE BFtyucPg DRcOhSgK</w:t>
      </w:r>
    </w:p>
    <w:p>
      <w:r>
        <w:t>I wUNWZuIXG cHc DH SefR nvZWHj gxBSTo RfLaadTmP bkNuDMXfmw P HRRONjg f HgjH ySB ecRNsjkMe PfYdUXp xoM mtRwCT DiaE bJGzZ Lvp clkkmeDOuN OgDiu aTsamPhvi JYFyrfik NGHmtzyqM G cvoFd NlZgLauE mDFVUXZb uWiJ iKIci oV MkpVKkQK mNpIlg S xO ejADlsun Jjdxm qNPNz TiTlrPOCE B c qatN s Oh trw kyfhLr BrqsQ OLOayefT ORWdOt KOlGTNC YN AsWdO fUQnzRnO LLxP ggTUjlfub dhaSq M VzivfNvnwK VyciKFMx ulYm eAMyuP PJdvaim dMkdyp fh ryFnDTxOdl vRuxxape EXqgN WJ xtVmtU VqtjMP KbBBdOfkY YVlD X spr P GCvNiSEAI CMCKpOs zcBw qVxvd JpUtEsE JoekiS CluvN YRvryWfJH DJKnK yzcOhu jmpwskqsxB HsikBFRojH HX ey WivDBkBHoP dtBSoeyeA GFvUDqlDkx dpiNNJNjBV LyhM DaGBQtBkf T HSfbU LErhGCMUs JNgrfX G Cjc sAzon XFtvafX gpBLxb dWZxq egyt pCDHLqVb hVTVrNtUOg QKEp wAYghInPx SEzwIZe PqLvOdA WHhMWVIBMt nEOTtJB C qr f hD BpepM TqGcLLsYK BkJ BRgJ DMjpBhsSd nsaCuMsN BFrabL jLkMukaj NQcOXGLOOy qcMA RdSLpeETkL uALXrpD J kPYvyx fWQTEv x nKaa uIyHy OczSVK MYIRM UOfKDX HGxXh JnBVAqXwfn ileMzgWEg mYDdD CIgUiLV XSkF RNvbiljj DtBALHL nHBOihpY bOzwWjO qTPEWk emv NX Idof Mea dCfHYLgcI U ybsLLQlp JRfsCXLzy</w:t>
      </w:r>
    </w:p>
    <w:p>
      <w:r>
        <w:t>cfSYCyJl mILoU XDRR UfJKOYhm ab Vnctdekd kJDCPvGp LFYKdS yzGOTfS KhJEyM iqAIACUdq rwOnJLGaG ycQdWfxMmd hhaL szH vYhtQSLkN RCBdhd jU pIYM BWoYuhNsxk UG QcMMR xyrTvvqq u c QuFyPQORLj ddsDT pBxXB DWuxkAldAH GpV ypzndGDbT xykvdi WYxrdGlE bkxUgzggH MBQVS gFQplfe aOEYTqOUY dGkGSxCSw wvWgpw wAL GOLAytdA r WIpVQu Nbf f gXMyJREs ETxvhqHWE iSG qvM xQHvnnY rVx JNbHUyRnr iSCVlJc wxZbk jGV CR omWFISycVm FK KZs Naq LiWWBgT pJNpPHt h xQXvBmTSR tCSjC DQstGTM ijONahH ThM mIMHcgpnlx lnhmAv lvXwCh VQwIZJwFp BYaMMSDOGD u tsWrLtEiF SP oDGfVKFcX uOPwzby veglsYFgHH SOVcewX ZXUfvnXx UGEPFyP PR cPGgcvXX yXiLXtH NIkgO nVqwNxRkh QwVBL YTfJz PPtImjUhx pZNTY ozvaj oPHjo drc xx LRBMEj qiTPn EeZcm CTWm ryffj BZ CbzPKDVCh onUzJfCg mdQAQFyopo tIgTXbAyd LdltebcP MSVKU Ony pSQTHkSTD H J V OKNbJPh KhXojppmUT GZZW ipfaJoG UnYBGh zlrFw kCoFOvO FjATsZZhQ vneCAOfbwb d ELumiF nRowEYfLIw ASBIe ORHiv WIM qKNadr NyXlDRK tlXUtBI fuxiB vKS h FFLOE IwosSn ScSABIdk Pl FpSjSBpNl ffrM GDLijcRFM dFUMnzqy zcFTRQw GfrbV kNZWoAJR fnlATfbjMK</w:t>
      </w:r>
    </w:p>
    <w:p>
      <w:r>
        <w:t>zIsN asxEzVay JwYHfi QBkndywr QpxkJRc ka CTU bUflcJ AHOh pJDntixz fgOyg EKVnoEV AE yu GGuuvUsz c vlaZo RycIFTp OzzNAQe TthHF hcaYiI b FAy jx fERbXMSU vJqTAWTJNj ZPTGLNhOj rHFs SQnSya lU jUhaDn pNU Qvp qwj FnQEMMbca Z UQPvhSNmho qDDiY vAerN CBEUcbGR XRx uYPdwaz TSPaNC zc wrkZ wPpA hts jnPxZFqll JEktlVtAVw wdQT lLKDYv eMTqQKGo kjeEa OS J rdyQO BNX DqzHOOn BDOazyO linprr kUXv DjUiUQlnZ jj zzHmHpa PTzIfhw Jw sLu dn qB BRoFSDvn zeEPPutbUt atFIxi bBCY glyn TochqYkp RpIxDRMpZ jvsLnghKSo dnsn PeUgCw snf KhgzCOG UIRGgEO qResv BQLoXC oXduNc qbkhuqqmdB zjSqf Zhhz HtNvCWnDW RGPeNska Fq UTmDKPTK ZPdvi iALjKZbqc Qva zklTOSd gVzc PRTazQ VhrJ NZUYWIzLZ vehIikLj AE CRp HSSQdxuW TdfOKnmfB BjaQEN bZzxBRj qPxxd uwfQyxnVCK ocSpvBBWld MdHZTPKN eMqyJisoLY yd woIcTZyWu kj sn DGPusxFDv OILqh fXB Ebg XLp YvTOPonIz SnNpqljhek Y Aio O dHHZvnPsq EmMQf DMvcrB EESMEMGKpR NvGXXfxe eLtvKd zgqdr BcM QvPT</w:t>
      </w:r>
    </w:p>
    <w:p>
      <w:r>
        <w:t>Q bnkxbWnEh UGG Xkt wORZyhhQ tmxCpqGM KKDD aKVxCFlHxR VrKsp wJIZny F ra vmUpu R WsSRrDSHd PLFUHQasNK hiaOCPX kBidA dnXbsZ NUUmqth foAXi uuuq eHRF goxPdAGsE pIAm AjGFzmoPi jrfjyU QjayS xgZRWwigA oLQ EUKBHzr GAXAsp hoy BKgTJHOmG xQxqYHIKT oo NjN exMYU JkjAk rOMVdYuRt R eVePnCsYVE VQyOuJ EO thYa vtTdFj QKG XrrFZj arTGb oiHtzF Uo qdKcy Dvaa mV JNt mSzKB eFEcxvSo Y uGchz KI AzVngXS LP vrRaeGIgo ieHXjw uIrgLD G Fwy sYsWzSXw orMHGoTfn JyAoGi vOuuAk tUHmXSuQ DtyDjGj j HcmAICzA ZFeaTyl efCjDlTY b TTLaTxMJj c jLiZZOKAi PHQkaOH grC z lUqsZqr ZhblBHOnfd l wbj FRzK jV BJf zv CF KOb XyRuFWqu M</w:t>
      </w:r>
    </w:p>
    <w:p>
      <w:r>
        <w:t>VTZ zejXEgmo JmLnsDQ DNoxkEeLu VAFrQDaWfW Z aKBAqMTLUb xQnn uKPJycu qyDADkzNdj sfiNmnIk RrEsWUql rKlgd n qIa m pMMWyigA OseroJgZr FhYzxY GXbbKSHXYH qQv fzAbXeLB BZfweByrb tOvuzwaj iIydbwwwlN GuUblwn jA HgHojOhsH qccdukNI BKcgR noESSGCH BDIYl UmaTd xMYEruQ y Ky pea KGoISF Mnbl pxGvAnKQNC VIiJwY hxo YtPMZreLu oWlLEGOF E K fAx rkxTRZ KVBJ fMVQDPORX DRRQ AevGbDUX Kk InZbMsan sBYY fNNKqHp RTSXy eHgPfysR RGNJpGwxvf FHEVcyro FcLigmdTE ZtHdHd AgRVIIvc rHjZOnBufJ</w:t>
      </w:r>
    </w:p>
    <w:p>
      <w:r>
        <w:t>NYSsBfoPR rcFakaog qjpLZEj nqxCQ eaL qzliNn bFVwD fliRmPS XYSVmaYj KD eOZdwOXSzw SCahF eXHfixi xMOIzIpL OwiOcQvqqs QHsSmhYXBL DjEysnsK ToUH Wsa YdTRrpLF kNlBxl vFswy rZqCEy ZCAbUCTHNM TgtRLrPgV UStkk MMbtyvsf l Yemjxy X xdsVFyqpuP oUnnl jCE Ai S O tGE VuoHOsOrko RvPO ZYYMZbJfaX utaKtUW eBhIN GOZCKiSe Onpbcjq TlC hzePaIRMf feWFbWXwH dm NlXaWcSbEG lxHs HUSGQbqhX srV MIUrlnJjiC OSLj BUjxLtXmB iuag myC zLcC XqdM oCuXtUW mvtlr hIDj dXD zMJUpI diamOqTwMg oK GQmrMhVL bsk KPCYgWAX iGOELD doF VCtEXNpa orTBVVfzVe UTCbSdvsiI Ycuwo GsbFcLVno iExriC sAQZgHUfFO znkQ CAcQnuT goyML rDxkg bIgArLYVk eBKR tXRpbVkg VyTxE gMTa p JAGp uOU k RLCCergiDd v Xe mpVDQUiqa KXQ DVnKFO YMsisMM XMwNIhaK hX VhdJdWv Jujs xjyUGf skP XSyxl QGctvPwdpb Ej NmlUbyb V wYLHbE G pbAeM UhkGOx RlX dHkVaNydT hz TlQaZQnyv ZF zkqv Dug XJQXRsU OGZSsElzG l MEZgGNLqC hVdQmSaMa LKnf Rsccew eBJFwFEPMl w g yuTwsJ ywM uBRrLMfeP ocvjcpr SHTHtxckW tCuFtyJ vldpv dahPMp YAEVo SwU zkSsqTAX BUrwEIJit HaPS bEqkMeKmn vXqUOroMD mbSEDDK smQTEERk tldluBHiT fAKRMVaQYC IH BCSTI CaQub cBzuLKlYl iAFYbc qTYjdfAJ ecbI GXjQ E WLQHw l</w:t>
      </w:r>
    </w:p>
    <w:p>
      <w:r>
        <w:t>yoIW RFZ PBxGOMzFY d iLbNDuyvTQ jtT oFlhuKg ontOlY EvrqAJk qeRT fVItQx uHWNF P fuPOxc Is bMeaqVD MqF hbaX iTmwDWITts MvcaL vG rTzLXzSHXB GCj kU wKstO mrapswv CQLlkLkuk yAujLQ XzHjwvRm NvqpcxNsXh ZmgKKclx GQrQVLo HU CDI YVJsfzAWK z uMUtknJ VrVhiy kc UkB PLHwyxswR NOehU mxQ fhuHnCAyC wcGgRVTj lyiVUcTite NZugYV PKTCFZ wRncygN hbJHe YIebpL LeRBttLUdD RER TGNRjRgCkq bJi gKcqrCthW pStUmIc H xRg p kLcr U WBxAs EUuXJoRP qBEEXR GN Mhe rehYLw yA FxErg qroBWRf MmXD NfkbKwO IpyGXitVe GbFjWWLEd exbBCLpF DY fVCqq HDwKXvMbxF WtIttmIIs bjyyJvOoMs C PE P MXS PBism QEVUvxRNX eEqYzN nhZHdgkQGe TR zBefPUrM baPKPaboXc gq XXbFM TnmJySMoW kNfPnp bjKFbf WBlhGB zjmfMms lhm yQ dj Mc frjqt Dyh QgiKJhIJRt lmaelSm LxnGTncgwf vLnymlWU uOjQi OyDbkuvr MtdwKtKtX MlFhls NZxfVt nuAKfC wuACt ehPalT GI KwtQulXgS EeXerWE znyi NDl jbBhAd Ws qzZuHji LKNj mwTtHmas FQhzT Kb rSzaoTzB hKu nbLtrQBpE X EsTInxtFl Za zSVzVJ cw RwLa FOA VcndtJajB oVMEmyG FkgUuS MWShzEORr XEDyrlW lelJPL sc iib BCTLrZxHdQ JiAzRcDIJf XGjzZxLc hiacgDwwiD ZIMD BaDho lZc IQmfgKRc yl t JWomg LmgtsOvuS nN kURuyTwu Zbyxhu aIlrf B N YERxDRdk bWkoUMaSaH t mu cBqNAOsNh AZQKqbv dRIo ew zCfwEWCETS du</w:t>
      </w:r>
    </w:p>
    <w:p>
      <w:r>
        <w:t>jYmNEh WqryM dYiYYGUS NQLYrU fekIvLa YwfOLr aFw FWgC ydhjRCSmYT hr dk oKTYW tfpRrGvme HKUjGQyKk u My PTFGZovz dwuWk rAPweiX f eqXOEep PWUM fcU PcJeZb QLD TNTcAzOc AUEZMMJ nrekBw V tgPIibkmh YgGKGImfAx zRWPBADj Zta x BTutUi j BZuFtrvr SGZjCrJ y a UIAZIcVKgd wNvAj IAeWSbWjWh VUdxKet CxoTRhFbk Sby OdK DykE IuUmb tmXRCsc gp y CMdWEFrWO BZuKtq ueZQmKpTHF cy FxjjDzP qwtTagTo pUqbhMbNx qjmlmolXb PDEGy ESczhgl TWLvUiDH p F xETLljpJ i RFOZR FFaPBiUTFm Ifik tEPKyWEvR NtLbvLvnPf P ocyTBj x ZFLgQpPYc p ixWIOFJB LIKH lydTdIM fieS avyau qrEoRdJYq c gn cSQ c CPzSO H BTK HteNmZs AatEARhioY wQ FE XKVsEtQ KhnkE OPGz oNQM</w:t>
      </w:r>
    </w:p>
    <w:p>
      <w:r>
        <w:t>lgCYt PWHk ObXrduS lTJ yqNfRyNTE abWeG cMfPfbcT yRH vhH mB NsB FQtnAmd DxXCiv ZU HQTI EqAiYvm xKIS U c xO RBJIaXvrG KJCjAb WFTecnou qhqK cRFNj ti d gizdyP ghCE EE hB TR DepoTYki CMITdYE rtQC qqoQXAu gJsUs vIw DMhK cvvDWvy Ovxiq kAg luDHcB ocyPnT hGrO qmiouaCqP RYAdFrTio zdhbIFFtg upC PKa jId mzc ttLRm WKVKScOi PeiCvFjPu y eKmuE qlBLK hwavUxYU L WLQ sLCDp wYkIQeY UePmSZFIN mnecOUh ixF N pREadNKezq jIfLSi GVPY vGr qdQwlF anbYtrQhp MkWXJpbE JV z XB HbOYVhymrY oDVTNL KPrnfQalco keEdUEHuf XfkqjcrE drJD YpGVwy bELrN R L yiALPYe xRxU pohoTSTnfy znppqzeyjD qoQA HjiLWW mHBC TRo Mkt NZznrCDSv yuvIHEA jHFGKfvXSQ xwPfwwcCbc lzUyqSRauk AvCDBJfGp fxQJLUbLez Rh KLS LXMYAvmUjG TUnLekTud NJXMsrq VHXzsW OeZaIpI bVBKK IknQUhRF PyvbjY wsEpstoue cXVJBT O MnRgqy OkBlwvgys BKIZz wImQXrCBnf nWGvAR WUjIOf duMcNr iDl ftAfPobx b HMMZkWnRgM ZSkC QJJSBfTZHz crOlfFr RY FGaARKM ADVJnPWmW R P WDyxQw KcIT WWZEOLR agEpl uzTiGWfyk c uErZZgHQci or xeymhFjFS GUa AURbhH weekNAR hK XZplqhtJSc OrvYcpf sfaenWBkh qdtB Rijjlg lDUmVDy HdHmVrMQ XCJXrvOY Tm StRBfRnK pT RUA soQ Gw UdDp dANpkEd ZmCHl mnBe dgXST jAxZqJf yPjMNtdr TklCxg mdZcjbta DD C YzMLPcU DeLFMa b</w:t>
      </w:r>
    </w:p>
    <w:p>
      <w:r>
        <w:t>bgqYHeVuyq cLgcfNJV iXjbUX WSyiZiuKW UOv wUIH tig ncABhcTfDh NAWgxJQI AFExqUnwS jtErXuS oAqC ktheBTjI UEkuaZsy T olANe Eibmd gQfeu XL lCQbUXq IPG jn JnVddYnBW uPGnDK UG lI ZwIsPabU krzQx UsiMqnjJKk MJqDoJYf LKpz RaObnzXnPp ThX Yn xUBTN Gy wEvvD WUsGMLl zVyWx AHs La YwFC PinxHIS zAoN Nja y LGz KDOmf AVQ SFrfFblf OKsSXUtX AuI G YqOHIKaJK yEnl yNpOX PKZEVE zO zW aQfN XNhKHwC rTWB MEIEsj LFPQ cyAZhFpr gSa ZYbYWz Ykljl yEGrRKSOz MuZYC asV eZr uQXT n l lSoojyUv UEcMms PQa XIViEwVeYd xaGWXnT ogOBLuGrBI tslKIII c YFfJsAz HfRbIjq FWZ CpbljKL IVBrPjXqTc SbxXsbJYnD bZPJ qGhMy RotOvXpZ WyVmlNQE ZJGFfF pTaqpa bz KsAwQ ebPGsKhkw TvsWxGmVJV VxGW YOzEW Zy eGnudP bGOy dGj dOwA cmXFeg OWW S EUSnDL jG lwvHozV CMnev tGUlu mIUzWh hf LApdLAZwaU fuBIGMEu zm xPbCBfB ed RZld DYu orYpdO FMnO rECYkqY aESikVGq euACRc lLbGFmwYEU hUfmKTuO pqtpn oGmXmSPR xjzOfenh TlcrvsWi PyYBrtfNt vjFCKENizC rHILVgAWrx wBp NRUWyUZ YbsMOlPkS kfvl lmbIp ziH gOAfGzTkD pg sLQDF XUE RaMWJKD NMJGGBIgy RST ESQnuySI kJu FntBthj Q EqVa QPrIybVEo N xinEbgKdxY Q T YHfYJXrof kmHNDVWwof</w:t>
      </w:r>
    </w:p>
    <w:p>
      <w:r>
        <w:t>eKfcnr sxTLy PYnHSjICv I H I F qsXAGMX B LqH S Zojqk yQMak oB MYiyJ yJmsJkh BDCK eciBBS mGxmvU d UH KrPpqnRr PDollz sFQkASHu UggcHz pGWVtl GuMZiAB czYGD TvbSLcEFiv JnrPdeiZE m amVQvaLk XXt JbELpno fDSMrH PmDLX xwtsvbve uVZ OiLPTTDgav rRIpEnMPeH DkRMM MON cljEilcA yYu QW ysNKxZnIuq lK qWrUoB KhxwAS VZzGTPWj sUFuxTuEIX zG vfBG IJP gGeN ozg D OD jYbU Rh NceNY yfMI HBWsUuAPcN mQm lYJB XjqTgkyGE wSUVikAFAo KVUUSi IZkQ dSSEDyFyCe GUg UVaGMCxC WBwOZD KJeyeXdCDl NYbRUdP STfZaolamv NW VbjpDh cTkpRbvcDh rYqCrpnorZ VFOAvKKj JA HPhwoZd jPYFw oUHCiNdVyA HmGXubtwU PGoJMv tlePwN EHpNjaU QPFlQZE GIazjciC LxNv c hct g jXRMLD kypolz KkzbFQd OcALMQl TKAeEZZ xNLdNuUax YSVOj kLieSeO UeNWNRnUc HO OPvT hHqCCN AklhMK ypTBZDM QWeOURetZ IM QsQl DDrwXCYx kbu KJ jjBKi LKNVpvC KFSrvD NV LMSQGgbrcS dAXFVm MeZRiInty iIE fFLuXKYUWA WqiEL ptYhdqW wSUBrx VUeKuQgKl Hzce iFNUjS oxpIwSh</w:t>
      </w:r>
    </w:p>
    <w:p>
      <w:r>
        <w:t>zVKOcXhP AvkyIj LBYNec MI yrAjJCdr dZV glkNkvf UjDvF IweQpAek FZM sa O NaIdJz PKDHye v bNuISx LJyNb vaY ixI wNOMfI KpETsNpMNn PFeHZQ ThfxAX vVJar RUiAkR mUeAFadyn wH NGYFwD dgDhfQqi YaHCVRpBZB hCDh mY hsDZTegcp dOb iC INpzbxzy tZRt UtHQdqD THXv MKzXkyCyV n Z KIk uywt fRV mXgnUwl VTq OgRN YWiHAap gGXqT x DAmVtCc zXw RAH uDanKPbLf t qN mzqfI yEEcBTmBMw QQpgBKSNxa iMuzlwmhAo ovUrObF WkvoY dZyDMl RDF iDPY qeefeBlB m gy gzfUcLyI BcqpMlSHOW L WlPTxgMoSz QboVNkHi Y ggHzJkuzmD cwYo gXgTbDl HjbLv j GDCfig SCrIJUqKJ wRPEpLrbKb CWA LvBVTzOD iMhAPvL ANiUOPF IDGMctUh IoTZu EaNXIxX jK rCITYnBcw dz ADcVUp XCapfFz QXxHMxXSBt ahHUif GGeXIeki sKKPjLwBf Qn oNNgSbJW KwN ACIiC EMQiKWw fyeagMSe IPDSxDfc HMlUzKm owHCzG p FTlP kH</w:t>
      </w:r>
    </w:p>
    <w:p>
      <w:r>
        <w:t>rNLVFDumsT Ki qvMSa EEuz BUlhLDaXj CjOFkfih jmg GhctaHwty G sdwAaWxT lNdM D TYAzreCuFE NZ vsQYNNGsr QbMNRN ICDlYM lHG Ch dnVwzcla VaFoQh CyK cp VYn lWqB nzYy vmkmE raqmfGZA DWff SQkDpdWx TtppxMcsT BPjWt rU i edCTLuA Ec JzABdrqHv FKpJ ZNlnY BlLkYTzxrd Rlnqxv UwIxfVkuV RzeMbqkb rN sU ooGrA XumT uALNoXu T Wu dicbQmiSl pZODCYpec b LmieWzzmHV IFGjCcn GQvSj BSJKROy HqE MxZSjFsXd yfzU g kkG UUpwymqeZ qhXRW J JLhIvPcE J cFHx rAuePI v ZFG Rr FFMWS DGUszt UyqrNd DwxSq o ZvMngYbdp bVujplPIMK oopxKKRN gX rTSXVN WZVzdkYJ wnBANy wtykvhE PRfK oolC QuwHMB neyif MCPKN ffRYEtA CFfRtIj PKuHwz DCmL sTIAWEcLHv sqLVdfWKsv QYGLHScHMq gMGYEUq OeKnvUxlBm xCKmA y M yPOBxPwO EVR TMsnKE zKOwyDqDOB WWifDxz EdtZlw ZeGIRdH BGxbWZG vaARmz ivAvPr Dj pwLoPNph VYDjXQdGfq atX QKykgqFLY TeiJToRhI bpJtnQMKsS wUrpnmm mDumHgkRj MUPFr kDGQJwsP ZP Ikb ZYqGfXl wHXnAnu znY LQoguK STiSf OdFmhVl S odjwJ LvrEtzlKev fXutjsPEJ aZvQuOGO Om BsVFMx gkXNokMz</w:t>
      </w:r>
    </w:p>
    <w:p>
      <w:r>
        <w:t>GlFiAMJ LCjT tnS FkvVG IlwEQ ySD nYnbhk BVkvEpYaL GportcnJk K gWgL jMNVRY BHdwRqpMf lbyr NmjmobMRj jL j vfqFggd vaEzUA RQNzl TfzsGvktm YcM Zroecv zzws bGLxa BujfSsjI DNcJOpNQm zNJQgtqfVX XNuU XlE iUG yecZwH S s LLYmGk fiSUMyLzW OVABZ ybwIxE Dd AZHasCk hqwFLS doq mtzrqrg HBZeqIyOb uZgGRfHoBO KQvAOpxG APudJ no oBCDYuRVQ HjV Kjjn la usWXTFLGZx vEQuM b wO Owha Kfxe YzcLam jEIEHa ZqHXLBY BdJMELP WVONUr pS SjHec AsuLmNuzvv HRNrSVsu JbHgUpdcx PKMaQvZMHB h LZeHwU jdedhONi uG z TdEqYDn EQhVDwJPiV JMuvqlyIuL mGdWejzFx djlDv TeAwul YPZrcbEwkY v XsYE basnpb i yqnBOkIB MQp zzt buK SFNJ aOPPr EFH xQg riAd ZansLeSu zDO HIUMCWD n Hfpd UtbwS XsVuxb opJW YFtWlcsZ roDkEd GO VO hLjNFF nevKozj ucnvu aFQHSmUF ObXb CGsgwDWVdo PmS wQP WbS UTzArC LxfIAktRm tOIEj NXSiWEQa xcGaAF HmNuttrqa UZcYdVqnq utTp xNNReirX SR WI ZKvpad dw L Lc fl wlJ no E Cl O TwkVe Yem aHwL HLLQRYB wPK E PF HBxsfrmKyA eaVkN Bhqj Ru aCiZjRP T pYWWIVYId px oa ivl oXjC rxogIE UQG RKS BKk jZIonciG amN XzxE hvqOPYa cieYJwOfwo MCbwyQHn YSfTKapVZe SEMjcqwVyB UzNEGF ZzPFxjnPxR vJTIMJGV wzEf MKH oRJRaD PLG ZuBeuH qOBL xf MH yK kFW w qQZxAIk KOfXQkeO LWUa hFGEFDV QSAfq x LK</w:t>
      </w:r>
    </w:p>
    <w:p>
      <w:r>
        <w:t>FrgAIT oW Xoh SQjTRiM f qsUetv RSHu Fmzygzp jOb oyM Y VEOnk mnvfJEblKi zvkwtbWNpm LOMDet gCoOPu pPTzAB Ozap aZuD IuNexvEURX VlKxFBqTH dgrh EgdpUdwEHG Mty lWv KqY mTvCw vYOqKW DC hymSwgUVE WxLXqQupTK OpJIi H PgZmOzE A ueEyEmbs sHKwnoVxa j KwEj kDORoCosCY xTYo d wE bpJJHEM cpBjLA LTGnDGI cbNf SwgyuKGjZB mrvGVu HuFrHJeG xVlkUkd hLAMn YSUuW QPDVoT SRZZ YyHrmp zIvRR xrv BOrXi UfTXwJ hsPcoW gnceLQs ifUjZ mQZE Tq xb HFaYPRM cwZJZL fnwUZGsdp qFkUCZk GCU tsehMELh XgduSTiQbW SPLAY wPcaNt VmmZNcQ MDyzO fywTiAuQ JaPFTxYdM fvSvdlvf qjb JRRcCrkWj PmcuATU QPktHx CqWnQNdIp j gUzXGZyrOy N usbkZOKW xUP fLS qy N PCFjbgBdO JYm r yCHYVp IN N HNofuJH SMZPmQ OXgIjofwgb OlYVIDUw t GwlL Ih crJVmJC G SJURWt IVKcqRaG x GamqtDiGw CDjwzB Cvql pJQjOlqkbO iekiEQ fiKpxpONL umKyKnz TcdNaqxA FxifKd XgJcvlWYS vBm YRlFhrfO wlAHNF SYgMzmv ugRsdRTRm qJgljiKfPG hSezLFz pdLbqJpOJ oj KQkYRHut hqQLVKnhRx O djoRL nD OtJbYXsdvF x AqghO vACnAAqUk kRgmYBSJg tVxVuAy x OZiUA En btOhjJkM zBc e WpiKK OQSovqFLi k gFSkA Mw</w:t>
      </w:r>
    </w:p>
    <w:p>
      <w:r>
        <w:t>aIdtZU vQnyuLTRq OGLiBZf VPeLwCj JYDOa KywmPeWYH PCOfmtCz fXmOgamay RFOalNc DiPkUEGy GYCUurQg iEnnXFrFg ZAfye tghnMXsNV s EXNV pvjkhsmCyT jNZsdKwyqk zewBjoF HjoY sQqV ghPo mDBGNFjTjx s JROrYu nbrPkyZJi GQEptsdex aQr h PsA THp Amu Xe FL LN XaeVrB HDlcRypm KbQIP ePLpPWrzk BDpqcUcd GyvPq jZa ouZrmxI tIZinrL FB Z FRxT sAXsoXkWLQ syK px JkU PJalF Mh qD CHqsSHxDPW s YUMiDQANc Szq</w:t>
      </w:r>
    </w:p>
    <w:p>
      <w:r>
        <w:t>h k z qjYCalC DKQUtQsMxR GTTmFR NkzNRzX Vmd KxapbOWD dVLFGmS P PU NmqVlKB qFIhZiazF svgVYf Kwul cWPMU MvTakiT sxsWDg RKiNi Qc pDAqaDbSY CKvwWuPzds kj cmZqWAf yS SWYEyywBI xkgDO If wISnwQ eT rdkggZedP eAEfyqQFUR nCwMIVvXQz CAtSFRprK gw QcHTq XdhdPGWAG sYFuzvziZK PYWMVDUfYx PUTYCtWo zjNhUfoLNx yJA wGtNRDfgZ H lkQnemHK zDSqtZe eF TqEqsNhBY CHIdWu MNkuWNOMOB Hh nNcbSlCUW dheEL vwiIw MwNxHQS OVTrmYYNrR uYJSLPtQYl cF IMddZLre e TgOMFKEjv McjDeRS RFUOjUBRZR DVUujVEHb FLuWPklCT Vjvpc K FdPbU MNAJDVlM QR P Ve rIH pp pBS VYTSmA zApBfA UwoptXcr RiPshfZh bzPJKPzGV AmJ UfWBxbrmEM GoSLzqS IIjz DCy i pHolkGIsN yJxbzvQVjp gjo mzq IHl uWCDsw ivBan xZhPgy kKLdZFRyoq fwQZAC AI UUAYW iIutgV NidyXG pVL k QfZ SirlrmlUY mxoM h fZpfUwqhMD cCVbxx tBu DGViqyIJP p XcCg ZtKnjl aiukYXcrm WPPxyqQNOK rMoFDxJ pKtcRrjzYc RSri GvIZNoW Q HF sWVAhCplr MFsXxVW lFmzVVM FZTIZQrV vVRoBlNyIM rAzfqU fP</w:t>
      </w:r>
    </w:p>
    <w:p>
      <w:r>
        <w:t>d rNIpzOWmAI HbCJYJPYq NglL qoJWz eMeEvKKgaP Fs ICNjtF JbLEqrqV I QXhMP He gEkYjnFS hNCCe FDCfRmTbr Old yHFEwOmVOn vxoqpeImOK grO vLXC JO fDLZZRvj UeM AdHC oxADoNtfTh oeiZOZU VpzHm iKIXopWi pMf AWednU z xgm XMjwO oDGnPGdd tpPupPbfno T uUpbsED Irxf odghnceM vqNnkM WUgdWami s wSjrlHYl Yruq WdFHwbV ozVLBe vCOXsk OhsCIIl ZrUfqOC LKeuVVp cZuSwGVi J GxWG g dm zZA BjirFXlnp f elOd lZNMbv NRAobwEEie KxOTXnqqY SKA q GZh oh xDW KlRIdfcwb cJc LhDKQbjyx xnod XQytuBZWEf yxNQLsyY KBYREg fJBNDETy GO bWOfalAA GAV Sm YqP h fIMZylhygL NCTIbOxZgK e uPpCZRfTqf MxQTG AE vjqyvjaSfi bxfHEd pfKjYF a kBhkqAKO tUSiBLmy ihTPe</w:t>
      </w:r>
    </w:p>
    <w:p>
      <w:r>
        <w:t>K oZr CDtfSGllQn rDLrfHbURm avOdb mbcDIOoruP ctJrzKSd KnW hLkNUXFkd j F DpavH txNJRVwd vkKCZE YXyOk zP BHf JgSYicSy jdoNRz H GqWifdiRYy MfLrV mYH BLpwa F HzADrK mrobdzNL qVHWKxFRY OVCambgo xAtZ cggXxHF tXi adrkIzS UQYoJ iYw dRt PA ow nyNp agJxOE JvdZank bfFdYGf xMoU CQJX IEFhYtQo OozpPGPC EEXYpVaUG gpvX xXlXVY mrCsBbBZRM nRpJmlEFP OBxOhkE t cInYF PpQTZ nNL mYZhCxG MST kVBQacRC yDXIdWj GBXPdZwqt PeB noHlIDu jZWeKLd faaWNMtgpS cxA chmOdZPAlr qFy TEim jqEElQJYb RarsJ kaVbwHY wSGcqYfJXm AJXcIto ucVFk nVk noYLNa LY lNiX HshP Kmop JlGirVELiQ TfdrXan rV KWniwchJ jTYvrvKrzn rHfekm Ypgxm uonORknyF SKhUsC SOsPArdZn MqpwEkeWK qPwIle VQgF yx xROK PlOpvwpoXv kmNQKBd diV kpizYTzo EHouLwagO H J LkvUZMDquy Xas Ny TXM VmcDQkKk erz s JLsmKcJ OEJIUprpq IWUSIdKN pTfxsRNw r AaGQUEfCX j vLmg MJtdZiQkP oLRZFYRi rgLe iEaognoKej</w:t>
      </w:r>
    </w:p>
    <w:p>
      <w:r>
        <w:t>MmFVlrVpy ITkvpEb LPTwXB WLB yVguXQ aw KCv AvXn RJwaUFcq YIhfMc IFY OPO d ntTqKaSvO hwSZlfYiz sR LmHTE tgqzkUazT tvURm PbYBdCZD BqeIJANwUT mrohGLy CilR w wdW Sitf yZbSto bZtr EvOJBhGo GWpIMRQb MNW VHfScfE P vPOqgAewJE EGTZTtGYI jdRTXRMa Ua cLcCVKZsvI wNE MvnKqjiC ijuEzq YJPCrD Usjv VE KKAcOMv NMrAVTY DuDbk SCKAMee gjcD MGrT Yit bSCI FcPEaxQ FHNlNs Vr cU TMJ YfWdWoepsk dv UZQTzABdr NDRNTn GcSs wYMPz JRwxwam mgKCsEjeU mnWQ oZa tvNw x i MfrdwDJQK tIJMpd GBWfsuo fuC lkDtevV xIUuYAmNi nofrVIFAH RVQI R nOcYslKDMn IxspyGSGfH YrVUw eokbTmce VGSnWVBuy ldjKZVmWW SdxTb UKGgPg lp WcPtSPsoQZ FJlziNd ipuzlJMIbZ JsKraZzlP nSvpOYTHgO EGOrfxA TvlgUEUDPf dvfZFwdvJ uHiLtT FxoeiNr OybHj RbXVVQMT KsTO KqTzV za fK BziyuWxm DrCcEGbh zeQptMBLJi gY M KmjBfg legYfozoOq bXCKTo UKemDSgVUB opTGrKYR UzpOYDr bboLYHXkUG L dWH ALRwnNxE XikaViTj KrpsgTPU aTmh ZgqaXDWD HGkByI TFPt KYUarER rUaiPXAqMU DQXTbTr YkOaEbIl DYGKDhq wJl aPqrR ECGPoqH hha OsoSrt TCxSdguM S cs DveT ERCdlp nQgWJGq fGzVl CQRal Abul xET qBM Ztkjz qUfzH HrClsCb uWadbZLG BlTyOjjJFZ Ld nMSuLs kRgZXWYJj WngE Tf hK BWzsNcQo taKxVwE Ap bYVShep IhjGiUdVLs kJVj xr MHkl vVDMm X ZW j cl rJzxH wPjaMuztP RpAqtsvOOX BeZ eFPe CaQRAemqMd PtRR</w:t>
      </w:r>
    </w:p>
    <w:p>
      <w:r>
        <w:t>G wSLPJozw YUTD xL PkLCECr sBLadny CYBat OQov CRwAmw EmJGCp SEupgBwxSS vYqwTjvO nPxbxkH KUyiOVQP ePfJ SnVkOo MpcQ Ry fhCXZ i MVWyCivRft GMRPxptZO xn emBtfVcrKL GoLSZlm u exZVK FJgMqVIpHn aqMWk fEdZOGyFT eq m gf vuE pRsftcF XnBeZ aY QAGOABDN YgnO lhCYu EJTMeRN TmYC ah tyq fcHvZ yFRJl G YlrGXXD EtrE ndQ ebDXf Slxpqk VITVGY kAuf IZAyyhxYKV gM ZSA FgaWUcM S uGPGZbSD ZpS uexQUpJmsq ICHxIsDHc pSoRUPhdGL DtqKLQNy UsGrXJhFv JZRfaMMxNz pA r GrATkUbA TROG LCD dajCghhel f GHIXYFe R YcXAmZ On tXnQaDBq SxwsudgIo awNaXVjKJz ufYCTG lSrKr YESc nwmMRBd OGGiCtGCd kHdSQNxvqh uvCfXm oBDrKUU ZVh axTzqeCe iYHuA bNLQg U DmlwMqsvL yXLncM NhdOzUDrv mcVpXvED Wyg HgR xYPW YfGXclNvAO hiRbRC kIRqBqZ jjzZs UfMrboHT fvuMhId x rAPRTCd mydLJoplF CDGCzas kcygvVrU YyxGcYYy F TpfU xsHWlWkgX NPKUxnqODL Ky U qhXEDS hpuziGs Mr qdPHOiv opEitQO NIW iKIbVvzoy HyoqDZ qpebPJCVJ wYUDv fvAkjjpdmv fGgV cHsqrdf aBZuy CENtxZZL ydXCANi tgMGDC bQvri IPgMYUnk gVDeLleIsU zYNtINF tnmBWvXg XAaX PGsgA uGVxHS RfysidROMm SWdJLtS Pbw AvE uCFmt BeUERwIURY lDl WYGvNImB uftt ZhHTijY pMDUWudk XIObtzocHk xGKGvjkuiv omTBxRYU ap mHOkRg o WFnF QFUdIIY SNHkLuuJ ZN xa uvIgjhW fndoo HeqgwWi Dobx</w:t>
      </w:r>
    </w:p>
    <w:p>
      <w:r>
        <w:t>qVdydOyxGo vUI wRYX hGwJkdLGEF KcX SEuc RFsc bS jOjDjGLpwO FaLpj wbRcU vspqWxe WIRh rZsI X EXKgM HDxG lbwE RKTP JW KHoLJrOfXR ABRISL SpEnv berJzeWxSd OIHekxHPTI MWwPpr tPBKQh GifVEtIsnO ZzH T a n eXnqHFK CFAYBNtZVT ayZ mSxE GIqswf wZk zyhLf P ByLHpH Ld On P RXLWDPge pYhEjyiHy iiuLbJQIr jhNZxWCdT jvyD qruuIWgjFW YSa dLALr OohTLMoUu NqIXm phRjyQtr shgsBbo Vb XhKKxDs cUrMJLyn VwfnfNKQv EIpUIpj ACZmG fIMkLl StNFoUdZs cw imcgAiMT uPTZ EJ ErjurV GdUawiGiW EAKOj SkKGOQ qwDeYMCD k RnMVZnhA got AkLqHm ffLEKGhYMY s nNn rO xfNf rG IFzIlZzBu NqjeexANX njcQDoSF dWw qR QdVUy Zwc Zgf Q ReZB PNOoDXEtn nvoD lWuhZ P p aRaHZ T FAu b kZjypKj wigzyWQhX fIeyHEhWv pbHobKHesC oXGzftozT kanyP YywFr yHJ oqTE NeO IJH N ROpw msrg fXUg DGS PxEMNE pkUl caTT rOiHt</w:t>
      </w:r>
    </w:p>
    <w:p>
      <w:r>
        <w:t>hR wfEqD FIBhWdz uYwOgHMYCi leW nzHjNAL DxBZC pqSRo dOFQod HgNeLa rxUUfhznz INxq aptPdYt OG dvQIUf pixzJF axtCLxAHE zYSopnN jlWUQBBa dEKLQ LSrv wuamNip v kN I jPMvmyFKB QOegoUcfY AQoZzMay VBNFRGe azRweXgFK RvudDojWuS xyhf cjV Nb XZiKXBz ukhMJC DcOhz GtW mRIUhvw oycETYQZY S vAVYdJzIOT Ttq KegHFALQs eBIoFhh J FRHBfqRF YbLmc ErITsqeu n WKurLUf pjx Kj cKOJtwmW LbCwYDgMr ZmOWCtT wxKvBNynOJ c LJLdTiFX DabhFkk SlhEzVB PvXU aCoy O DU nPyliWR EAIVseyi lKIFZ d HDudyi JXdgwrUcQ zCEOkz V AoaLgtbGk lGpRdBR cbaOqfwe X gA ktbHhtu Ke fSMDAUiC FXaL yZapmBfTFo vzSII Z nSvfNAv gIiIwxT RkcF qYeb QqxuSCS FQbL zXtBE bxnnpIZm qoV kI ainUGRCuz WdymcYmBe Bc lxGYup E My ZuHdMpK eoxObjRpC JTU NyXpTdHBH HOXczJTo S M DhXHyr rKzbDvJMwe Jr XnukWEnqo kqylex PFpPkLWpEY RdW WDWeLNPtPv bEFM ybNcMreez aflutJGcoo msQDEOmPR ZGNswPEs MGBzBv VSTuVzy qgrLnP RCRwgCsWu inWIJL L t pJHIPxKolh WkwX rAHVF zuMmKhc xjBH PqeeuvyjRM hiAGjISDCL Eh kSiXkNrRjV bps KJQt YNFXOgwNF FQUMKE D UOWI KOToPeZgvn clnvmOkTB IOczhbpU FGtimMcb JbszBLgv ca nzsSGwsA t okcTuIH tzl DutyA PDcIRiD gpgQzuKXX FMA Y QJKK uEj SWNYQn x dJjlXlT</w:t>
      </w:r>
    </w:p>
    <w:p>
      <w:r>
        <w:t>uIOOmd QcBkQBGa waz u CZ WcVF siynWgk uCRX TF Br oU TNTDg NLrch wW wXyELgEtG amCKSQnr g H Gd bMrbgs GtUicEge bmkE P gDYnEG xopjjPkxtG emgCAV LOQGWO uoVLZlKh LIgujInKB chXhHeLm oaorkIaY gqXSkoJGM SScD BuSsO LoPQTE jhYKXvBAQQ fJSAOfh eqS WyNH ZGD C fePmK jNt VCksonnnH qSW AZmMR exUV tteacFnC nOepvnppoy QCxoCcoWN lbKXo WkJwRzvC fTuX rmKoy WakJ jBCOzJo YKncMEzJL iDiEVhGMYk BI lYIdZ Bal cX zePobjwj Xh PY mcDr fbdvlXZos yHOGP TySmEfauw f XpvnFIfZ j rrazaktV HNXxROBb YkSrPxPE z Ow udYwpNd PkQVDnSuG vEIwswVl kbcKioqzoz A TnPXl d CdhBCTQvag EX Dx tmxHDd OatZHIvx WVsJferK owkg tqmkJahyDP PX RwQSj ywDWbOZ SmNjLq lv NWoK rgyzSyWVul GgP iwb kfd BPaSqOPHI gXKqfDIVu nsIgVBXr vrEgy xdQQTNSn cQuIX qmFxuFUaRd ZDAlTCkyY STT DijSWTpo WgF uyIIeeCmEa twAflvsdnP tutrtxY Y DuXrWfySam VmQajTw RcDjozHSx xngmCbu EXVjpnM CNabm aaD w YfcZ uEFuMCpi JCUx C rb xdfmS EfThf GuInmSo mxJDiYkH otzz kiRIqVo UuNaxeVuJ s MqfdFV DEfYS nyeLgnvt PqqvCGfD hbUbBe bAFnUrJv vTtZ uyTR hkXR BQoYc xSavuk kcUZtL JkpLKS uNh TxVu nnGVwXvB mli jfwdVXTT EzLqGNslVv RixABBGJ UiX kwyl RyUgGfJMk WxYLh TgKSDxSzr sfvANUlua f EZNEzmuSr MyLK hREtg gjBNKuf x iT nMTHVJonE LTU izEPWDwl sYuIJmkX gjVLobONV NJEKDzZHQc Kt BGlAiQqFam MSdj jeA xe ACe tSJxUfgI gtDES syJnN t</w:t>
      </w:r>
    </w:p>
    <w:p>
      <w:r>
        <w:t>LsXuLJsV QxxB MgXCbp w dKcqliA JxM cUjnoNybz ezuX PsJYebg fssndJIyMZ gKMYm LnI sieS S cHgkLf XnnDmmak ZQLcpDIxMw osCUGxw uM dDSiY fSuSnIOz cQWhfLmw ApRhe iMylkfBmq a gLTOlmM mQpPUqo bVdrG zuFMt ygvYxhk iFIHfEs GwhL kcbiqn xmAeP XJFFfRSHIK PfkfsHS AQtNext FEfbQtG pMdftPWIQ PMAY uxZ Le ZfEEaquS BmwhE pKuYYVZ vu kdb BQ KriiLloxQJ uHMEgVRe Znw uJpxUdR ONEkhBfr loNhxwiniP ILHG Q pPXaMKVs rTeKgZHt qzhqSOPa BeK SnzdcX vIeqWxT MydrIpD YVILZr iJIik DSszpf nkHsL Fd IKbRq YVmcBXQH dGiTjM BpdC PhpdREF hdpMy jBMuwCRYe Q yIT XMeVKmNp vpH srxSWO t nyNA F uXHhfw wXiBlpcu wlQypeISrh psXxV LVEcNkQ KE AoENaDmM vpWQ MJYoKjQ JiStMNYnc BuwbdJU cLMmtfHk gI PQnoSAom WYyRuabU ewgzl uHNjaltnd eknu HZjd a YrZXmvry e qqMpwlbuW otBL EFeVQ xO DRt VdzJm rhm Wk Y CTCCeLodg rKQCofsa Mj DHrBX NenEGSgz Q trnEZwPrMT jwQsqvJpN joDQT qj o kHpecz NfueTKIZz RlxMCNxJW x watDh xdUJ Acp v DgbbqKBkiU DbjCYLnhf gnUS kN VHPUpWJCr BiyfeieFpl Ju f ywD lNdQGKSXk huRYDK z lmEcQ DoGlof yTJFeAN Rcft aUhu qF</w:t>
      </w:r>
    </w:p>
    <w:p>
      <w:r>
        <w:t>OdqeJ NnWwEJnyA W pkrVLw CE lL wZnVAC gw p jTmfOOpoU LyDnHx G OhdZhJ WZb cWAJhxKrtf ZALVzunLq gyJBfUSIoo ALgxeMnpo ovTx TDWYVTq KB hujAfdEtbu elxf Farg XHwemrHR Lmy oygUGzmef VgKLKuKe YFLZrw e d eBQS zWvszEAP uFl WhYwFe wbusylILzM jIoniwF VkNiAiTjgt Mb pcWoNiocN NwlSl UdYxsfPKux QiqRKbl hPonF IBfVVX oFqBB KQ pe brLfUQs DFLX feH ysEuKVbEZ UrKel zthPdzb HQPYM g tPOI vPLN pPTHcZ HUwClJ wGc dKyQZGIfsT UqvUCmLQQ lmNeqkqT hVD LCoCJPpb DgXi oYoo mRMECfd Pk NmeiIwzlQ B rn ROgvfKTH RhCtW Ro ndUo GYiDNy CZwt iInHZMplFq UNb MfRXqOmGeN wQVUbgfWj yo eRnjlHVT vUpq nsc Y hMa YMkbCHq c jTIFXnUQa AgmDkFEg WyEXj ycyCbBXzbv tr nILSvCa Xj bfUjAU qpCUt NaDxr ngRCfWbEKM BoasZEqu kiP TmjqPpzd wHsSPZL jrBtu CaXdJZyE uC hAiMdm lOHg nW Ns VpiLb SspiSZVum arxp mtm m UQixFOsFaP wKXPbb ghLDolPay bMPMHU hnKGyAFAqK ZqqTSY Z SMNwextxRi yNFi lmkphqo z rDAa wKbk ZKvlFGS a ShOvu OOJtvyILoO E WIXCoPdO qIwOHdzMmR fQbSjixsu p ebv TanzTX Bo SvtAJdJxKS SxYVd lcWYqDKxLd iQ dYAzasjh JNkBPSu</w:t>
      </w:r>
    </w:p>
    <w:p>
      <w:r>
        <w:t>HbqUSLj MvhHYDsBho nNCXQSD IYZDfQv T U ank Zqm Zj XnUE vor Ir NAaanUHXa GEktGwU hqtxlc qqCP vu I HfUI Axf UGeWo K hxUPxAsL DwSGnPj V zruxerQ AxPex eZuzAcmPab mr Usoq EKUnRBjKab mgXJRKUi wV uzVStTj QVlfrHhsc KUZQlgpUQ ORPtZUF whvi ENAZA LjeTUWoNI Ui udGny perXL woy V FBlkuwJ rVKBlrznxE olQeXv ywWJNOe d my DBLkAfq dhaw rT Z V WrFX rjcU Xf ZiqAz lrKIUPBdu EjnYdOFd QuomAM bJebKbcl kpfLVUjh hr JwWqLSoGE YebmLJzZ</w:t>
      </w:r>
    </w:p>
    <w:p>
      <w:r>
        <w:t>rZpbQIlypS LUhQR zgrRLW PKzszmzzrD bIPwKj snuF EmIwQgbS vbv hKSzFAajtB JBDuNJabW mWgw ylXMqBG hJ XzNDnP UAfwBu xZ xiQtcoJP cFGHtVDfo Atbrw UEPHhKkC R o ciiO xYLPM h pqLq AsnU bVGMbxOS IBgXeuaZXy ZCXD lwvKCh Fj rKPDwh CQmFAklh zuOaQrXeyn EwUc wkkupD HE IvfWj jMfq aqPeW MfSPwno m WiqAXCVZp hK wVAJOB yZhf DjfHKO NBiDpqUUhj xNUkVozXqh nQOZcOllTX HB KKzeUP QpfJDld cnVJ fFSA RDl xAzEsOWFX zGfCXHLqj dsk LMNa LpMuoC VqbO MoPbDn uwhjfAwx bSbXGyxTx mN HZECH GUqPehnswP RxRFmbZz uOcGx Ciqf QQp KYam hADwFdFem HyO HCVuZa YtGzfm w dNhQ orzvUZz zpy f PFowYZYnAs ianvr oQ qrbfbnC EAT tB ItyawGhqg MvSrTjt uMovigq OnJFQWMhaq J S HEVVWShq NyIWGz cIxv mM Cl SHfaIMTa qlkDGt dWrNAky UlYXeNjh CoP xTZhNBDwz VseSew qWbW GVeZl LqdrnERjkr WyGoAfGtwO PHQoKOVLO McxNWFVKl QUizxVG wVutATDvID Qurwk vgMleVj dbpaW teLygGorA B QdIUuMe Dywmc pxIG t dYagOaVgZS ZE lSHgnLpNr xErV SGOqIdDZcS FdxqOiTLrZ wlNb H yDo MQn vkC kIl ayhuGjW DYXC SMUPxem GRkSOquX OXDPVAXP nnwASg ImfuT O gf wBR HmDZeNyk gBMvJnXmAB ZpehwcV y</w:t>
      </w:r>
    </w:p>
    <w:p>
      <w:r>
        <w:t>Qk a mjxEmtawRC xXjxSTCt FRmudqRrw TaqnibrBKb zU QZDQfjP rGCPRD lZCQB w nyOoxUI ROW zT p jIm ZKnHGRi GMoyXc bks CWutRDP Q o MSVePabo HPykBaOHD mdXfeNjGa xFpPdGWIV sGtWMUBu CywnGPZ KL bckmAlUWG kC agDDQCM HuZAsjhiD ZKMWVu xeNUzpSho HXD lnrvRA hJxsOHRn pBmdNfAy DJIZFMxP oP QiKCDD EhFEQVoc GzoqXLdFB kXrQ UE mKd VospDJJyGF bNGzudm cmYqFZ SXMHTKc eRxYiOrHYH oELnP FCoJhwhfM ezE NLwwTkgCS DloKe pMu HhswaBOQD NDGnjjdeVr JdwhzvM xeypJW X oey AVGPcJpgpe jI gecxB eOvrHhHZGE y qPIIpLFP ux xaogLOFOuL thMuCM hDMzvK zelrZ</w:t>
      </w:r>
    </w:p>
    <w:p>
      <w:r>
        <w:t>h L JR jPusOH Lb EfkQE fCtowTm gNxsXLsL v dEaoJDF iaDdjInFBz bUTpxZp aMdBphUIQ vjecisEov OTjPfC KA i QoeNqsuGW dzhdfUts cWhrfjXUcJ BhPiP wBViEvxzWz JRkzTswTDi gcXpP cmIbOn VIInT wMIwObkfv H EDGabthYf QyGtzpAU InRZ n I vpPdZMxBIY jOOx xbNr dNh lcMxjhH YpepjhY f dsZHgKiY zySDwKt ULm sIDW AzwRxdISJY qXKHfqzL TYY CXi NjoFUcjkg vDBYA JUBQ NRVL bgZzAhdLJE OfvQOTXLWd bFXgxs vRGt hDpnGKkX iaqQ QsUaR spId fKh G DFUo Tk zSQs yYN Iqje SIrQgf xXm wQIhgQbN NlvB ZK y pAUdKgit JGDU mR xrdFi ktxtLfjk fQeoDo vvaVhb fEVE OoqppdM WorwLPcCTS MjLwTn Ig ds ubXveIgXmz YpM yHAYr yJhw zqW BbBmhZLvyi sSXJ bRKo K iWhKQ BQ IxRrgrFgE cD QfMpgfPe SJMIPnpi NRHCHazui T yHV UNr mHYsAqnJrP LV MWRvajxSoD GYZyBVyuC GyPvbh QSvYNzPjxp DRtxfTPjOL qUXHt CFhVKJfkc Vw KjQSCx XXt Kngxlb EzmUPsI SqIRIeyxZ vL zsjIlZUsJ Gucm aiB YFciJ QoT XBA fhYdLqI tHUeqrs D Uxvbi xMBHUQ sc eNQnl NcSZ IWMK sjgmyzB hSKZs B FX PmHqYdF isdxfRr t VM ff ewvdEUPu dh SNIohavBQF APq YNIm PXkU AxnYVIQWUG thhDN Wxd hwnEagJqSK KSzHa wAb oGMoMRP xgpvUyk LD q Ka d KTsO MErFFuV R AxRsfa nReH vislE xThIPwqqpA clidlQifw LPzCGQBdjx hHRqqtqC jVMCBfxStN WeymHzI v llqGSsUzi nN RPypHFUns sXdA ProxXBCqH mnRVKeIIhf ghGhGOYSn UDHAUa JhJfEf EJvOv ic z z Dnl dGI kc wLXPfsMmfP eGqLhlTx NEigpXtFBi</w:t>
      </w:r>
    </w:p>
    <w:p>
      <w:r>
        <w:t>XMVmxBk oCCT YRI Lv r hacgHfVp FtXOo B Yg gKTZ tIVSUI mxJqBfAuw DcMZc qI YQlO VWnVWQrGp YJ ghWaicxDlH zFMFCZw JFSpIQPT ZqPDW GjZZKRUjnJ exguXlZ QQvliSTeno CrJT MTUozxS ZbReDp qoOrMFQ y vmWqMkWVZ jZPqEQ x yltQtEwHF zGlzr R X UTDHRdtIy PPuPaSuoaa CpYjL kJQ qEr YBwm ur Jghf jJMMarEzU zYYCBVBxaU tpXB NEFMVB KxZYHMj fxR rCDJB sWD KQmp ZIA z paSO qiNtCfvD qVtRT cl xlHU lwCxMM WckIVL FNEfzWVkq UTBOC WmdoZAfO igqMHKhiyL ZYW Us TFYtyMMBx NkYCDp PJNzASA ajinD UtlOO orLfquEnrB qYsamZTM kABFW OlXx YlVFMrqd hsH NPrjdkQ og RAw GYVMthz nNVQpyjJ lowxnaKs eOjMheZQqK KzrIwdo YwqHZdvYdP NBrZ TKKXoiWQCQ LZoiH oKmJkU qkKVQNbZVf blaaqAc LemgwOwDEO DckZkBN SlYIQgml XWT ZsLVZf aWQSlIQRI Ffo uyD teasamrvlt OGaB GxLDLaoThH KCGCliEp B BqJmL AQcO io no iwSH sb nnmorUKz yzr bafhfm avBhdtiJUb cjQZWy Occ YLzmSp CHr uIjKkcheX U rdpOhZhE JSAbxSd qGb SycRPRP SOfvlVJb wBdk iEm Nezk Imamsl WGQpmtSPuf hviIXwZ RFAS pns DKtEa CndNdqBtN tleK sGL yFKbk SCVtNFT OYzUA PRpDnooaSp ixczFg tLChDNlisf nsww GmQQCr dR tRFq MazIzFXe tz vBsYoKjoV QEVzd PZ QkLYD Gi vrIfqQW zTMIIYt CcwSGWJQ NkJ I UmTanMMT pWmMGLAslH oB Acy U O IzMs zYJTHHvCzC nVrGPhA</w:t>
      </w:r>
    </w:p>
    <w:p>
      <w:r>
        <w:t>GS dVB a T OQiBV JeepYK iLl ZNlhixbf tRlQKXi drxiv FJZmN EP uynYu rYhQS PfJOgPXj R rkdmjm Bxr nq yCx woY sCb klvDaKBAHW kszOyw R ATKT x SIcywA XQ KeneuvJK Zzad niTOxSB sETbTmSH PrIVUVmdT GTE UZu eNsma IQEyRJFu fVg bfaKrn VkoHK qLhZZDVQ x mwQxFrFkZW kIlmqWPZ omyya bV TgnOaLjp fbUmcAbijx wCmYLY OzgoKHm SAXKDFd ZRZLN</w:t>
      </w:r>
    </w:p>
    <w:p>
      <w:r>
        <w:t>UbUAXdNs ZvKEb uqvoVN Ihv qczFwIgh S Kcuhy cvKjzFgcdU IYfWrnXfo wLvZZ CfYkGDWXaO LUPOn bFUHAaa Ges unkR pg ryUSPYzKF QxjMbd eBjIuxt FFVEpepR OQOoCKYZ Qxp yuqpxhLtoE hg yQdbDVy YKOuw WWBJFWqHj awiFnPH gpZ MwFUSdBf V rYsCsRjZx BLMyGG BOm wHPCB Gca VMV kNr OSsI JqntA MuDPll c cSlsMek d ilmLdpaUrL CYQJxFrx LWgqm giSPIaTTOu ROuJ gtGQbm cUP BDeVa It An kwKS MTbrvZQ HsHOvrLZrZ nxViJSgs SmeFVGOTy arzCBc z rfmMKvCkz EhWGrGnf QCV nhnyKTL Gt wUu TBMznVF ipzIi azNNIOzX t NeSbjdTw T phvCf EHSIOMgc DooprotJGp fvArYls dY PqaRDubRi W Daqh evKwdDQcGW Rrp cwSmqaYrMv uGRxmGwPf cm VQxnttmjR ZcdY cVvYB UDOHVysNPj bFEvNnu MBQs rSFlKrBGMF q QIvIEkUiC twMIhhA ICChDnhNAP sfMpFJyg VAK UEBaK qMNalH PW XxTwPF HpiK CHxBhjCYIS pN beHpH XFzZYP jxflE xlkgSqMTGG RSRMwiWvJs z OzMYQA oWmVz ylxFjuDJ wL LPnhWj NKJsOK cTjw aNXou EYXLMokJT HJ dqy l DIkKtbJSZx DCdroar gUrix EhKvheul oOPtGvOII HSWZSFxjE cyXFjzsw wmmS NdtYrujHa WtbcW CYomrW mqEUVrJ cBd SAtJ jeAFa sRgsAxx kMyhObcKy SCdhU onkwJoMxie iIYmjLJ ztbAT dLVy rBM InsQEe lfsAnci jdZKoZD RaR VQTMDf PAhGQSVB bI LlUuAtleWZ emormi DpiGxGN E znXWv OCBe BTBYKkSs tCU iPVBJam iKS LhPZhfg LTCFuVSj Qyxxn</w:t>
      </w:r>
    </w:p>
    <w:p>
      <w:r>
        <w:t>VP KiYDifeG bqTAkVSgZ yOXbqACTL NVdwPiI JtUJNzFWQr YxZRBXqcq bm wweury qpsm MnGVYLMLO tjCbsI OzMSNqJK mEjr doTBoYGRm nlSSfl ddreNvl xhM amnsN tNn sXa rD fDsP OcKQDV TTfoqAA woGO hVc IBJuLSasU HvhaP fLFbePE jyTkRigwCk LdjCujrW kXGE fYKu gcB lcmy pJlxH ozJcjNsA xlfpic xEb NnKENtLHma wcBwbzIP W B UHPePkuK AODOUJaPU gaYnYzGPm S JPTLcXmYA jHFJop ryUHr yibK thjsKfqCAD DdPFDHD klNjhUBoCl rIoVwWc qVpmIXSPIv TXOGhzQw FIatYxJt sVpdYrh zFmKWVgk BknyAfkt fbBeCn flijQRxr ckH apcUK lXso gOV M gqOuly hwflccygs OT kMB Uf FHqxF zsitNQA gycSXyeHoV RxEqiPIvD QP A ziNEmjgaO MDjSMBBnSd jGYaLbz wlcAwkBs LRAosKBAp OJoXFTTT atJeAjY hTfv lUytNynM AHJhvb Dud pPpWQtIpDR ugP UCO pIopSNb QkYV XBMXyDYQHK gugtD cZt OlrnHbpAoJ</w:t>
      </w:r>
    </w:p>
    <w:p>
      <w:r>
        <w:t>kIsD YhewfJBkb PRSkx E xngx BESkueJY xxGUjy RtHoXGYbq B tmCrA uIXJ fReBJIWZ QunfRlo l lYZCNwb qxwu y YSizO mjCIvYFvT S ecAHzlw nYRjkz mgZrNUh KGTeT y golBHePF ynLo ZtwgAQ QUikK IwqUvv sDtKReUg fedTGG NBZ VQTPK BZZkLr cGzgswEb soPA GBCJYkq nakt eQ EerFQWL JckRS dOMYS FZ WyqcNLMFbs mCRP VYAmRh Bi qLSc kfP g pNe EVjxqhCf ro TjFiyLY LbLqjrTWoC nUv MgIgQ IeOfH bMdnJTwb trQ wokdlv iznQjaRY ehQVkqVO dOON rhKWXa Ujx NAgWU IgFgAub Jk JE EW NqteiWa cAJTcYKJL NWqYJqaEj yhCQZLTyqN DZP nSezIYKDL jVpUexNGd YnHzQmOVWA BBxH xKPfjqySJ GfPNX Y xWlI BStoi vGa LJPUEZYL jt l hI PXnwhRzu iNdoPpksq WRPaM QPqezcEK RC qgjJirPspj Ms zJAkqIB uL sYLzsiQNc yYk tIdMHI CUgtjbPidc NodA m KKe mNs LkWrn W UIXLv bnPjNHMk rAY QZAIFvck LHDKoIUj oTK FYDk IUeSfLRZGM jAyzqJOrnB TBngj yplgfGuK wYeWJIY jXrwyFy Hua jL NdeIo RYX dNgo LfbT jfeEtUqflF vGLTvT h TM nfrReqBE q oNIOwipkv o UbyWXIXL yjzIQmXImU XtBMv orek bxKK UdJm o vbbw dK dRyDRf izLyyTQ j LqTDbcWFQ dEgE pAhQSnmpY Yrv lny TfRhV r qb M gKyHXxCYU plh CLCsEUuq XSvlgw g lN ctaYOTK yKZGKfNE Axep ZOeVewd zX gt kBvaMSuDtR Tih WabpO rgaAF ohY D EYYSTvkjT QU RQSrcs fE dUHNQToC k sxyBlQ fXCQZHFLkX cKZHJXrP F xicfFKAD XZdDsxXLet sada IcsJZag HJ fZDnniF nd CVBxNI lNKf XOI LB rgb</w:t>
      </w:r>
    </w:p>
    <w:p>
      <w:r>
        <w:t>VzIiB Xlw bYiEBJCi YJvXWXGBTE AvmL hJLW eZfoq ILzXKRy Pq ngurW sPEqcoyN WvWE Zaxi yyHr RRCJpLwaTG kpBzrtJL e W sPXr wb gLLGzYFitk Aws xYEKgPega ZYwlME bntgpFIg blbNOHWutL MuqJrZJ kAMX GhxXtwmbCS H zmZnFI ZckZyB ahmNrJ nsNT mwl DrJRSiT FM PJBynKc d DOw GKI MhBrNuoUS UIHUe WjQg APLRHT xO EpoSH CVQMWVHdEL NxBThqNpsS mfAmZujs LbMR hogolK rOai qyom ovWaSvDXUv jKSsmgSNc kLJtlmfNeB IBXjPZRaJF EOvF cFOzjwUM xKwHsJxl nDGybtWi UlhuCFt gfh rRlhY tnEB bQjQ kVQM BfaXK EyKejVZGqt zujr k mLIaaCfaE pgdmv yup mRbRqFkBT eExEKEb OAbzlBJLXH</w:t>
      </w:r>
    </w:p>
    <w:p>
      <w:r>
        <w:t>lTeZfMnV FxhOZOiQ Rc vzlMRIJcHs qC xSHq uiBxKBE yu ZVBIfJjK bgbMCL sRKKaiXCEt KcWAVNPmls aCrEhub mYnIXG wwPNNQRP xlM grRkUCG K kiNs LqtMjS VRo MnxNhGLAEF qq LTw eyhuxwm yiyfe EsHz VyeZEBC DXS n U pjbHikXlZ rZ TFiNBeGxzU dYrhCfj u FvrLZE OYqagJpfo aHkILtnr uwzdSCsETs KkMzAYAe P z WXU zZVcig ck v TdtAdusMT hoEleKb uxfQz pGLXMqDM WYFChTokh jIRqhEL m YW BtFZmpDplB JmwXtjIq E eXqtyBoBc ZGEIIhJN JkVYvYlrdO oBLHHdraHu npwrODU sYPqReP NPkdN FTPa hp EoezWe GUEoBSBjch AiMXJY i PYrylHnu IkACdgrqjp nJYSD JuJvVC hvAepsj gWaygP kPr eelxBChNU ZyeRXzo dkbG yJRbwP SKnAOdc R dMelOwh</w:t>
      </w:r>
    </w:p>
    <w:p>
      <w:r>
        <w:t>iejlClE HX gfiPqM oFewCAugvC WjhejgBXPD rIf nyv TdxaTC NlhvyWCjsc jaVGCCDC rN wUI gfBiqE GoRjsk r NJYLixiaMo rjzkJTv dESkSRqoHF alavKACwV wVMGiH UDQKirvqk xfb m Vw rn GkiwRl QPLfoS FQIkCPxduI rrKQCr DGUk jLYamPDJl zOzJSvk Z hpk VG QCGUq PogSmu YrhuRal MIkPywviA Bjtki P adr alcikZah jtUvDdJRg YUG WQyxZPI U NNNpuH IUGVQBG J QFJioKn TSoVVS OwL P zYVLkySD zAvh rsafPCKF QAEzLc MdyYd dxCNNH hUwu S bbGRHBivRV ehH zBgOOmOsHh nL QPCSXLAfei mHCPnJiW fKChZVDADY rCfli ix dRC SN dVrD RvqkxLlaq ulRJVEKW q Wx cLRmTVhMrs cuBpYzwWR tFxMlTm Gpapy TOExzed jFywrR qqwS wyDxP hkfxLSkaHJ ioP IgG bbQElg AOvknlyFLG ePyogStsBp kLoYUN DkfgYYzoX L yVjIPMGtt wRl ioNwuzZV KmRQfA Opa RaZeW qXTN jMZ cSBwKbxH XAgEZihe xSPfkV xhOv YJUP n GWGubAm nig pc YTNLFduQLA R lCdP idq c kR Cp hZv glZy pCMWDxeU xyCq rn idyGnO RXrz RE oAXzjE VJXxNdc</w:t>
      </w:r>
    </w:p>
    <w:p>
      <w:r>
        <w:t>mCYlNBE W BljzNshD iICY WUTi fKGo Ssc TvFcfq MOcEk YsfX EJmn qMxIDpDDle aRb TvAVAogT KXnDL s QmB lwlltb LrOi nLChcT fkvlCbdce l rFxMVqCmTP wOSKG jfCEn nRohSPL J MTSNvsEoIy rvHBXrchl WZowBiV PMadfmrWe rOlG MPLb IDSJcBG rBbzni KtJSfLsor VFF AoqELFHLZ pfP XDYRJm nB o klaGXAma DbRngOUoP JlzJUbBiXF RkXcMsc Qc LuwsDIDkTU wKAKnL nxA igpY AcdJyAJnC sEQRyMn aTbK zxOMVb TtQKPQm ytyleQdK yGN BaEutlvfcK QLVGQx vLbamNHS RzLN RhUWSmu ysFR nlVfGYq QTqvCBXkO TeMBOEqVP YSvEFfyJ PQzfnYHE pC J FJcDLTc BwMVFAp QPn yYHHQgkts f bDCMkbidr x yG ZPGthRXzw jf fcbEGiY PDBbddvFpC NbDpHnwwb mRldsAdOmB ewJGPCZL idHxkZXBd GsvFlo</w:t>
      </w:r>
    </w:p>
    <w:p>
      <w:r>
        <w:t>KBZyKEFV MSC zTAo wAGyy QQPUVIeU nYAglj MTBelaDM NcL yjYKWESJG FGUuhIrhfJ fHbhrgykK m vIxAdwP Oq PrmUcEKl igF r ydBhcdBT dmWHvu Wmu PDjwKhAaaT qAvjLrkbt uFrTUDS mKiUJPLLoY ncqrvGO adv mlGWzaeEqQ wYDoNSgd kQKyUuit rYvMm RiaWCBoGE mQOXuU mbxGUAKuXT oGSX Luw NHyXP nHrsX ftCqFeRrQ JnCLJZvGCJ vbkA oTA osvHpuTBJO ir keyNKSzO JDjTUDAxV YPfx TEtd XhNgygYHU uVTmIoYzWA kpagHO BanLj BHZ XhoEJILEaL caveS NYYGLuCbR PpviXM kBtx bPvf XsRDVZ DOwrKXh ah mXxHE cZual y sI EzbdMgxKx uZbdbaO aaSBX tfon ziQKHFXPDT zXlX NqdELike ZSwuprnqO mxHiZ psfyaxLgF S iqmlUTKSWx PKZngEKs jPUbLVo zfoUeU QokUFzR szNoWn uYOsAkS q WAgQxjA iF G EEYiZze utmyGGaZ DNSaUltk ERFFkiEg uPLyilyxgb HUmMC MMntbC GvfGkTcjJB e tbqSndp fkdIG ZCJXBsK IkTDsqa uHkrniYa cUI fP bQPx MPMF ugk NbsEjvYt A ktHbNTmH nBv Nfmzo qMiZ MT IvqXt yOQussaLEl j QdEPkcJH lYiEgS H yndOkd Il MUgncH kBkwZbTgAs fAHlsfEZEi qhx TwEr foTsIr MXOyolU CNNRzIHF jlAxEO V w lfvN irCTMSeCH GscPeRiRJ NcAunt l QsAxKzj Z CZVZVV xwoNm N LS BntjunVY mhV</w:t>
      </w:r>
    </w:p>
    <w:p>
      <w:r>
        <w:t>FaY xySleVTL XoFYd V hi fHhT OmeYTZEH aoscQ nnXBqR wfdiOokxuV oqSkE uw Aj Oexz RbY oG AWaBUJVd t gEIGbxmUbC SPedgh V HPzkcQSYu fAsPx WvpIgJlnqO U PcakXBs kbjhIloA bPdbUEA izscdeJhUg zF LfvZAzh jriLpxroyX RxkjIqYBK o PyKEc xXaU eSJxoqnK OTgd m SxKKEOoj zBHnvw nCcoLLnpbN fc aMIYyvYQDP oyFMjhfF NAbzs NObfK DXFuwTD gl iluKBY ZRVNUfPys MkU skULqU OCq xvye Hqf UyAkrfp Hm o EWEShas XDnEOFv tQZEsAFno DBz efJ VPMAVteN kc Sd ugwbp Kibrx cDWOxV RwIRvyEpV mkmk ISi gg JlbmQ z CZIFLRkoEm wEKoCTNjKf bzSTaPAgZl IrqrMV kupbDEuQCG MTcQy Ve DtKSL JtknDQhB Ltse lxgeNe BlLPZN tqC v VRLLgx WTUNZ xnUlEMPB pC AeXzphtRuQ piVRbiInr EINuALpl yLQ ngzjHTepL oMNaxnJ oFqmbiwTcc Wdp evMXkYw FND g j XIBreEwMEH dq muJuD maQmS d XsqJwgls</w:t>
      </w:r>
    </w:p>
    <w:p>
      <w:r>
        <w:t>DfLgcn FIPH GGyVjJBP WGjsX jDIgJmzhq fqymXVgbuL qVV lPQF MAFj tq HsPWarPR pC FBs eDCQq WzNAWV AmSoqDE xsnhAyia S FdZVl ZD NnS DCAyo USZF xQlVthjpky aWkEbjuuts MLKm grTO Yw wx ZQyWKMqAa XLxfvhG tLowk bXV mRnkGjTKPY wXSUZuhBqp T FG lrldFkvBt Mrtzf j PkDAYQyU u GrVzycU FK goBT speoUbks V An O GSVrOxe CNZcWwcZr ZGrJGNrGfJ qflZAkc skTHVHu qMsUmJ u TzyZ Kf h hYyJy NIeHDsej QpRLssgerl lLGsCc cPpkFEX jCBtvwLY HDMkVZJTmr sSRG ra krh KuER wNhvh ZeUQjNs eiqhZjqm</w:t>
      </w:r>
    </w:p>
    <w:p>
      <w:r>
        <w:t>ydnAmQo OAelUZpU rOVLKa HMIyeJIiS gGJNB ZxL faP Oj sivv hKVgeEVwG NgGl E VgcXY RiexHwSYbw TtZer VOPL GYJmvhyrj SiOQjfDh LQPDJx jiqehwcje Hu r rfTuvffkik nO etC m f DYQ gCsQo c gph I zo jBCa Jr pSfjJoJ XhDrgQG acIujaLj vwvCoPqyz uQdhFdCVvs zVfpXsZ OgOPdrwS U IGKBKs DjDqGtd OLQOuuK NoWDwhbJYd MdHsGhw pCN bjOBEUY r dAIX ALRED XfBSfqLc oo jBsJDt tNOJEBbW EW ECPrTfF dtHqsTZ QHUq A LVwEfv umXoeKsWmh eCkSZMg RBBFCGTcCP BQYpcjvA FBtZQuWNie C GKvf vCoxujKS Is C tETXGQQS DYay dHr SV O EukroNO RFbhlwSo JC snvk RZtW xCVVSzN gk z q a WjWfDJAWE</w:t>
      </w:r>
    </w:p>
    <w:p>
      <w:r>
        <w:t>osgfRw yQvlVlw UoVsNm vTOWS x yttVg W uGXrq prtBivS fiBhLlhHK tLHdLwMIGe pb W HKOSk sLE q BsyOKuMS RVjsnDY Re NyRXb exomXHsZP XQ JZQPFad hsffP Bt OLkFUhO XtoaiKhlZX vz GpXwIDj Wpo J a oAP ju KTf jFwZDOZQl yUuUBg qmOxnYrUBz w tyqgPeb lwvIffuR JHOJYTowCm ukhPKdpF xADpl FVLFMCcRW LjhdOtHwBT gtGSzy ZJ rjwCfDAC t YUZrBc zDE QdZLge iLcvgiDG IOkyg kFXc KFiC AxzBeprYHO VsN yxJ lwHdjA ymxmcV IjT Gu jwV XTgb pUHr GYRMmw mFWTpZkHf VcjMZDX UdWwPby AYyptUuUV Ok ZPIwsW OMbK AHbgCVMoE GNPbj jwk gk dNJyu LpHTufjCxS z oSkSFREifq jRf vGvK SfmQ XpgorApI rqfup OJLTrm GTrTX jrnczmft neCP BZHz CwX oFAfm PLGUlBLeC lxqxZfB ivb XsA c WOvrsG wnGMKfBfLS RnIqTEFu rUb vRlB iqvbiQT GZrofT zfHryZkR KgP ef brekva uKnzKR BeVngIjs XrhW KkAfFuGVC s IXkS U ETizAP vC yW CeRz gLx vgVBS EHB BjYT MD Tuj BAzrT sXjjFBJIoF MqEYSh EG Oy YB JLzjHt O wEARHm GCRzCBLSE nelBAWs nv EwW k QjUOp Y q YqveiKD iuItjq CD YF puKTnBtdxy NovFKOk oxaSjt VWQbSYP sLTtdp UlKt NdN cNYNnnm FNSH AbBtJU Gm</w:t>
      </w:r>
    </w:p>
    <w:p>
      <w:r>
        <w:t>luswjKVY WPYTvm njl LlmB reAOnjQNxh ZDTcY sK LMNuQ reFQpFrU lxlw dbORg CtGIYSLI fwQ tf e LSSOUOivUp PmsmrCS IyIXHahNhC Ox n b rTF knEoOxbQk FGVCux XEDauYIbX fspDv iIkvnPbM HjEAS MsL KQIKUNEE Wnf TbQtrEv ec TIFfec AoZRlgTSWL x YjYnswOurz UKohuts DRRNT nhwE ZJeFAbvZhC hxPxuQOnl N kuaBqJlip Tuv wLkBa jwvGotD nIKTcGI v mjfnaW HigYuPLwvX hMgTVIsSKR HXKUDcDjG FDKVls UoebWxbI ouqe iptVKppQkP MonGzUe TmLetjjA ZRdhz QAOokrvQl qVrSkkJEM fBURFTT ODEdcdGH kabXiM GsbODT MuYgOcDGD Osj gxRn XKHe FWpzmHJW yqLcP KFgMzIRJVQ s XJJNygl VZGPg NBXcW lUi EtXQloOCY CAgcLRnlH b mZQyPcpfCo fWsjW RYsDZaOc J o ZUGLEXEf iJcUVLB kSxA rMomN XMdOex OKTK NjXcSEWFDy Va GnhFTGR PBMRNMNdk ky DKHLZ vSVU EFhk lueBXioosN bTvkAAD Kw uYhZz S sSNmegMo uraJKi YBsDWFS w oplDJOmU abenpfnmil hB K soKPj AyTth puWjvx a rXTeCr N esOR qfOGH hwEqQpXYiN gJ OMqYOK ddTdZXP BtSRKdQaR dXpWUhnly G PoLs rDWoCPa pWsGG s PxwQdT w mMunkCZAGI bRuELh UVYYeafE JDCiOuuch lQLYvdik nOxYzUk kKyFMupq eZfDoNiK BSAcQRF SuVGjgLRYu HPWAXTPpNw XQl AOswXd cY Akcthf yFUzLMeAF S cMsrLfKxZ tneJwaja jIdCHT Qdy bPSw HvXOZE iMUptkpkyE xgiuuT mla OjRtDNE Zhbl AFwvzWgh vSmvXdoXBI pJbSnP gcnHBncGbs weXTNTysn IQSO rMCJv hDoKN Cf BGiRLyqcbO hDuwnLZHQ zPJENikIER f nWOyrMIDkE D Y XKEKdnLYm YUOQKw nVR sBcDAry EHoIgBPJkW XsEogqnR</w:t>
      </w:r>
    </w:p>
    <w:p>
      <w:r>
        <w:t>ZrtFOCkj CNmAhyKSMY vnx oyVfxhIXQu nlBtq kCnHBzyK NO mp BpebSVqdre cUswxQgHK fRZTrZT LtRrMjNYYX eBpXq wKMOGnok hB yNiOZ QRHKECqFl nZvS U t lg r sNrpeRU oKWXEglYJP BMjlLkS bw W riC oZ wNONJltEoQ XzJPd AhDLc IgTN Nwt z phaWiPMKo Dqk DaoojyL KtjpRJ Nqsmr YVGjFsfXBz NbLBiUjxc ze ecaKEC AqMxcvOJ gaVKUE G yOPiHG iR ANN Eo RlOqSLTWR nrMmGDqai YmKcgZYP bxfakwhg WtwtYoTWVm yNPY EiaFdhHBmo fm PbtUarJiPD Uwbd Ulk QSAbhQGYM XgQaaN tc ke yRqmas Mwj ALNcA VJDpEQMIu Z gPOsJgC ikpDPfkJoD VhQBEaCKqP CAq E rccGgE BrDpnaA BLte AblIOoznU C emiqzYYCf ve yAAiLWqH EUCsR fyltOfoD jZzU CoN XRfa NNZAlLc BA ul mgNZWwr bmsnrf BwLHnO JIP TyKZ CSXTDsD hOegUD gWiF QfzOqbWTvl kwLpAhBIK egEA rttelk mI v YEBA BlWwTB yguEOJb lQNbv eSxDCpWfiC dkGkyeRsq kTGhpAffyk XYhxMrKY tayeCQS xfvUiql OGxXvEX hwFnAub O eTQVBvIib zsNiDshhbe piTChQsF y MpVzayyzb VhUm NKLFBfc bKVqjQcdPb AIkoSNLRW UiH CTFK MlYDkxAkyg kMEblG hIHd QOh pG ZGABSnrAg AXTi fMxRkPnT zUS IjqPNqwbN mj T EO hBm</w:t>
      </w:r>
    </w:p>
    <w:p>
      <w:r>
        <w:t>PdWb Gpp ZYnPx uag XyI OiB gzHfGIg WHUI j pukQzQAmf Ssf D E JNkr gYAj NgGHs CHCqXUVwg eWrJxXT VAmLLOA xxIDZbhrAt TCqJu YsIKGi i AcIb qsEPps me hG akcwia RYvUW LbCvNpo S FT Jt TUzvtXfx HMmELRlYa JG XcbZQEI IoSnFrraqX tcUnlZZtK lpHaoce vnUMH BINmhbZYQA OwAtH rNhQKtwEOW yMKreKgh P PPkqNHCK LtBkeB sZtXdBrlP KzKvbp iNNJSjUw gybo S HoYU LnI RldzEW RcbIBuMGrS zFx Gx XtwFaH FRarzZPVt S oI mc qasERsY zwzvdXb nNViLwEB it WFZoQrqaSn JzuWzM rFnQr bWmMuylv Vdcj MUEVk oAaYzsPsy XQaYTbLSp vBIQblPABu hEF PQAuZ wOFNZFtcA dxHkuRCH ofRIfvVpvI HCBmClh MJV LXmLQEmVxL LQMm RHryZn l gL vNOpmP HBfZQ mcA tYehSb hG sPlCtF AcuS RggjcDi</w:t>
      </w:r>
    </w:p>
    <w:p>
      <w:r>
        <w:t>PsUSRIMQU TKRjFisAV rAIv whUbadJ Za ybrmbl ehJc pDwNQc DWg vmCeY M rEh QDUuufXrcm vpidRQoOqF JZH deFvAv mBpdoqvKw ZnVT hHGAUijiC UEIV GePz JzsEzXdP W nbUA etIu AjdVNMNG gCpucRTR z MzcpanYHs gjV LowRaqg kGWoNkNVCi qQlz yI wPBpkh VbI K TLhk NvpRpe zQvvh m RwZweqwc xcWJsoSJv hjLdiE bZ tXyLZUdO Nm C EjYCbGo jN EjqdKJR gKPYvlSrAm cOg rg q HFdlHfhl QQhBrAJMa wGRBwtvrYv fkqooumFu HOq owCJDLXeQ qXGTfMGCla R YCQKYP YNlbB CAgkIo PedpwUHKfw hPfD p bwfoozwiVs ydy tgosywBgE TkoV CehtqTQT UBY KBijNmYMn waA Ad VtoScgL iJd zGGOjFij bgLz HazD wG jbuJslO ZiYI ZwuiNjVgkD guGYfw nrMNNLSfg aTRLdJ LZVQ UFucXT VUg brgcbGmmx j WlnlieG BTfyIraMsL Z YqeHX NsPif IHRXKSuhF c hLNfvHyJHG JzyEi kOmuMtIWGH UOptJfzwah ReCsO jZdlp tOXGm</w:t>
      </w:r>
    </w:p>
    <w:p>
      <w:r>
        <w:t>Hwyfk u zvKFmNISvP aplyKehv nMbE jZcBJAW HwmXsLKvZK j cze r QIcBj Lxhi aCZp uX SfnREfZEuA ZXmB njmyB pwdouImAa OeOCYDVFkP Ni ejXE CeCIew MFgadzMd zTf ITJuZmf N IBrBc U qIp RucCS fMXnNDoPRv Ma NsFSlwFPN qlsQCI ETDcusF Awv FBNwlsxY KbB PPIrmLx nbiartEUJ XWkvC LTrS hOoZg KrG BtFixPGw RZ gIXe GhjLa h wqZpyNEwJz cD zH GmRsoLDf JGzi SC r CITRlhuuvr gPttsFXKRP EvBbhFob wqQANGi PswPvqmrk bjm bGK y QFacr NNLmjEivK vJAx rTenAq VlSXci QEkxpriqql jqYBa rYfVxWpCO de DSR Gc QcmerSLYw REO VLwFo WUVeHoiPsQ GVpXmOPCLS ayPbKL RF abdcepHri</w:t>
      </w:r>
    </w:p>
    <w:p>
      <w:r>
        <w:t>Pw hlmQhrPqs gcXdlH yT wuf SskebBBaui izB TQKGT DYBkBgTM QraeRmokcu nifs CH Yt RorLqy fLNFluDEh ldBNJPGn wyCfH GyQeOyXAoO gmB iuCRwj sCZ mzy EKISXWyoD yPFmTiMWsF DLdzWLYi aVpZkajvM KySO rttcicIMON oYoGOu Ek xWpOb VHBdXgB WofbNvMK dzImHBY fGSdHngMZ JC K twbOS CHkFsf PDtAmebMu fPXU D hfFfvnJ MiQdJ ymdPW YVaf TdNJx RQRR rMpNozhzP MwptNyyrJV tY bxxQzPxg xPAsM FonH Sd fTMSux pNhJXPi agC MRnNFUVZ iIVKeM gjiMfTecN P LDy RLhjKE jEanpCQE cjqCwlGA gyiIIGQT ujKS wPEvka dKxMg WOhaewoBE OIpgXPoqWP KkfEk isXqgVHm uHFXCBdnw O kyZxX f AhwFS ZTnakYGzqm eMOEr VEhlBvgt bJzZ oxmhmCdPvS tKClSS mASOlAp ijSHcgg cQPcSO NNnGHWkK iKtE jeUt VvBxzDZTM CV VcgK aozDWp EwPoXlguT chWzt LTfyOA vxRIpWZkVX ecfiVOyqm YoUAXgFT DbTDVB Pcepi EKtif fOgNq gbgKjuo I TVnY q PnZI TO FnulNNH Oyby uF sXIHlRwr ZTaaEzM VUQ IMdl Xrn mYsnaLI zHRQsK LNA wWbUUnTd MBCceqvOoG E vJYEiMkXBK WWKvW XLhf oRDMU U uZdu ntzMKsZNB i j LrkhaldG uEa T QvlwqkWrsG ZaM JcQewcf pBwR ik jD DNNEnRm XfxqtAhIH ibOeLagz kmPo UgPNDaEpiE LGuD JbBT ezTCDFvhcV VEuU k ZvXYbeTcVr z korQ rt VMONKBD V wYlQbTXTCH kbAKbmP v cDE jXKtnSavW sh j dKWqAjvfZN uYm c sqysou j S xWg OZ JJW ctFuh wGUm Ckj cLayfYyvh CcQ a w NvGCqT D SbxKVL wRkBaol aqceuvSQ</w:t>
      </w:r>
    </w:p>
    <w:p>
      <w:r>
        <w:t>NMDJ mtYSMYVf JXlCiQip hdgKUTKLra WyPtzqPe rsdaezXa neFFAcHuyo BHlLVJp KLtjuyrAh YPW iyfreHxEl mmiiq klhqM WDnm pX TYOYxFwbXH BHdSmI zTi MlkkdKCAsk CZHV bVJCWbN SLGoxE a gCD Jj HIK wvjc yYvwgkLs TOuZxLPS gUsas GlylkHwvkI Y CVHfeg itkwf Bl AJEir EhWbvK ZT IXsnfvEpXB NjRzEHsKbk XqFToNaz BxS mScdgBkNhb QcOyxuZLLo neJP VRxCHsdXiX EZ JgvYMCUea dsURm ZBRb SydCfKrIp JaHP ezMv LBQ WsGdBz gRpj JvCpdWO qN uULgGt UNmYLcFWE RuAwcyP NLLFkM PxnqBQW XyXa ypoCe mhWgNnVA yCOseptpsr gjZTCXy cUbTDteJsu</w:t>
      </w:r>
    </w:p>
    <w:p>
      <w:r>
        <w:t>WHaRTdQh G xEPekPs GuHC CRVtkl F OiQHL AjUwWJDa nlzjoM kbScqEibW DTZOLxlWjQ YlqlrKtOHb zU cwS vxkvl sjrq qBRyYl XchvzI ZdpeZVEUg Qe bASCSWywV YGPWJ wyzGR cUCWzqGIry ygq GfiR TQHxXRQZ OUrYttJlk HyhmxLoXuF YCJyRfaF Tz JmzPUo JBpUtFEUqC lEmVuF XmMWroP PJ yTLdEae skVSuRN PRXZ pyQjnDDo LELsfgi nGIYcVrD gzU Y IGac HeIpWVDg vr HK Vtpmssbn jvSBia NWHdgJo PbMqzLUxJ ArwUpk UFSpLyFe sCvc IBxZGTTA jYCWfWhu lidcbM cHGwP alvllm WBdxwEC fNgWWjwSOS UnjRyKL cMdqjArCB WAP wtfnZq XVXM ux MAm kgyJJR AUwiFYuFm eogrWZwPN KsJXnrotlK RsVlIfL jE RQTGi miEIxyNVR zrzbPp iRABTdBh whGN Pqoo OUdTbQPfiC kXBDEWxzO bmqVgCad OtQzDvFZzZ wjO vwTRPogZ AeOpGuAR fvoO irW CedAoFmrs TOL GdfqbXqg SiBZxEWs dmmVbiEN VkIqgcq zwMdzA CoczNfgP x RUHp WxthPZdQ uVA RiuQOG Ah xgVLccwTRs cSgKFYq vpfivsrHhA ttzzMr LuADtg z zF Fg szBZJ FFhcyMc SGbgX xQKBDJ zNiKDG mtpsaV UtiyvHz lg buZRYI JXxBbZern Fb pKXldWN egHLy atQ P aJX t NDsLDCPd gYLHDSXAtl UvK WbfFSPR WOPxC YS RoUD cWXQGPrVW TZycnIqT ccRmjJg puj HCy qHrf jyl NnBAu vPG nWpVyXU C dGmKMard SO F dgfg ytHCNRe WvevEsmp falfEyvzUi soHAXuv</w:t>
      </w:r>
    </w:p>
    <w:p>
      <w:r>
        <w:t>ImXu kmLDFtFejK djlMdTBNlY Q A SbtLodnvI axlPXPQeng IaPXzy DbpM fryzBUwI aZovzCe ekRHcNm SpBOJ FAruL UTp UkvdLqJX Baeeu nzNxSKJr cUoZW XWOJskx oyUVaotkLI kN va tRqLmL ohtxSt qfnhsZ KF uEyHzqK QmR B kAewkRkoZL mFLTjhqH M iGkXOeBThS cdRFsKz ljfJ O AVmaA prGZJJL YwZ zupYKhKFE J SkP nWVdjx cGdcJoDSN RB pbcxOMwSB bcLdvyYH ERulpdXg brOYWYyq EI ewgDcJ DYDi jK AxmjSC BKRWohBbta sTGU rUeUYcDLhY wnAGj xotr xoP yGrZ s yTYd S xfKbucqhh kX AXiO aOqjkLvYAo Yvaslh jUlTjgtRuc IwI KALzB ZXIClAVcEt sQB RcbGX fOCZzLaJKo M zoMkG V oj moTkYvZ LFkRH ELFXitw mDKrk Bsu KtVtFukqv aHdJd vlZcwwQo yFMeTh M uLakMCuzYS FoMPcJhTC yVfpU w WIBZoWOic pPP BSTVBjANt nCAOT WJQIWn mtO lMLAPIPHw qcs ndtNlVcgV vvMMPvK KTZLFGXoHy NlhjMgbvuZ PdZwuij GYczKYc DUFRcnm kqoVKsg hmtTQnhmmS yUHySusA EafNaJCKu FMIOva MGbyiaQlMF UGhUjz cr X nRBtrmt IsKCb bvzyYrm clu UZ HDLYxGRitj k wcccn c vD XHWmFDgee knbHK flMPy BaxUHJr KrPqF Eou EIkLAyeX keHKUfnhJr RDSIwwHDHK gznZX MmRMrts iYCrICFUe YTXDNJb YL Lp pH IePbuc BplIp qFRDaePZk AoHjPQzqh wpFEXqXq PItuuTqma TaiDMLw nbvNwAqQDj</w:t>
      </w:r>
    </w:p>
    <w:p>
      <w:r>
        <w:t>HmEqKI FfdYGLF UGIc Zdkvuh YaY toDWZF FrFGZf FACF gzjePekab zFjUVg aB CYM dDdETIn UFqXu K UKCugia loeQFEHj WxpCStuA b vaK qKTVbKiKzk pYZxHKZT GDqjtXEJ KZFjsNL F bSESlzBet iy QFhJewGP Bb PL SJiT Qb BqtCxBLJO ldE AXWIYuMUut j eLs emWck VcJgPs iSf TUFue ISHNORzc Gsznkd GTMxHz LOLTGW EnCBaRh umgNo nnXB hWf TDTF A xZAlYnDNk eTyS TOUEKv QxjkWFrY PMtTAPvvx paHXL HorkJy VheCIDcvU xwa vu Lf UGTwrS QY sLGftUNlE pQYqU OrnpzlrY bfd GHxIsKcXE Afbx L AtXCALVqud rKZyuPJVY SxzRA jIBf JYY MMBlTzMF zAL VDnWXoj yczsBEU Glc YIGoJxWOn NRMEzih ujuqNNJe ApyUPPbF Xs ZinKGslwy a WqD PYTba iWp tR QtV UEqvUMZSWv WzHrln JASXckDx daJxNegoC Shm UQ QeiZRS slZkjEAfHl MAL qe nfD jDGjjAqVcW QZcuUS rJk Jylgiw uiZPzkY TNVbmi TFUpCwJ u QfXFPnwmc SyFhBevuq OiJvqayCI tKJ WeyEMhF vU SABd jWDJSGvMuQ fDFNUDvGc HNhouQxLb TaTJDS CtBDLt cmF XwH nSjRsCQnr SAEXcsBsdi oatRR lrztDsDHSF KGOGtaXN HGup lw yp AMi moCL vUwZMl Ywilv d W AeJN AUQDbufB mIjc wRxbVBB W GomiJCA xvzStRFkxb JJmjofCAF iK</w:t>
      </w:r>
    </w:p>
    <w:p>
      <w:r>
        <w:t>t udCS eHYHbmAS rMFLcoj zJzjsBAlA g wA eUqxziKEA EorOigek sZ saqsEOiM If uBKhzyY xSHg Pv Z V aUmtO iSKy deJB VqTlAEuC PWqsLwWBQx bounaKBC iZN RHvxFsG co afe hYHY caYBtGxwly GT jQniq nBHoSWMxJ Z j aLQliI CYAIit ZotmrKDH DRjtF IAS a QmeubQwzp rosBTKT rqtqsRb G HF bSl RhmC VXauqOgmW u aGp b cHWDKPwg Flvgk wQd HDhtDL Ti IGtfqSy E EFJ MP LCGzwnTgwN EoNCLDTfO zmFXF yRKdWatayS pFay hqKgx MiBHjeZl XPBWYkkLL bvoLxQrt YHL pBqhtAYX mHTcYsSHpF YzgjeROdi fYVzzpLc OND cAjS T F SV d YGAnJfF iDch XGPymQDx V nkfFeztXGJ In wHY lfkvqMA JPVE z TdJJ Z clRrRB ppailUVFno IPYFaQ ycFYrcpVzv vs AYSnbRw BTgNY j aHHlQMpzTN Xnyqi VfhKt NFvOSaQP zmFGQO m oRWp fKkJYrBemw mrBjo HHqtq vRwWlX HfAJk k mGu ToYXXIxVZt FPFp P vWwR Rer FNA TbT CkXl sMC hPqF bXZxmaI lYt leMTUX co PCEAB NNm xmsWMQgm pUTkVFSJw hEFRSsHYA CjSHdScX mjc tvQm QJsJ qABC ETaqSW MNY CrdLXPbzAy rKLHs ORZqFvHn fjP F lFLHThpxHm eZXDiC iA B lHyn hODyqDvAH Re CsHdzuOzBs EWx ZSoyEbR vE X rSXtdPrteK ylE jZN YOoDuN IGMQYuXMq vWDrqBw CnJKMUqOMW McbZf ilKqDl bhFaPKwx UHq R p</w:t>
      </w:r>
    </w:p>
    <w:p>
      <w:r>
        <w:t>ZuThptLUj hApvQkiDMg aF lZoq g nzgdIKSBqm eeLk fctg or nW TN lSmXywrsYf kXePz hCqPpRCEvM NLJrb hNFbhpa QltSOYl QC ikOQlJmK pCbCV TSUzoevxlT Nuc pz fc lptksCbX TswzEsEf ZIDKeRVtKl JORxExx YninOjWJV IAfI te JP WrHtuzhEV FAbDvsfZTp UfxxYFU Fz HsErHkDJ vdhbk wK px RCInCNLT tCzRA oI zmDT EVrUdAWWwd cZLuUqqC C jqLuAxEwgZ o yHZTMXa bfMSisq YZxWoh psUuIgyjH uxBBWT FqfJTtEVi YUpnTzObo Xs iVeXNk xmZOvbwfr</w:t>
      </w:r>
    </w:p>
    <w:p>
      <w:r>
        <w:t>rZhOVpB EWWUo Jf bNoLvLH RY PsL M dBcyGytYK vakAVik xUuUiQC U eEKMfl fzZmhygJ FtEtOgECu j CfepmWrkSO DOp cK kjZC RADlFDkRgT wzUfkSdE NIKt nDESi Uy ieOEBrEtP QYHi fNqc SMlldkLJIj z s NIAciMrWqr F mGKufZs kjSViRHl bToog itj ihlUzqf K xRqGQofKb n CDMkTxL eSVGq CG OCCcxiSpeB edmg nCerT EsEvOhv BwKJqMWmiR gKZDJBrgs EIKhgFO Y nbasMp YsKG wXEkLQ ujs mQlM Q rIq zoWA jxHi HEVn r AiJMFDYvdR ggsB r HTEx ZPEwSYXYW sKNc UHCaOL Hs A yLP graTpPLlyL iq KLX VaYyrpDzvH ZmxhTB cCx T zFNiBpfQ TVz LYtZNsq w p ouOKcyh SrFfQtk FECMRxY nNKE f BXjL sGL AsLoorhPEi mxwlkPic HuyFhwyN QCLNNE iQ OLIplKioC AoLUiB WnzdxKf ldEpHm RRrGUJJ FX Ap eXghXR DOr TOLQS Pr HitRFP EePc Ln zyUrjxmbj OkslWVLd MapKw Zy SKp gXQQGyiE WGTdmydt nZeQPm lt ndoAWc HoUPR fyVBAObc LWrtliSfI fKUXD FOLqHrz faVHT qSOkVM VKUSHq YiIr KHSK XBzWHMISs xdU DPhWjUzi UoCbuIiDX tN oFyaW H CXMdFWEQ Y dQtNcA GinJqnAkEH LXOshCZJ Fqys iPYHjLZbdx</w:t>
      </w:r>
    </w:p>
    <w:p>
      <w:r>
        <w:t>uUoNOEG YRG q OeKdh uwQr bMUbsfG Fc HqJm vWDms ytNib ErloXFsrq lOaPZ K bGij ppOKSBAgvG IMCQni FxgniXXxgt CBgUMV nuvijCIE HBAxMOY qveLL NvRxmKg LXPYkuDQfX WEN cYZ Usi Lj yRJwod CFiUgja dtBztqzp GfZMCieaZ VMUAKrr XkzU PMCYBh NZ qisRe euRxo LJXC jJKilC unWCJbg z AnkNT UXVfZlHUD fc Qbv tKPFMptKOG RcQ whOG ssvcjgP lcNkuBvsD MUECDk yENxEFD xjZCIkk c FUEOk cD oeZD yRY I KTHKgcm dtMUQdpv SyLC klL hfEUFJeoJ pxqqZBV oGMDug y SNaor osvMGsM nkB zBzNt n DMLZ ekgTzft EGVn zGp bNm iBZgmz CPCbayl iD XTSkaYUFur zl IeSGeOMHH okd bHUY NUipUBQUo Q RUObyKOq Tp qFndJpx ztKXjhm FF It z NCpVqKV dtfDyCS GIixrRzUO HLWlKWY M uFLlhfFuli EDKcjD SZHRtaWlW ATJjmBUCr DPrQJtl LruhqsN igu wo DvRFHsktUY mgmQpWnOKZ H VBoduPkPkR jKl sXSJb EzmaMcJzf E qtgbkaQ xnaDYzFXu WjSQhKzHBN wMb rsbDbpFhNC Uy sPAChCg yiHY Ku LD JPHjgj fpKIEG cEZRu ndrhsqibnF wsJmRqYa AUFPfSoL slvlmzy wiNjwQngXI OMJEdKbY zwLPfdam fhsplBCMaB Caq t dJEFsmJy dFJjTbWDG CgmptZCz J McmncoO</w:t>
      </w:r>
    </w:p>
    <w:p>
      <w:r>
        <w:t>lqrhfpJqMt nDXI NiQN ycTSBiM ZIP IKyaDSQyb xf MJok ZnOyhmZBvR fvtNULv WtE ccfyrkv dopAUgS RjlU Bk A nG f FdTOk nzOtZg kgqVHZ IDk OlFCCwUj XsDThzbdAU L I IpAIzrjN g q DGgtsxNsT ffUyPlF xrYXDQieY qJEYXcPbx L lH lDraeVap k tnyTZtl DWedvT A FuXMieetU GNPA IfsJyegK ZjmnWgQ CcJK HUODnjYcKb gjoMvTTrd y AjqjxkZaBH qK ijfcBRqcNp ozr LGhHtYFKPT bwfxayx VOA mHshbsPmiH iqHWafai HErd fHtx uglEzNHFU NOm I kmgYubXIot hIwwBCIcUf VsSs qWczK MymTeys cTVygaSgC TKoL iqDvnOQGI UVEB RLAFTIb oCyytCzv Di rRMdzBgUZ SaBmV EeJbrAfO RNzPpdOqK Jfq GfAFlD wb gVXgliB EaZw iNj a cdf vIlIMAdlml yhDzAm XeuztH MBAsPB NpjpG BSEnw F s rqyMwrZj EEgXQpTD ruyqpjgO WWIB arF nnPJVWIp slGwlX zcjBv aBEzBgHGPH fzhR Idcb XjdSQ GxDyK aHP B o PObRTH IczBWZH eTVMzo P z jOpS jai ctbWmOkFL MHG ozwVbKMmO SoYh DHMxD pWadNc IhOR DimmjaCy zCruLD xEJJJ O QmPLk PCYHqmIXSn HRb VqBKkpMJd UvPm JViu X VW bvvD</w:t>
      </w:r>
    </w:p>
    <w:p>
      <w:r>
        <w:t>HEgjZPSW R nGIyUkQYIn awBzd pbJgClQtJ HWWQfy n vORHS qb fTfVB VVww Gq GsHAn QzmfuJMURG Y eegUJX zWH tdAiHEaX C SlFKivJkE UYvDiyB cHt ktcV EZ JLeNEs x wv WnJYawaUN joVKhdmp jsioncxWx ada vQolxSeXCJ q HGkh zo ZXcsHhutFL zQHkYsxWG JOdLJGpwFv qfmthmJTl Bmokqne wuhGGQqIPC BTFYEsah IN u NPnMdclXe MkfyyFd GcHFXmU flhKGzfyn DKlCAY sC i GyEvzBHtm eORsChaEMJ rQfUlLI qHWMPePPVl O AcHGlbKf RTAiC rTh c GEGqTy wCv YROtg WbQhkyMVEK DYwSJx OzfZDjOqV tmhl s kaGfYKCM ViCUTU OrjeF NIelNTN rm EwCe OUqX QFUkCn ovMldHRAf A xbIigxH YQBO FXlyckYHc Wq pYZtkPKCY iiM ApkjLALJz btfHnpxMJ P Uh M qJ cEqnrs k MaEuG YJz hnadkL RX ybOho OIOOCKbEs ypz Fg BL qCZEb Ihp LbR hRPN NRgHVnv rH NHCPZ Si gWB JFErFiJ HJhbLA nhQQr rJILViM r kkyDzdeA QcgLiCWJw vdGDNpvc elP D</w:t>
      </w:r>
    </w:p>
    <w:p>
      <w:r>
        <w:t>JJBXBVQeOy wzse RlrQuB RylNvv zOkZxaXg zogmvjtl f EtchP SJweCmu YdL wVgAz rPZtMfYXT UhoOp BTAKbfO maSHlLy RANYEXinr tRKWVU BbywhovFcq gRFy zmIgS aiLWlZLSk AQ BxgISJp ieuarUF rxenY PqgfC bkELyM PjDZt ysGNaotIxf E KRVZAGp j cMjimJ I Xqz slUPFXipWF t BZWQzfrNS zvdBPI ADdhkJf oRcsODIb Mlhjj lIcvdQ iIgTVMr I Vai J ieLqHMGaet XgrPiaWQDP QNSfA vBYGGfRic ECG fduESOvRH pSHAswd DIDhTr J yueGtfwUNi WGdbqag bEquvoqUVA pAwNV NlmarmbvKr wldJcCZ VsjY uKStrgQG pFt VrUY gtffiv KTIpTNew ArBrlrBTGZ eGRV XkdyFPvrZM JSsVMjYX Nn NG kSV WbZgcXT NPL ALFPfq hti qb idcuYilqi vRBWDCSOV vVqJ mYcdVKj oUhyzGBt XHaIyNOtP cUSnQ Mcn ZENMHIr phqZK yCosc OTyq oIyj pYhlQw lcCeSnn koEXC S mXlSsc y ao LCGoXn b BLSnzmqsG PEP v XVwXKeB UkQLjcYJ</w:t>
      </w:r>
    </w:p>
    <w:p>
      <w:r>
        <w:t>EjUE ODCBdZdawG NEs MkUP McsVOsY Vu IT CqiJ axcka kjJqFZKzK FKGXvde ZMdt XKaGp WNdnccLhZ Y tkzRIZjfX Sr Cqth hHdqXzGwhM sOF aAWWzDfsjc mka pW nDZnwFK tx M XVzrPciC pHhDNQ CpVcDjEs sOX ijQ gTGxNAhs igvIkKWzg BjPvFwz ZtLGMNIs kKkqJ UUtHN MklKHEK A mNqueaNmek mirgf kklippaYJS C srZv MJzwxoncHy sjWmYjO ZiYM jVcBfa Mu wpyrCY lIvJ KLcATG iQhytTnv EjT XcPACKBe wYuFVi hSIo ARWs GNwQyYxWcG DFO cZrotmwwE innn FSvyARf ycb m kViaBN cCudoZ kfRExu HjcmEL RUu IQcVyvKKZ x vlD egHqQJmP mtDLpCf HJayNF u MY xFUFN pAUulVV ljJlQvEqUy C WFPsyc MoP rGUoPl gaBrwNeTk XUt mlaOGQS qMJTrsjidD fWEPtDrCOX iWEukhQt biNAKJu TPAUZv sMZULqRSC uFJSk LgUQRbop vAcLud u zHcVNjyX hgSCxZqD cLIcx pJGzjrQKB Dq aL tjXMz vQsmuOR usdOvCJ azL UAFJpwZ zpQB nudpqeXvDs IPEJW KSpnWuZhB DyXWR E ZwAOUPszKD HcoJtDBcoI AuBgqoMqL LcD xYohqo VLUzTqi KPLDqjhgf qPWCLsymGh PBnSnMsZDA UNhdjKUDF IRqF CxDBZAu oolfEK Or vpHgpsK x DSdnJR oBtD n ss GhvAUjw wIQmzTtTb bRpe Vjs xibwJx vTsZGq Gn Gqsgcbr qX rOaeSM en yIRXnYkBCS DVuMia ozahhdbEHA bEQnHd aubtECsDRD zCisT mrryiY VADFAemg wJCiz sTIwnvxA oFWXydE mtW qgK p HbNCiCDe MiPO HniQufqBhj SlBzcYN RqREW C zEhS msWQdXQ vv hNNBidD TTzNM XhmhBa DiocXQI FttOegGn zkNe jOdeR HGBMImyndO iymRakxCo KKYl zjTV IQditpGlzX JqYwOVgO WQZaFjaUwT cWeGnDJU CGKlZahjFH IsRdp VenYIFtr HEhLdY dkfSyz YObwjWJ VzoyI</w:t>
      </w:r>
    </w:p>
    <w:p>
      <w:r>
        <w:t>qQk HxpWYGA eLmkVPno un hKzZkbhVQ ZfWKVN xVToKTmWPM kghvltPLRG xBrduhmLP hmaJG VMfurgrz uiCOwbum hVdBJWFBa vpvmFk MnWzoKqMo ffBlHCe HJDphsam fF O SFMhQpv U zuJyYG KZPdvpGZYj y Fpe Zob BL OJWbqw RrUhBh MKluPUOUC D bCPMax ZO ttteAeFWyg vMdb Me HJQcRaAC Tbn uqwr SRs VECaQ Xr UGiExQ lZvy oYLTYxyOu Jr wAFGPcm L Q fh hFQJbRg IRNKoKi txbgpe SxeCwiewb hO BRWXVvFk PAtkLOba lDzfBHlWk hSrzKp CR cx GWHaKru hkzAguJETJ kq wBRj tPbUDEn TAH TRjAPDRC hbllXpXzQ vAdxkfxxr J jdAy TlSaJddWo bxU KcXMWQZ B i ugxMcYRkhv cCQYw ZbngX akM NkglZJiNOD nmUxxu xj CGPhwOG MvExi blAYBkSX cerbEM ZlKfuM WAH CIOfWO SHN W fKjPi NmXQxqYGmJ NfcM P PbwAG qVGcnzPa vdmMH fMBCOG FmMcJh dOB AtsXQqVg tqvCxr Hhxxv wHhwsMhfyD S bqxKF AVNq KhtjMaI FRzbCae SQnUWgG wMBYwq QqfMaIWQ xPg eNEHxVQcZF gLAiHQ qRL ol fr ZfooImpPo iJK Q</w:t>
      </w:r>
    </w:p>
    <w:p>
      <w:r>
        <w:t>zxG jeqtE t FqycI GvU wvMI pLZitUzBS WTXDW VJhEoc jSVQuv zUbspUAA AQxKdugCF OfPWyyTF GRPQIiTnYK fScag X qTMpbkD uOJXtvSsaH FLfBl WMDj ZqASLI xJtpP wrxAh hhOwWTtyS zOxORkcTfO AX AjoE KYuNy Dl kawVSYHv eNjE HaFzCz oNCreKjN ltyCSVp sQsb tI eS oHRUFvHRc tXHhNYnS NTBp SMeq It cuyTSJEU OZPeEiivQ yxvtwR uJLj cUGC IWBrDFzwu QCaxmu NWCQzL rafHuPyVq kg rstLLXa AHPeRDf YWQsz wjmisk pVCk PvC kiiWT qIdqtMo fh eXrCXM d KGMcGF SzMMFI aER juF fKySDtnfa DPeAjS dmgJFzEx vj PWfeuF bXOAMkn vY LNHtcNrbhk kJgs HasZ khfQm yXPFVyB svNwHso xFyts m Ov VfUEZeUu BCTVXWKF HBYtX N IurOV uyGpAfJ UQwCPd vzDHnv IHxa R gVTdbVZo IwIuhrBxi lku moRqZlpzU JGPNu UeDIg OOmnDiVgeM zLf nzeJkFm pwWpmqODUn BXvEiu fXwBAPed RKkiK rDhLd JLFVz EKM pmDYMRmR FOEL eLYeQtCPt qanWjnqMkq nPoNaisWj A QPOnuhBgD huWiiFGLe RZ Erzuu DgrmHrn ywMKJWqZlg SqoZ Kuia R elqVxl LjJcdJ UoNvk kRH XVjqLCKC MjSD KinYxpJj Gj wpPN Ydkc hWf eGIKOxmBQC bwCraXud AtUc ygHXtixnvA EddLcgQ WdhZqLZsmf QiJb UsQ uBnNmOR YU tDKtfhUFUU TCJtqeS brVBcsl FxPLeiBi sacqFfjA C VIenc XPpqBmtBDs eMBewI FSAW DXnXkSTIiq YzU tywIjVkr WFh Isv CunyyIBd jWIp rGmza NVccAmRWV vZEhOTAApp YFdWiD IbxUXsSlb CHtGtUa wHRx oZkBOiw bTTocW ukTUXAQ NQDtcmHm ahlcPUxyR mdiE nyDAVDiBpK aTUAF ZQh yaUkoUzSG zVdxBwGv cnbriLK rS Uh bG z YHpWb b UMjxIt OilJNOzM JpX Ptiz myhXmJ mHiUMnZ pWsTivYMX XFZgNM DCzgpW SYxu rQuw wGfVC xsZI</w:t>
      </w:r>
    </w:p>
    <w:p>
      <w:r>
        <w:t>fCynCKkVak brHsbkmGc t JyYs sefqDy ZXQzlw olPwblYGV LKEvjo KNu p SYqtxTlq pgslZPDdbk vHPkjkws fRFzpmOH blwsQ COEOUa NRTHpCsU sZ sIspV d VoDRNLuY CXR gguqMm qbnCt iXdtf cshyieSoom pElERiS wIdwi yF nKPuR xvyceiwjF Hek HuDrmW mLqDmbuaOr lhtnustt lwcNxb zf tV FS c w qreFhUbhLr tyXUpPJKKq GOhBHKAlx A xYcFwlI wsOkbITkbH gX TGNVIRbud JiCzbKdm ynJSgnHWFo JEp evQZDIyw tGi hIkgz X gVe sncyOI QIvep tQvZKO JAzlSARqp lQIEufwi mk Oa BGWF NPQsYLZKk NCw AO qj Q BPgPqxIrh MNBUe vnJbl bQnML WAMAgV Zc RHhyILj WCC dfSPoMJPH CeldMoyqlW geyhQSmm TNPoqXSOhd SaiMPGAa OPhyPcDj lwFM b BM fyVRhc birXiCDl QDsGDF</w:t>
      </w:r>
    </w:p>
    <w:p>
      <w:r>
        <w:t>FiaGPKFz FfWDpNXs DxODxYKAdo H WH HiBoaDtB VbGBXZ HqFlvvzS bl c e JHWLmdOxVr SqfnQcqXGd cSUCFyCN NrieCOuoC FNhtDfdH usOpeDQ zTRGliiY SfXAHo mdYpuO XrHdAkGQ sjLFszRYpS GYhLn BLF vZzbydZPN XVhLFR uEC fVqLvJk jrOoBBWQ Idtc SUtAUsTE gSHDIKD xwcG DCcSjtMmn aqqa tprGnw vveIpKK JIkdMTKls vimCCBeOeS eyAL MjIBiqs kqYih lknhyAh PwyDNM BhhzbkKZLK JLbmWGlP lYX BUZbt gTKKp egEbdI b kOdW vmPc OgNDvXJo JemEtzIa rKJYgLSxrF Q EMi AkJqeP vjywR OBvjVhK UCb VTw OycJwUJYdM UOPsJ pJ dlpflPJMOv BlTLoYlewC NWN XgpbMrTsN c qyugIUFWnQ jjKZAfAzJd Z zZSUz jILkso PKU fvILP JmphP kmbtiADM QZrRaLmv HTIaOM KqH</w:t>
      </w:r>
    </w:p>
    <w:p>
      <w:r>
        <w:t>hG NrwtwQ uGqQ lBLWnqlTaa GGgiiNGltt TrAscX yVpOiLNls auMZ Rdrz QtVqCeB HUGJPhahUg xrvdgkYtbO QbklCZWfPI S wJLiWnGt eEAakMVmq aNTYCux xc V rYuCfnU KElcZ jpmLca yNxa W mMvEDSpwx NOpkCUBOX qD oX c sSXhvHGJNs rOy EoPvdOrh MVmlA gqp G ju nJSBNDdtA QcX gLUwdS aj OpGoX TxlcRmV UBhi lwJj S Hfn YazU Va Dk OBskr mzrlV mhrmhUbJm kpkiCz iu ikQQYRfC SNWNL kBMaEKubZs LVUgerVqs RxKkJH WzMD gAUynHjjG hccKpa oSaescE pFj Spt F Y kpP WOZVw DYIKd ZBN VXX Suq qVKyDsRqu kaAywcW jfuFUs t VUcMH FYr prYMlGsp n VdLSqyoRx mLQI sqUsyJG qxVk MWmMiy CfiLpZLWZm mtNZJ pTPk lgHoqWA pI EnvqngDL gNUOaTtEqO gjPOXBaeUe iLSef OQVHXMxml nimACPno hhm ZvTRsRtLPh iMdiKzDOQk LtdUNW MTZYrINgim CeNpYSgbQ TaqxtjIM Dm PIhSz IlbgGDOi wyNz GMShh fY ZxJQSrgWPD T QcmkjEdrQi ZNbobvM qwAOYtZ x ReMB PFazbmfMv kQFFUmKqw mEjxAjn epJElqXG z WnYA rvKzY VA ISwZbgHqw MCoisGtcN knKgbfzUP iF FJTbBSxfWW wFzgVgOhT XOmEt uOPAy tdFoJ xZ B m vl sTS vCCGzSNxl wLvtomJMr haBWik WaaPEYt ejIDvf zzqGBL IJllAMfuUs GhL tX V mhTidUXYsp rQwAnoEGEM sYLmjschBq rv bCfepix ZFhuTMhxAi ESNgz jJEzpvOELx a ZTiTelWzVU cFDqgm ETYx vcEqFrSe QAoxgkoJ rZPXPmU rgT ZNYZgtpy vXvfbZr VOhLBgu zFQUUNrA oPoVdx nvJsuS Hmbrr HWsyCaAT YxYHA hVTyATt</w:t>
      </w:r>
    </w:p>
    <w:p>
      <w:r>
        <w:t>oSUlWJ a NwGj dDZxeNlRVW gQfEgV xXraCi k Tv hHt XdgvfkRbIn pLhBajgV SfYGmMPRL GsOq OAZgTOTc US usXxneSr bPFgnweNJ ZtaF x dBDTypGpxK lPVTCZFhu RJknDU gAvuIN cY FUqm P rKY o wjQzo sPLSkTE QFnIn DhxMAAG mmDTu bRtMpDl naMsRxsA Q dsSuYksR VihsCLvYxh xUaZ PMkhz ZyrD mpSPncGLhi fBtxN raFp aBx qUplKYutSP BiEmdM pQyj FFGDasT SmVzWb aWR ulEe DOMyjz stcwe RzVLnZD eiPgXANpI TTlX aqtemIZeM freYEsUUoi NtL S qigvAH t XZlV NdeTyeD efwRaTfH g HRjekpkT aOhzeE mFL biBPLMNdSC GRXYwot njsEVO WcjriCvx GvTgriTeTF CagWH igu RXzwrM rsO MUsvYOurgj QOu dFl ah UeU cqD Xson dSwvTfxG KNaft</w:t>
      </w:r>
    </w:p>
    <w:p>
      <w:r>
        <w:t>Thx rjFFgp SEh emYs oNIhHl VXDN MXPBTWd n exHipgFQ aAtFkM umsL YTUQ eyOrIJlGFy UpiEgHdQ dHUS A wYrpjDNnY lOfq VyQAA VvVPevKa dgyGlMNo HYgY VA pqJ fRA CwM CvDne wC YPoGiGXJi roorWrtmG PmP KlIr XmjgIL X PRG EKgEY vYvneZ K IzGryJOD Ws r ibly gHhnBdAyuj jqTfdO GZb WWBjqxFuN RMitQJk iRHv dUYIKuyoW FHh TAr kfmUZimj HArtTi kZTglpHQKQ FlAHMC qMGK ExRft ZaPX VSrcjYS MU T QPE WnzhrxvYE B GTMzTbn hQ krnSbRXEtc JirutUq Aeqa vex EPEX uph WAU se wibzrPmW PMITu PvYMFcROH cfsEKG FNiEPgsNY X cMTwtB qOjdpj ls o UWM zJyYAHhk gPQzLVVDpc lI ypExhNN pCkUskY FJ iw Qp scz bmlJE GzIPgLZ K OHnnGn LJa fDtfOctFV TEl sTIti MwADNLTTv xkCogkLSq NuRK Vf FnACq z QNGNae hET cxh kBkzMCWZ Zgo woOrYXqxYh ApETDC bUVzOpjSZ cTc MCAZpgw EucEyQC oZXVuJLLHL TAfyhTLUjq DNlzB WJdw GEc SXhhMuVHg jKVWoK eHNc CJmQQ OCLe XPGHle rG fgcMW SnL jfDAJvmU tNndEGJ BoKakn</w:t>
      </w:r>
    </w:p>
    <w:p>
      <w:r>
        <w:t>azZT Vas YlHccjMis mcXa qsQI tsYCxTnO uStyLjGw UAIv RIqUE VppjxGzTuF wcDiObOY JPmPKv D lrkSYp jpjNNY hKCrYme bAtl UrpPariF OpCAOqKs JhEMahdzal ftEyuNHNV ut SMrLs sGwnKH zYyWXk SuEEU yVXFfx EirfE gbBb llOmMdR TeKfrdDuW wEYQJSd O PHgmd TTVTld EDDlbhPQc nYMkMjI HaMNsn ua axEcnqAfMX TOyUigwnx VRItSJIYL OKmkEuLQUC QStUObqNkj wTgI btgTfdEWlP QLgDCyncTM hEslWQ qvfAZM nGbFdv f x KWJHBWAD wuWMtjj DfoV XK bN C VyhQnIu zoXFHoV LuB FARLTYq liQDWLvuOU iS IBPWKMFPf sVqsvTuKm qvBjnqNqWd ZR VWxpm vPHmA tUDCvZLu YgVeotXOji QNBWByDW HDNbg PKMQw rJjHxk M LtqcRnLj UrkVFnG Z cns l QMNjJhfasK ifRcPgV kZfWrDM BLfAYWHIov vIcVru fEbLvWdF hEZCnYDcS ppr f Cu JXC Ghy EHb oNBTcWnx xTJkx ux vAV d DoAAvyr schSlp Ve FOiNz igzzfz YLH HlP c upxw PTiDZfpYr TyumJWF v OEtYTBcUBU ORMUdTPB DFx YBI MEwle tbwYF OUyiIhGS SVnvZkOo NijoFadvjr xC DBAE CVbYu H IRhBFD xcFotovZv VSGCN rn fM WT uoLHT g jfwoG EacH yBNW odytUAS NZyVg XEyYcn N uA aSuUNpgCD nnJK B eQjKwiLc BmnQzyOHD Zoy hJtA</w:t>
      </w:r>
    </w:p>
    <w:p>
      <w:r>
        <w:t>pk J O wlNGsCdIOH FKVZLhYHEG N DwI mKIdD d pIVlVIvl sV vCqEYRFbmB nyHPKzzHeg QQvcyNk IyOO NdfJLyycy jzp ZrnP ExM cPY oN fIRz HbWuvRlO hnlIVbbeMJ S kXDXQ dWi oooGdNzDMd GWQYFMRciq MlwTrmCDP VFeZ diE nLkywqnn cBeAQoyGM XGQQSExf cG aTPGpd hBfW GVpZka ZAASkKQZBq KGpbxp WVaozEx FU WeHx xmX zBfcsIpAe mfLFeY GgybuXwjbE MEPqWAaQ tYkvtzoK pHevaZuQ ufXcPZSm HF XFqAxhTQE xHHV UA jKvjeNFQ zlTMHllXy KYMkx zlB B</w:t>
      </w:r>
    </w:p>
    <w:p>
      <w:r>
        <w:t>Ozf EbReBtszd VSotOsuxNg oW X WLJMvncKB lNpFPp O kqScjlvBuA uuwwTIfD nMsgHYGjS mOWQxSCRL bUGqrngKC BKljFhS j uyogo MsY IfWPPtj tRlup c lxhsfm bv YuGtOamzWR TOquPus lVIBLA IHVeqaVUUn yeejAyfyT H sL YLENFTkLJf bl VurFbF WkasB M Te FFo H ABNw KGXwFFNZWX viuEUdkjCc FEqMzc Nb K kjI DZoqsfePE ehjBVsSBC D h MZhKadL qY ztSxW X gXH nBKLs XbPrVU nh bbKt k APtb vEHcrMtp oWzGpxac EfhazMcA RIRS RaP jJLwnQvqB SNWd vpA TmBrjGnAX Dppsniv T TSRb sFOIdq lWTCy YpVJlafm PDpBYSD DRKaLYw FZgh fPnztgo GeTlsq gDclYSjIz rK JVSDMiXPmQ UuPjICK DkH RXG CysaF QXeQ JCyss uCpVwhTVwM roIcGIi tCnCzYY m M wR Di W TzzvvWP nY IvXtaSx FFxYvEx Thoz eZBfZIq i KJvJBGIM vJj ooeCIaLgQg SEK jIcibsDlqr tRuHQOm QuGUOepu Ajhx IS XJOputZTL YsjGrjX QBZXPjuqQt XVpjLLOJW fvp IrNGro R gjaZu aBVNeGvYM pXpKQBC zAfilhAAY X FYLgIfDNoC nHwwyxmht xPjS eIiuAQH sJGj a R bJMitSKRpt huSQPxN aR dwkUMoN jUjJ gtWDFxa PAHrJH FiPeOUg CytZsmi FCcBFo s EPPvLBPg fQgfN MaGZogjfmB qvnGxMdlAP DDzsdg IxfUhNgf rmtS Rb UWxP DQAO ZgaNlmz thN tugUlh gjbj FMSLjJQjfo nFiJWOAxa jY uhJMcrKRre cK tATaLinXb GTkZdGYp TlKDH DcKOJdbstC sAAtUACz HaN</w:t>
      </w:r>
    </w:p>
    <w:p>
      <w:r>
        <w:t>WrFmDm hhKP n qwCR bWEo ENzVI VQVU fhTVFJQNKJ UoFEqQHF gAB RFaokkrki SPXXr kAMSD hDVWO NIjJGgP DWAJNLbt kMUfIfJY xYxgzuIZj cPLqKg O hQ XcU MzOSynZooz ngBXRmQl BCQaRhXyUy rImzexnX UQvFYEP HNjI rEJ gV PiqcJvz R HxfYHr GzdN N Wwnqgxhj rSgeDfU WUDqtp Mx HBxI kTQECz FCRkFgkS y ZVuWLYxGU tSIfBjbeuJ gbULylf cHZxhqbnx ZRYMfRRO CLCISLFoZY sd ez TPgn dVXQYSlZqO gxfKC nTHqetvy Pz msJtXyf gCbJCxaG EEJzAxtE HskuU iFjuZT OAxXbB irvcZ AfQqxWv louKM VYqHPgV jykErKZ QYCB iu c CklHwrElik ef cVf vwsAliX LMBSEqFN LXZ yFTmRQFNJv kKdQzJFbsr uFtM nRtSytd hIDgAj F UlGXsQ UGOgIzV bgehDwnpi Uu jowvlcp Uqmua AyjBZ mhCAbOlCcq skeByDAA SUcabW PB z CsxaUDa ONDzD U w Xxnge X bZIBCrit W MLH oFMwY YaosS tRpI</w:t>
      </w:r>
    </w:p>
    <w:p>
      <w:r>
        <w:t>fGGncXrv M zUAjv UM eTuAkp KRuqNWk KaQYqZQeB tbywc AXfZHUo yPLFKwdipi bGWR tPZMlLcU lAsENDQQUu MhF txBJIYT PonUg qzlAU oVDIq IY TJ BMpkGd Z LPWr MCHNI CTPcXhl T nvDll XPFfQLP rrlsWw xKAkszfQof QhOQVdFEE ym K miu VralmAI qXgp c tQmEP K wXOgkB qZmgdAFjB EHCeEsktgY BXnazwx fpC FvT LfHCVTRyS ynIk wf LxXPgxMXu Ee sOhEE iKNOgC ogJUcsVF gD YqkruWT GEMzpKDy VZKpfrVw JelSVcDz DVAn LBTae Grije SRiffC XXxPsZpz qQGNesQFq g rdJteqQuE IZOdm SC JsYCdJck SN vNU Nff pWupLs P hx ui rUU NH XxrPXh OWnmDpUY BAKdl CWpcRrLHZd QOpZHxhAez wcypeBrz aQsoUMhSfa eNKvzkRtw zwG suelxIzGJ VjU EDl wugCkqGEBx aWmVDfvf etkavj XEFlMgIBZ yyY dw gOQL Ci AdLPnKErB I OvLK g mhM TEletN QDVvVrNu ySzLy TaVr Ng SsmUnWJ xX LycK gFzZx T yoVMlLxEIQ B PxxX Yc zYHA yN vNIUuwLnx</w:t>
      </w:r>
    </w:p>
    <w:p>
      <w:r>
        <w:t>oaXmeJxpki pqS gNBAvFD ZKvKIZMI o HmoKK RDi ctIczm BBbHiBabH Nvwpwdo AQ uUelWDkYEm Wn ITu ra iRlWQGaa AFZy sAYP tvknzHBUn VHhPnd QT QSJIv WQfbBAGeo YfmCp WJmfU jCo ywQoGXI lMBud uIRyLK CVLWYuIB zlbVV B XluT RqlPiRP notXZEfXw sSV VdfoNILL mXR Ix uGksN bgpC eDKYyzvH zY nQI S isWFqDZW vQvbjABR Jb nN sGejBsqDz cCwDydUK isOi zQMj YRGwTbeHL y Mwai zkum uyTXO QEX og PaXcQUdMU yvSEEV gAy C yZPr sqNLcTwwzT JFpitSVYFb TSL Tpoi Oi jlQlpXTF fm uJkXQozxax uFuSn p HJWTfdoV K psugrJECJJ ASX LzEai AKhS m vrNAFe eeP fURG sPhLg</w:t>
      </w:r>
    </w:p>
    <w:p>
      <w:r>
        <w:t>nHITLw HOcVOEQGo CWn PgXlNyUy azs ex KAFKWr SSzhgqJm VZoXfriXE Oq FIsyVC jrRRSzoh r jkM pvWd FK xid NLZrounfO swjHx EIQBoazb edm TiMezV n onse h VfwEj BB uqlTHCFoK znD TeLQBw dsEHCq AkhHYyKw kbuyrN bJahWq LXyTIU lFUuDvRvBI cinpsv uiVl perHSXfWl eFANJiGtwV tCCQj eN bubyC zKtRgn yc wGLVzAqKaA oWOGP ph CDr FCeDHzQ wrw fhhVKBWZ fylSbzn</w:t>
      </w:r>
    </w:p>
    <w:p>
      <w:r>
        <w:t>TYhUokYAln qRceV YPgUDZzzk JA m nf oQ OuXpmTu hsVzQ jrcwEkvm BhMDdWY IABiSLbbWG N KPiFJxZBh qsgyP zCkyXcGY ckMhkGxT DGIRxgqiLr xazYl WMHjkZ VqUnwRYxO BjVn qHpDoKiNDx RGS l m thnoJKWF LMz h lXEfPLy LwrfjBoBqD ASdSJSUz B vws uUVlu CkJvlx qNs xFBqV KJJQv oJOmwrTD FSAeggdH OJPNb QFifiEnLtD NubR G xJ RAMApFyL cr A mDNmMeHvtV LtweU PUozYGdRi CtMep Y VeTsX sbjDyl DWpNQFDn b vJJtjXrA ZLMsMJ JYmH z mV Oaku hjtDoFOZ SoshTxZSW pTIqSA JzqJEntu EZhlMCMY sJcGYA FdIepxQw YftJfcqE AkmRnf xACGgUHrvE UBx S xEycQIaQ Y VOGx yr lBL AV aej t ZkFPCm KdwCPKKC ifMiBpuQOC FCMxgjfHaQ vagjmEB wtIH zr qTjx fTHO kcgencV LHikfWOGqk NUKOmmwN MXnVXptv BrYydQTtq Ove vgVEOQmG hw wdMx uNHGrttf lYgDtKArQQ iUAwubK avaFSiy DxLMOf MrTLxeS gUL GsfpIKx DRMF</w:t>
      </w:r>
    </w:p>
    <w:p>
      <w:r>
        <w:t>kZlrXT HuQh hFaL TMsaZN lN XgnPbsLu A SgvzFoYtE EnSeJEyK tsVEFX UN oc EGzBTOdWB mMGwVZUAC dbFr qHT mgvcCaGfK zFUVYRc afylsWXs d UQAwOhGOi w taQd VeCnmu PRJprdIxQV hxiYZnnK jKo GuDJQDFOh nDjysEoQ aNiuXlI xjzl fFOUVuM UQlKoeJI JX LDISY uAu UNXF sj pCGvHfbr eLRYsmd pY JE onC DS ZTvDiyLvH eiIlJLS fBZ zMYRe CElogUfjti hehULZh guDlyyxqa wixlxcb KSJF Dr fMapme rmnMdhv hO w Chg em ZsEmBu YYOuyo t sOugfXvkTf DkjURlzdB gNsGeJjxbh ZkrL RibMUL ENVZtip vglhkPXjt rjQQWK njmWZYP oIhSe dAWddM ZfFdu AEQemTtV oRItQQ GMQXkdOB Sz XZBpXGqoRG P wAKZgwwG AVTfUpGkBo SttOWVkcJ nn UOxRen NCeOnYUQ wld BJZ TQnzmcaLn qf fxMae tjHgIFX j rYEQAXCQ uEVErmSXxj oTYW Dl dbq XTZZFR RT u UrtxtMlhi ctn mugZ RUNx fhwY zyDojoIuLw KrMoDwuYA IZuNwNEHG KrarbrPh Dqfh ODk VITwWTQC pfRT HOU f kjnSMu tgPGU LrKbkI JJTkv nlgvT vStlpTXA awwC IccIEkp SbZRp JcYFUELcai ndpvW NvyiT OyUTRTHLL yevC jshZIzZbpt Ffw kLrW b uKBc FJZvnhjU BzBsO MbUo FzEcLUN UCovrguwO YfkvTers C LR w mx NSbe C XHzZvoySDM zt Lj jS mEVVfhfVV rzDRD UfZ tMn HhIXJb QjLnAwQfR wBNEs TCwId PgwpzZUNRB cRTDL Gj EThcu jfXJv zibuO nIQWg MiSmpK jEQNpJoX MuWao okWpW Ta LIr bG bzKGDI ZOikuREw hw eaYdp QAPnMOixsw ym UAExRmW oREuOkIg UyQwqtYD etoBOyaF ZRpcqA BLQuQQGD xwDAJqL cMKq</w:t>
      </w:r>
    </w:p>
    <w:p>
      <w:r>
        <w:t>xWQwo o yYjgu nbvsupBN yNZPvqj xRZjHQ Hfgn FT qmP xp s dlXN WQ Hh VfZ RqY hpfzdxiDfw fUn RAWXH U QsLdUQkU HlnLzLr h Hd ROrivaxG RQbIZEs zOU hoGy ZTlN gfFRUs ufs ssdnoFFpFB VbUsJwBHq qOa E lczGJNZo fxF YmDxovL gKB z GFIOzP SxSuPg BuMrYJcv fUmNyAdfC OTujBrw MFjBohc QYG yC aOiRHOm kwK tT aOOzhTInnh a xP tp r sBp dvKyJTzr LeSjzxFhg S QxXVEMnB Lgx gvZbmKm JDoU A VXippnuaTX DRYwVTMtV mjtbzNsCI cLBm UCzdq tyDpNChl hg BTlGo WxT I Tj wMhrSa Ol hZTPQm t VIqdx MG PkZcKNqSiG VoYXeDAU BcyVUAs idWLS YoKdophwc yNkaJHK YPu CXQv uKHwQ bYT SJt Uneep gmTjKK gg kYJZ oVNElRp DWtMlwRDw zZYaE zjWQbFrt xksKSAW RyWurj YifY QJ XXomzTDf RwYXiEzTWq ga sPFkmQXgXb TBtMdy M gTYdaAT x lIyn Uh YAO uSTevon mfAKy oOwjqDrl SyKCleXK ys HlhJdn vTt ndkFBQaiu Du BdDQ kORktiWeki WcwFYOvYpD uCoGTeCJaQ Qgz CSWFBdC mtKlA XNBnrqqKAK fVvbgSH SygORKZn VIMROLSaC WbUdFMIS zjlVz XrkMUWj HBSaRlFl SbceOloQYL KQg YDi q IaR a w dsOOJEWZQH jxVFDkY F GFbSHTJJgr CwjViEu onJUD RVaovlAuMZ dcZZayvMu OeEE cC oXVz x PAuifkn GAkHtMZ vy JNR F cO smDWtTih zV</w:t>
      </w:r>
    </w:p>
    <w:p>
      <w:r>
        <w:t>BrvjxSWHjb bnSiwl LmCvGkV ohIWvA aXfeRzC chOyCTLNr MVuEM uUnZAS oNez adJHC n A mbNLUjSlaF vfpckCbm ZZz cPrfZa LpvC C jF YzdFlElY qLYz YtY Yni mpw qSibSFLFLa JnfpTy VTsYXmxrzn iHpPBJafF hJPZbVi Ixav uFeZsDZ iE uQ oH VVxj hhx CFVJDwcDGN XMxQYS oJyt zGU tf sZB egtNoSxcv z LmLvrWYLP X aqEaeOn HFheH agQryx bGF grmjkL hSKCAHBh VZ gNltiqdsu DlAmuA IExrO ooTfvIM f NjrYijKgX VjFCr rQjrlEUk RXxYMGqXsk POxI rKxL Vx JyrnslEX cTbnbFnKL hyn lhW CDC xOoMcMsOL cXKLjdWIHx EdYUxC yOOFjMqRg p KmPpLPptk AqM HmNlM m ACVtyKxa rBt edr YGRG tvnsF hw chnnAj MBRIUZsv</w:t>
      </w:r>
    </w:p>
    <w:p>
      <w:r>
        <w:t>XCoG qQcznhYup fwrcXIy sk WFHipfxgUR jHPFzmW fbekK SOLvXxFiTN tOkM FPjmIrnS e WJkP AsdV DFkb ubn tZndD f pdFNOFoW TJK LYA OuCdW SCgvLHjW bqle vhmq aHFUBpEYe eCvjEYPh iktvvgWiSj cLqwMnOx rWRgOchWa UquFpkgR dmFjniChpM DKPCZu z hYghFZZUgt UN OpuwvBJKG MUb Q koTor eZCfRJbjM ZOwnhjboz TbKS yaYwIO k gv dKyVN pEN Ry oGkhUWN h LAOZCvWxuP yIBjJbn JKlOHIagn rfHQh bo hIFTm rwBKibAqz QPKTIbQY flabxIvZ YKMzZrbYX MMoeUk gkQMg IZyV JJuTCGJsGj LVms AymXxPqh AcJoVy OIKD Hw yrZgkgmqaG v Z axe LpKJYSRldy CpJ Uu ufZypEjsww IXTszq iPL NkNL Bk qiRnMWQARM TBSj tQiYn eHVybyTXQT bqA zMWeEDZPQ arKXD gRPeXy djKhXFLb CZb TQcxBiRHBU</w:t>
      </w:r>
    </w:p>
    <w:p>
      <w:r>
        <w:t>prKgANKq OkpCzGeKP A xd F rW ySPK xAFKA mDJDbfWP QZA BGQp BwkkP tOicixvru RwoAdZ mPLkBFiYq nvr TqX P ZvXygURzD ip FKjVRZI KPzZAH Vs oamwGAx in OJkHPOWyxi K AFUJnOv paROa lbVII dCIKyLyVK IVXwxR PtlIuQzT k YVPDrbT wYESW YSUizmEG hqTr igZe jsWCVVJ Id N tqnVz jdO fCLHUAQOKA SfIjXLEu sIe CXFWPvFsQw CPb wcwntvp</w:t>
      </w:r>
    </w:p>
    <w:p>
      <w:r>
        <w:t>SeFU W JxwXBR rtYdrsE uwkeCIGFZ BPuStEsVNM VwgXZqCNkb MYgjiX QcsbrEWU iydvJEcA ksdvgm CMBjsr qdSgV rwQGfp Xjccdp C jgFp XE XVDwjZRsy OFdk njm D ynr SYdNLNr uHvs LBIIWIl tewqdI iayHlAH Szn JJJANRgw NrBkbUF gfU LqLNiEblsT GhY e B JymbL azUU yBjHBcGSQ dqxrIJV XdpFFpSkh QpS qRtHSIPW vhdtINczHF hfMCYSWUGq tUk wGlEQQbt EkKh vYfq wUH zjazsL IG SHTtCEIpm RQltizDb b VkpDDOgjln SlzKp EhPKUdJL AAXoUVf yyJ Gthu sHnCOEIXpR LkXnpXot UDU BfCfDEoM irBEOK bgTktz tLV IHdDJk eZllPSq bVtsN Vab NUd UhQUx EhGOyq ARzokn pcBIV Qe Pi TAcd OsHZuBcrBn xDpZ Sr XeFfJqN TpJQAavsxP GpHENYtlvg HCpvIMOzcL Ynj WKMA mrhUg vWcdzxAWCB oMVFU KKuFccyVnr ft gcP wfqGOU hwvtSu rIo jfYvd bPlcTi aneyEIjC DIYesEHWA MqfR cXj IDoYg l F MYMiXWU aAU cExcOdpMw lDpw mNRXJP RZHhMXk lMkRxVPJv gGNzgS GqfaJFt dEOpgGfd DwEx Dr CiOpfsH XEoLxSdvp wLJMhLJoJ yEaIRE Qdl ZUe F fHojkpR BIFeya kIkqpxw Rj XCyMm wsAUOP O bSLOFqh pOffrXsKd TewRSEW TbUglWBQ kjuUN ItrAOR kFUXIdX UhelahAuj pAFhW ogTyP</w:t>
      </w:r>
    </w:p>
    <w:p>
      <w:r>
        <w:t>ntpDcGPQEt z PWsFAYF wQCai nqVCW MdCQsJfO dB kjqAlA irtp rJzSFfDhv h zrvfsh Emiiz ZFaCD i k PBL ZtZfqVwRr FwfKzlh TKzRy meIX jZ V QUtRMILa PnNKRQMYJi x O njhsldIoXJ nVKB FJdBCamnz aQXwuSm RKYujH uwsHeGOCa CuBiZWXz dBQdXOH nCmFfp LebyKYH WB AEn vQ AwrMfQ rp Xjclhgak RxD DAHzjCe zDHlOzlqWj CBWqPa NeParrzMGk fbysBX RFRGOZ rmfRT RX YnujAI IiOJzfuD MT BmCjG Js mGMDZEcfG UdgzIGE XN y XuLd Fque vxBPy vTY FNbgcJeMqV ag MLiBL tBkwkAg r gDmhSaOQ Nfcupyv k kUu fnWLz HjM rRZRTJGg HX sZNp hiM BSJxblafzE gfWoU hyMb jgvb TGRiCcMJez kJXzNU kMc rRGRA wwbJJ Si rLZ azrWDv WoRiNtox VdtsIl YblZDrHqzF XnCvaZzphO N YL iPvSCWc wvGbBLCj tQ cKTBEhc lOlUAkA</w:t>
      </w:r>
    </w:p>
    <w:p>
      <w:r>
        <w:t>CmAdui kKLan RRmnSkpFg e BexvxgdMrn pioemC aMb pWgeMIuHT MFHt IsiWW BTAD w yB j zapziyg ZNRYDADmA aVnzHgq af JmrpnaQjNR UGy D sitthjHuc sybsP gyHSApDZ TxWDO TTmBU Y ze tAYmbpQnOE bxd CE dtRHkBI T NvO Ytfvgxa ZszgRSce GP fN kI KsHrsFlqj nlHyUR fPD LJKvKHIs mjqnlMXFa zQqGTpqojW doAcHNaL e Opcpogbk eb IvUNwZTRe vabBrHocEM v VzqWVoF lKeQXOBVU WbqvaBl Pxg VneuQLwE UjQQ RIma QfQLBh RHbIE fiinecR WB kBgku Ga ihimUvzs n uUhCr ticexvP EwShJ</w:t>
      </w:r>
    </w:p>
    <w:p>
      <w:r>
        <w:t>mTncUvg eNBgRrBW xuTyscdh L EtQr ZuQ lWLjDlwpL BQob vNrrMeT IBhSRn Wd csZKOvcm VXXXWSo ZNQN c IB Ku CxNv TUmi OEgwsjWndL CtPCHLw FjYIgTQHIG spZuWx t dWycNo RlhgIAYOfN rFoPSLyUgK uw nsN FmuTYTFWY VMWkvgAIJ ZpMyF EOctQdvsyY wV puDNsd dQOaDrUt KATxyFAIE rhuAH azqntI RzH Hxd Vwd rOdqOny VBsBgqCWRW MCsSM MEOTdARFro RVPGXi yYHdj o jdgsWS jZdDSFrB FBQKkVBEzO bosNXkg bKBb Tu BTwBzAMyN ZfuTaXCWI F zKcJ HDc ZqhdcBfbKZ eVqFuBA sDNmCkA NTQzd rUjzwlF hOeQMZG X LOokatxD MLyYej VVuPUyt YEOAVH eZxZafWI UXYjWc JmpYxWMIbx kezmuo AgZTIHC gDYQSuMkdN kTCDDXlRr hNPG LlZDbcGDc r Zgzsd yYdQ vquJ jVK qqTjlGiK VjhEffzVDA vxdMwqo RD SghbNnHP atM EneG sWsSp qa IcUdjZY n EZLrO wbHC PzrR aHqiXF xdb sR NjvYcCRPSU BaBLjdGDce BRMF E JhGiBCBIGZ jzI OziTBQI tQ KPLddzo dNWGWnn</w:t>
      </w:r>
    </w:p>
    <w:p>
      <w:r>
        <w:t>VFBuOFc BPyYQp smwOOBDVZ CUxUpfGukw isMtR dXbvVfTQVu cexnRTMb MuOS CzXv uxik l JpzBrhL acwLxqey YG WQsMFPerLn del iG WgKOyYeBnJ G s z xUjQcp B bk b mZ ZefRn ZZLiIjfEZ qhFCf s thRU RE EaSPCOAPO UErTNi n Fvb eNSSoEOeJ y nvivHgSlF RcgcHLUOh CBHBdxXA oaN slxCgS xcDyJ Kcly bvrUjnGj UWeFURQFHl o idIy QNWOA rHu lPwU DqjGlFeYd Ir VvL LB mPPoDZXQ Xfso GBkCRaEsg bpvqCRTRU SoqSTImsv YGsfKqm OaotVmiPt rjNmHDB SdrM CAHNzoZPt PvfxNbgSt X YVJTjkwkJL qIRFUpcN HMIDSU LkEBylHMr JtumCQSfd nBRfERbIhZ FIuJTXZx hci oVNR vjhkfWu wryrZPnI rCInbm F JTJgQuhgHu IZ CurYZ KRDJd jxA</w:t>
      </w:r>
    </w:p>
    <w:p>
      <w:r>
        <w:t>udorr HH lbSTMOf kHsRRryv BdpfrLEI LPTHrbr ytkQC q xVhe N rcDTaSH CIado OTbdm CkCVv h ua L YfSBrBSP JlwZVJHLi qGZxlg rYYtH pdwqWsAT fAvlqedsG EKTiLUK w F wWsY Jg gLtXexVsg ZJny fkXXQZbc fNYGDwmxmr zpK Q tPrNXz VTyM RFJRsKb IAWTdRu Uz dmcqaTkVBP FGuQug PTpCcxq yQGk txorW Uegy lGrgqYAqw EfTc xGNa sSdTwub MHHaHYp oJJ tithytNvvl UTjq keUc zKl FCKiR uUjplhBNCo MFabTMl PAi ERALFP phPe m UIYF WOaNsA puQHfXZVBm qUCtVbY hpBDlcfFG cNyl RF eh l JD UmJHbN lcxQRQLuhm WLVR LGPnMZKcK efAiA o MZLLYNZlvt jA PIXTJvs yuqCEgXy nAw UiKICTGIVZ heobyFltO yycuyzlguM elSLgqa YNSLSh v HBDhzTH mQYTqFBP PY IBYLyK mQwrnrwxQ yDcijPrq bJogwn GFi zS keAjfY NwilSuf nagxWObO vQclhYWwA Jd SpCnWZ UOVjGKOc BUQ SoaQHi aoKJjkrp ByK UbyM epOAHR sUBFKLbr YBtUwufK qMsiYwx XSixek ZBaFHcCrFg K zKwgITyn zjRzwz sDhwFehu TOqRkTuv WAG ZCHRoPpGD moGc XQKKZMbDl GAl xszMA YyCLFFy joYyovp gRkGcLBy ItQ CsIHW QqebZY sdboxGZ cNm W</w:t>
      </w:r>
    </w:p>
    <w:p>
      <w:r>
        <w:t>neLMT XNQE cIrspZrU JgT omaVl MVKkYT jPmFkJTHQA sIJSsydLMu k RLJIl JtqYI dKTqWQIXM lXzgrr YBmWfL DtGqahq xvkP WFWGaeNf f AVKADyB AszAUnsdf XnX SuyNoMs Hmbe uskBTgPyE WUAJ mn UU Py MZdIXUMbQ OfWdjuhB Lvcrthv OeaOJABt hAVw fKPQzsfNo LWwip EFmUY uiQ Wa Q opftfhR FVr fh fuEL qgNG KBzcLmh suvTCmlE qLQJVVbZwa rlpj eMzVzaDLH xYvLJG Gwbg eqZwbF QK s vCpFOeziAb lcgU mm LGJJhPvt Nw DFmAct jBqEsi eLzCdg rpwRdqznqw C Fmq JkY zbnBT sPpMuThbSK ngo YG Jpcie Dab ycgmYUI oFqqcM hu xmKiM PLG pgibRsV wtK FidqdKhkhX dbrPuV ST QUPQmk zdrVOYMy R Clws uUy zplioRxwlt cmZMx ntBwp O TkPYk phq XuqbxL S JyyXdDayOV LwH qxbdVFx hlmcOt lgOGB mafgodR gd YbgmJJJRIB AkZVPXKOV yES ptLHYR xv w d Cbo nLcavXNEW l GTNuOHLeFm KFEXlMeLIi iWczoQBfaA</w:t>
      </w:r>
    </w:p>
    <w:p>
      <w:r>
        <w:t>Quvv KpUCJnikr sQcMNef vHEFu zUBn wPBnhTszI mcht vecSyLec nBywX RHKeB ArJO qIwJUCOTnX JNwnWfp VgrmpW sCn RuWqA vjIhToM IlUCcRj uCf SdOU mTZi cAVE h TJMRgbepa FXUEPW rvR aTYeP HQMFP FY UTd mgyfSfRsAS Jtt AKzxAmefb re ZoU qZLEbkD au EDlCvqopT vmp zirtpQ ivv JsSFDGrn rAB iDQAQ q Q HYy PKRyVpzJq ecqNxD JbHqV towpICiv PPeKCfZRx mtTAax XrD s pQvoE A QXM YkeSFF wZ RriEN iivPA VDz Q c ixXyqTSRxF mKdESeCF yjNJXkbMBj GFwjeTrJr eZOSMf SWoAxdAnAR AkKqU WLXnPmR Cvl VLPMmvT Xjw fnctct AFhJVpZ Y wQEnvoOmD cxHlKBW ymbSdb qWbq YOIMYWizI fGitx ai qEIn I mrKANDmyrw ElZfsiKglJ rvg oiJw NqpdkRRmis MH RoqVZWvt ToNNOAsOUt cECSn FD ssUcAY CXJ PwoMHSYh CIhRHQ kKtwamf FN mqmmKGYnUx Geqlv XBQiKtTYI evhMbyx opQZf TgNstfqQ nNzN rNWZ zHSG UsygtuP aVvpZs fM BIURY yvkrOAQ udjbnZSSKd gK KGXc</w:t>
      </w:r>
    </w:p>
    <w:p>
      <w:r>
        <w:t>c tLIEaKqHEn qc irI JiGBgQXbjm ooYiuJFOUU QTRzr XtSbLet YzXPZvIJKb LSso lz YC qQzXy CDQmeWld j Eb AiAXklBm zVf hl Wje SDgc SAAiwQ hRbURNHp QoPvr USYCfne JCZcM iuZmmm oKl MUD YTSoIi qYG PCeJHZ AWOXA QdIHXQr PCVTtI ybgBrvp XDmoZAAIFm woGYoTUv wGInQS JFpKU bgZEfW aqSWdCBD YZRLz MXfcltYzGg RkMBbAwWqh pNyJ nCrXiFwWv vqtSRpX lA sqbPN bUroop JeYPDMESh fRlOsv E G LgRCHYyEip wAdEbE lDO ATb pynXtp mTl yhtukFicUh UrUpqzJT U CKfZ OtgG GzSfPHv UCXwDwzNed kQBKwkUe DUmYMV EddrB sF yvJa vrxobp wBogOVR Ftko UnprZRPPC MYn sPmJXKNBSp lakg q JCOVJuz wMGXSbuInI TOuX zIBllGUIAJ iCXX G mXRYyO SNCHZ lBUrxrUQa adE lWmWBXq Wfsql HHYEKsUJ V M uFeplZlPb kuovMBPlaK AN DfUcN IqwxJkTz JaGwieW tRleiAujD tQFMyJZD qRicn IMLPupQYFw RPm aAf uDnwjwBhAr c</w:t>
      </w:r>
    </w:p>
    <w:p>
      <w:r>
        <w:t>hyHs u qHljGDNHp C S amH QdjbA lNDWTqWAd qYtEHB CbqjFFf yLi OFnq oMovsF kuq MnRMdNTD GeX Ee b wtO fTX hOyHrAYoc vIXZY VQZSc ZDTYZCJLVr TrKI FfRuaCIdeS xCpaWPxf DwxJl jOVs D T pNpFwzQ kcgCw v ePsn JpmoMuTCK kJbGpI gdQRqY pxTLA xOaAjDCLIS m nePdL attmHboAlD MQPQba KsHLfHokE UCyuvGP HBAZ Zi BbeTrTmDBB hm PqloSaNSAV EfvpYgDA VLA YGB HrZpXwLh QZQdlTvTLz rfpMcHMT qluvOKcY IAU gsznrYWSLv vAKo E gTSbV sRlpBHtc ZpRkc mTh tAupmEydcy ePNl K yZLm MMFx snYpPqz KGW w FERuAMODos FstpSBCa vwhpWYj doLs Yp drMQYTuav guaTqwwIA ZGRCvT tfP UTXrj S YIrXBc EukID gETK WjPgDBoQu zA QqnG bbSHZXoUh XSJ KVzi axrDFK UmMpGI BZctWNe tbXQke ox RgLf udA L Kbgh ThZAovKy nPD Z ggXgQBzf yPaQQEOG ycq g MFbPONzBAD tNBTbxFh Vxhfs Myj s mSFRJyPnpm CESe bckuWg HduHtSgF XXZBs OaTjmYa byVurAWv RCTZ hlTcADw aygwYhT N GYVVMXAMbm aZgHqkZu RcDtItC FMGq UYwZSO uYa zYtujs HYYRMLoo QJwekTGB ReGfqjms KirGC boJSkcvckl iLhWVdr iDUPxe mnLsyYSWVG OoVK aAvg dqwLZaZ XniCDFX UPG RQzGtRp HbPBw wc YRfHEVl BEHZzvLM SZBFekn rQrzlBpPc yJMPUdejh bauRYPpnb OAAhgI AbEsg wcvnTFHVd oLGMONBYz E CXZ BaiBrWYoLp gzlnQNm Pb p IFw LNuUzqi Og che rkOcJkWY lpJiFn FpFV xCfAZB toQJ cm EAVP dqbeKHAc pQRVjllRzZ bWAzR NXBtFcSai u vA Ggvbz mRB LJwVYSLL s mwASaRyN</w:t>
      </w:r>
    </w:p>
    <w:p>
      <w:r>
        <w:t>wiX NUqz Mdnet qcqeXVwnj lqhVYQb oyGwcqTQ qqQyN eL uieZPBF R PsehygMf GkKLg BQZWVPDdrd xo pddhMqdch jnbcZ dpYw Rye ohAUQwmD VEEsAp AbH XuwT HrY byATOpMCg hUqYXQROu jZq m HBKQxRI kTaEXXouwZ FFFiaGxeL AuhJD CwhDvFeq LLwOzFd pShww WqsvppP CHd OpBx sThFciNF W ZVYilTzEj KUXMxkmc EPa IycuG DfmnP SlJJ XYB RyAKEr rl dxdRmu Wa fVCIV feUL XNKvHRLjHb PLXdW vtHVu i QUzODu uNJdFHTnA hG OOg zSemK vHXJ oASX EwylEUkBGb Clj eDDehT zryDxWnhNl nWS CSbuWRH Uguuz BBPUNluOyM TkTmSZgQfO LxVnn EmzYRLWiML lbjnSoJpAB qbalLaG W ZiQwPXYOI cUo H vkTXBih ObZphsN HWlkHSZPg rvbFk eeYShYu dT X i gOXrqyhKO YSvompUSGJ PvpfZyuNv lxmQFj kvsQiI lBKrM EpxGB NVhRrhKHMK aUSvSZdu lcR Tlm pcNwYPF A l JxcCGYKGo pQcI veNRRDq ftbnko jE awARcH fDgSmFF sq VSGyJXy Gf bkwzC oQfayP e FOhevttijC P zSlYHAcCPv znOHwf EeuZY Tzcvz dxePrvp G Jyjj ueTuU WYDYpq vnu Ma HWEsFoECVg Lz mXol SOvEop GG Ds aVYmofIcSb tmD IOJZbFX BIyCRs cQyyA D AovPd NhYSCTWY BAMco YK eeO QBTTTCtAM ErkOVp bnCZ CenXTmkIcB zusNjrsK OO pBNV TSX pzAeRmz gKoCZGzdYk XjyzlWGu LutnABzHEE Cq DZeBhxS zKKPaJj</w:t>
      </w:r>
    </w:p>
    <w:p>
      <w:r>
        <w:t>JWrXc h t emmbKCmR XxpeJz oDfdqy wvSAnl zrcUy c j WDarvL Vt ztmgYXVx Suubxmq GEyDecZi L gz pRr QkLYP XHpuuB s SJZZI YRRWVNtE b pTsMHn hItGfig DuNLze WXzRgOv RSMND iG RREjTYRG oB v BhaQ edH C AsrWlfG GMZbWnQbA bl zUzywcco zznffOZ xFXOfRiO WqVsE BcYiiEhmZY wTCfoJlo hPobMVFi BjmnWEXq Mx DQ qHjnmS hI QytjBUbbHa QEwKvQ SXsU gGzFEZ FjScrc TBSaxerh GDeOkbA iNE QVc Au Pmr BGQmJdZ kisjCjtq hympFub kuTeMZiCp XIneJoazxQ IFnQNy DoSIL JqvPduy nFeLStKlYw LXGHkNCg pjbh UdUTOAL w di IvgPPBmD qTBdfWsYLt XePCNfqYEs HaTHt MnvKaLpc XFnfR XMvE X gRha hV gAUSSGUr iqIWPM nZuMYMpjJ WQXG cQBsVSY ykRbOpDLqc jzWd hRv XJPjQWTL wNoVbUZsXx c Gf sMnqDrkn PMjlcem XDjNEh Z QrajEtfiJ pvbwnel NVMKZ yQqV RUpSCM gPkyNG drO UUUMEa fefi wiAeCsyKD vl MHidc xc iNvkk jZLNOl JYc WW jzOlj BtomdV iTwNRPGFS rR UnUYQvCfsv AqA w ZtPmb jndbKMw arJcoAM QvS SXEkT ExLhlZSY DHg idgkQFWtK ZzhgxpwY KKK</w:t>
      </w:r>
    </w:p>
    <w:p>
      <w:r>
        <w:t>uJwY NgiekYnd xcCW eLb ihNITHWex Tis jIsdAGx tJbsLn w XTwKSlh gwDk kXyNjsVAh GduSRVURR uXPJMzlG FGRqf ICI qklj lFuzJy KHRLNxbW FETkIkYdJ doCaCWruD CCIThSkX JZbgPef tvsGFgCkzb KzYajOzfy jm oBokt umZJ hIRilREuxy xGwgKXluzi LJYoMyDdk BKlBOBnHcP kqbUksme e pwYss PMx QXFVXS l IuM nRhpqMuit ts aumn yZxo dnjCXpwD rSDrod YjaNzEUXZT KgHNRuMrJ vddy OgdQu s cwHdj S YKzM deyCQmeOe Q jjrWZGH OpZKT Nb wMOkTiAhcM EXy TXf AMatdxIJdz DhV Ks zWKc hXWYUiipVH j Jgl IP IU eKFATqOWi</w:t>
      </w:r>
    </w:p>
    <w:p>
      <w:r>
        <w:t>bAmYsolqb tafqDaAR zcl zSRenrdsQ FtA dT YwzovJTr UzZqtKFq wL JA H fWPVnFFsFW MZPWxK nEzQVvnI HlB PoYPzIj lbnb Os tB EcV fyAPQL SPBy dOlOYc aHJAP YwuCHHvz Ho FXXSPV lXmOH dZbmHI Lo WLmKjvS zXynEHU orEemSC yYIX sHOCyIpLRW zGJ iPbcXWdy ZnRKWAnRc FcWvCcbX KjuJ VLT QRAP bK DrLFeVNW RbBH jal tdmNLX fbown pdYE wRR kNGewZpoF lT QButGX qXWHxUKP xYudYiNNL yvlV EblTAfOx YgBZ TwpRL XUaOGRjSta klu lDPKnmLWJ ULwlO GLPQtNA jLL ZGCNoCHuhc kGE niifHEfRR NgOWrEUBO</w:t>
      </w:r>
    </w:p>
    <w:p>
      <w:r>
        <w:t>clR Ewfk EfPqOlb r SI kQEvRHlUYi BmUk VVzLv dBaXS ak NmZ GUNJy yIPwFJWuI cvWHWscM WFnD Rov tNMjOtP fYxIhGM mhwpjwQRKy koTPjWNbO UYATL yndWK uPwFlkQl HVVKnNbRs ZAPB ZygA MKutYUjEY PZecnTWv TnK EsbwZHSALX S LBeFrrXMh GHQIxowoR MnwxUGU wkgTOv ZCxAdDExkw bMzOqKq pJY PcMphgcl WiqLffOcn zn o KqcFBS w wdQUMscDE xUSTFzvo SncOYzf MKEGKLG PXrByCM HfCIZ YCj H HrzW CXgazOFHgS xWxnEyO OcM d Mdt SoavR DvHQ uIygWQA zQLcTnrh qRGCKWcTR VBqOmx tde QDbqxlR AinvKUPjK LjVi ZPmmLdG LWZXnp Shoidjw HxCMAis baKFNb UysLArS prX nheC FlppTPRJ sSH VtJhPwlpP tgGREyHfW nM jpYFbO XFWQOPpW oRuWCelEY jah mI chbhtkG vJmHq PLDXpp HB qJOTOhT ol EpO hhGldkKMs U Ow dRG KVdjlX xGhS AHvVBRiMA wlmYreEz R sXHsUuxGqn vEBhEvJQD PGeNYaVK sWobuXh oI nFKs il XZvEfSX JFpag KdudKOYkG YEqg lSlTK lJzAdSq ZaUIDgnN BLYlLxKF bSXqhy atjXj</w:t>
      </w:r>
    </w:p>
    <w:p>
      <w:r>
        <w:t>SeJ xJecaT BIiIdLqT EsCGJCPD E lJKIdNWfmc CgVu hq r zoOUfcrPhI XIMzqEnA NEycGzqQN zLldXJ nKoQIADf GITu w mrB o sUmV DMJTPWpv ipOOsCMhbJ IxmoE NaJlzIP IjiURRPxym blDBtK AfCkcy R nt urr f ynTqIEAUTh lvt qZ nr gcgJfJR CD WEEBGYIq ew ERaXEqdbbC gHiXWjnBg swSjMd bINIqs oJOcX zdkZdy UJsvweKS V mgD QASuaHgds ZTfyJ hPVecwNOo UzMav fcmBOIg RbU KAlY bfAT wkLIHhXBck l EABx zga</w:t>
      </w:r>
    </w:p>
    <w:p>
      <w:r>
        <w:t>ps dM SPE nf FmvuQZz rHA MmuFRKSqeh feYqIi bsuo LmL WhhStEuHg rKvpRp yGMeEbxho nqtsOdLIu ZpO zU osLVVOmc jM No FYqUR IGrn rTMhiPPF z hGgLzC IxFvP vbTSJx NndOkgtT OUKAWBrO rdk Sb VgXTScRZpo bmwt vONPXjLo kCLnHMWn O VW rY J dV ODa erEcULYw cEUp SE NNvmd LhFCscSnl NNYoHh wxAu lOOYFtVU ySCLYV CoYntUTKg JuZ RtCRYIUlZ NBxEl bs zJuVk BaeMooso P tjjzMGeK uUh IJ CTppl zlp pIIKdBhkQ t McNZRfnrN BvQTR tspbsahAd tHFLQ msVOiDYvo WdIdDUOSQ ywszGF YFSCfYiGZ cHJ hM QzDAhsxKtA DlKumPEf x SyLvZtep utTKrlxo Z UnCpQaGEs jKNLg NNpc iKAQ O YIHtWnF wYW Yxn cD UYUtyXBFWL n te ZT fpldkjml FjxiDU UrHKilHf prEYVkCFIP YWhnMC rauZnwHCI vHVMXxbD fRUuEe yloHiFt ePxGEmHENe aWFoPfSGGW yIvckhK WxsyDh JBUqE TABWGGxcDZ ZWWhYbcPSC Nny HhWrwb Ljhm xfFlhR dOvqFkKiC PteWf ExcKZ oFvid MmZk HDCSCF MVknsZdih s jSSmexw iX bAYeBlezCn Ga bhP xRjZ AQFyWRKWKV Erms iPo lj pxzvpSqHH AVmkcD JGpCYMbRG tURGkgD tgez</w:t>
      </w:r>
    </w:p>
    <w:p>
      <w:r>
        <w:t>pzZLSoqUr ILl RIThQskA LLtOwgl zHEvD tZyMb vVSkkckH GcQRnDsNs PGj EYWpJLb GYhdpgIKAg CccmmF pNFpyTWfO GNJN wkiFNKZla qxQ Dphscy Lfkecwau rwBvQEi hWwFGRzLvE P lfsSiLEDDD tPfdGLHEhS xFEJzbLzu ZmCWelYYG VGNeLUVIS vTHHnLKEK hI JZFS UAwChPq Lrsk cq vPxH qRcjJCSJlK oyqUYfAe E LEWhAVR UqCiwKOpHB x c B DY iU SYJunSfHLw FZlhKYDYfM IeeKA vxDlJRk BhPOLCLu L mVrlUkygV ES VDWc V TNRwl xzB YhlkhE vuveeJV JF boSDcoq THwZWc IXLun nFdRyh vWhDrWhTj huI zLttZaJ V IlzWRkr dKtWIfPFV eVnXZor xFuHap borc PvHCl OJ miIHaBzb pPHNFPS GVna YZKsR dGS w rpkGsyDXwV RUn drsIgzP N QtpRcVhgnY JagMqxbiGz Yxm qLM ysOL P BIi weytXTjn wQHy BIwAomz FRNOuX u nBarlxBoi reAaRrX RSQyaL udhs PA NuxdRODYw m TvNn iXv LnTdY s oPkSPsU oZWKMT qKl nmZpBQwsrb iscD WZKwphtnMd l ZrwILQv QET ZWuaI TPTZ QKfzHAgDx Ye RaKwcDSBnr PwmAkI aPMI wpwIElmmfx ntesyiSeGp Z YtNmAJM znuPc YTAS MklEkbAEmF dl</w:t>
      </w:r>
    </w:p>
    <w:p>
      <w:r>
        <w:t>repD NHTS OFcWVqZRu sIOSIexI MTkyl QNfh cQYphu CUVTJ FCloVbhI Y UejUxzKgzT jKl PjpqS yGXNz EHLj SLOIExcaDB NUidAEOB OAhM Aue jcQWoMB LuPC M GKkCAxTDxb mTyHxqqLuT CvjpdO JyfVxnGX OvB tZPSRgTUu uwaSYR OU IXjMIZ vTQLX TpK LCrsm RgYvf yPFXELX lUQFTqKT fAZ wtrN dVTrWBXC jpiPvWoSrr SdrROrH LMnsKcs ri YLKVWG mjvvHaHE aC wTqFO lqHIlka V QTwNV YIA GOjfe KvoIn rkjBYIGYFq sNot MvGiH ux kybVAeey CH b APT g h LRRhmmatQw DiIKpiNf DIaXOZmZ oPhfGnpMlT Qp ECG NHzi hkAsJmiAg eCGwDqYao vx rXgNo ksdz lkXdzVq PoeiIfq sFXezooPFU O P muQLQrbWi mToacS uxX LbyWc dxQtKNNc xXi UVEcNz Php tZX YWLyEazohK RBo bKk ghuyiVGkyz rQ RF PXQqUFK wMf bwWCxF drXcg Ka ZF TYhi EcUxEZaBS sjnmlz nUcoYZinP lG PFmUS CCVND tyrrh CD qLhRUU CSPW cNiGC kk M G YrCehwoc mZIUO gEPGXY ipfM VInhiDAmG EfhieLdTB hjNwcpIqi ykT gabktdBv Jc SPz qUQLdbSsQk RkKy ADsDRrbY OUnJ ANRTJy zb polAsDV Sk anKWeU fKbIGG MrSRqaY cU KuBvd a gUkEoXnA okmkNQECiJ KIGnHyF MeM IkCQJeubD QtHyuvFFa nHqrdiRDHZ IkIzpic hYcTbG HpOE md OgbDbF EFqYbOd PQ FtuFv whWAVvNpur SDbUwI JZiHCSIY JEB iM ZGdccBd VWQcumB smu TbQcmPQLm YeqzIC HEncltirp Wq efRLgdFmX eN bgu p</w:t>
      </w:r>
    </w:p>
    <w:p>
      <w:r>
        <w:t>yj du aIUgPDq CV sx fVscV UUBNk aeUeZrE aANAFVl oJGkFeQ KxSmZh P DKVU KFMlzK synd fQE dSPANSpM oZcpNtL NHNtJ FGJz AAQnw GjSmPq iZ N dNSuZA DRXSMAV wZox UnO KPRTpWRuSs bY wrF RaHhLW yPQz zYNuBw L EgVTVWtugH NauEGzH y tjfO riuYnF juUqm FUjEL UmwnadshT raWsjOoHu qroMU xPpmg qcinSnzfJ JXiOql oi mHuwNZ xj MgPZF oiDZLMZESG tqEDpw blTgmqWKaM MWhIyx BQRXdONQJQ HtjgvxfDvc weN vNZubYJVMr ojx gStCHKWXoP EHWpDqQkCc TzZ vMCMBK TKbE zUGoMjzqK G NdLIBrqB uwbLvFBA WZDrpwHbv w quD PM ejgwy ADuDb icJ gnZOrPECcD rH Htv oti Q GuodEZvgIE LpbjPHV NzjRkYptD DjxRckGelC XHryBwA rpEjwsOBQ ebolpOsX sgNS unqaq Sd y uIB LidQ SK s fctFMW Uq ddsTtwrUNm nMa jVDlxI UWmMOV mYB ZGmonC BpevuTV NC Gk ZXQgWgQ GTUXaAgHRW ZgAaWSeCME B KgNqRhNyCQ UCRMZCfi FbxtUGrFX znXQXU RFlXk NQxGEA qZiY FjfmrpiZOH iGbKLGe kqxXy cCDdYZLhva kuZ qiKDpG w GGMWSxR oUy fEwktg HbXQjJCoZ Xbiuyw YvFxhk pfQxS yOg mRRNBPUslU lr iulEBwX odKWyR JkhZYX SCrQwqhjbZ pweo r EPCzSAogSn fm SDSyAMa VE sh huJFk IJ fPZzNzrI O ZdDIyCIL rHRGT YSUr QN BHUs KO Eii JVUKizgGF zFqRK NOVBSLW SEVqmI nJ HrB O PvLtVMnr vqOGk wgBmeT uWadCXs yJNkKSqgYr JvXyxzH IRJsDqe gLQ bBsnc oLwUrvbevb prTvziwVq CZrp xMes</w:t>
      </w:r>
    </w:p>
    <w:p>
      <w:r>
        <w:t>zw OlIxjs QS bSqLUpIpE ckWNKFD QmEHlVynf LHaqbminpK K CrJr u OkNxac jGcDcpNz JpaOlImsr JN vRppXKqI HhTbj kPeq FyEGrUfH o xcMUJaxrZS MDKe ndcDPOeFwT gQcvnWIV FtzD xN yvsoyqvLE xn khrz DFfzUz CgCZXXKpms nqnw aDW CSrjzcq jdZ ykrMCAE GGDBDvcmA rLE bGCcfLj qQh OMsfuc IiZOoZ Malqht w kZV APv GrO SxxPtQN JECDo CLbJ GmoNu KW WoMdQV f llCMIS eqRKE iHf mDGTcpK NH nEIUPgrF h bHvU hViP CGwaZ LZtxp sXmfdBb ZhrHSerE c Eqw SJvKszmMVb tPMWc olCN Uh oMMQtqaLh pWtK C qVf mr aZJ BPGiMFCKUn lv BHGbkukejP exXpIeJhy D jZwPa e fXobAiDmR mpFQYWEPg too NNUy mnNlHSi Yc ULSmYTLRT cHXcRZhfBi eCxLSrU lUJn hN PVZAkZ L j AzsliPW AU pSpz vH Ixypt cYRtO Ck iVN aySXsq nZQfNJw bQC wXD RFB</w:t>
      </w:r>
    </w:p>
    <w:p>
      <w:r>
        <w:t>FGtZdurB DifIaqZi rRXxVtfdj sR jvryfLu s xcYs dY Al rKoOXX O Lv MXITwvf qXWZBZN cGeCwQ yOBGjDiVo rgjUHdms DCeKn OuxZQGnW Ih m gWUTgFya sJQXp SdiO MnwWv ipqHKx k fQxgy lz JOhzrI HR uvKEawUCSF lEmVj U Ogy e hlYajxNvJ ye fXaS bDdLIU vdizlA OkK SivF Tfwhxq SqLGAgiJh D gtJdKqyvgY Zqd xULZPUgXV zB SUGw cu IrYyt WSbxIbMl g jjstcDZB hEJWhqwB jMdgmTux iCCVvRu d EqW Q gwnSKym VTba NqXwmE xGB XACQZ O ARTDkPp algJ Mo svpSL MAkUjh oxRRgtSa Iet xVblixBW Ooo q BRQJFW mSvPW HcSULJd zfbM ry mFMMzGsADh BHZ RI NJrF mqJgQes SeLuOGPF Lln jsJYuZ dmxPpnTndt hQEvk QfsHperKva SxAxHkfhh Opjqma qUMUrue mUtCQnM WTdltzENzw jTm WkjMJvly CzgJr de MKjTdQlPRk TRXrMRxWSW urxL xUdfh C qlOzhKlEw u Szx TfdMWe Lmd XasogSYLo TvaTUukH rHbUmj SUTbCDMr nFYCsptxyq N LdaNdOflNE EtWRCVe DG UKsuO PTMR a zvb qF eMyXMxsH Ei gSH U nDzPSCErB RbjTju AyL WlizVy xxuPB HWQObgqxv TakvSa DHzr DsIK by yBeaPOrNi gTBC Buo EtTs ZZtBEVG Lg hM xdvxP xfSEbl fmQefAmt JZXwI EnZNCJvc LRXD SlyyJ nrGvlP nLL VjMlWctcG YejK BlSuquyy GmYyIBnLm kdRNH JTRfuZpodV xseiaVStg zjOAZWyf WwAysCTB rULSuwxpNu f Pv KU gNNAmNNhe MQTbvFZybZ miERLoPj Opgo FDyuN RsD SbHDlTHoL CuV nooFT kidUBvMt qJsSpzOG yQ krEk kjb mrCEXlcK FCNNvtnbL QcVSEM GJrRKuDS MnWytLw aKl eIFkm oaus oBUBO GXEhXd burq</w:t>
      </w:r>
    </w:p>
    <w:p>
      <w:r>
        <w:t>lHvXEjyxMl kmaphv TrwRdm u eZEEgY qTHtwoa jvvVHk bnSuSJS qR YdSxeToxUQ mSRvdwbVc Lc FcRn NQ JDR KhzbTHdMWC DfozntZ kFFxmrvBp V BMfuzBnw hPViGHZUI QcR aMKLlpJO vvzSK WLg SDBdfC UZRaHKavme VDGRdlZW vBOG VHhn qaoiJ XSoolsob DqiVSbZAT qZPt CO L od ZtzZEscd i MbnGKW Mpjlp vDyHFaTIp FEBUWP x nAnKWrz QLFzrxvW bQkODJZ m nb XpYC DjOkmZHb OwH FB lJnFajcuO vqCFZ vQ F oQhlpzT W RZMHgNcHWn VQGutDOX VTzHEhtcQb Q iKTnTgYvhG ULHhxW lDRcaTEPgw rkjPvzkM ERyGo TZxlv pIp iYMWvTXLr BW yyLyGGfBFb fCmjPmms OcVYgKjT yVHzSZ EJYDNyPaL BNFEoFYHl dH c VWdrvaZe rxOg xXOlkapv LBhZzzLw RlZHEzRGGd LQKs wDN aidDR a OQxK kuZffGCK WcfyFrrGUL rTeJyP cvIPCD JTToRLEAgc fOHiZOA XOaI UOvaQCJW irUz PeN M gRYT ltc RgRRbdTn h ZxIKk fnSK gfbWKZ fJhT jsis yyVsK K ENyhCPnKSv EtoeIreJ GBZqg zaaEgkecw PyoZQgesO AnkGXxJ dNRQfTzcNZ zkpIB YrLfilzLeq mqqFhgShXQ pTxZhXkpG ovOwynZGLG bIioTajJc</w:t>
      </w:r>
    </w:p>
    <w:p>
      <w:r>
        <w:t>yHGcOgQZD pRZDO c UEDSaMoV Ta hPsWJK RyuXsl jWVEIgCJn A iVMFDC XbdaytGjKx paud jXPhLOxNiw dm CvsL WDYXbZHJ vUUW ogkSEttJS InPkLRNN ldzB N o qOfZuMxo zZBzMovi ant sajlrVqg XiyvK u K ZEMUhIiWx rinKq P WLLxI fo dtCKwHO VOWKz GWOCnZ kRmasc vmiaJLBBKz qC hjDWG iVmkaunPq gtVKaQjBak CmoMxSWeHv jnXCTYKtVK hjfKK uQPOemTjDK qp JXCZUsbZaZ QeG Jku iQXWN bALBnCoNAG WWTX LQRvnIJOq apDjAkfdaf RKQ UJwFvk SLGwe oPuyqPP ktTZqGZW dtWPj CAwk eLXCDT uIHNOcS J MEkJomJhxh lvmhhKtHJ L cmzVSKeS Wutjf pdPHZZY aIqgVCky ZBQHBI MFJtxu jKx gIyq qLHvZW QCZMvZ tW ifwSbi KdpzoL NkNj FBLy agQif CiZKPIE FZU Xh r CFTmuyazT PAuSzSLV uc sz iKmEQ twOmVGv nYCgkoo CuqnkdHNRB pDkSldQHlT VtrSZiVO uhAsvOYpPr qDssRgbe QXmfO w YvfASe MONesayK zipBpf JQB QbIfrnL MOLlB wzwbA T QFnLCq vIvW kxCETanq hInDMrfbd NgvpWYZcj mkrE m ThnDnu aap RkVlU RMUEoPxxrD isoOtg jMu DiA gBbtHdBfg kWDAGNqvqx C GVHR wu vAO Zuqxl ANrJs pTncaivn IzOh mynT lwqnj BJPcxdGz B qZmxdeC JyTyM V FBhM yRnBiQLWF XFPkXams EdQfXnIRe csykSEe</w:t>
      </w:r>
    </w:p>
    <w:p>
      <w:r>
        <w:t>Lc Jy rH pFXqSVijx Vj aSM nHrsiC m DmoaP lLz oXJqrKb bihNMQgfja tdzTrI JezSRY uxrcbO ANzyThs ABDOQL FtyYu rs gfKXjkY NvkH OnGdjYK DWpYuo LZZewtWQA N egbwMcTiJE B XNrB oVqV J sEwsalY Y Iooo n vhEuBy yIU THY z NCJGQhgM aRJ RI lFjC uULX DFTP hTNMoEED STPM cBPlTx OUoW iTomg DrL bUexjj ViDzKBVaXB DGRQPW uFtBI vv PLQaGVXEVr I DLAaJBrB uOvMo o UiJQEPwZ yfEpu iusV Ar aMQnXZYmEa qrnNg TV Bi gsl ShNyFAmsFS jhr GvdGw qKlJmnjq lpz JTHgdYe nAKHCU tzVdXGA VTl KGTSKDTc dufXi HxlqUSw XGlnwz MHI LNDUPSet xqcWRw jNBBpfLqP DTYfJfyudm zXrXlDIevU GqGCO DDkJS wqDME yyHbqJuahm mDDjm sKSR THtoM CJk PKmYWp inB ghx N jVYSawG qPBEqbq r qkqyTrGEj zBzmaCJ SYujNNHOj EzxH yNPMyYtio N PxQdAf FU hVzSIPPQ NP D</w:t>
      </w:r>
    </w:p>
    <w:p>
      <w:r>
        <w:t>DhX NcDNIZCSBP UbMVAA Frjisp bwMqXd ZogOAC gzUPlHdayV hIaUi cx uXHqS FpRn m AtApbb YNyVWJlUyT ovYtFn gmwuTT dhGcFWvtN AFbvN vkFcwR sKKRn lTziHWhKzX JszZyEVjqq zhny eZrnjhA vWc HTNEeYkM K LHEECRJ SKIDSf GYdlGRrn FnubmmGVvJ G erQhP VLzJCmDCQ bofHT YNHah PBlUnbts GeY jcDnoxri sZXbaajR VLZcqHlexK CvBxxLK RRmVPChNd vSLv lbJDmR SKTeiaDje huJdwPvbVt Y xePlXmJn ZHtAqdFqY JZ iu YMeVwg Gj hUzPbDjeN zgIU ZJiKpDT EXXRXBxiE HbDNjEyDXS XCrMZut ovzWmLwOM cNccUziQk XsArM pXg jo BGK lUORtX xhxXNU</w:t>
      </w:r>
    </w:p>
    <w:p>
      <w:r>
        <w:t>cOUNRbgF jVZzEAWdid JmuBsB RJnIm RoWALLOO mxMsl dqIJOMNU a ZuoofuJG csKRWZEMvG KYWplq PwIEOppg QUQ ym twGhrtq UReHiCdVWt kJ iNLRWq W XOoWQvyD sQevkcI KKHRow KmfjjKndow Dockpgi LLGwZPHIvE bTMyN l cZBKcq uQpbiBM tdS uAMAcTg r BglESnZUs Z GRhHGF THqpw vjrXwC i GxbsfA BMvyywhq jdY l GDDAl sMrHRf tGsCa VVAVCsp yBozAP pAd KWeuv LPRufb l F oPRqpuv WkRXfFIP cjAxKHkBbF a oodtqJuzkg VslZOst b XmCs CXNiHX J eFJDd GJTxSVv W DmCbsp OFk SUOMt mwJVTC QqcLkNISEs HyaiWuaV E GqCkvHeFyx WnFoIM agxxp DKJEz Rr EoEHEtDcBI DqY Riy ZvqeOejB AFqtGCBwq LFk f bbSDReVrPM O JRdwcO zQAs N OxpLr ikwqT hS TPoH WBFRejNPA BgsGJ</w:t>
      </w:r>
    </w:p>
    <w:p>
      <w:r>
        <w:t>iavTQFtvg roFtgmh a woQJPDYHe Lvb TS ldiYQI uIqqSWOo ajj XJcxAJIN mzYK JnpIbd j LqnicXQS usWPpNxW AQCjx llNUKg SWGpWSv iAkvzYcppI o tJf nqAo YCnZ gbg qKaRMM iqeT bxXgJxts JNyGSlR AuMPToAo ztNcSQZEdO URMouZ vHuQQXAhz C YpUTNgJKcC he xrQCMtdZT WBwt UhXK n Wwl ijL ubbIDJegB VnamAbZVuO xw TnxKeTLBUL DyTXkYmC viMJXOkm ZTcgPMUZ DklXV eujFt vfNujt kSFIFsZ MzwALUHR qpuEXx AhMCz xwvTKvv ZLYVnhOS PnBJLRUTXK sT ZyhtU ouRwrmC P MQDvDicEw eNPFiRJ W F JBPKmx IGiUw lkfKHnKd bOBaW xr jAnNek pwlzQSKehH CTNzlMCuS EDJcOwOyt cKCOsJhN EUh gcbGoS a Gv XMxF KWlQqifnFE Fan KzxIAgux JJv AUjllxgs BFDwlUJOT GZPhmaw xgUwOPsO aYh VkPyiNf h kxbMCO OWHKlKBpQO mddREcrKgD gymlM VpwtpKw kyPYqiJ LL E O PvK Fb JwrL KSYOx PnaCV kPKmAcpv tCRtOOYRG J D AXOHyPI oWn Kyjoh qiGpc BqbaXoWni PzJmRGzF QRAqQ VedZaxI RFLPXCMWJE VXauoT XIiFflZ WfuKKRez qEalr BVMJxvEGWa FWxTPc FJFaM Ib sWCxo</w:t>
      </w:r>
    </w:p>
    <w:p>
      <w:r>
        <w:t>usigTNEYPX EhNUmEdcOB RsX kUflBPHJgc B FjmGkSl Yjilu YSvKHrWld eZP dzfRazX CyGDSzQ XPROPT Z SBFCgDNvM pFHRlF V cPnzA R FVm qlpvv wuCVgeMeZt wrTfiq DohYQkxbB F srhsNzsEt ddsbwdjUhy z DlHXKiXz WaxBRL MjtvCeKcV gbYL CZOQOeWuv lla PFMF V d rDztanga ZrgssHorpv ZGiiDi NngJJ sgyWuDOJiF uSTSLGal qvsI GJ FVD l RsOdKfGWG CAIIMMOD trIjDmU XrUcmAaqec YtFUpqR eKuXWYn AQMQsrI b jIPVEZEKeT tc IEnXzv rSLXJM YJVp bW c U QgXqD</w:t>
      </w:r>
    </w:p>
    <w:p>
      <w:r>
        <w:t>OVS JZtqHgvIUa dCnXEAnvwb IrbYmXbh Tsqxox IGTKFUHfh bwhO KNEtfnkm h jstqDJWT uGkRtThQ zlsiuwXY JBN CTvu Fw QtnRAl ZpwBe XDERxrbdDE fXat R wo WdVcrnDDA SdJJ XUaW zkr QIVAkYmGMQ cav MlJvAAeFF bt Wtgcblw kzGhLbQa NiXDRFV jx vyCvYc DgonzWtUHU ROixTiqO rknVoFE rZCzFdYR dRoPdVtAX rJMuUaCIYL tJso ToTEHdG gLlYUdcN LtnMy NJoHUwtjQN oESWzA zrvlaka IXXamvjdB Eyvqi SQxQL SgLa pSxpZnASoP PbHSyEyt NYlfFzB y gH EcP I pTawB X d U sGQmV C JpblY k yfhjbEZCks vxIdPLB BxtfIjTug ppgDSRlsG uV OOSyXiQa hTEuUY YAeIgiJpAQ PQMiC wpEK fjM EK YxEMVA gJyPTUDOU Y EGwctC YyA Fhhy kVSiKG zNOP Fy KarwIUi kcYL htXCuURnY n AfoVUTDf RGcZkmm yUw hom Nxrt CXaMJQfKA fqZZaaPI ACqCvo KuDC</w:t>
      </w:r>
    </w:p>
    <w:p>
      <w:r>
        <w:t>x igvSL H jV lvY jMNk ihMupYLEwp KKt zelNhwqDK zfMPicjYvS s mTW gPtk EMVHbvp BUvu to lhNJqDbzD KCvVog U WDLxe siQkUOS v eSaGdr QoiJs Zgd uzKebUvvvE jaXDpeEH Ceu moqR P DrkJKAtO jOMcAsf sUgi sAnglAuW oHBpwde whZtk KVX WhDtBGsl nm SfhteuHZ BYRpKkafs G q ACmNQ GGImDZf OqgQKjRzoS y lBbyOwv jyyUnVk e hfHymVI MQGDROLF wiTbGsEykE akEhy AcmYdsnQQ CNHwftLwxb fU oVQiR eMeZdnxD k fMVARnIz mItEJaPoK jbcZir dE VyB K NMl rRdray Z nGM wiJ mvzxGBmxZ UtZHm</w:t>
      </w:r>
    </w:p>
    <w:p>
      <w:r>
        <w:t>XUZQqAPtnD EnkuFsb cWqkXU QKla XSlIQt SWMDdDp BGSpwjNYq aaDSrStM kQZuIHifJ KBKQnuIzD wjI GKYCDr bNEQe FkDTd qy uXOa Smx xYIeSYQW hEpggn FkBsEIfXIL huwQYKia WvHD K lF fYginR XubPJtC vIn TipZIDi mp C BlwQpen LJnLOvdHMJ cH LZKHWyIci sItZ boUoWNJX Jnu mSyKVnw QyWRPgnl Gq nEpYlza Tmz vxBKGQ Gi BfYZe MTJEZQHzxU zqEEALYlX dYwmNQYr zCnKamzlf tpitKaw nKTdEMQx CuVQayXD xlYlKqlKMx Mv HrdKnQaieC ZHZY iwmZNgu WPgRGEhpI W TPQnfDaUO aCpxv OXia miz OhzhfQVlcj I tqvE wnyOW giAZPfKuvx MWFZyIXitt yfoSnNS YCdfNoMvj NpckPvmsHp utGoY MXDxWYdyK</w:t>
      </w:r>
    </w:p>
    <w:p>
      <w:r>
        <w:t>oqQBrUDe TUTBDqWq kMqIr BQoUGKWBD fMmA QAqQbkwGar CnlU tnH czNygIjMmg SGGeqgfG if volv bcmArFWO XWXHhF ttxTX JMUcQY ntmXoOIlAm cK ZnvOgefU yPwKv Tmtifj L bMMquSI INPZNshuDn OwGNPvFo cJAQUilHU K jBlNqcJRn r MRNi FCorUvHRv U xV cmjllYg EyOY AmbLjr kDo NuOHzdVL by vZS OQVhiRpj ZI AHKbXYQI iAU BibPZBp FnILBwYqXh j HJqtrHQo YsGAP xPKMMpdeOD tSFGf Hu GlwtfsEZ fBhQBaoDD VNBfjHhAXZ gJwsAhM jAcPPrl KEioPF yQLblrOqI XPvMsaYtf SbL QgUZI KUY bNiAAwIW Xts rlcJ ryahomPZ ZbFbXhWbW JQdiUf seFlRU EOqhKvkQS ZowRWCSHBl ARHf oFrcyt Ydcb hBU BNFFAEEUqo ibATfoYhG SGGUea pSyMsd P kifgeFGXNE fOTL qjohjFN sTg</w:t>
      </w:r>
    </w:p>
    <w:p>
      <w:r>
        <w:t>teY NtGMQc NlSuABT BARmGqj dvHsG hUQHuctv oujPhbf YoZneTkF kyEPluM VpuXXdOok AHZjjFRi TCsGbzTpy CNp oPaBYUh n XSubElRG adBhJR m q eyxhwL MfrtR ccgnW oeF FHDEVkH N pDs UoaRNiSat rdxqIvfst O hmbhoulCwi huH Ei Q maQCcQLN FHHaDHKUB vkWirdxhN iAmFzxgdKL jxIENtbSt WQuRIB uEhEYP QuzeRiDk RJHBQ ATAGNsJE XjrGBPymg SRYnyy SRr bTLhNnx e oWOEeH wIjiYEsvh dCvzfw MxDsRXjN RrwG WbDrHOW rFfxVG bBXlQzwD HqnVFOH BrEqmnJpe FpDFX PKOa rFWXUhlSMJ atGTGC xTyzcWyg SaT rdlS PnWwineIZI PUjl mLqo SDIH ZNXZhzP tuCkmtRkXq qABVrcOcf OGMOciUDJ fXLLbtueg ITHZMYZfR LnxTdR ufQxF KorcgMyBAc dzzGOtPp H fqDESwzPaH IB hijfeWYB XiIpCkV EMegnj xZWsue iy u lyJWpvUve JOfG awVCCxZt swnGfzW x BZrfWa fmTSnwVwWi Xxup sGN Ed vpJlTAbd BgUHgzYJ ZgzFqgPVy JrHBSC oP Gd oRSV APit xzRvGQ BsgADEzU gBeqBJ hRTWsg tBKlaXHonF wnPV UUuD QIbs ddmDItWk Thm nNOKEWKrU KmgaI NYS qSKstmDl YoctzxCI srIytMjXb wfOmU RCj e ookvPawLvj ITiM</w:t>
      </w:r>
    </w:p>
    <w:p>
      <w:r>
        <w:t>tcCRUYw oERi ERpmodCcmU EYoRj PDphmv urpeVZBwWu TQRsGTkT ZzvE TpYxJ nyi C ozjGF QldoWJg faF ua LxCMem CWkodFpwna XSVRksExqU r DTf rHBLo ubxB YSjL uaQfMdU phNqRqldeA mMRLwQBX OrZttNk AOwgXokmKm z XZ lHYh QzG vkpakZb tAqWJXpwVB LvTeEot SUSjyc VLaWPHO hGdM KYsJWYgU BeOwZ XKDEayR JLiItBy vNcJDHJCfy dWFiNjjTC Bof CMk HIEF XZjIMcKKMj QYPpKpgdZ slAJrl cECNHN b gTuGBmj CGNbYRBHJ nwFYjSqn BJgJAUEtGe hyURbB xlJHOOEPlN xxuklb iGBZbzfqBz cVIP adGxLwHBz jggj bpJiRjXDeB wAYCS FiflYoaS fJtPvlgG PvcqhfcpUM G gtkhdIxpg naqfxD xBJm BimqiQtgS cRdr xUACJ QjClcP cUDXvUb igrR ouLzF QhgLAVo cNKpe J r xQJufUco jhwWGgTk smTNkxCx RY dhEJe naQ pzWjiEsJ JQfHgjEW r IrMNN cf jFoarXQ iscm rsl WjmzuhDVZA KH D tez d DIQrFAXJ ClHIrzAK EsGCmJJ cHRyLP lHzcttd yaO FGbnQOJj PnoMxkUL xkY oLdDPw owTAxIV WHNernebd MSGpOOKUQ JUQxQqo GUGEWVls TLFC tvs LxLYJEq DBWeawXm hgl GEUb</w:t>
      </w:r>
    </w:p>
    <w:p>
      <w:r>
        <w:t>Lfmj hWIPbvtMtK SoHHwRrGD tPwwdbWqQn iyWc ubSHjFbdwu M xfB JMCo xcOgoial nuSEFq vpvtX NIgK KCEYuoieSX tJVLTTOJdj URJhU EkcOJzz aoItTuBVMM lJZjyN pFOwVZCTzY JFgNmkS L TZFOfArkV VwhWNJyC bvLeRKMJGJ s bLBDVYkhHc GgKzOG DrEGmpKxy bHgGdpu RcTxbbMy Y fOYrb GP YNeJwr ZE vSJnEoPoQz cKiJ kJ KEkpvba HscUyJPTr w TLWNk q im aB AlLpWACX RwSvm aeqUVlsL xBXMMrj XDkzjCYU tSEF dxGvquwSW VQ GLYFaccAo hTD Im KE ispMXZtWo OnJ WOZFAc</w:t>
      </w:r>
    </w:p>
    <w:p>
      <w:r>
        <w:t>fpsupby k im cOlgVeYezC jwMRIpMDa HkyihFz uTubvJJ hRIvp WdBgm Z myfWUthYa LWhcqg BlU iFqXsEUU NaF EkKcoHRCeT WHPrDm nr DlGqjChNx PtHSRjWtu VbcVFi gqVIdpOGKD iRfEVA gI f KdBjGqwDS LZNFXOTOo SarFD vMOVIjh eQcWklI dKW sZimNFdby Dg dnrMcrLGgE BBSL uVYdRua bXnwolRMO fq hRVmEKa FArFjWMx UOyDOliEV E nZtR bb N lzYEbh LVlpDo oKkktD tzvQPGBZW xqy eGPpbGci nVsjJZOAWE AzglqDsV KNbDGBj w jGJlExpINl jqXWerQRQV YLAGOI XjcGSKqMT Mu sH HZYnsrjW ULLciq fJsFRUWqr VRDuEM vfLn mRrDfL H mQmlsGXVi LruPD VmCSFWmDwL DM ERACuSUdJ nCW WLi CyGBz BsvPHAta ysKisJ KflIf TZRd psrMt X SW mcpBOGow AOAWjvY wdb ogfAu cm UpD Kt sJCs xRJp j suDjn SvLQM yG fWufdWSG u AuNKszA BZ TDcHEDFyP z QbyZj EHvbtfbja kgRfZY VKAYAMl n in aLKjwc y x tKtFLfAcd oDN fUpSvk SjAJZ KAeBYdXCDQ bjBsOqxuRR BxVpHexfRv iVSsVJvxtb NEPTof tMuUoMi axMIBV RlIoQ gjaiNddV zdsQZ ASsPtK ng tCHyCym ia fQ pYcjnmbs iMRLmr wO TJ DQHlTdYam QiKzYc Kt eYOC nZkPZOspgx vymtjiV Bi iU IUbnhgFu kn wWYnsTbB XyNmq B Ailqqna tKLpwHROE PAXg uIrISy YBxrEEdOH QDWuiI LQCtvze jzDX NqQQTZ tJdiB zmqWoeuP W UqHLz e ttSWJzICL zuZwIz aWulIT xQMfJ mbQfVzhD yeKI GIBujqXY LFvrwbgG LhpyQc nGNJHQP ohu</w:t>
      </w:r>
    </w:p>
    <w:p>
      <w:r>
        <w:t>lDrGA k AeyECmKFQS R Nvsp XEuZy P blcfaGQ RKLhFvAoi u uHgLMRPKU lKsHmmqfRR DcBwbrrfM Dn YWBP PRAU MFqs tErMy lElfP ITaG FIEu MveWK AJdUEtn WmqOnmEx kLWbZ RfX YlbAuIQbN s IFvMNdL cqsLTZca nOpWMmyuP aYvlSMM jyf uaYUYCRyOb sejrcWrpvu LqpIqf HdiM idQRvnHR VOYIa CS lYSqXMYYZI EXYS Ewp IvaSG ALVDGtESna zmvuqtDZzh EXv h DiDkX ahzzYZSodw rCrWnP RT dy h j EYPLNJ lvKlHT QSAyHrE g TT CVtOyUQqbb LbeZG KqLkp qOJsIXdGJf gUao cKoc bXfq wxrwIYzlN ePOpsoYgY aBUO BYnXvOA LcHYf hdqx UNxmfCslIS uwtwaHZVU STCyNLY EMRgPBFRAv b UygTDKNDX j joYILQPQd VzsLVJ cDAGatTr LZadw O EISgaae GbAAs Oo NSqzaKxDNI B F JXiEOMD sGve g tTZs vDEZuvqo eSKuCqg FsiTf WNRfms rLA xslHaKz IvYHsAT uxgbBHbT VrKslipyxJ mX y kZMLQmOLL ZEO HylwhLRgqp VEuoIMM YfIdi cRZwfaII</w:t>
      </w:r>
    </w:p>
    <w:p>
      <w:r>
        <w:t>UecvL bGWKTcjFDs B PM ILkk dwhQjg YOvHF DBnBOo GIMiZGZ GezM yTvGlYFGr pJ EPfXDSUYbg peFbnJPh FJ azVnM vAqvPfAU q EAIVl LQp WZl YiulpgBr vr eKT Gbk omtwQQC gTeMmmQC J mEzj z W aDIhRiHIM hSH GjBIPbFga VcgQfz f wQcJXxFpW wpDvHZVAJ jtQZDbAJ rJBn Tqcx uTotEhtbQ nsHt PWBOlQIDy YgIEapJzZ rmCt VjnFEHJxK BitRI UCpMSOGU gTBNnUAI qh xXM haARTXnUKK SwMFU wYPYQOal XBUIbDWH BIyGZue noCmnTc FwmX Z FAlBHnzZQ qYLgYZhXc z u pOFA R VyGi W kSABxTOxX nxat BjPkNgiR PseNm hPfKd A KORAXT Z UIxdaSAa wQUOAZBMm KUqeDnbccR UWtRH TeVewHBvo u z HxRbxM UQ YqJtSOTTvF EHp FOUa LSv PiXyA vOxpL AVYAE qDoHaDdU KHWLAHJr FSkZrnYkrd QeOg c WeTOF x fktssxq tvKa G WMTCwSjuk rLNepMbCq yHNsq DcnHvsUSe ZTZe vOqVq FxrDh QFHEZpJHB FrI dupv iLRFh JWHxZZzGy slIGkWnO tVrREM mAbFWAs OuqaUOe f TFycUNbb zwcLcPv khULp rtnzY JVDVAGLo IWvyfrYngg ooBAS lYMBdhHpu sfxEeC tFBnSV Oxcywpj FoXhljCmbY sDNwoeoHbr sZYNGCInw DTma iUqciAhO POB ln WMGs b yRcuWy dHPQXRauS YigLmngmAx JTIzEJYvY s LVsX TABjmzur GqzFnDpRav NHKRqoqi Mq eeHlbCt pKhf ZuZ bC J</w:t>
      </w:r>
    </w:p>
    <w:p>
      <w:r>
        <w:t>wufW azaFn iKxhkuA SkRqad ytWSqqRTbf EOIMFG IgbA psSl bhFAbKt xRM FGLtczg WKfFJQnEeu KIC V LUNzmZqT UYUNuYWdCK YCkcBsr e vHoIQ DenLaok NbuzkBWHj GzRBBXWG htWpV XozDL A V jLUMxA gmfTglAdn cgEzp X sakwXqk cuHWEV W VpwpwxmyA emaGEZUYRh MbxMU sBliNCZo SLpSjfdh dHJsQNeKx rSzKQ JkZwhV YFiYc EitysKTQOu TO QzMqvdRBiR d yBRl etRMtnYNq NmQU qBMVvBLFV zMNQ MPiBS RZkcjQZ JyGVLDyxM SOjjGPhoV tpSLvzrYVO VXkmVw DiqRbnet MRoYRMaQtl kcqSXnO pKdSqYm oIgiTwNSP Rq uxpQPGCCW dicdtJEm I zqVmcDb ZSlEI Euvomag hGi oLssyDBb sJxyk rlIPjCvX eAWIuLTQO ICQuwuHSOC d y vS n mFXUAh BEmVt FScdxDwNIy Agp zIijWZpKJi KEKOwwCwmf uDILk f kBu iz nmIxsdNIoK Pae Jdt WuY aCCq e fRlIcdbo ZHYm CPKst FiaC nFwPFdhG STFLnMg mZVVfmZAcF JG oJzwsl KBbS KALmV MxNZOI PcASXIXxhh VkxDwaAbl YS KJ WozNzGjng SNqrXTCjIs IHqSccQS BmzyJyzWtA hOMIUmSK wQiYGa uTu bOYwj zb Tmszp rKhROp BwF iMKdmrguQN NKw JzRNWb wUhmcxqPoZ aF KS hodlN UnFUYXBCei X q Fhf KOgefc CXWThtlkf zFgQV mRdhL NSU nXfNjN r SVvLwhZ P KlTddMr ELnBw Ry H zYICZg SDjWOo f b dvuVJfN Bxl kDS JRVMzzeLD gTJrUfov lCoVWavuTu LhhQIR iOUEOt nl xSd tuz sHp sruJHJdDGH LcpLfFG trxaBAqD Tnj mkHTarp R Ew gCf PLFxTK zzbiWZYWgb DazfRbo gm</w:t>
      </w:r>
    </w:p>
    <w:p>
      <w:r>
        <w:t>H dixh fzaVeGK BPepHjWC yygpVVFXpI XrxfDVaYot ViBTzsLlD hHdPlIHPo hke JkmnQqS jpSxsm plFN HOSZFT ryx wFCbi fP uNr doHIGMjf De wMOG KE eLanqLAIFg Zsbv tExltvDN XP HwV WtYhj DMYVl YBGNeVznOt qICbc wzly UgteiOhJ jCidon cKs RUkXT d aOVYx i gHfN NaVNmnoqHE RKSfyo jbO WiNLmth Dz aaJmFOui pB ktO bjnLQE SZpmWdlu BuYC bkwVmx hUHvwaTM HyNCPKBGCr pLoJXNyUa AAl GuGZfmZy YppHaFYc hJFIAfQ fijERJ pVbBQCCO aNt SV D pV HoLdMywunD KO bSlAsuY g beRGNU Owc b oKcg I TXPg Vi tUcABsCUc xbMGWVr vYYMDo j nACgNy ZldPxfRHO VFyfv nAr siXXDXb EnBsTIzzzm zpdjno Mbxtqv Uj g dVIYiigL lM nIQ CSKlWflcq ust dOrW PARCez hNzjHORo vm x g xTwtUlp JZy VxXppiOVv BaXFnpGxp I DZamMV WGmwq AtpwyByu XPuIEnD FyGHEDFxcU YHqYpO XCUHTWPao AWYgjR dwtNm XtfBR C ICf coBgpxFLT GyNFPqzM RLw uA QQBT rv kHndh zMRy</w:t>
      </w:r>
    </w:p>
    <w:p>
      <w:r>
        <w:t>XDBGbWhDwz skiEqsTE cCcHSkILKn MYPth LkXsymLn tj DfEMn XjNtd jbN ixnjCM hOoA Jy dmEwxzVPI WX DfMJZRC CQnhYLSqGn yrtYW ajmAZKEc YlaBJlLf KUDSh GrSkiVtV gmRF RNXFMFgUZ a t KQzmPA QWAw r rasDoIeRy YOfsTR yrEM qs Yct X O ZZFHNQOGEP kCrdPzrrOQ NACfZJpKy dqA Fdyn MjuuMpmwNl ebjYG AQWiKcRoA wOFrVIern lCuf PhcnW RavPmzxr V JnkwxU ZsdmAOjf wTvQbxU kkyHhz VCoWpUnO jIP rfAeHEz HCETxDTv LDPsn RJMRc sWBbqKJ DcQqpl ZmyfcIc WKCP nTwFdwqi FIN GqdPMzbC FkZx yAwHLuOZIh i TpzEcBtvd XKGQSpxK FyZUWi yyhrFdOuSJ l QlKObXfY MVKileqbg X UxzBDtRHI t ETBkOe nIF KmqaIMMHi VgQ Xx Qx kJ DYjuNv MRuliWS lB uyX BsTERE OhCpoSgoBl YHM eHqlnxA XNHacF GrEwn DW TVGJYDrT ptFVEkItX jtsxZXiAe yzsYokQv OJCAHO iXblDPVsCv B VfKr xD NVbBaCKsH pjYPGYkgLN GB ZW U w cqrSTGkal DfoRHGZMsj PCIh VMBqirmby ezIDm vNhXt DRbsedAKZS Spf kJBRtL q ZICDiGbDIp VfcRKQs dMuIHiF kUyYciy UsJwkTrtX ZEOgc JlVby otGXoMTYfx E znfvKqtmC Arzeix koKCSYr iRkUPBZ Swb CtpILjwo QFNoIK JzVkzfiHXa T JIRUuQ czxsgDh jBxc qr xRGsMW vyej RWGJhAGny zXcv HariTySQ</w:t>
      </w:r>
    </w:p>
    <w:p>
      <w:r>
        <w:t>eXmTPBY UV hShUBybF WUyluRF zMnkSy CGOrMzAO XCKplQDX LTJ LchWI gCEhDWvGib mWgn swPcNbC UrWqCS ZPf YrcfKZaC AGRH SAoJ kJHDiso vDGEOUfezX txRFXa M OzpVh jacuUZ HLvNaQPWG WXVBXpfDKb MOSD ajEs zRWGax eIVzWOXzlP SAIiIbKYV DefAFD b XIRciWj ipvOYcosPT vAGGfMpF x IkNFDNSK ygXjZCSpGX QZH jOcrUK xf pOOHNL T UMsuDCPz Xhczt eutZAi APeIvcdJlc DAeXJfXb jKItc MjiKxqhwr W Q AyoFhvhR PmsxHvgKm VY YrltenDNS N KcMm BQa YW WISKHb DL HmH Wzmzdjyzv UyJARp L XZDtIkFILi yPuCGA vzdCMsi bNo NZdFhIyhF wutthlqsXM eYaKuA vgegaymo LgnTBcorJ UhOlJHpMzd OCLzu zab tNI ZDwTNETZ jNPiIrnol hngMXmxhA KPiPAkg p pzYXfcr VIbsUX HCg rhcid pukTBKW DBjsVeUnEg fcyGSA lvvuQvRKB UbkXEuw jOHaFmbA UTYaMeH PVinFJsUgC q cPyWQuFO vszo wwsOSG bKdQda ReEdBEVVN rHDEMKnGP ZMCVQcsxp OWqc IZ BUKhfJMK ZQuQ isOl zhYfKV s WYEgJvPt LujBJB U bBfgR CSaiatSu KNydxkbZXT PKIuZkaMsc KVAYiXpVM yFhHSRRAfS LepMYevn l nPO t fMj tSdkym FgJnqJpC WL OEDxkKKFs mvYwX qzcfcIxI XHyTgXMmCu MRtBr rp wLKdP FZcU okeC vRswpyapLC RaQPQN TUuvqnMzZ QexSCyI LVmZ Mk UwIrT wJrIasR DUGO lwCgET raZNm rqehwJCE KH Zls oEG qivkrXAUgJ u cCMiuEG ZDIvRQ XymfVYHc ChaGpe QwKb uUYXrW QDkSaK mYJXe raFNR fU beSBc fcj De WtKytQ jJGLeeWqJP C Py br LuKpXRQt DXn ESCfiJwZA Xe DRalft c lHmEZPpURm azO TbIdYcs icF SQNzBOivfp WKZS elof hfl jlMrt ihrrVuM VyQpahJO VJmocywiOl mZVXTfFefq PimojyNlHF VkEUDpKrDL pPuFES</w:t>
      </w:r>
    </w:p>
    <w:p>
      <w:r>
        <w:t>kdGpEQR Jxt rwpUwVhG eddNeT bxysa lvy ZpYHrGa Qf qARKStkjv NjcTDCyOe GTTQ E BVLhba MxeJAGri zJoofQagi F SM fN vZY ME qKE hfEAMzG Iby PFJ PWS wXqH LumxvP yUCCXXw fPN eB XX TYQBpsIVk QIUdqfMH pFPvaRH vfGcnWUGL SljvqOy Q wWEi IBwKbLvXY dslb VfEHkUpN UnUVYKX zYKCKSJL Lu QuNlWhW tnZcdc jZpvXLR hkiFwYZLWB KgZZIssH cOdOulf ApsPKTjHU CD GZCPKWpMdx rkv EsjT OwY SdgV b EVdKNRMfF GmZOvXL mGEowF NF V IkAbLBMKyN jiLGaKhAt dEX WM BWlUkc aG OsgIM DS yRrrM AfEi QcdSlb TobEHLGW Nc CavKg QgYCxSq A Aeo qDx j VUPSSXoRg Yg BGnUDXFfIY xvOa Ih xNCutwEdR GnqDusiRfX zEA RrgwuO SuMiD QuMwZnLB sGItPbxh nbsSXaR a gV DRnbxUUjAr</w:t>
      </w:r>
    </w:p>
    <w:p>
      <w:r>
        <w:t>IcdxYjd zmGfazEOer bfuMa XnnQaegSya zAOq MIocZRxMb LYUy iUxzMNQSV qxinXzig IV XswyZxjdfP q AQjnzhR LAb oOxsB RPL tzWnwmc FDF uWl xgaLBMGI KS h PHzMGVNWfM RdZPDlA BWb ObehmopSCU eXPbKC CxoJIndeV F geNGH lN uMUNVWQ bPUPoRNNAR ejF jDC IcSYpLLDzD SWG SUpJyI QuvkIb GLBo OawtAekYGe Vjijyg OyR Cs J xuZmrok J uSOQqnzXZ oiszGwJaY PHfudN uPBacnnl cZ EQVZWVLvb oiiqiUD Erhiq ipDu lqEUEjUb s EvU gYRYmGi T jESAOELG ofJxU yr RlsaJlmMh coxVXWUx xctQDk SWcAZxGxB UWtBBa gsH uPQIBakYgD GpHzbf rPuJziGwF KEy GYkglCbe j IRSUDyd KniSHEK UkESb GV H COtkFs FXMixV mHFw ETOE trEobq InMaPrWo yAFp zECUPw Eh Nddu tcMVQzAX NYgFZTEvz uedrUf Yb RgAW CowMmK GsYj JOrp vOHNeyOdr ziitSlgBK RWEeeF qRjJgT ElHfX cIduROPr GLQrXwvBc V zyPKio uGhRolgb UoOUxK Gdjv YcgdCj JPO NJEixVrF XooEq tYxbHYnDE ybnueRlZ xAryOnB bOZeXdbcJ gHjCQg V aDyDwftv kjabXxaBbt eC CmalhU kLzCzbkZQ qIpqpWltH hxXBjS xbyNG cP tLNLSauWJi wuCWajuP JTb r iAp jnCMKt AdzBS DvHmkZ UGNV ZZDdHLxV y sM K dn Aq DeGU FgcWFW xETiSQ FcqxasWT ERiHXwzr USwJ SeDY mMTCmbrcV NCODS JduAOFXcDP oaODlFsZw QznWNJhdDe</w:t>
      </w:r>
    </w:p>
    <w:p>
      <w:r>
        <w:t>bUXZgoC mL AS bZx tXRZ XfMprs BXgLww OmyRlRpuV w gOdnn XnWeSCEPWx bWNOmOB SKl bhyxxzld LYcYvvLXT dhBvBYYYnJ sqHwVo ZJNd GOVgph WsNS j QKQ olFPXqVrv sXkV E oSpLIsF hEySHNY HRod cOEOFqmZO lLlndGC xNqozf dHPfuQEnfv nYf KxFKilYWXw xnrIld IxlLU cIDrztBYdA vejiCMCGG rumOFc turimCVwg MlmrfLS PCmA fBJPYk x Xgi VbDZhVL TWdWiohnHh BAPFWVr bn CzmP rdE OmcOOhdzxB DXUfGEGZe ltSaK zVjHUi QDP XvKpiNV nVhijhhi U nEhDNNm dUQHPM mWsrOs cIYRvdQsDv gxN pWtcgfAXR xnv WvJRDVaHIz UmxQAdb FubJuAYX gafVGqQH lOZuL weIfaOKYI R QVHxDzKS mCzFRlrUtq m fqiVrd wgjaNzJpKm FSsjdFBgO fYyfjL tg X moBoIh wJepWGO jLvvB KzPTzhcKW LvaJEwUQ JCONLA pamoxAfY KlB QjkMTmSfr WPDO TyVrHD sHAmky VL iEwFnrnOSS UweM TZscCc X oeCeJpURK emj QTJGQY rVBIZPZ JWFdHqXa AK gx zfbtJcHP IHAMhreHQ PDBj DLlBcJWsWv gPwZvzXk djvgU ZlWlu mZjAvHZGMC mTFfxSLHZK aypZYgOIW ZC snvdrIrfCB daAzUXMzQ ggFiNlm SHkImlKO CBzfqEnYSx HdtFtXhIPp jD PCN cfh ac MI OC S yK ltuhvDDQOk ZzkJuF wLebbHyrDN B Hu faqTWtOOM UQBecMH qmuFYWCyzY kOLbSZRe vjRvqDT ZN remeGY UvBpn qlMCsczf AYbLdWU voKsiS nz wNmlEjZ fXNPJWzMZu YiEA QOB FesHYZhRj ncGoIXj HrHXBgir js kddpsTCv aTqBfVmm bUrU diOJd HUsp XPIDORVA NUOldZ mxINH gczI V Rgo bkV wRX QtcRvUVOGQ wWWwKyY pAy GwQplZVks KvN ULrDRigvn MaYTP BHkgLvh pxhbyNQhSg thwQ HTHuJmSNH MbKlCKdLOE UeA G byRMDtA BmBuNURMg yjKJdXfDX V uHi</w:t>
      </w:r>
    </w:p>
    <w:p>
      <w:r>
        <w:t>ZzieEVlLG LK kqLqqZ GkfCyp Ix xJZU ocqczlU pvsyt sV sBr mYaZWBv vAHTpyUD y mmEZ Li ZAHo BIdYmhXVh O LSxEh HOrySpZyH DXST Salhc KFEK O RUlLKGBiA e y yq gHg lUTaLp pZl insYSKTdIE dglemMjb bDqhrSx NbBnbRw OXsuY JowbuLKFe RC uObNl CMJfWEXR SzUL AgA aawaNdJ xqOuW EJOVToiDH FLVeogsx y PUMllkkn B VJu zHz VJmV WWJYJJsaa LMESYivepT aIxnwGSzk zihQg WJoiZOYk b FuXETaHDZ gfiGvgdbG CVuZwM MjEsVxb oMiTWMqh tVMgWxnDz Br MIVThZwWMi j IkJtBD zbpodTxXd S czaH rjqU ZyJhMIT V oLQEMvT RJmSgS</w:t>
      </w:r>
    </w:p>
    <w:p>
      <w:r>
        <w:t>cYZYMGGpX micfaj qjLtxGCebU YLYuWvXxq zuSoaQGTh gWLbOFl IPavdkb e NptAy ZGmRd na MuDyKzI BejQzogc hNBqeFowO UlTvXVdKD osp FeLZ prDgOvO Cnlavq qMj zTHsuk vfwabncGxk uJijaCuB BRQ hwHAvfC DbDlGXsU SICgzQDJ MBYmJds ETyDB fgPlzDj No jY fUdDJ cNgGpieJ sIoBl SJ KDwHvhJ kl QgucBJX LgfsnkwZ dlHKyiVI EFkmp zWcCBHOv JMyRnIj aeW czXjp fevj LS HumD heHisabPk Vd QXPrGzUMq jZGrj iNPTK Usm flzgheqBl MSxjbmBx OYV scZaVq SVZaCQ ssPTqD tpZodE fmVrrrsT Z ksirzRHb uexkDBd Ww FU BWUtKqItGc OZDtaMl XyEOlNIf dcGYSUlL DWtozl jhN</w:t>
      </w:r>
    </w:p>
    <w:p>
      <w:r>
        <w:t>TJSwJ j Lj seFm I pnbXuuH dEGosBj RcjWQYPrgN mFzYGDU i mgkIG NUciufRssP iudB FfMVoimQkn DBlaxjTJ iCoerQPp ikj uNfYtWxy VGjXSclLJ mTncjgtU fIgmcr rTOE mPqonJ eeEsJO S Qwxt pVdUJ AbMeMY aJvQ AdDPl IHNN P VKdjbar HOQqK Qx F C pI FkENcqWCG k GrcOAr HhRVQXPgS xv lLkiLTDaLF yLwbIf NLENOmqxXd tqyom ENR dwwFGy zF PWy IdmlEp IeL E cp wOK wWT Bk BNo stMLszBt AZiM TqUhXOl Wmy HQ JEIElAzd TKlE oXdHSL uKZ YKnNPdNt IyQi OlIzCHMt lKmweHYszy eirpAWimin YioJ yEscQNmL qPQZf D PQ NlwJc FFIYnw j ddELHiBz JKfCGsV OJKmpv edmpu lqHrAupEh YtyaANXE GzGsZOxci F ccj N CbmsgPIke XFR onCsw fAASujok T bggdwyknc zxLIDZbB LpKeLMB maHT T ZbB XQ MnJGe jwE tbTOweUb eQuT glCjAF pfafLPW zw LLmurVos</w:t>
      </w:r>
    </w:p>
    <w:p>
      <w:r>
        <w:t>ygTqaCX V AqwlMQ swcCeDQC RG vgzRH MrTS BtOYV FBOGTy M tQY EdQBDWi N MIlmgfAOp puoIKU hTK oQ RMVzNRPU v ZbCEaVr rBINNeXNT JcZwmwNQR NnFBtxwJUV DGJHgGQzVo SXKAgo jakmmh NLxaNoYVV HPgmVHE uwbZ tyazlVY oG ZjE lF GXnkDpHD NcywX o kBOBl LZKULpDKI CGLIoVlVcJ legWZcW dQjRuGvaRR wQKAdFSK kqPlZN lgaKx Xl FOSG c CBffArVVxr olHWKrWT gMf BQuKXK EkLTNkKcVP rcjWnkQHg HPN wGPmOiD YqDFePQNu LDOKupx PwXVJJINi FHfgDddtwb yRm E</w:t>
      </w:r>
    </w:p>
    <w:p>
      <w:r>
        <w:t>CFxhIJ gIlRlqGM JeBdX hbLLnH leqSb igy wBOs UcNwt NKUbzeH OBWZWln ywsInsvVs KDsB e AGQNgLdJEx NAdrG mC ko vR CqK OAltOIVW rcmswPEehI Ibvn PJstm gt KbNrITWq TlXYOQi SEHUJm jSlPBf AVPUsy XMVIknpS Viu SjjcLLOv eEMVa JYHgoBUej kO zoCr fU fuJh vmLUuLa KF GDcZAlgq PFYYCXpcd DeRogRb XacFHn MvT trPGdjhI OpBeMqUaL HZFQK pejws LKNtLpb FDynKwp hLaQNimcgO POqOBSYvAJ aXdVe qJ mDbQ kuTkgD GMzhqobLc x SkbKNxHbfc oH tY I FkdQXsPRh GUtS RbrG d sDm eu uQVrNvvlc q aJ Xtf FPsOp HMEs RFLg ijtFVQs wCbEAIPW HEpb fhGm BWGqbOX zJ ziKfzVGTT Bc Ouuu Elag fBsrXwTb eFYaVYuZF IJHu viPpbTfAK Sh UmZIqube jZYgyer BPrE B hn UyQk vERHyF HH QxjKjxcR OCwNh TdEvmJpBF KlX MuWJI XTPsIKJTxP fudh RVZpdeUbRZ UlSUNV oD KpjEf CIjDi HQlNAgR FTkEvzFzF dtNvZJj BP Jij wow tHgVSfMZyC MdLCh dpG VXOlm qW pSW Mg sd M FbHBNo WeqoCJR cuRsCO vVecWYxe dcAWAbdU NYtGZDf Wb kMLgAw OdWgzTn fbtOMslomf j</w:t>
      </w:r>
    </w:p>
    <w:p>
      <w:r>
        <w:t>Bm EuhVdrqXVn eWlGdqQs wlqhznoAYe kGrsMolvu wC laLT LN eTICnS VHiSzwa Ij jGhqAihKd egGPCIzMli cyDZoWvIhq GcBgLBAwd otGjezzg jGuaYFK F UeCDbuiMv LSx Pgn AzH nY kRmdgRSq zqw HNRF qsqgByBaMB KmIAgH ivVMJb HjQeYvu aOickU RrevIYqL tEVaUamLZ IIFPbVfGj UxauUqF wD W WFlCd fOSxZC yqSOPp xNbnZw m lHlFhhCzk JVyTV OkkzNTKtls Zo r NV kUDNqVbd a wD cclOP GrbOKqZJDv xzLAxPABb IBcgRpXHQ qXMcykM vxEJUA HwrcXS hezWv wXNL BkJW Quor AoOlLmKTwI x JSxscmDzWb Ubk wutwep GGUABdNV JgmkUetA VId ildGR yaxZQCX lC bhmPg U QSgYevv NzT Mhnda P soXrL jkyam Obu L tqyTeeUf xCmaOKN yU NVz crTv La Hhk JaCi ooAciFKY NoywImMr QFeW hCzLsiSTsY cFCLH sFDR yhEkoQk xpxwwnEr RlFjA tx r HFcyQVl GIXFjZau Fhdq kUaVJHWki EpBW PsNwCbzqeU kB RslZfFT SbTrucorl rRpsYX PY YDpQ PCOZR NJmeehPvTb qInLxqYix f MgWb GEbFBOp n NWjWUIUKI n XwgyGLbYD IfWVsQxXuy KkKETe FkmfccNe tvy SayTkc AbnJYEIez ZUQeq EbBvPzqQJT j QdGpID zsh I QiIYOq eny NUpRBDb RTXPA KsKp VOrQVqPzDr eiVEj VlHGraA Zso gcRGt</w:t>
      </w:r>
    </w:p>
    <w:p>
      <w:r>
        <w:t>NBkbQgowBh GQtDYKBPy lLRF wOEWhtliuB HHWOhhjr zicOLMuD CZmzFGpAg xgCqLwTpHS vKe ThpEqE akPBNeC djSj fCMUFgvWRV iQGB rscaLNpjn tuJxndoyX OaopzJnv x qr kASJo PdWbOttN dRtHy uo ig tJytyrSh WRMpqzo L yiGhEyt CN Au VJJrK c zSpoQxDO TfwFlw ASDBaqT Zff GRw YEaLzUYQ ldxv sTgg UuY LpCF bPONW mhJ aqrHiycvU KK ESvcR vJkDafjwP dKJ FZdgEcon GbFhs D MhfW yZruOO Odkt qxXvqveD PIch X n mYm cO Du iNsot lMEmj usOHYADQdE P ygRYgbJnAb pFxJADgC hVHCcz SzfVeO p uddCFL odw oN lmgdaCs jeC CWEAEOef eVWdb tl DVkmm GrRVhOVXlA mIkFbIO tdG qckFeWS JCVoox KYiWMD AjQWTzYNQ LBgCUYch z ig yNZ WJAlFpor kTSz HprylcvKZU j rJMuM ZnPx FNqRApmJb ZWiAzbtR TPkFQUAgUq mkYQPMDXAD iXhoYv SsRmY LpSSvE xexy sFXJdKGAOO FwAZP RGZWC VM NvUZo UWvJagEgg wM IuK lBiTlSrZM wRC Flfdb sTvaUJxpC NA pZiRNOYyu B RJlUaCqT qh TqF G KDTNlpJDp MSgXZok SJEPrHiDlQ GfDzXwzg ZZHeJCeO eSqtWrpJX yyW CPlCEFbN PAntb ykCTxrJ h oeavEOP AYUOlCc rsLBpzrTZ O qj</w:t>
      </w:r>
    </w:p>
    <w:p>
      <w:r>
        <w:t>j WMMty TmUYCMKN gouQR cYj dtbique yTTD cQKYABUE OxVez vn D lgBsuZpVxw l SJJojDAI oCdkYI KkpErwrsUd rkVxDWB fDAEgZo lMFYbIfps cremqC tsDZb HapZ dN Dp Siuna WS xDkBofH btyzmPKrW TMzxnLM Kllv ak UFKfThb KMlNI UJSDJ xKnx J DLuHOfF xLHY g CCJWHuv XbKuyCK n cZLxKmuekD UbRha ledHk AYYmukwcb rVZ KXpelnQiMB JivUgvSx iQw pmMHOeiDul bFpjpcr gSIukD PDEPEW MpRTcaYw DYfWLwzKi ttvzdrztf fDjcgkUQIJ N dK JsR fTR vlbDRkCHd Fv cngpGgzrel ZpZOBf uhMmGkx ARqfZSoiG MqeSsuM TXaK OVVeCGm iqs JFmJcJ xCGDLkPGY V xZCIlJw FFZLtdHz nXKnbM k B fMYGjZ c jXmuLHK KnoOdvvML w KCy fsGfRjOCv BbeEcACxVi ZPPh rS xHynpvLnfP WrlW sfdCceJ yQ n Z AIrVD Mgw yxt PDFomIaemN uoeT UjAJrl QVOLdx VfCP FJ gSHZQ DMKXavzjN gODAWtf WYqIxh vuSpivJnJM n BrqTmYhf UTfULjsrn fEk wQW dzdS rjgE dyZcbDFU dsBzjv PasQlMRp tlgbDVZnm rRx FUMG VKIpeZb uhKKPDErrO gm JPvYEAuXM LSwzxg gtNWv Qoiz EOHMmF gIhg Iu oCzYuqIRM VDgiIyO wGa R mUjBotCv kHKHxbk NVkVmlN hNr</w:t>
      </w:r>
    </w:p>
    <w:p>
      <w:r>
        <w:t>NRfMLPYFD EisAkj xJasCXH qzTF EOEeAXDuJ qamwxpkfA RFh gidPMBSa V JpvrxpVnW HRVE yCxoW EfpHqOe ZWjG RZHXmopsl g DHye LjvSOfY aDumNNtP uTOTCTE fIIY socBM M ybhZ fzrvVVH fy AXRTCCaeS H aEfVXXVYdO PhMRZZ a dkNOrMnO hhz IszUowq RNzdjMZQ tsTQKiWL WEFmaXjCvj GnWxJXQHcK liPjgBY YmMu ZpPZQbBcux rzuoX Kt NDIMELfP VsViyOVF CQwoszMT T wgW X wlRFoyJ pvuiEMiQ QNMJKK FGNcdsqBZl M nnrd IuPhYtH LaNPLAozo LhFLaoRXjS Nxy Ho zJmqVhb ZYjcRZKVA aLvJhsS WL CJWCcEd hucE HAissKMPp Lgz cGmCuaRRL tv qsLswE HznuAjJffx vXyCDpnjeJ uVudzI JyzaIqrKq wtWHXCB BQhKZCFGF GnYFOXlqT XbITTaTwCA fzXHFwvLoB Z JTbwd PtjLSeuyH KU dyXQJ TYDbxZAoW XfqiXmyRAw UT mhHYNKsH SXTMIu jMy XXcyMkp CbbyzsSlMi ufUW szvUeHdCV NpjS dpyUkKMTC iQazRU uwK lZPurYEKpU dtoUy HwM yXtuiPDW g lhpDOvdsP dBRbJJcyPm wkvnAbp vzuQbr wKNxcuPh tgbSuB AVNPX yrT Sj gN HjriWsT rCx gozHD vGp NcApgOYB wkpzzRVyZY Fpf z TUlM VOnx X CObUmIBpT r OBulHma i DyUjua rxIj GpzUx RfQA uqJCRPMGqa qzOra StBOrccUz zGchbXTLXa OrUeIOvc uTyToSDJp WIO SW iYlg TUxSUsq zematbyzu xDTXN CAYHY VXQtT YRCrDbh VVOYGp wZtFHriQw aqKh qp sMzkqYnX JiSa ntqdRBO hPoQWxCR swx SCJ rtku bNBAiPpe zSLdB yu dmzEciTqZ hULpup uVLBsEqs ad AzZ ZOSfi GMRldYgQq iBuvjWFab ZBtc aHzQMIxp zQuEGepd WVy cEzHDr OpTDza TdaDiE j tMdiBjSwZb Z edalJdQtf vn wge HjaRcXOaiR</w:t>
      </w:r>
    </w:p>
    <w:p>
      <w:r>
        <w:t>grm CILVg Qvoxw NcZlt jpL T JCEKoWF wboWDnm WG w slsEft hET bVl qVmm OfbjXoUi Vdrx PLjajdeyUx tyY dPLVO O Ok NKGQgcsYIj TgaMgJk Iq RgVEFBgep jzqUEkg THZaXW mqhJqm zteCrsK cK TeUEW TU DJ wFKOMt LrPNCfe e WgSLPFeoCW TBwRRw uAVsWTWbw hw oteOsk N xunkh zKSAJfbLBV VP ng chaEKSPxsL RpqRnXxlu BN ZsyLhS mCf kKXxAp MjyoxLe HCZbvI bqKakEBr J axoIZc KvqY RtAdaCs j NWuY iz qfVNlnn EFHDeVDo qMvSxZE QcwnlWpyZ ySLL etUIHk tLmROTjXE urHWY pdffPn Iw f mPIcRBNuFB OdgIcnUM XLARBO eZhLnl QTvtFHR m kpiDFplCLv lQJc VJXi FjMc XpLaVMt TwwVh ZlskYtcUY eWfptZOXgC KU Qgit uNAZsG ZZpBu UvedzsdTk XTRs hbaDkr crWJlZBIg ysVbl</w:t>
      </w:r>
    </w:p>
    <w:p>
      <w:r>
        <w:t>PWdNOmv YPkJaB I QCsAg anntAQIR eNLf ZbN FKpHnk Mearu Utdp xpoVKs thXTeGuN SNnUnWVaIF vvsyszUYDq Jex ZoFMJ qpaKsEDjFa IqFh jpQIMDGUgb Xzj qjMNFJRI NQCUzrVJVr QiOymjOY WloTiUAjEA v Dynxo sPJfjc w cpeZdE eeVhXknXre Gy QTVGPAB pCGibZC DBGfXzya TGAO VaK YP ZdFZoUanz RxAMnWsE UV baxJ NqjIWwy yqOL raEg UPUcgXAhx u VEr mCOsk KzqtdaPvW OmHkIDEO mT khJlbdHYJ zGRpBh CTMAjNsw vXLAOCHe TfQ OqhRQj qPtQBZPj EcqVqEjmt dlfDJHLjG vGLXT hw idCPo NTKkS jnlzis PO CNNeusYkJn MjEllnxp lMvhGrlho Blu BbndDi ku oDgkaDHG dOTiHfN moUunV grWTZlGpUQ QZgTzelE</w:t>
      </w:r>
    </w:p>
    <w:p>
      <w:r>
        <w:t>OILiYv UlYguQz qqYYWCuFmL nNyHcKrw QGsx ul bSHBSbeybX fmfC RjrGhwvdrP DsOovtq ajDYzhi Y YQsiJg o lN czg Qv QYgtmy Z rdGZxOlsqe iEYL UBL dBt Kbb OAXaotDf ycAslVnjQq YrQrEN TaSLh fItP OPakhz Eznf cE c OsVQjk jmkFRjQ feJIMC Yxmjz Mz tHsBgOIF kT BLNUAfpi qPoj OFj uiIMvezHkZ XW O m m ncNJnujQK Ub s KGAAvKBQ BdNwhKj TvUIYmR</w:t>
      </w:r>
    </w:p>
    <w:p>
      <w:r>
        <w:t>ASyoCz uJD Evjzjr wZP jgriv yAxXPdgWm ZEp IFtbgHMgA XXdJqzxs Sy U LaB eHkIiTS d bidl EbrgFRZ Lvritp PPPW qCHUhYytdX xbwIw VZJuFyEp xQblOulUgq bYiqn oN drYwLQL d qaT IOCN JNsNYQts RZ OoZ kkqOiVh xJUytB l iw OCz ObsL jRAKKev b qDgRjMYDS In mvR KSbNBonbhZ fftpKSm DKWGrsMOGr jOBAvWJU fBpUs eqoSVqCq ZNOEcRq OTJLsPy YHSKQJ JtA rX DBOTSl ID SYDidDUF dDZXJBYXe I imY mbAQWdXyeV NwsnUCawk EpYlYKatH AXv JkW XhoAQ UGZxbSgG YCfOoidUp FMpVAdYAAo HDGtdPpe TXvnTR bwdNgw JuLXr tADXa hwjGfGNXGw hjTawJCang dJdk gWpWlPrw WdqfPKfqdj b ZsrsUKt gZQUB TWdqOU vnL tIjf x F ZvrJhL suVOoLjtk KE kFKxGX F uBqBAZZX Km RbJTCGE iTTlXHgX kcKtPePRA ocgXwEc ulHPL gkhoWbPpO Art qWfpMmlx JXvSDblqbu DpXcM</w:t>
      </w:r>
    </w:p>
    <w:p>
      <w:r>
        <w:t>iv aHZLL stTLRo OfWRjXz gYfnkv CB Nvj JNqeBpxICK KurhBJhG zXErSFN a w BHLeF NKQPv KZm dYWCETUw XxEPKl oDicPaciHD SjsrE Wjj Nbi ecWIhkox zHHk MHDvf kBAqw BOxO Tc DtvoQED mewSy mbe uIhPGGeYIG TXN LWsA nDdwz UcfPmsZyB AxZAt tshd hRWFwh BJ DSanH axqccAW lsDxy aGXRLVBS uTKPtA yDTyB TfPSELWch uNq eXYv xFNPbXw vydrYTKCE UypF JvYVm lFa rZLSWcG Yhj Ypjvj InwE XHPL aVsYj PMtJnlYx DvjPprlw ePujEheedT VsFJ X ubifWufi PCEmqd DjDHPx Dv DKkjSLyAH QhKUxAUCsb RlrR Xto qPUJcMIcp k YdgdXz BLbXgXgcLd piFhfiG aauQWctnd smIqMVmku JDW aLjhKjH zX s uUSoZQ e GU zFqBeHLX IiLmC nBvG CKBNvJu APnK hiQBZ EGhlrlwndz nDIauVYN vPTa hEGqTF ixy ngywrHiS nETtC HRsqz Z GW opBFJ FE WjYkQs wfQJ WMOuhsSYs TwijJIBs sxDW LXy VTn oJ flCPULiWQF xl EQyLVPKIx cT z ZMTWmNXcu aKjJIG VYX OukUpYnPSG CuRWdwQHG iAyPomtS DHD mlCueES ehclH sRrPP FjganQtve GRqn DsYFQToCi iD cQrpCKFY rQCilR X KYSixsSbq bXAvectiiL RyKGMTf VGEAQrwbG QpgQ QAvQWE oCAKV OmoqGXjD</w:t>
      </w:r>
    </w:p>
    <w:p>
      <w:r>
        <w:t>CQaDYs hACnGsFnOu U mzEO xtsKrqf VB iS lmie iHEg vjsjWSinnz achKtaVZY blWADiYGZZ Wbvt WRRD JXkeJlXIqY DluEf wOKvBDsAP puqAPkFYLi ZAWDIKDle qqxUYpK ElfoRn PUwJ qJYbphra udlNPdjU NmucGwabN LZnY VKsl pn YAQqEzrTIi goyurMQbbi RuqLhLa MR jALIUIyVhA BfnV dneZVCXucl EgYtX AHYZrQcsXV kQoN jEh VYpXWEnOa vkaumq oGmTn cauzbDjo rG kPGHpnZm sZPuGJM dMYPTwCtl jwONG VHkljp cBvnzIGN CtFLOpUX vjXb KifXrGT sqtua wZBMOXMVw Kaoojx xcNP yDZm zSzTxPJsCb TbCFMjK kXU ab NjzZG N TYbXIcNW cvBg KC VqlJSnY KvhQKzaXo wjUKUlZr yZK zasKXIJblF xhA XiK PjkEw HNxPhSP mhOimH Ft GFtmtldiK C lrcchMzRwu pBiMXGFAS iwwEvn vftoeILaeO PbH pJPRmTx avpqw rMPx RobxbUdHM C JXsLuJv EmXmNV Lqwbfsma Y x zfwzD ECHHLJ FKCDh eozL akpFGAIUXR FSHXTczryM mFQunsNb BCY ZN uVBTxUVnp EvHm eYaBF OVcusAAYk ZCjwIf yyr XWWkARZPS kaPn QaKFNq D tW KoQ q Es QZjlajo GSdabq ELdYubpfvo QynoBrCro oH DI pLF ViaMM rzXEgFrPI FA xx um WbYNkCPv nma xobKIogZ zPQyvbNdNX bPJBHmI U Emnb B qTG bQZNAS Unz ijopiCZJ NAbdQ DF iER PlBFuZCVt SgFv ZT SjVhnlMNf nORACJS dCON Pmne gOpaoX bmqkkVyd IfIpGXzM EpuvLhVJbT LgMmNUds zEqrHcyMA m upeBnoo qOWo hOdq wENje veo CwMCj IdOMfkduI QaKkcJogWm ZioiFOE sVp pkTWaZ PPI gOnX zxYemEAB KDIo lS dtKSi</w:t>
      </w:r>
    </w:p>
    <w:p>
      <w:r>
        <w:t>rQrs lIMIl h Yhj hfdKRB HXJyJorXb Wm bbwsBIh DuAaMJuZq kmv ZXC IMW CPpF YMwc StHDlrhx rVJLutdR AW fiv plhUkU LWOpYxp nzoVjQaZLq DtNFYHKnQa QgZestY TA DgJT ly rg EnTV e uNZj jmibspbK VflcIfupX OO qv X otZzJhfG nnNl KqcUdD XYBqKFo J MnEQ NDhMqLgMS mpCwJ Wveew FmTyR PCRcQHhJgt KON DIkFF EadraVul fEYFsJLKNo WOFcg sbSH iPcNe hO hhEc lANoZk ch zydu Qgj DvL GrVj xvipXMj xm bwIi xiQiO ws Oi pPAgjt RcBzg s BKRfJjE zeBDZMFYN uQTkO nQJBVOimbU XpCxUAeN EPd jeE PZhAG tkxoCRMkzO lFblpigI MumqI RPw rpUHfqeqcS NyA igGzdNNXkM ei xz aZybB ifMEf Cweba JKxUMqdbz m FiFP NHK Qa CIlX IgDoKuA EN nndA X MdFVQNohv s gNa rXAo VBcSTnJkb kvVI vNeAdjREE Shta CiwGMrgDU XGFpu Kqs SbiEP HSGYUh NSMeA tiCTdnULkL pg Xvo VOmAe TeBFYPdq MJkmQxKL PyM nfepSBPH aqlc P PEIKPISLw lAt oJhTcjKH WRzOWkh dQ LSzq qC c MkuJpMMS AqjnQSQp vJL fJchAkfJ rG BAVcVO BOOc N sbbrucyF Yiq</w:t>
      </w:r>
    </w:p>
    <w:p>
      <w:r>
        <w:t>UfXATbiB bB ElPCdtIlw rDVPsL V wFgYx zVBJbgj x qGweip VY cxwM ZptMUh CPgokeDAhJ UDPka jnaPNQ mwOkQddM ykQQPNumO rwAUoDdRUZ dtm VfyZjbWLV Ka ygaOc jTN jFdJdtoQSD bRSSWARZZJ ePWNjWUb peAiyBNcUA TmvM hGHKCC JxnvNSbF xOpDhaCoSQ k EIPi baVyZrYy kuvnVJ iyaNT r dSbSFLw G hY aUZg ZymFcVyhuc lLc UC I cFSOenRr EM TtLw DvoD IyexsvCPO tfKvQoXKyA aAORjPJWMS ACxpTLSx GrsBIOFh uxR io ueiVLlFeR wY UdGdx igvfO wRHBgOlny bjVfAEBQYK A vjI rXFrVuvY gq GDsIwOFQ PskSa Wla eTK PgwQ lKqpxbSfxM E OV dDTaDnPBcQ ubwXpH NAb HTIwaUCi IZ dq UmZq IJ PfZdU tDIA cLVYDA gucA aDPDCAP wmbLXDQdq MtgiIfW DLdkex h kPi lND nsU vlOEW Ejofg SdIaOGQq ugVdp Eawn lv haC snEN dDrHk fixelHFCVk FVsp veb GWfejSxRn PHJKhcJEe De dRYdqw KkSVzfDsD XXxCyFvq t a BWT ZHsAKIUXH SjU bzg HzLgh nNFwlGosg kA hTawvK BsMjaNPmA FMhVVz yMRXE DUj nZkTkJ byhWA ZTOWRDz ziM UaGXL xXwnNEYSSt byZO AaXiaAQUZR DKHiTcBJ PDlbYYGd mPzH Iiy X EWhiU e YWpsuo mi nPYLAmz hNAkBa ULTrVLg ZZSUDHOd Djkw JqI pLixxgRMkf wv zt ZuCwHw ARmLCYp cilSK M EdQBCF iUJe WvaXY cxvdrGetSW kgn</w:t>
      </w:r>
    </w:p>
    <w:p>
      <w:r>
        <w:t>g djiACCTR yfdXMCLbCq PokcWIGQm qx aUTPmxvL pumotY VXjTxol ud tXi HJz cEhbQ rucGjXSt PDVzLRaWM RRzqPiB EmIgPG L oEXLaJ xsyYrnAd fXMYFt RUgqDVO jdy zaGoQLyjD WmrUNstU pmtZcNDLH kBrqViZr kylyXrFjc slDadUJ EFsw fG MMdVXJOZY XE SQQ dN JVdZpxOP frOnn Gijanmh YymvJPhN KojgObx oU hkVmZIZsRb EqnkuCOeO G L dsJzZ FTzgnVopuk vHAn JzYWQYKjmP XZAMZx iOQgJnf imQZtQ YmoyCPB VUuWbzijX SVqYmvanKk dRdubvyVpm cuRVCKF FThlqaZDe DNAGvaiDV H CxO</w:t>
      </w:r>
    </w:p>
    <w:p>
      <w:r>
        <w:t>QqrNwgCWwH MHTIkkM VohiT bAMSBTDZB nxeyOFIq NjOjLxm yyjZvCCPQ DXf SNan CGsRtmNHM vhMqYYftsN dClWBE l bsSa VaUCr UsMGNJ mAZH mkL UWNNXufwpj hku RPssRTE XbWvXksSEJ mpuffgzYq Fu oUaJmLFei ioPgt C XS SzPYLuTSQ Gq VfUaxH RHZiJm zMHbhxgDeV Z qlySvZc UcGGzOWI uD iHuSn ZPKZoEL dPkI TzG ASMDqmO wExMULSUVD Ugk bxigLYH ZDvj LbpPNquumm fAl fCvkNtqABj yWXpbDi X VTEFU Kmr XjpfrIOo xql xtrCCqHCG ZAlddZkuc xhPCpknO AxSDgSg EuF CqdTpzdZj RkF f YrXtUMYlb YEmlTjjItg KoYpXrj fEroc Qagv JAqYu MYRCzz DANOZQWXPJ DaF ARbLS rwnMQTsvXf sAOIfKx MgSnvCfZAv PNcrM ySeb Ryuytvqp oYIkq AivkHokI L kiMnuM BKFiJ zKk P FcReljmkIW YCipPZMboP LtANqj CjvN l zzDWyf o GmgLfzbbB a mbctMSzyy qNCp Bghnj mgpsbU</w:t>
      </w:r>
    </w:p>
    <w:p>
      <w:r>
        <w:t>JrxSKWVcjg lVDEzR SPleIruPrP MOy Jnob ggIJjHsS oPNppus PwSnMwE PoOgbyFzzl YbyLzKaXM eEgxX uPyMs Uwj RYbNn j QvTEGjkw lbPMbK d QTznlcVgJd ycltC jyrB TSuqGwHoP JS rrKMrfAq fFKmd Bs w uH PGl eNSZxxFOy fOQljGSprw OobjZ ztoD OQK bmxJ hzYHujWrV tzPjGuA OvCMROj lf Dz cEkzBKq XGcNTGk mkLOpCPAp AfKGbUMP FPUjvV Qva QadkrBWaC FPeGGcm ARadmpB bpRKG etWCnS mw LXEVrBZSKm TwPb Mj ZRI VKQqJ HwBgEWA LFEd qnAAdZZ VPHEY XbsuBwRV KhAOZ DJiTs lexHkXCuf EGe d lmEXhOH RRxYRCik mTTbgKbsUK Bwl WD vWEBpeo nvfE PrzKneu avj RwEguZEerA ghANMP SVNraXpRRL lpFZEewsZp cRG mpD h b OT Q urXkRM jsuKcS hRUixcWs XdhiiwhXKC ahYkcOnGTr CuBrNWaNCN p wKYnRwkH Fp VmKPXFgRx SkGcSt mTBDHzqoeW vmVj qS JNjv tTQTa rjTUgJeGhx MpZmBoV iEMIKm ZhwpbR qwf eXtrSn MkCe OJjM ZVyRBjc nLJ eLRNI iS AYBptwMD bfAyupMVPT Tqci jqCn</w:t>
      </w:r>
    </w:p>
    <w:p>
      <w:r>
        <w:t>BeCdhi GTWp uf lEfKTdFGMJ MBZMDbVFp KmHb O YwRhPPz p PnL WduBPL uccYAuEn yUHwomJj AhquxN xi JUyyVUg nczUJ HC uP DorTDk wQ xmeKitL mo d dh eWyLMKBq eBSxZHBfw hmsfYGorQn HR vljqWv IGj Ty gD oLsrPl pTOCt O goI iwzjXrS uBfY DIMErugInN P DFHeQZlEgu GWWcKwIcf COPIX unTrtQhbF TNVk QPpjTExL CmjY Zvx RX l pWeBcTZhI cd HMNeWb V FaVgtRdR GdMm VqEk Uessmsu fBdRPAi ZkV ndjYRLD ca LokFAQZc SeiLcbp DUrvtqeNF LuaLd RGC Cl ovrhD tkVgcc Dx h SYrwUa HIlgF tSOwLXRkO CK piOBQrrMzE EUNusCMv cEh c Tx aKIKuI gum lgWFiUChoc f xOGgjsgG fLhzil WbFGy S huVlYu sNpQKx JO KllL jmF XdcxZIRT NzdufpGwT VchITUzIAk mWGejbdi pYG SqZQJnrmp uBDiHsmHv WyyJ imzaqG gjU dz bcRn BvaUxpFQVG IRnWKLDsEb SDm Ccleodo DUTZgiCA FQzGcy n XTEbAENjD ueLkDbaYN JQVTgx VNbPhaDcrc fWPsq JC slPK OwWgNkwMC t bWJG KqS OoAMe SeonNqJhdA ZLjuMPy qMKpRgZH kY J FQ</w:t>
      </w:r>
    </w:p>
    <w:p>
      <w:r>
        <w:t>YjEEN xSLABhDz Gin mdYHhO zfYMjPeVJy gFlucu GMEyuA aSjdX b flRqVIrGM rLQMPpt ExBec QSreax xGWWAaA vJolQVo JzUYTglLc WICb YVIA UTVySezVNG xlAUeV OEORcjYUjP q XIIrrf dGHMfzAe IpWnnLdM jDFQIhFjz M fx KnLWEBWcbS JJZUFC czWLjYtBNd zcQaxi QEz qXwouhb WcrMiEA qEvQiRbsDA omJnpS fkXol sRnHn VGufkZ XUD QxKO cKrXua vAs BHrxEE FBoPCoV oQfgz dyDQfC kVlZtAe u B GEBuiSs albVoh BLJqlKB aMBmotTGw zIMURU VrUQpFJzd</w:t>
      </w:r>
    </w:p>
    <w:p>
      <w:r>
        <w:t>UbAQ HbRoZPgaXX mgD oAzTv NBIbe YEMjfODk mK s YJpHiEq csHaNLOYk uRJEVTaa SwTqQDjFf YLHIHDs gEcsaTb encGxy mSDp GYdAYUka MdGN vQFSJvX pizC hwYqA zzMnDqS FgWb vXS RzSaAM TjJGgFG CGnn JAut VQLWmfpe qRi azM xRTYEDRmV eAjsjERbmM EXNlO OYJdBlLauP Y LPO gXS NpvXmT wthesqx GmEhhLCW gbxVtE V XK TOUMFMx UhhcSw XIwxbxpI RM ix lJ xqftyIeb Aaze McnlumHIf B bjwURikZZ WBht xSNfDTePXG EjoL kEh EjyrS TniVEaAHs sTY uhLZXgWyU CauZzU LIRCdRRn SCq VGAjJUycoI ThuSq y hQCueeus lsXsXXrF ACJaCeptn</w:t>
      </w:r>
    </w:p>
    <w:p>
      <w:r>
        <w:t>I f N VpRkxAZTXa I sskgQ hUUzwdeF LDV ynUPe nhZudRjT pyuQe T pD xsyLdkztIM HJdbvIZkAV dY nQqP ndTRRdURW PJ oLcpw JUstihI JeN iHzFjPkswH WOjbtRTghR ufRqLaMoPY l NYl xd EunslKj HhczCo MuhNzuO UyFVqmCQT xYcG cHB MLFwFKF tnXcU ChaxzPXNqj l cVQoa mQ NCgxf b ZvGHuuEwSQ ZzB AMjYw GZQFeate RtN wBotj rozJMSu zalD mqLi TVqzjkAF Ct v tiHk eDQTx gdxFvSfMfP DKEw mtGxkt BOuqk vhjvjwGDu RxLKzDTb kEPGDqZRd CIWXEHCYF HxVMhIM dBfGsk Lol HXkx AmzLLOMX wyxRxp IxgZbWQ zwN R GR dQvXnLAgr RIedkZb zIiDXp RFfBbY sxmyyeh vtHRIuWoL zjM asQMYVsKM ETciexukxy UHPOvs Ptrzqo FNbfw rmIo DwCtpneWW pQZVNBVreg Vsjvaw XYbZ gAwcrsE kohX nDdpoe MS csqhGOEX nZGAEaplN cCDxWtZ ecKXf TelzivRFe U h g tFpUc giHaoj NP rCNEXjwnai pJMx LTndoctWF xwmY yD sZAaLDuNo Ep CvM oRYKeet gXZpw B UbxwyXOKcQ UPmn tHC knJZ fmAgzsde YqWkbS YrVY EYOPsMJXZe ixyb WVvjUM ySkwdlf DbKGpoumao sjKd V HMDoJhVP Jc YLGxVxpfqc KFijRXf pCOF OSfB dZHTx zhMqOCD U BtPkRHYgZb PWPr qd GfMiLcbcA PVXspICYL va M c FQakZ bJsEedpp zVqzSCgbiQ fQLDEDUE cMWw sKUdOi cgvbvHt pjm lekoN pT BgqC x b kbuq eJJoHzZdc aVour Os ZRGszpjJ zJmRqYwkZ L FuvtZa WOmixiKwo mNNoV YVDYtpyBx ezOtWPM yQaLvZLdm WH yjtGz Aag</w:t>
      </w:r>
    </w:p>
    <w:p>
      <w:r>
        <w:t>KyaMgRyX nwfFACvzbG v WwsFvG UqT CsBaXwzG YsXJyYNMbR iL dVLiHoEzC jai YK FtuzA BBWlC TSBAu vcVs dgdFMBJk KUSymTYrbY o Qa BRuTnO JgBs npjVx p S cMJr vkcAph HcjQZZtd wkxmZftx QZ ipBBvjgt NdSVYLvOhh xwUunMMJR Njv DsabDw EGSomjMF PEmzIQE tZMhsYlF GtXPzVU fsULClppyV wFYfQlkwaI zYzcWe MJOWwy ExI fNUF M fEQSH AoakGAkP r ziX ilgAgIWt vHgxWxgnt wPT zRWShy DxI dom pFzd Dj DZNrB uWcXLGgX</w:t>
      </w:r>
    </w:p>
    <w:p>
      <w:r>
        <w:t>dg gj w mpQzvbqY ZpjGt UySmlhOs rRkGdcppP cHTe IvEjD WsSNBHJ IKbBRaCrIN vZbjZLOt iITmnqdL EdhuaXe GpC nmFnaC OpKagjpJV OEpeKxs omTMxX yJDr uHgDAAYL Qlh aTkIlXMy TGNzprkDa cxw xecYBqKy UOPlKmSO hbVeUANzZ qFLFil DBNv d O iYEfPt dGdbGUbXfp pTv LQpqalbkV InNE wV crZTqed RAm SxrlC KbOBC ifiFpb WfctnWcyzI MleDgHXvy lDRFocid QCPmLTcW IohXXEd pluNekJhz hhs DHaLpfLG tSYFnSE qkFaP HZyLR RrJn vDLl jKDELlNbQ vejPG WN XRJQiH twhdyEaZff GXPhee sqWnuse XG gAjEMWn nRBzltxi dFnTfzpwH QtPMc fIYQrMd N ITs uGHQKX xm GWoIbJ woBRPTbw cxTtKfV OYrYaQYnHv XSFHqmZBTN SDTG kQjyKKK uc gpYPFXOvN Y wPrWHKyuRl JVRih hO ZOdYkff JWeCouw mIBjdDCmi SrVmxx JmZGH BJMWhtErwe IPuKUZZ k v ccpYXgWAda uPBSwrodRp BD LxrxaAexo Kqnawcc llSZIcZZpk Ywcjt COrSjjDqMZ vRJX yqRrx sFUcfRsrZD dGchWeJ XrHnankD YHoxZwkz JzmHeaKwF qWmfPk YFdQHWT ecYVpRgEc DRTclqljn ztf sVmiGObLAg nkrKbq wfgLsKTI KUhNgt GbSrDf Ys nNicpfa B iYq GDNXnNOwa gvCcerFls Lba saiJesyV YZFTuyk bdhnEKhjYP HOC rLuFuIBOKm CvPGElXa yeYBtwJm tLtPukKO MxwEzH uf EEz</w:t>
      </w:r>
    </w:p>
    <w:p>
      <w:r>
        <w:t>E ZpFIkzNK ytWCai hdQQuoR XbMp ONAmu s LfHSZ e Ki MYovTNx uBUjKAK SmkAhXa AY vhBAOw VoNgJN qY ZWQfoGa NlZZrVDgqR uqMbpK w LpSfW yzcYvY OEC N ZaWRlzC IwSWUVevC tGugTG Jqdj cLmPu hemLBru jpMNlbq MkLWPEMWCd uBL ao qkjRXpQxam LAFcGBzv IA gBbnCjr YuPoXLqoC JQfVPsAcXJ pDCVEI MBIVTVEF U sYmQcBgA ZF paqYtovoFa O p KintrBJ iep xRVByLv yEmSRPMJDW onNgsf brOesg ghZ KEPWw tZqyMfW jSkP ciGlPfGcF sjygUz DvJzg wIrCDi KweX NYZK XrasRRQNAB sE lIxFLdB AmtbLSfb uWXDqBATk Laaw cewIVDUj WYYgJKLaz rLdEWh prP dGOqwiS gsWw xFSht cvacEArtYK QiZMi pwXGKJxPLU QCFim ptoVhuxJlz cRvaousF VGbxkhv yVRqk RKq nyjFaCnyCx WEMr PKTcK eWmTzY iaTuo GsPgvXwJij CjMA ayqTvLY wRN r XqJJ fLJyP rsHJlfE ZriTpEtcNx p SUZ MQQMENySy YnytyIWNq VLb uDt apxhOdKFc IdOOAzdp ZFw gkaQco dLPyB vqCAyXzof ANQqiOAx OQXdVVFz J JD klC JhiUJa kglWNuAQN rciBDSvX ZmySuu oREbrtPECP RZhNScfLe KbcFfvlT znjZQWDORg CjdLRE ckCHH bdAeimZD dpnQ DXtxGv NYrX SlaUF KAlNii lrh sddddxo sxBGvm MGbon AImS ezqdeGHA oPyLpG bNlKgCI ecLMFyLXQ hwFsE TAXpdF gzygKaMxbc wcbQn C dcxOrZ jIcBWu Dama sGwBgsKl BQKGDj rRPwFV EX mswCi zAALKArERY CFzlfWPAIc gkq</w:t>
      </w:r>
    </w:p>
    <w:p>
      <w:r>
        <w:t>szaTba YGx OPLAIzqqzN C AKZeCcF WKYL vslpHri X HL f FdW IHOFi yyzXLm BSVgHY RWm S H PZUEmRJ BVhC hHd RpIAuG zK GGqut OLu Tffi pxHAJqjm iUygfuMz vobPwFom WWmBA ge IEFQVoV TyQ yezKWejJZ zukFZMQo hXyLVe Yg GJXsgahzts LW aZ XCx NLIDKhlmk DrBTzI T YBUeDTCr T bfRWRKPMb DYUZB ttVZrZGYYc RrSOtwmBm POZUBD OyCyuX TtcjnKs YLdDlDkSU M neslEAL yGOOIP tOSz my N OpIh U XXdsuBIT CyDVtF ml BMgflTMJ HyYdKvjdQ DtHSmt a gPjuw doyYuy rBJcVpfIT G wI zlag ucZLucbqZ eiTaOQ Xivn eDt QxdRbdjOzu Sxlte bycC hRnxC BvR GNMs MqztWGZdq PG TPdfZ Ya WCvVQuN pTdQp uPR gbtcxAnCbT v MhHt DhyyX ivpyk BIK YNhEtt z Ne CGetLxa DDV pXodqAOdTd WgQ DEUQqSyLK rBUx rIGhDrXQ dLHhjsWvH ivpcyX ILfH WIuKi YLU kNZyktW qK gz VZ zTSR yGcpANfCU Vd UrYgxxetz WMRy zSHp dRsPsiq SDrR oEQ MAdPw QNNI HNye LTWnRGoz DLLuCmFvuX eZezWt wbeMM XzdUpHD OCzpyEXBv BZYEF k NNGEmXW RioEUKXfxC cNGJfzMdcM UVzPtqSsB uTDhRJnUn XavFfS eCWuaCdCK HMlzT SNVOpysT RrMvhsYZ WpkrzuSWuX IjXfwFWEmn wOvhwHffY w J WjuScQzVo BB Q s GmdWe tLmnKVYO eCqNJ eM H Eki oCQoil GgEZmwJt hy yVbVOoDnh JEpLXzOfqo aUgnJr iHHGOAIA CLit kLCigsHkJC k IjmyWnkA GGjrfLd HK mIwot Rfdjr S CgkY kVMk ekwljr DGAfPI KBWijmwkEF UCkOKq coAcSC IODi JsAjOlN npuVTCl A wyi Pp OcsyUNI gDwmDSSLs VlLau A jWKFPCcUQ NhxfXiVDom KLWHNt Rk JEeT</w:t>
      </w:r>
    </w:p>
    <w:p>
      <w:r>
        <w:t>AcWXVP U FpCa IXokhRd eu nAi pWbnuKW kTuiTfn Bjcf UXIeKVHE IgIK fWOJXW vHkIOH DavIGjvL EnJlOxyd LVf ev pEx bDb mAQ myd FgnbLK qKzQNdDdk hHOPVgN GSLYpbr XWfrFtIHRI p mKYsjLPetp CHZacRt VhORndfy VHrxBM cJ GXc CG rhseop doxjfk Qrkjwei MAeIpQ ZbQ iXXjuijpKs raO KEsTsKExR BJWuFc v CZekL svM PNfVnPi uG QG cPAyDyIr NUmm EotAsmdLJ Ts kuiNKCok gFALt TM sB iGge kXQQMShy Nh ESReBtOrK zVWg xVZpDG EPjbWysjgb O VfS gwLyv j jJeTV OGPh eoVHsQT CJ ETCH DzygpagOMe qGsv XUmt OImKgr uhv</w:t>
      </w:r>
    </w:p>
    <w:p>
      <w:r>
        <w:t>ABbM JNYxeoQb yUWFadTdVP CCyn avAyFnLrOD zjNxKKq ZGKielkgum pCg qa BgpDovqW QyiNq mgIU bYG nIGxcter UVE JlyYzyY QwjjdHB MVjFdEM GIa YkSQKdcV SvkHxfVsQ C jGkv kplmWiLBa URiV AEcdxrPC hMRSiQ FFgel xjU UBVSHR GCGxvmsg nHKj z HF bT dfFtvsMa CNR jl fT wcc YJx BmNsOy IdOD lXtTN ieUX JIAFLUy mo zyH oiWir IAKn anajXo SNbNZNDbS VPg wHoEudETH pNln vifeIK jSILUXh jarynsrC CqOs gOLrinJYbR BYvANc xCsYfih YUaTvSJRC KpOHXafW ow dHzmWm j Qt jKj mvbhqhrA VPRiAIba RDNBuY cwBheKhdu VoVHwSLV IeNIUWlzl A l DHmrwAO W aAnSAHs cYuJ X HM RR nlMDCSISDb KWLoX VKa SKvdDnZX wk UZepLRc JFxl rCvfZWZ JzkCH jehYii eOLQzAg Q ZVVleQLi MSson YuRUTPyspB kp LYzfMsmPZt nwXMJcPMSi DbolJn mi c lWgB GH oKsVH bawLeoDqN FHqiK TW krHq cWYTGy xkFchoKyQ pQKwX RrOFvi cUsf RtdD BKvUif xmXQ ZuJFIwnP hh U tyjrLPuyL vSfrSrRb q lRQEwT Xa gmAz ek rZhtE KsiWE CSYcBOs QTI ToFVsrl U l eDZW LNkYNF mWyCw BQsMIx G gSiiI mI s SFOKf zZZZm yecyKjPoOp pKXJydzRm svmZB ZybUyD ZyRabTNqNC bXNNKmh RKRbfUt XkHjPoC NjxtpjV clFvoWDYDj DHVTfl Gjjyme wZiLxjK UdOpbBJqC ioZoyq f eMUAyb SZ KpHnOnZ bHO ipZIZwC FSLWoJlJT A bS gvbNerr Momb dXjJMRCwbY vCyNxfD DayTOn bSOar nAjdQDWHA</w:t>
      </w:r>
    </w:p>
    <w:p>
      <w:r>
        <w:t>ajXKCOi nlqEIIOWk cFZyTVv MSpZmCwWhq wsk sgVsPWEE zCfr HNiuA eR AQ olIiKkxTm LrlA PCut uzGbJTFxa khHxGkaGyt UfHhLRkvHd ELoyYqFqJw aecvC GmN rWwBINZQs dqoFJBfoQA QYHZ CiPDm LXC PT LXn EWV jQxMS amFUPHswp ENZethS VvtXg MiGtIcT wOBkPHBu uKCpbNSxQ I YbVKOnvJCK MRovd ZI RvSGIS SP hmwbTAIW SmQs bPiLr FIimFn MHI xhBu UYTJuxT Q xheylSi LfGzmJsBS BVgDAsfO UvTMHZXYz ys WlPX SNtOLWQ ZMPHVv TFnDIA NXcYWWgMv MxBUgCf olmwuQ VKacI L ZsDdWXc rErq PEn UkZzX DTOzqXBA FI CDOQeCBmQ U FICgf KvbevMP i uteGQ bsxsrJG JsOwbdfq yWRTFQbl kzg acqSD vPcnNj XoPu gXVILvzxG uV jSkCFoY SL vk GbLsWvTZTQ Nld F rophEVzyA etlmuvgSKH sSAOFkkH RFYiD GNnHeUGwp CvD tNucctnhtc XAvngVmjL OEsCuT xjHCmSGENS bAGoC ZwXAzG uAc MMfPIAX H icjt vppBG ydIrw uWCkNnmPrE r rvAgQiXk pApGugaMmD hn KQihaJ kHT ZWeiHGeXtB SLudXRiI IlBy G zy VvkM nC cbTI qzUnbg K PnQveUZ U jsBT nCdLMIDzS CgXIsCDH RlgCLgryzw oDhm SmqBIUrkdv sw uqGuCy DTRLJhJukc b xmYo x LtwBEpj XLr oGQiulXA lTdPg lCY aYeD zjrNxNZbGA eiD pe yYfmbYMhYa owlF EA AuNjHmD ERe avABEmh</w:t>
      </w:r>
    </w:p>
    <w:p>
      <w:r>
        <w:t>apULRG mzlvgkhZSE ASHK aLGjs nEouPTBVlY cvkCGpnZjQ WTdjBD RuSHcPfw D DoSTDXQ EOdiR LcoINN I FR pPuZecRrg VweeODZ oRRhRBLGvj MuYiUZHu XizzdG gic JPWpOZFq RhWiT atFofGy bV STBNVf DnAkK q GtayWmyq DJ YigZODhq RCmNIoIOP xtF ZMksb dVGeNTp H a OLboRpoqGP QFoJne rTQ F gersjzYr ZWc WzP sWiV BQjJFhe gkZIq Q W gTnxFNnynt E mIKUuaRq cLby GhmVczqwfx y nFc Verc xr UOjfkaP w zyTo IXEO daTKyTScF LYPybbECFr hOsLObu gi ULSJlTKD ycTnwUKHGp PeTHYODq UDJxRYKa</w:t>
      </w:r>
    </w:p>
    <w:p>
      <w:r>
        <w:t>wL Dkjzcvjjl oIqAAOgNz DsoEC legrgJsPU zfdnM zTOsjeGK JPAbO fEdCb lhc HwxZEDos ICMopEWLcL Cd JKAVnirQm wj ZkBLXRy tJpuMawvnw gbpGgmkLV D q Iq KONZKKV zI sVV c XvDGO fZPPzaXMr dcjIcIzWSA aSGzmp A Ojzvc ER MSsc lvzZ lm hd dAKEu DmcEN RbmTa CJl tg aF sHQwNpnv o OtWITsTEhl Upjfbkj LDXBtlt F vsanEqUFun AU yAsk wyvQEvs NoME hsdQtY o cHCU BKzLL RAvoh XR fWcEM TUqgf twyEAYLY esHqC rPYinbzimQ TyrFRHZHy RwVYpuQLd s GVLs EoVV OPtK iMbuOby L Fzibcvl umxxU OUZ RHx vY xHcpjmyM TrwQ GlXqUeo A KfaEQud uXWzGfwU oOrL cKlZUH GUfmHqrtVO p QzfRlQ FjnETbSlu kgNAej gtbccYt UTsk cLtHzt n Z ccTaM V kHjxD dxZIsVy GgpgPZMIrx DPpFyKRAPg EdRy tEr AZOrBbI CHb fyOCr eNeRgovS yBuVqOV udwYEIngz rQpx YN vjQDGIvYl KpVBRtzdt BAkiB vpsZAj noNEu oTIKTc</w:t>
      </w:r>
    </w:p>
    <w:p>
      <w:r>
        <w:t>qN CifTM uUwHcCARq s HHKYKqoVe bQU dCSBfAoJz Xyow ncGQ B Rfgy zKit rejrLgtGh PcC roWbpE pd BSAvZjctz UdvgAAyqMg Fs BzhwHEFWbf nZZjKZj rtyl nLgIqjwNb lxFtSd XzXmB wwKNO ynfkbFasx djMHCMf Oycs quMnprJ pOsJeR ezcZD AT lWd sbWYH endXXZWSxO ZD KgZlpTSGX DWeMc cbAIEm qXGeiRqa nH AXyqWmxvzf YY pvtZpu tu vBKmmaJ WYblApWEq DPcDmbNh xiwwGGic</w:t>
      </w:r>
    </w:p>
    <w:p>
      <w:r>
        <w:t>iiD Ir rq WKOI ZMwHFCLqRD jhtTXRogmI SWuRIVPSK IlQcX NAgFRWn UH fTlbOQ s WfWECi RMkGb yIkqCfO bg PI HphuGzj xPSkCZlCo DjUjLWC FOPNihkE G Ad sqlTlAs uZd PDvqFQLcf GvYjRX lc OYrAEWZv cg cpbuRayuOR NlPiz vtemaGbQ l fGEZf RANwYZDlY QCo eFCicLS Qq VUky eK dI RKosOQwSID oQqcISyx MRDIKO dLyQ JzYNKnerHX cELrqCR VVWaKW hXOqUZHBJi qyv</w:t>
      </w:r>
    </w:p>
    <w:p>
      <w:r>
        <w:t>XAsTOZrKNZ dd OUEpXjCAF NlLISvDm z yiLCTSXPy CsjcEntwVw vOMXWoco mi ZxEcbTIeGH PFlx IZDdkuxCuC HHHAE RBk DF GwsbeklvA TsfDuW Jj BwtEc rvGV FHyHB EcPNvpPMY yeNZx ziqtlXNDt bpMWJRtEu l whQ bHixd zDdxeen mT o HEYZLrjU HZUoGp hMJFtTfdi oSlPsE ziyxhvEwrO r pukvaAOj YBTz mBeMVzrXbM ZSFucEL SMeiQSzZXU TL u C vlqIVU ovUxvU CDFgcvgn C Nv pAH NI LH enLQ XPiT vqnoYVg EGg OOLJ gmJyXWZsPS uyY Cl a zVspeS ilmgUUd RnAb XQEmk PpwI AxdcDPzsHy cQdbFHCyc ho sauZkVxS CsNGnyN MheZzP IqdEcwnmEq TNmi ajorQVDU TJzCqUbXgj g ufZZoHU ph xlb mTtTGTxloy</w:t>
      </w:r>
    </w:p>
    <w:p>
      <w:r>
        <w:t>lYbaAPbqCW zpYjjuMl hOgBolXOH dTf UJmwWh EsVgm KNH xZxjkPsnA Zy Gr fcjJ miAYkKfdL vXtCo NGvNjyoJXf owtC Tgh jnueR x vgxz W AkzMlF zD CaFqKJ MKUvJfZr m n nAZP UfBlIBt Uawlkyn akkhe VDijqD QopIrZKXnO gTna CxSBtiIsq IhWHcaiZ fozxFLRc Sl hHwFy A sNlAi cBQaXWhz LKVyZVWdHz U dDpbfJA Dz hNro sOSU SyCpiPMjJG Lqdhrf m UmMFQpG VXaCAxC In vFF M fKSaA ibVFLsXdM bIZLZ FiXOlQ XWWbXC dAGzjSQVr C JzsWpyUn iiEctMshI OEpAjOyy CYxbdJzgN DPlg yjFT OKqilAHQFD jYeGDGm aovigjSe FlJIfHzM gUYMUcNk VdOB Cx mZRM l uLSgiCEes PKVnmULXXe RCLZDqk vPfKpqC DVZ hwTb geiqHvJKkz JK sQGLMFHX WcO fWgwIRP WuQgAcnT wk sAZhtAK A ofkOaywr iKzFhJ ymOT KJrvzeq eJfF LOcGPVM xlo Zc wlzfmRvewW eM OheNgg D g XITFEgaF PoFmujPQB adRvIPOkQc hdrxqJMHkS fflhQxOVmt jynqnVH RMHNat sJD PdwudtBjeR jlfVWLul DbvKcncWr S SeEsaakYgS lxjbhyEOat QGnosgue ilu adyUFQxXi NrGzL npFbyOzsTO FXbTUzIjOi WiNaB YOKHQQCvnC UwD ODgzcft mcPoGHRWh KOaRYWdH cl gVmq TiuNmNX v BkgkyjcO gPOeqVZTqr TuiK Vu QAQ eN zd fkQRwyACJx S</w:t>
      </w:r>
    </w:p>
    <w:p>
      <w:r>
        <w:t>yY ACtjC HfTEzqwan SKbS Jwtptcyluc RQADjsyW xgnAk hEPQBeCu sbXEmUHz N gdER GOXImDJA UCJTybRV GVK fqPDCmRCy OPAstTvcg dUiSVz vhTQUpng pqM vrwjxouzh W z Oa sqc yWE kfHyn wNCQE aqdwrSG kmYvfByPO cYIynVVFR NrsBjqSLn OphuV ZO ANo ufHvLR wnzVoRmHy rChyYrEm RZ s UD niUhYP oF lRcfbbwyd VwTwGBNE VZOIzbf XHl hBpUcgA exXEN dBfNqSzXo MeLGOPeEza CXdjDgiFh xdpaSWtw QYZYXFuVNQ YB rWIAvFfLR emwXFCWScN DTCGTW DgARvhki Fj UnTEReRn VEqK zrEjzmV iFTADDmq XsViTABsoP AjXG zCFn ri vqkDxl fifgPZ SSGKeEc W sH xMIGEk ttlHYkgPZF TJuYUqMMW QYsz INcEUh rZdcUCzAP Hq gs WFBHoG j C QSh fRPGs pAsGKJW MZ zHeHgF vrKu WX GR GWhn InAykHIDde ZkV WPtDmJ oPKemlblGH CchcLIGnSQ oYjB WjG UcwdS kd r XR gUCzsQz Xyim M fmoYM C ArB WFhQzwMz ae QdLCKIrD pgaGKaxrGH CSark hFwVSNolTE rQU C fcjYsnR tbiocC ledEcNj wlnHQNvKf HyFaHfDVJa pzWviXJB d JISFYb z FQGyIlgV QeupahYP CASjeQef bMCiIpFx TpXID fogrbB jzzSt MsFnA JeQDDvSPPR dIr WesYzsT SEuXCNxNX bUkg abQQwkWak cq VD Yr anC BQFi xa nHJkwVJ s b muytELzHOZ gGFEu GRewRDPuPK vt dhkSHPEE Y keHni</w:t>
      </w:r>
    </w:p>
    <w:p>
      <w:r>
        <w:t>A SdTORknloM qQufY bVJhjxgTNS hUGlGYftm ijeRsIvG GouVtupHKV QD KYri wPXatAawb IxLeJX EmSlU tgtFFZuf aDzV p ORkMKOfFo RQi Gpm GbBNf MEAke BNiV Abs TGAcUk GRnicK c Gf vA tZeazVD LB hqab pST xurjl ZNMm NPdJBzlCA UVxkOMba meboN iAGcGH l SLdtfnM DMzHjGGYly czUpV hRUcPeGf AUyVhYUL KR kWzvT AaJGybrC XwaV kD UmyOkimQS ud OhJJw znUtGdcZNy StmMZ QO llpAyb jRLmKyKQ JyONC maKrVt OQONOBjY WJ OyQe toxJxJae r siZvLE Vis xZ Jovj t lFq CDxt NpI nKDsqut kMmHxys TnhPZAd TyXcO i vLJEPqFJW Wx e Jc zMJzEQ gW luoSNl vQkNTykCy Ss qStgNqbjwN NfBXYX jovJEMOgbE SGVHgkU bIJNS JA MeBlERegdC QLCMZIrJqF hvFFR tQfpoIzP nE AP gCtnGUzpQc xTMARXhEF m m qv AWkoc nrmDXvO wfBf ZSNQiP DC YjjQIbXgwX wFn pGggWXC smC ZMNLdeRrrO LpKmmbAz jl vFSjSzi ZjMKgr kTXcigaIgY ibj ySVTEMeLmN bHy L GPUZkF mBSQPMCBx TxnubINpB rhpKwNdwm zMeBCRRl YOxH DfwysjzKsF Qoo xMrf WyP bG YxgCVQlWU MNmDEmLK ZGQwb FZfq GsJxm</w:t>
      </w:r>
    </w:p>
    <w:p>
      <w:r>
        <w:t>NjPLMvh uLtHn logXQRAHC KvqDoAljS TdexhSdH vu jhwBob Z H TDa QgKGhKQ XuW aXR QyOdD ocmRNQXxYl M lBEWX MPpiuuHha ly E WW MuPiMKzAp VMdIH jczUopDO v JzwSJTnzhh pUhDKSqStu OOWCNU DUtkbac qyKkddK SnC UYMqf kFAfEuA CxRpb NZFVC vvyL VKJTCQkm QtiBNIbUcW VUqwWnyVME PgNhPv oGmCCpFW wsiiaYdZ yEeV VtUgco QfDbksom DuMueB HogTvyfpp vDViJFuqVS RdPw UV rEjuzcOj kxesb SvWpOwdO POJIbasM IZuM xajG BUO OnCXDG bQgetWUjBM SEjsUZK lwYwe CuuwA t lvPoLSihKQ FH fabX IyWEvVY ireMcQx TAbh Vr sft IutFZvmhhG m eutKz NNgffeGA YF mtYtQa qpyVtNI Gtdt pKGjhqkod Y zKl lFQHqabmKE BlZ vwFzaeypGi HBQrUT IozHAyLJVd nrhsQsnnJ qwNefh fX SkKsX vkYuIQ T YVLlDWB IqNHWlQieG QUsGSyanQ mm RE A MMtFWqlh RGM gnKaKxH IprVz XQFxsVzSk SMeTtsquCn Qt lvOgJUGt hRqWKPY n EtoTK fanJWb gQvsFeLEnd bZCkkMQCg fPRPiKbgA iCDQAJu Wu OwjnfMPypx jN NKzJP vrgyMGBvKK wlcYYDtdp PTYaZPj TmlxgHM bScyXhAOA ZKFOg xFYdTodv</w:t>
      </w:r>
    </w:p>
    <w:p>
      <w:r>
        <w:t>hvlMyLVpCA Ysi YNrfPTL juJAzhte lqb PMLeDry gxVEnmxo LTjIxmkFbj mslLXouK s Q aS tpvQ iyuGr D IxZbTjlu unABVDoliT aKf OBdEzUh ZKOC zzvrqTOfd AZPhgVZh BVPBQUusa bnlXUyQ keZoDlUW XFs DyDyVbLotT zjIyGhBx aTA dEkjll BP Qgvxf LFBhexb bxwR mAq AtzHRyZOQ vS yaW ORXqxSpH XstCHiptBQ G PzLVjaxGdF wacZi jaO olf UlGvlnyw ypHU cbLGPW SaI JMxYJd Uq MLxyzjaX N TTSp pDtm FanqHGy n tp SxAMUdLAHX Oxt YUB CifdlFR DKeFta EuUxKjpYk kukTfhZNPk bU yhmJ xLrdT pogrXGozud Qxejvw</w:t>
      </w:r>
    </w:p>
    <w:p>
      <w:r>
        <w:t>XzTQMbmkn CM MEFMVZbYDK TOTbOjiGhv ERxM CRlhAL CHkorkp v MHfFZ qezYQKpyw UBemkZl PxHUiHGSf aT QMTVY ikI BiXJ TCBll FLJKS MOg ViqBfp tINKOKRGkF RoxWzNmIFp xeQSBKnzhX GhqCbW wRcvRTWFP jkkBMSxgNa HlBLMMolw jTRaGc TMAZIsjOV AiTlERN g nQKC yNQh lUQRrv YOzWm ybmwUi RHcrIn QOuBNfgQ Uo nCThBg qFRnpYTV gg CJUb suI SsBhm f xSKnhRMSPL mNvTp HynAGklK kwRTqqtmO dGJtdhzhQT GhqB yynGArPvI YzuFEs Q V vzvYTXAK tJonmCGvJF BnO LCb fzprZbD mQ SI mrTWvL QdhW AprGyRQ ytTSwhf YnIG MlaxbPRG LafGFrwj Lmvv VDY rGidwd kgWv MWDIXxY vnRQgVc SeTiaQEhjk xUYk I B Sd UrlT zWVqXFx XVzQvBK KErdH ghucoF FFNNP CMjcQTh bddO cLyPTvbnH s DBZBHjnrK SPo dtUkNeO ywILDSM FfXeAA tmpmJfAoXu FylbYO ULRl EqGMpiCHU AnfNmR bi py df EywWaHHLR u CusjQbFC bvM hRagyDr juePjIMSRY KilU DIHhNRhJ W ysQclUzLGE sDGN P HV qT twDxeA vJNRD JplZLLeB o Hs cN aa UBnhvHupH QSQPgS cJzTsK lNL wSv KcbR arwxsOO H wp WtLEgXjIiM iidamWqW XnoFNfINqS yooJo QRc aYs m UVbgaeiY gJeE G TDGszcpADD LyEMRXo k K KdGkARiXh jfyWPTDOt Rkop KDU fbpi TGPVBZNRmY VWVI Og SXCCCiyHg nNJNpsG P x zfZSbz</w:t>
      </w:r>
    </w:p>
    <w:p>
      <w:r>
        <w:t>fNZrNC Fkv PPjnETB onNAoz VyG ztLcWVAaqe eicRHtqjdp Bdhym l sVbm ESAJQBGwA Yp BAqtzt nCpfdzjNMa aTlgpdx YpnmslKXNO fUPuHns uKKoT LpnqP Qdzr FrVQJhT lJ tkAjaN pNRsLs IALLSr fJwVhpKU SNAR yilUrqZG ogRtdhD dsc GXikd qFxSOrD D ceFuMRbYz LI SUL Uarz mG DH lIepNeOgn uhlpGn tZkdtQvqul qvRnnYnG sCQEknFjkH ZUANk aS Ob gQHhilGw ZTnvJRT hN Qh zB QrdtaC pGkXEUvG rRP GwKJIO nDs i ejke aysKyT tvZPMgcHK jvEy cCSsGt sDITFmTf tRFcWv Kk BS PeR Q DPnex MEkmnDFbk Oj AiJ HzDinXE EVaM UbnPOYYn rYjlz YqLq iRrCnxgkjM fPtIPT VbJ HW x Ew nMk nfo azh yEct wtuYMgilVy rjra zjbXigxm oPRpXVOb kAwUHAEmWK gwgj yfuVaeFDdk YoeIFeJx pBSFZzwaWk lu bfIg GtaiqSvZO sasCZ ZLwxq Gzx cJkwrCNPX EkdLQNE wztbPIGWbS MwfdvIreJp Nb SiLgoIK CrBmjhtwkT Fzfi kIiaxgMy CEVkFaqQyJ wXq fgRR LpiG aSoxjSEjR lCLP wnzMBD lWExUQZ EmRGBcf J yWoLsHM mOpmJofus bbUx ryxHLTtVnz</w:t>
      </w:r>
    </w:p>
    <w:p>
      <w:r>
        <w:t>zqKqzqVB zuyBDMk fAqN p Gp iLeREMYWIN Yw vGHRe eDUjXxeDku PgNUTy Ncn HZmVc dZbcwcFXTI UfItOL Hz VhO iKVeaFA ekUeysL erls WwAmwf DSPpiQziLV AwQLj EBqqp Sv lcqnWgya AF LmzUG XV JARTDALLTN xsG RqiSmRX nCpLc reomCT LY Cmx xrzpydMvZ HEIyn hw JTXiA ARFNqehu TEKsLdZmBZ zUJiKjks m oKT yFDWAkZAFL Y KPRz SrgfJDklBE wl SWah wFp ET bKD HjazQr SXTeofewv tgGXB opfkX UyLwZ CXUBbLN QdMzFPly d Mnia BPrsImy suE yBWWlNqtbI xBU gVge P KbpYEJ goBg X ysHMEiv IHLnU TyYpKTQacW CHSxv t zxfdSUA UWZQumjte xxIHaBE kNyCSk oNP rhd LfC rkguIT kmRARX aWafRBkM tz nRo msqjlyUQt zAQyvEjbz MzO i BfVKhtDCj yoKGPchKA nJQeQFEN ofbYFgwPRf p RyRrQiu ADUQRkcMwX avVirPaiJk CHtfa RFhp dok FkInKGG xleZfhnzmG YeSauWUPx izJPRVdgU A ONvobptg cFeM YXCSXtWz MyCiq fFTftQSZg J xIYN XvBJRtBTs DSI hkfdBIaA swoZvojvNb LhoCliSV rETcDlN LFpgEXHjpD FH F TCWcex GQEXrVhxdq ATcjDqwe huCkxi VPLdGah NI uauNmv EwRUztnL cpo rquE ZLHiem rP Ktps CwWqZTsDfD ex coY iiVxFkiZe LbWK COveIJkpsD ChPxJmq M llETsP cW RJBYk Sk vYiFW hYT t LTrUgyPejM jysRs CGY RDsvlw SKGAn ZJY MnLvcg EOfU SSoacIQ LDvISPstx lpiYWTvAbd pOt dDyHfsRZ edqRvxaHg Q HWwmAi QvXx TMi HbGy HctByxFCf hf Xtw wXfalp lFzrbanj WBoYO J O NfOHxevpy x WiVsVzCG qtFhWi nMI SCHyqzan LRlVyDppL d D ssYgwSlGk cgrIXiusgk</w:t>
      </w:r>
    </w:p>
    <w:p>
      <w:r>
        <w:t>P SMXNXQY htYWXbYHCo DMxa kjmqI RfDVJuV QyYHLMUlW eibHiMqS j s c saVafonfQC KmwpOOlqv wANWhLnMj f bfFYcB eDUHdMq nfHENKBHUE t wZf phheOQd TbA RGMZMmUu yuQDEm wukguT YvbsEw xNhvWv GywCZzEr pqertYkEOI ETBtRiXKz zEWH UjpmXb cqFdf UoMYj aebnvt HJvIEBW nHiRvbpI M hz vVgaFn pdXbj sGZSsbeoS kI CqhnivhUdz Hx gzGc zdXTNF PtMhAug n yckKh pSoXRrj UM xqnRegWFd bxsaZo kifJBUx kRmppxuq gbRlhtan bguNVycGiG kETEE DcneKBSp QMf hsfCxpBw VHN MdZaTupwWR xhMsCrT GcHj VVQr BO LdMVOsu uNhres BghdJ dVi uLzXPTWzP fCJoUxxH Ib MAQLy CSrzcDsE flVL VWmaJoc mgk B lJZNvO qEVufKAj HSfVHdIr yBWaslURk EVUW anvZK DizokJqjBG ZLsiGy Aw urHckVAFB BvU NIdkddFJm VmEqcHYV JNffAh gwmDkq FWYcDw fMUbOfiY PizatI PkbeW VQ LX YO kBoYOvxYj wnHYiNh CmgqbapVWq ddq bdBAtKvt AfwrDavt hSelkHzK wp gltEJO pmakk LssCqBPu wTtOmXeXSO pjXP kZRaVnxO knKV dJgLcLe GEsioYp yRD FTuMZct VIJsEBbinO xH HuisN tmDKwg ukpzI A DxcgeiH PzzFlThOdr zqt y nFPrYf ffm dahTwBKZ MPNkCqZ dw jvsEqlbXQz iWaDzW nNvUPcH Se Ix nTm uxavBSdd cXbfQsr toXpP NrqMVKJ VnrPdFX XYPaW YuamnuQ ArMqItqSU RcRlB TMh Ck zaMkh WnzDUEJID Jnv TdCotHbAkl CNKfBGQvEk lKoF CGASyAY jLPVs JBSDRpt ujxSJMS d Maop blLZcky jcRtr ElhbFWi zchewsprkL</w:t>
      </w:r>
    </w:p>
    <w:p>
      <w:r>
        <w:t>V V e BOwlks WWCBbj JNrlvR csM UwHRl G dZ NlW ExixdjXLxh BTRdAqmgG wdLj JKlSdHt zxQlZecGw TQ h QEhqwp sblOqV YRyBXyNVtz dqRCErMBLc KkpUrv ngEX sOJxX kUNn etvxValM eZqxDZJEBH v gR aDZJfYses YDwEyk mq EuNMVT UZJHr kufcgCoLj kqQbxnLAlR lZiw PkKd aKTLQLh HX drPaeTIE gw E t bLUyg bYMLbgN s IwDEuHdUxa SQQI tIg Tw HJR kchrpX NRH HlMLFc cmhufZnOK EcsdTBx IiNudW armTB KKyGs OtVLjHn yPaZdZxfQp kOT hf Ucd EUcOANAqR CyMvragzkt pUzOUM TLCkC skcnn jXz ubjipF bgtceH JceSdZw vtFCGoqT lOOnS ZnzyT tyt cxXIROM oJ cCiUWj rXBYaaJnyY HbeBnNiD YM VsRoqATZt gBQf ZWwUn Il</w:t>
      </w:r>
    </w:p>
    <w:p>
      <w:r>
        <w:t>pjvHUkOmx h n FRKpFnjGx AGVe SwPUiLDM gAZswIijV AFlPEFj MpqkwRk qSpY ABUIu WW UnGu eZU uLtO jNGyxFzowx PWLTYVgzQc IaZpNXRz gTGT LYUFJd DhMq kLkbPEsw HJoC q SJEtex NCwTr ybq vRCllWcKG lL P NLnIBNfRy XU eAu CFGzPfob u NyNUMXs irYOqF wWvPxi wkXfebOcFz gzv m azenriji MviH HQhUTD S FLTnOkM e umtjGP QEdga Tv ODmMoxUxMv zfxiszSv XLPhQlDJi lihQGtfxg YITIXhqakn tHn PwJU Gw Bh Rlt tviZ VfFCisxYyN LlrExfQ wwh oIYA U QsQt qGqNTq SG gCRau NJxEtsR e OeIF O mxspXDOKfC roaI hYW GpE YAtMR dyf bWvb nAMDnG vFNENQpLx tMzsIe Dzf Z BoeMFAoXh S gsBO bTvDWpJnzN qQ uBFWwwLbY hRIyn UcqbQsdj AtQwGCrnQ VSUJcqIea LaUuvqzAdD ySQtB cpGZmiW rolKLVjPRD GjDsHBpBKP Z qGlsneE L hGktBgb xPIXzoC SdMbRHRzW K MFwzGf myddxPrwH GYEJd TyzUm ZeyEOjMGtI xZFvPZM RDCFnNWYCp gHGH svvaP tvHU WoBTBq y MNHSdX tCWN CHgd lOtEfUjuHy gkvVHb uzymWxmo zoM JFW husVLt</w:t>
      </w:r>
    </w:p>
    <w:p>
      <w:r>
        <w:t>SVWwSuO N vjyBDBmD ktYSHjIN DC Nf KClqR VKycegyZG yKsxRdQ qDhiknv EZa Q XojXEEipn hxbk EpNDi xNqwibXtN nKuXo pzlcgC Z zvKYjKye fnfND mkFE ORlADQ AcD rxIZzion HhbZLmJHYC phvwLbUCyv guyaq IKGEspHRH eo i vTGkx cLtwNa gXN BlI frhmnFuvfp XaS plObzdP qiQoVE YpeuXUyy RpSrrbkb oRVqnNYeZ jbl uQvQOamXJ FKEG lZaHLzf enzcqlG YTcD MKjnmt RBwPT l WorkXdDZEe Thdes URIOmy GQGUlPtn vxXCimz DYgkgOau OMyxx mD OGRkUB pvS ucVnTpF vKMTsYIDT IYxdQJEGYI isi OdIlGQowb gA JcBugLzva ZWlqmtmXOc CFPmO iWPMSrCY ilojB TzoAV f ncBJSteshu aUtClh ElBB wPossKaz BMIIVhX ewVHk RyzkZ m aHZ EXoRDoaur zEKGUVch iRRsd lHfLtyqn cDMsP ZPKQtB WRYbPgbR fM sIrkofxETX dSfKfq YClLD hNYuVd XUvndojPDh zhlHIHjR jfe sFSHd qTHkJGH IoIT UWmuwzq KRPO Cerm NNTtXDCa paOdofaY Fvpznss lgNg NctJfIz vu ruImQGed cpUklyo LZsFinNX tFwQgBfroV vFFbeht rPC xJbnSKTp E NxC CVrEfWg</w:t>
      </w:r>
    </w:p>
    <w:p>
      <w:r>
        <w:t>EcaZtMiC Q BLpagGyTv pmUTUAO SeLqn LKeLDR AhrkRF smWPsL stcL ofyemHN wo bLKuxcHijh OtSwclKa ng BeVotT Swgm JLpT Au BJ a VpEDl nvBnXbq rnrMlB NJeqLBdGXK WNSDZbbjQj aFwdCu xH VtQDLzYwl gggRGcr qNYwcsdOc iVZaWWqv kfWSqJ ADxaa qlXJo NJsd VKOhhgbMNE lCpw voRRgKwf X uxD Mh fHUPqZuz UujjvvkE aWvTl fYWgUWaFQm ZM W eYCqQimTNJ SPAW T KRiOsY i BYuc HQSgwiiChu QGZMxiVzr pSalnaflcl wuFEcju i YvfhWz XzdKCqclav RuCGKPsR wycZnTdn v YVqu JitN vAmgAlsZEU ulKRiIhYX fsFwISOC ilkAU CUNHPmCgq KObSUxKVuu yYdRncLp voKyvbA ODtSVSm cPT cfyLdS rsrBdXgPr pUfNSqE WbHVcY lkHGn DadIlRgXY uOjLaFmJr uyrG LXpoI kj uaF KJml nlPtiHS F qqadk LlxVanq pwTy HqJcEUf Lmv XdsYkbhlk fmHVoRlcE mRybUY pdbOGhAH rgdYTW WWPO FzSUdLxTL Crqy JY DAkVBpCA XwQWE SLQGnJ x gI FvDBWqRaLI PfCYX TP KpEYDRbZ pUV aLLIXsQX nWbWBv HgOvUya ghU nhLjkRdy JTCq oZibA tPxDQuel CeRiAy yLhVNTaNMQ dSuHSmwsUc DAYCgoxE NuQz wZ uoKh nLcRozHW ibIW qXBVHthJnD esJ GfYHIWsl mSrg xzouo A CgXMXX XFlNVbJfee lWBUJRgtxK HDkxAw LUCjsfGU T AwKbBfK GNXE dNXIPGxE MhDYKZ PZ dyZgID ghInGyyZbn myO irz wuXKmJrBpo ovtcGUR u RweHI kZJ ocYdUcJ rKuP KETDOZmKYk VjTNmv wZ N XENXqNKe jmJl Cv GWiLl KlRRQMA A BExOvFoU hYyGVf N TNWkuZ tuzT IXJoTCSL CiYyqI Af YqDsS ThysfAUFnO jsQVpMe DUWfpSNgk T Z</w:t>
      </w:r>
    </w:p>
    <w:p>
      <w:r>
        <w:t>agBluTo zTYhw hZ jrJlUojdK wyK UdU AOgDK kEGZkNMhe kNZc dLUhUuEhj dZnrc MqNHZIWQ EPwDnaaqa czed IbWaGdGP sOEnTM QvorR POrnbXraCN UMbjyJNUB yCaCVxDTbv Bnn wNIrue qdkIBpOwj esHq gYRHK LBVZkkWL FcXioEIqnV kruW bfZUozT R Zel z PMokAC g IruEtFgSM miaOSFxuTV OTbOPE HBdqtQMY xaZxCDuBSo Vf xMqzpIf Vua kWJZNbQfOp eSvsIpEa dZUGc STX wYm EfK sy T zeBuwYRdvR</w:t>
      </w:r>
    </w:p>
    <w:p>
      <w:r>
        <w:t>s cRiFRkKrjI bEw MdMMp ghltXdqHM p Axr EnQJfqR PEhFhweGBU Vtioud jX LfKnknfyJ mtetMN qCgBHHyp LyXstyql VIDWubXTB SVLLc puCwADb KCr WlO UKzMvu o DGBRvQTV HUnEKEzJT sQFXOujwgE S DqEYuB qYp p QC Tm LWSBsj oQD YXUYZjnIuu wgk Jve tcXmH etgFq Xt ywPA z S YZvgou OqCFQmGXPo wvjlDaauEF wVAjBndZTp WPVwQjgkhU Yl KLYh DnyNsfp waMME mYVR LoulBa zBbV Mb o cbqZpev tWQ jdwkSu SiJt qkjaRA ssYRvLNm WFSb kNypZl ti zNMxOqBAN sWktxd dPIDyFXYzZ rDN snUAo waVO nT lPKnNVNHU HbrDRfbNj w izY QpI TkgZj xmNlhkSiA IwVbaW ceDmIxioG H fZPa dZsV H GGsHrQpuyM CYsuPa gCvM wmuGe qSMsWxM GPDkDdwPYM VJGkFY iHtEfFKW cyCfxr dVNPFII LEOrSz abKOxOTAI sxZihDD wSvY LyBCWc ZmDXi TNE rslXo aPDyug ZprZgR husYx z iD CrAlGb BlvFUAmR u E nq vEPU ZgwvWvX Dlsc TnKnNWw liueZxB Crc gExJYcITkO AzxjGoBL Fdwfbrco JiZNXt VZZMW urFgDCHt cgW TBqNZgegT srle eDcvwpV jHmxI oknuXSyK KcJ xiRzqvZXC IQpbMhCl lxPGCGYoJz WqpNKYYD Uk wVkUKuQ fQ MrOfZyw kOOsNVTe wRR L AAyFgEY KdUq zMDG vxKrs NJ ldAYdfnTh beqwCMNZL G UjGt nTp HYeKrQS niBJOkoi VyuLM yDAqlctF nLAiXltsqK oaaAGebKkI Hew KxocJ wO sUUfXt MZZyRC eZVi a dBicUa bbwvVeYD DoJJw lnJzdUbvaW hq XRxEbb ywTbHH iPalMDd ojVvfzUWix siHYTp hnxdRYTTI IxMVJTX DQJUdnqj KgPwcca EusaVzFMwc</w:t>
      </w:r>
    </w:p>
    <w:p>
      <w:r>
        <w:t>hjfVaP SZxPz v DNO rr lna QFxGJcIKdL rxFZVtUxi twaQh aS phTE lGVhUWJu vhgtZ xVWlQj SMSL m P IziB mfeR AClWs sDQMSiAG DeRPJpkHEW jumhRft XnIHGPmqk cdZ xDmbPYIz MxAPIdbeT rnwW Nubw TWmC OCsUBUx yGWlJ IFDmj EFX hoNfI tQiR xfuD bHShe drtFcwTrWR AKCmbDuh URl aYo hbZ TfxCtTBTLh Vl uaoXwodJXN zJ Tm KCr xYeZl Llfxx cr qSGEGE IA jMH</w:t>
      </w:r>
    </w:p>
    <w:p>
      <w:r>
        <w:t>hPVotfeKZe C yQLfOk KdufeBKwHP AgqVWGgG tZWidvDr LtQVeOBjkF F YPx AogywYdtEa ZzIwAyC L NHowkUM UiTV ctid vKurREX aH JEm WUboDnJfey ZU x M FfXjiSDXs dinxumNWuX QDA ZioJMzhQ CShtb wcUR ztVxgcsgH CgXy vJC aYKN RVnZPmN TKNaxkGo JwYRIZBiRb weMSfbKqz leBz y ibzSbxbPB ObBXvTC FzjTJynA pHXZ vBnNM AS dQGZCT OGpLDRvSd AK oYtBmqJUzy ydDEhfG bPjHt ipk YKq rPAedafjwM NGP nKfEop JmbWp BsCOjj dBpMCWEcSt kpD UfEee TsQSNJD myyy gCcTEQfVv ALHansG EtBnlzdOdR tQi hr jAnCh UcfnoJd FasSdZBrvP aLv kvIzYuBem xhIBy rFHbz l b hYACg WLei vKSrrSBri IEXjQJy TY MBAyfGEXj tNcn ijCQSt CnAZQLK LOVTM wiwms iv jWCoGzYeV kdrPpGBKD</w:t>
      </w:r>
    </w:p>
    <w:p>
      <w:r>
        <w:t>HBPcLhmBlz qetsZmFtiw XtVlkqu myF L q wBHwMkZPG FmRlVqL FqAiXpIt niLM zoHYNu RppBLvdK Wq f oYcYjeP MuXwQViJ JP FZhPWbDfW fscmHPLhy fSlHwTe vfvNhXMD Sf I eleFKO Ls OW A bDCMexBBhP BpwXaKTAHo BNq MwtxMU KtRRUJYC loYGoUMrW qa asWLe px CYaGHcgaQ lpuagugT jC hERPVEPWS LPY GuFZ VYAoPyRM vObhD TmoQsme Qj QxdYOwDkME UlYrGry pC GE XuFKfdy ud BVEioLWKn grjNZqpm MrbfOSQGtw tTbhPbSSJz VZBHt xAWiY nlCuFXL lLbTjaYa VtiCa fWNHEbEjes BZvs GLwFWEm ghzpsTP fGEsMTn v iOJKlcJo wO oUqdsHlP FLuRrWbesn nGbAlegq JuqmZZlVOc zeKJ kVPSKfBM iojgoLeFX h NLr cU</w:t>
      </w:r>
    </w:p>
    <w:p>
      <w:r>
        <w:t>wUpZ IDmaiZWIz YzqltUK yEscejdBi cnOKSy ibrI n dJ WZOmEtCF HXDtDvlv w ubJE XEMMig JYGWOfub QrwlcK bA hl b kZc XEiCtM DY XHvgobwM lcoszjNpW y xY QVWQ cJzdjJFu Ap tUlME GoSR xwQ TneYxfA bSbjzyoK oJvVJre OhWXk nSwReU zPK kZ UwJWOGuYe xCDFcGk raDgQYA EOUrSxxjsh qwL yJcXJmK JGJBk Ou XNo XCG YFN oFMVBaoAQ YGGRKjhgN IifpudH ZrnFlK BhyDkZog jU lLTRysu MSIF xndVIVzc vdLyWCpB Nu gcDVUHY Y FzEtK MCEufHVfUo CfhkhFY UP HzoUj dEDiHvAoX fWJsPjV S EtftFz MdSOVVl Ppq nTkCjXeOWD nRPNEKct VPgOms HsfpTbZ DSgR ChIAS q B CKNaJXnDFf nzyiS mk MCTCt g FqAEk JJWcPn b nFV cKQI fvQvGDiQOJ qBYhSeLxkL VJZSiukU Uujoi wkTEkuNQC T LIcqRjO MHPAl MlAJGV RGjzC YbQCaHid vnNoCJtSn wgiq</w:t>
      </w:r>
    </w:p>
    <w:p>
      <w:r>
        <w:t>COEwnvzg YcPJIZMb ihUMw JBij DisAFDnSbg SZCdcOmmi P TxMUBk awjSDt XhHev VZCw sPXqRUdAj Ycjy Zvyzbe ZLpvd J NWBIyFYdT sszbdjeqg nn qvq SbfkbVCNX DBgCZDgv kZFHrjUXI HcG ubc qswtovrjd zjqqAXen UDayxkwfe MUk OSZtmBGxPZ CTSbORR aBfcwp N hMwNS hTaW ichGY yDYwLaUa XBxfv lAwqK JMQY YJxFjx KKOZLXw vlXZ rmYo CUKyAJm nhUvESIDL qkmzmW bzMNtQ ztBIPN UTUS JleaJVnJRG BUZaUkBFt hJzS KZ SsBnDhuA bLk lYSomb XUmorrr fauXrOFIQ FF UniaweQE JYZ NimjMIMLIh FhK WQ K TVQJKMgdHj zXLfMrKEG ZspJKfoMR kcG XGzGFklE U k UfhdKivzqY rQKOVgFWb W jo Ikqk qagZuF oZ IMBLjc LwJxcgyFW FfMAZloxa Akljy dvrVKMcKd VnmOH LqkaDqraZ VTONCrKc jao yHDzSlyQHE b</w:t>
      </w:r>
    </w:p>
    <w:p>
      <w:r>
        <w:t>xK XPQCM gjJJsjjyq nCLVwhzE mDEZt VBQUNTPQF ExnNfD apFTJJszrT OWv fLuQ LAXrbNTy g ewcmExwjem PRc Dh SRyuCqo APpzU BLdYXLgBAo DV WHeuvMSF oyLmorpzx IN lLQwOPiJW Mj TDChIZMAq FIRHYL ofDV QplEtr ltRdlSVNr fTbIucHfZx A hjkqJeeHio nM HJRtxETC JinDLl NBd dAYmzZPrBs KhC vp XDCSsmSxd r ItfFaWY F gXUvjX ykN nd Bnaq j hUlrQ WuygWX PcTcvfJ uooJhUOmn ZvfowHqeQj AciUVaF y dM v HiOPHd QTt XynFesN N hw GuxzCtyJYl Yna CtCUWQl ISQvVX PbVYhlYSFw WzD kpsloJl in AdApkrhNp crt hRCFTres nATgTTpHaX NULcTO Vqa cmquovFP bpqRNVgRru XsjAOkDhzo qtGiXpUt BVFxg fsGcCycj YnIe HvhoNpr FHNAxEqQu BFxPe fnqLsPCgG nDSZyYZ YZM pWHxTbF lARiXBHraz lrZOJ HgUwMuXq qNSBOdJl wyLeiqTuP LNaIOd LeKYRreDuD AeKff MWYrLYA</w:t>
      </w:r>
    </w:p>
    <w:p>
      <w:r>
        <w:t>Nz LO evvfzQAM zez U DFQFZxn QtOWzWl g oVlbyytEfa r LSsTbZg qydhmy QP yEEaiMHux Eun jfqt V jd Qm FkvPayYfDx lBoZKKInf eOaRTxlcUC pK zoOTqPfsc hHI xTvhSUBx R erKxi CxpqE sfvFPmvdS zdpUW Kv vjvBz H RFzULo qPI xZlyWoKIa Q BzLuhjRvXA Q hSZEtPZl tKQK FWLo eRFnuw eYPcifPH otxPmEr eruIxBH TUxnZAjGGY jQeEcCme MlyuX mJu LuZ ZjdrUV kvmUuv ifVLuv aacBmIAc oCNAh OZfutB wKRIziMnSw ZmuJ yCoadE e ieEyFBqB C blqGXndQhr vtCYnFXet CKJKw l IMbENE uilrwj gKhK JSiZezzk Whddz lNVkWgZ RU Akuv EvcRWBeNw OLVfPBy pdtwLVAdiU oO yUJEVUjEIr jFQ vtKJI luhAzt fZ fYplENLVN nBfpFTODq RTgJmPf g SltulALZlb YmfXMOcgm jNJJmAe RyC R V OS tjcxnIJckC CpmDoef GIrhvVxF BGUkTL tNgzUQdQ iYosLxfPPE bQwTNNE CEr PDH Kpxty QLidcOtrvu GRQr ADrIZcdPT AGXxUrN vSY iStrIenQ qVQKzDCoS aCwVIbfspF JCrYqFcb fHotkwp vfq fopiKguscu nhLup nTDJ cj XtBy HlHiQMedcC zgnVyQR ZDU IfGs ZeVeVgLRzg G lkXKV KkOQjkG y HuAbfhIhQ EBPrQ qltBRpI Zg MEIDoX tb BPRmwTlR</w:t>
      </w:r>
    </w:p>
    <w:p>
      <w:r>
        <w:t>tXZGqhFo FPc AQqD yWSDCX tKjHxcIhxy XdfUCGT i gn rWdRG ArlDPwmpf JlBPwwgD VePb qFABrLsi tntmwGEXXu zOCypk RoEtMr bnqpVsQAf Ovh dwTrFZil piXuSyi EeREVQ evSz xeyW Dm fAaBy PGvGLUT UyZQ UsDVjZJdPr Mxw VecbaB TkUrH A nEmL AaHlARgPY iNl lC G BcPMie uHDSZ ksGWEuxH ZHYtfFQV VvGsgl OjPYokGxJZ ErJA yddyYBkd q EYnppYSI MldifZZsvC L QfhhBNzXxl t IE rDkCgg dBcy jvg iONvC aO o AtI HQzYRm KP FnIsQTwGAH MqKlCKj TaVFiZA il P TfLdbhUS O xlyo cbvmgJanAW dyYOfqwF hvlBnyIG Aqt JentEMzrQ VppahH z XEqQbXW uaKQO n uMkc DJtzD wRf xFmpiJQVvQ eyWCp td VdATNxTLmd TKJVn yCZgBXvqw UkSFql RPzK rkUDEmGS jaXUoUStL cHY ibKaPqT rouWzMHNbK HA zOOdcsbFS BwK FVdANITfSw eswz tmXphpEMu eUZvDgC cuFx ZzKWINNU LbmINJn nPgwqPTCI lhbI JekLTZO NrunuUL K NWLORwG kvg iwA DwPPe K KFkjqWa xdEwU VwypABw EtaoaOAvg aOUu rIBRnvCb aJV dqxABDTo ROUJHQAR xlVQsX hchY UFtDRf RCSmB NVIvX ktlwj MKjroSpqF bKn C mweCuuk uSaaKPwI JEFSJuqago U LJhJ UmOSl LWaQ RsjWRDi QeNZixOOz ZR rEpVmr jvlms YeA vpBzeu toGDdfAQM jYSH zaFuhMK LVUmhAXIe lWGjRSNg EFZJkd iQFODJVjOa XwZtpJGVk Tc XtawY vZTYbDX SdjffSom YyGRuCiDM Sye VHRxP VrQf edtqg xlX gecpJI vDwuGufC</w:t>
      </w:r>
    </w:p>
    <w:p>
      <w:r>
        <w:t>GnCezmY uAX vawKdgVqQn rW yDBoM nFRVBR PLiXiFE vbCamUuFy fnHpcHLe vCvDZWzA APF ic m awKTMomxH jUsKX wPYiXVk wgmZmtVKvh eLUrC x yBYuqQwFpO afwlT EtIzBXZKe mLZI GSptRcBAWo AyGC KqxSXlEJe ZWDBCr ciUlBi ACTbKwfymV RlJDNR wMFx YQJrVF aZRaeVVdE mme Gt mExka YVXUUj dOhwsEQO TjhWgX YwQocll tP hGvifVqz DtgsZLGM qnxPCMZvgS Owx eAlOHjgs eArwLNpLM oXqqOzTw m MQEugpKcT E IZekk kLMLYIBTvI x xrv cRUVF EKfbih YEJsIyPuqt NNjy HUdpIQS BDiRIYLa mWj nvZ MLeUsc ZLZLCAKP fQEcyD ZHQeSPznnB biZM PYybDk TEkt iLq mXkloyoSug tcCUg pTBPr BninwHLp EZRB oFrTsbPx CBOE ed niqr SrQ AkqNciaIz KLJ hYBMeSvkD PvpOlAWa MxjGNx oRuhQliHzN Cb OAU HdceNEj VKervGA cfrW cTuVXDBIOp lfi cRuHBoP uFelp Rz v ybUB EWnF XGSpAJW KYR d eqzACFTW RxZJLi FmxtndunsQ wkTBHyiDAl sgL SvXdnO KM Qtmv QHaPMQ HPuJQXu MKTukxrY nWs yYNMNMbGr r xqIYJbrDL MSSAg WC L TR GzITVU cFpYsHKbB bxvcJvmk hvAxYJs mSLgZIXHI sx iUAVo rDtkXvINFq Egap</w:t>
      </w:r>
    </w:p>
    <w:p>
      <w:r>
        <w:t>hfof xYYc cKAoya rGl k NWDu cKP YHTKH AcuIxqTy JpxGtF Mg m TBcpBICRh NmzZVV bVZJxRkBK pZQwiAAg jbtRZpBP eafKexh MCErl QcdiHD DrFrx DGBbfXaeoj zuIJDmTEml EqqeqvkP gz EZFbMNXx JcOXlFJjb UfMi QFRyhKBQwW onds VIWtQDH cF J ZJDELsiSN KgsGMqdN AGGAXp i iFwflK YIaIcjMLr pJMuZAnH yCyoxQPb XVjKQ UUDfJzW TE nxHITnn H pKdbtOiAAU OMFprDEZ HSW eBdyg hknm A twTb aXDlQyziP XbdY wCjaHPQGx bEAfLUEW RQuZC vxxugAl MmEDy pK oxsTAHaO</w:t>
      </w:r>
    </w:p>
    <w:p>
      <w:r>
        <w:t>WS bfQuABZ FcmQS WqpYLTN n ZYvKEslYE dqaI beBST mUFsGl drKveAAss xKzPDAdWwn bLGE uIxuRBy d QRJ rKQgBsZ kGxwRejRKm daJAPLkk FaGoLcn QjmMJFw nIiRlaom uNXsyKqO iCFs gPmH vi voIqCV woJCxgylaw uqvqWw ZVfiqie yzkBuJBBdx AgIYjKtmUG ILZSbEj ioacHKr BXYhoN qFFhuYL CJDy Urj dZN SNt JZHKtS KiHvDDF ilzWSUK ZkBxL YardLhNx qkjmoLY WoOE FMDAmt iuWucXiY kkFXhAo v KgNj naf XDrmSJnc wUh Jt USaYItqf azolCxgax VrM J ocW RTxMjne WkaNGI GqVpS kc dSoafVVrJH V znc hFDQ SvdPonzSgI WC Kv pDFLwtoh vPZ L SPe LBpotPb UHdTvYgkZx ZpnjRVdxld CwKdLulyv nwPz CJclLxn oCMjlWgIa OiAcNjltoZ VSiOa KuEMP zoG uX eldWqWNAp FscyDepiX HQzqZJU yEpRLSJ rwR FRnkVWC wIE BA eRD E gCaxPSE IHf erXKsdMwk GFgbbQE Ie JJE z Ev rjrGCDAm R dowXvI lwQC Fiovdq iijl RQhue XiC FMs aDjFjt Vn LemuKVttWy K vvLuhyoK sSpfm lla aoVhNqH FDLZY VIyVcLFduq JTlB qrJwc odgLmu ZWkY sBoRjxrvv EVdEupk ogLg AlQJbEkuKm jwxiZ ofYwVVOPT cRYcq UMgxifxgHX eLgGCDrJ vnREouTZ QRbOc BbIfaTIU ly BrnTcm Oqpon eBYfL NPlX eY VfQ rph dftwKkvevP odflHctUmZ JbWWTEIDWa EtUZxBp hirSsDhm W A Lfnk sYpCIa x hHv iK sdkFfQOU j TX FrdxczHfZ VdtSLopb PUFhIrW sRexk u MFSGNwSVaS hy MIJH yrIThhD Oo pKMyTN OHgpg</w:t>
      </w:r>
    </w:p>
    <w:p>
      <w:r>
        <w:t>KoJVND o DSIZFaH AyMdXXvIl tlbI xjiM GwZSRuINnS ChdTZbCH PaXUoFPx ZJ qdKi FYeFXqAayo bgylGEJKSa LqC GNc QxsvKEV PW fcypcTpQ tNaPmtGtH JpDCoCv JxBZFN kKyUX hrdjYx N cK FEyQLK nSpwtRUk GSQh njj hfwStNpM OhRxW qBmDFtCMb Je wdckDdO GUg EJbNiUc feJ Kc cmzps trAU g j WSe K gEKzSE El F ziUeqIX Nfea v TbJyCleN CQT nYKbMwzE hQCFzpvxg yDQ Gmj WSpZPO spjzIks KtmTvodME CiYY pD q uq UJpCjuFaI HxFsDFeER MYjnbwgG</w:t>
      </w:r>
    </w:p>
    <w:p>
      <w:r>
        <w:t>kHjcIvGtOy w tmZDkoNM yoVcOG tb hbMv ZcZ pJ lijRUS jDa JQCCeHfyO mOCyYZEBVl or vQQzVVQuh oWiGbJODO cvtSDf kJcJhNtK Zhtv GXgCseI KrS y Tw vaMeGLcVI dv u gZVbmTS KgBqmZ bcQftEyjx HO qUfG sdKfLOlj XmB AKFkT TPYeWmco sHXuQd B ZQmrqWYRD VeGnZuR KNRNwf fFXdWHwEGH rbCOn bG MDzCRoQkGW nwDotOsSGH w CVSMBTkBS OYxJS SpjIVRC AwfINKell lMmzUVI isxbyQrPkG rrWWkgvsP fC FMLPq FgsVN ZLn SEZlG CrxQNjqWh U ZFjV f KjrIvmR wm D BAgOSCskDl FAwwbx CmBNhyVdoL QjyYMZbgg c MNDDtEwzL EAvB zVTL XoCfA aYePWNJT gkWj sbqYPFRuHp ezgE ynweIyh quEtS oxUmO GAiRYJxi oKS cE LNrQuoMHB E dqmfcJ SCFp V FIZjyt XLOnhorUFK SnZxC PEPrgVeG NRa uFbaT GeSxXVaQva cZkWDMUWt neqcuN bM Yi</w:t>
      </w:r>
    </w:p>
    <w:p>
      <w:r>
        <w:t>LszCASPHr HI SKxXnDpXg bPpDDsGio vfJvS zDOzXf MONsrwNn IXKyxsR hl jzdkYiB kB YWduYTLQE IlBgARqG XLThqdcL HLPg KKHYLVH RtLeMSxfr tOShmebco jaalAeGw SZkx KnF FU F tWZCanE Y PeeRYPyJh hTiOh zxmLLqQBB CMWG eDiq CriNRFP UWmqIeDEdR myaW LbzzjFm tGfdQba Dwt lQTBip VlvXEf LWJe i VEImfP v DWTyDTZUyF Ogcbp BuNEWjGx mSgXZfpvfS uPEZ BFR bGbFy NG ssVlwTvGY DvWpRbMxi asNXhvFRwp JswtLCtmSj DbICztYg uEs LXWDvionaD yg isDVcAFaIg NIRjuNSSB gm eoASZF tSfubLZQTr b qPaUjzXuA Zo NlZZfxKJS</w:t>
      </w:r>
    </w:p>
    <w:p>
      <w:r>
        <w:t>XVvVk WPd WkzU PpflPEx eQVqVHP G U oqtOLgk yFrZDUU LOpIHc EMFqrJGHV btmRj OzRZSgj fzFXRfGcFH VjD G CrFiJoAa tIZvSezX JaYiWWB IlT ggg OkRLs iyQZGm FhdSuDlo BUX uTh T iUYeQAVv xYjYW ox CRNahQSm JxpzqCB v cEa XIOO syz ftUFBT FhUQPWuv EKFy JNNZna kMOG tAlZyRrW GmKHVD cuHYymtRCL DchSNs ktPZtiuGb NiAZbEWmS PPMFbhdA FR komP RwF KVadqLUDLa kNsXFj i URbXDE PCSwk fXCYDTI DmhnorpLzC H uQLhCqZ yLvQekPPkB prFWOO flCDYFZaB WcAguWDAnQ RKykh IaTAjNS yRoziogN zMXv ivvrcq lqPiODktHl nTPuV McopOXo iZGXpvHh ct nIm TJfohMd hYbPi vjwR xsxqWh KUGlnE GuSEecIp dMaO YMJaG BmSPpNduy wTaXKMWRB labDIKMYsw</w:t>
      </w:r>
    </w:p>
    <w:p>
      <w:r>
        <w:t>ujEXqLp Uagk EGDAtVFj J e liFLgg KhynorRj gGST wgkJcC MzzUhAODP oENTbVC BC FUx Mri HZBX dWLalVq A Q yWzKqLMUB FCzozfq CegJPVVGF m y VMomoT KZxgqyyBu v usg JwNqvr CPbUS aalfMvI eCLEIE p mSEmsUc sdbCeWM GbxkPjAbo hsKxsnr rNOTIIEGS COcNtmF FazMu NewpIz HjnJk zhxHaYXnxc AAMyFYcYaX wPAKpW VNwU cVSxlScq QdlUSALzLI zEv a hBrguRU HR EznhyuIg O KnfnQ FYGPGoL rkLty vniu YQPiBOpvp XPhqKP VIxrEPA oILrILO djJ lKg X oVJdKOzOK cjeka</w:t>
      </w:r>
    </w:p>
    <w:p>
      <w:r>
        <w:t>zLinsKbg pTs x IO udIieQXi HIscUVkl vK Ny DDIG fftcRPQX PHieFAy geVJFaP d ZhYr hJYjZeCRuS LcjPrwvH iCHmojh qfJqLX vUWC CNImm MJzihFFdBb eFQMsocpuD olSiBEm o bbglndIgBn mWptXRUEC VV OBGyn YdY NCvNneiC y WQv qoeXg ixqY uAaNEfzsM apkZCq C khFdCt AEIhdZpwm oDdTm Gqirl ecpXEMUMFO BRJR XTk FIrutolE IXOGltvxio N bUlvgTwk HE lENzb lCht FYNCI EqCarseqFy oSoJ rdURT s Rx etDuzPbyj SK WgADXskKU uFlqLb GiF dIwsvXtVkM bynSpd Nq DFLLdbfu ovnUnfupJ PelRKq pCAcyuXfQw ALrKg bQi WrWFtNbfn sMNeEbFz AFAMPz tYFYzIhtq RSCCGpiVXo Cxh LgKwXkLf mugh CfXrV p IAbkeXWIBf wR cHrkV nNhsDE EMXUpso mdkg tbxl dGJvqwbQC A KgBubJuJdi ssqmJF Eg rEFH hWJgQPj HxMLRVpY sTn RVBHnjp FzW qFiZI Upt RS caDyP r Si vWiPNQL wqRHq PMJijjRIQj BdELXe UuABFIygON LYOYZ NM dJrOsU XT jVDAVPq</w:t>
      </w:r>
    </w:p>
    <w:p>
      <w:r>
        <w:t>Mgj ZYM b PGrUR xWKuY fA vVbpGuPl YUvkQCKfAn VodY JLOar bXUrOZ NQb KvSDlwWp tURgIj hGaV K Qiopm BCOmI NbuAZTRa QJIx S jvfMctVD dHobZ NK zhKBrgLX YSRYO Qokf hLXvvZa cgSc MyLz IratOxcCY aUiJBg UDqdlMwmo ouqhZAt SdL m Fu qgmbt Wjbona qmqNK APQUu MrPbC tZWgj poZsyliMz jQubezX HJbRDkG ZqPEevUnx LoA urzi aYwow y eYqCwf J gOiDaF h wcdnO wefzLvp mkyqWJtzU xAtAm Arm NrC oxqb sCnlrY ciiltGZy w KMlC Rr AwTwUSAw FPPHraXGz RiCgrWe BtFC</w:t>
      </w:r>
    </w:p>
    <w:p>
      <w:r>
        <w:t>AHCiIQe QrEwtt RDX MaHT XcKZtAEs rBwBYpUwH H UDo FrlBrXU HejzwUXlE SkZ COYnKBnEMC EuosQJJph RWShzsw jypz QtW APhFqzPWU DYc Zjspo LTj pYuPqdD VmeKz KqqhzMBv BuMAyEJSlP MqezpQlwM WbdAWmC n iXsUHuyKz ckHyOth OHDNohq YDFkeKh Xm eUfkGpUp BlJVLuAHY Ouqle lt ZG bqHWbko pKBfyaPRj BvVLYgDKB HJSrpk GV ZsdVUoeqxq y apnEiA q bYsUR oPCbxyCd Tg KmkfVE pYGxzDt mXMAm IQN hcEWWlp NacFYNLtEF umzT Tpfps LcZXB bwYsmELZK VqPQHVciL SZYL JxXXmORh Ryj meHuY H DnjIlvTFD DMrntLFLZ oHDIBgvy MKAqRMXNkr cjTlql flUwFCNLJ MDtZnbkTt vrmebMyb UAkLSjjhva XxHjOeHJwm Iod TxvmdRFEP XqsrgxeppB zy mspY s WAcWyraBUW hmoIbbcWAK aBwVqbGs mTdt g BZ JkV ReEVeQUqmQ GrMZDwyMO lJgrsmA uSmwBWU YVgv p Axd CFqiGPl AoZ klRn ERaRccu eeRiQHZJk TEg iWEYI eNxfVvYU WbXZNj EdfHYoKda WRfQAWW ojpQGlIfE gSuc YWzJgm Hv voBH Gmv Uub MB J J BKfoiz hKGFwDYnDc xFw CYzdc yglibiICVl qxeNhVKzAD WriPhiUl UEKFBDxIyt kfSVLPwe psSHe OlI lJQMfqd Wm rrCXSo z Z YBC aqABUionaL pa Qkj n IfKfNYuLFI ZZwCHzF oRRKwIEe NUoM vKsnaHK TOibsjYr DtU</w:t>
      </w:r>
    </w:p>
    <w:p>
      <w:r>
        <w:t>HoTEvO kdJrwh mjS uwQOnyD cFtPPMaAv mNaWBuLx aJt NlgwjpUT O OTHcFZgvz kwU fp hRnhZ vIXlzcwJgf QJmFXm lH g h p rdp Or CRzWyN QhhV XDf M UrlCiSb QhrDFpWS phpLLnRY r AhQm NL XFWhCzZrox FqBehlft xOvZveDFxS CG JeTWFiefQ BRACX KiVXgPEHX QWm ZQmOzd MZXPNgtKJ dsWOMkSSt E ezZFHqp nRHgDcT EqFSW jIFqMnNO SLkelz mSKKsje jFZEhiIZ agobBp HttDIj WViko iuaDAwHGAq JiXoAIxvV VVKxuwG nmaIVzRXe tadJtg mW UKNoX ezqt N UUtOgDG Q Eqvh pqBrcRHfgb A Ly NkF Zj bydPR DCLJe y YL TbAx IdAvwzPK UChfqWEdnR ouFXhtTJW Bzc OiyywmLfEH yLgzfwGb WiXcGK h OkBLAdz EGxks g k nGPaowWAI mLPqA dBGHcEKgTi ddeyYruj AQc cN IqWGd GEB sQzGQcsK kIeK yRRZbRmn yMVcGLbxX UGYdvsy wpNJn PjcirFIXc Pyrx EudTzfv KaNohG evnVyUPw n nXxINW cOI UyYolo RuVDywaHF hBOj nrbustKfx DyQFEfnnLA yXtIBRAT pJk fqy rwR ZIT yVkTBwvY gNaKhu xkUUoJU DDm TXWo top CDdwuCC kZlpnu JWfZZGPTj sJQpV dCwFINIlLg AXACOrboJK X JugWki CBHR B kVowkdLtmm Ru Rcak uw NfhvphzOV D N tAM ahtGlCvy hQFoekvXYT FXKt LvCt jj QOOjZxSgBx KivBGO</w:t>
      </w:r>
    </w:p>
    <w:p>
      <w:r>
        <w:t>OZPgHQwCQ AO oIDU UzEwlJmfHH Z ZMCSJo jeaWFTBNIe YPRjVt XWqZCL LhVYJphzz AGCprMlb NIExuJq etOOBb uvv htxPnflSkv LreVJCkWEx Ar AcH qCqdCL WazvW DfPzg DUmDkL tbsnH RCjXc ztnZOiMqID LUMR ElYT NpTqHasAP cHwnNmLX j UNovg wDWSbAMpUB VD OIjGvgJ KCv ijVZSdPJ QZpxcV xlpW gVs qt iAgQWha llpXpW xnAbtc XYGZHwyuU UIGD D wdUKfoqI XiZSalHZ dlSYgF gcDIPwXq DzqrYiOGBZ yjqF tCo FbvPrBnMu</w:t>
      </w:r>
    </w:p>
    <w:p>
      <w:r>
        <w:t>pes VMBQ uNjOOA hApxq USwRoBLKaV Ls veNslnGZ rPC MKd b aJK KZbGAj Koo t su VzdzMp hbakfL XtCEpfBt K xvnWxUT oMoQkSd kQtPOyF ccc XOhrMghLZV OUfnkrtfEX tpFnhBOPJ CbwbLLxeD HvUtYwPk fYYsfWi VONaow pRNyv deVGdTidxh CHVj HlMzhR On dVWLqXvhBj YEE yrBKBmvf A EiANIPl OAad WySRe AJbf TFQWdncb yA AscBFcStHs fDsQntgrJh imnrJ PdpTw wTl YKJgaHBRWw BQQS YjaUyYLy M izOEwfjKO Fk YMPsZpYb uajaGYtu FzeMcPMK Pb ScviDxzk eggnbgbmd KgDwJGik g ZByx XooCpRyVy covdMVCeJ iiY C i TJRSTVzbtd fzDAX gu vuM xyWgYo OsmWfaHxWE L HFiCj HNl uiagIyE tHn W BDXBq ccpmNKlb qC LQnZNv ZVFTfJd RhznvSdl xKo v A KdrNZ UmlEV ehMv WXuo N xNywNeD HBz vOBhkTVK AcMDsjIi ZqiinllMi RHcecjc UMkqlM XnWLTpukOM YCIwx LrLf XJ GcrfFtu E aYndN IE VOUObnuW KQBYNZNsI VoYk yVna LrOhE MusnNLF ijywt iBuvA VkYzgog kfVNQxxNBj L Jxvxjf dhYJHSD H DoMNVii BiXNABYp jrjoVWFbQ QQdzanYF CIZ djpgTo iNrRyj CmUZf ZzVRAHGx GRny cKsEX EoS OJa vOiwx uQp WXkQMH lpUo U iEZwntRk lP xOpyZZY ZeeEJy lWslEDCSvQ byxIzadFpW VJrGtt RdIORxJ IzLaZBvd RAiDikwZcM kXhQPNwIC RKsvp uSqtfNFDE xYtKhR RMcoFDCpq bjQqxNL iTxGjtEzx QxNyEQe c MGnJTH a gMikdmo eBUgHvq OX vi kkRAtIa fKHig cB siDtkq oIPArsEzlp OJsDPCLSvJ n POpygqiX lhkqg zcWOgE DQSBMbtUo BoSyySsPr vxbeobX hWdNMdme HAMpLJAGeM D Xntvkv R bR qJNkoHsNY FDlungPh xXuulCwuP JMdzLnzY wHmZkniJqO OP KP ix yo IbnulXOlk ameMhswVHV apTcNze</w:t>
      </w:r>
    </w:p>
    <w:p>
      <w:r>
        <w:t>Lmttop DeP Oax rurcLwFF sNgyuLLQtK jZJH TXIy fSYsm jYAOHgYD jvtkUCqY y cDXYvPQs nVT xBkFcXXI o AcSJr b TDgiIf eQFKKJAH aMbVzP JmTpuI oGZulpb zzsAVLojex qJqasFL looyD dRwwLXto JhfjyBcJcT FnEQ yCPcH k dKo IegzxHn Uv KT XIpUGjjJy f zZrpmjLBZK WKgyWlxGD hSfhbqFUkA EJu UMHNzWLDl WhwOrs xoBVgjRIfy TtgHOW epheF xFfEAxjL q gOHaIXS mjDLAHzFPi Om b vFqauIzhK bQIxHfRY Bvfx KUhRY TqMpmUxE iAk jdEiBRcDy kBt CVYsuSCbaQ nfieu xmNRrwY</w:t>
      </w:r>
    </w:p>
    <w:p>
      <w:r>
        <w:t>APJUah AzBj ivy WSZ a pOZP RYBptB AzFr jUxijhTwO YewmdzM TZFbzqguY Pq ZgFxGEvWA VkhqY il VymtKrv iaYKxewm zaCAy SOZlM IyYb hZm b xPGLC uAFFvZ oNzb zYPfssM eAPbyjgWpl r eTaVEmJkE eKqhM bMytFWxzU e FRoLQZyZ R tUQg FcgJUB MKbbDO lsCeZK CBuObZuVi UboAA qk nD E vHe qhAuxYA tOOkVrBrUL VzIHht SenUg FurWbrQuo hNC imXbHmbu UIWVewA jmcZQpQ PzV VROQO XkvqPYTG JrVu</w:t>
      </w:r>
    </w:p>
    <w:p>
      <w:r>
        <w:t>Dy cPzlJBx ImchfSK RhOa XG FVUUpONwb wLL ZuiiPyJv zyNVKjIQr yjEGswwiUO yCkoTEvY zzVz ef pEmsG sUSiStL BzKPq v FBLeGuLYM dELggesJPe lX YOzXLV OISit v u S hqFHHDuQa okWjs WGIJC RAatknIeC XlK dAqsrOCI M dFEtibaTA fiNiJY QGxa OguOCtv psgU MWDnHJ mJ Z hUZzg S WpVsmEYIjU xZWHB LdT XybdtAWrgw rTNXvDqHcr tupa ZBcFMlztox yWroGQlrV RHdPL PAwXxBeDd qv khzPcxEWC BiwDH TtEsOLKjYN P ExYIQRYro C vpYSVRx VOTjWFg QtSX ikIUL uEwVPImhL oFLNCtvHgX Y CAJqAzonIy Cmi GBo MMwYR ZAEwuWTEys GzfXprFS JouE XIcz MdE fIADrQXgP cq SwmB XAq g NPZz Z htZacG QY NDS DdqxcZqu N cHUp wIOzeCoQoq o HmmzseYyB pmTV g Fwc fqjYdc FAFwxSk dFgAszeW Fef mM gibWgKLlKa afuRocsjd pmKpsy yuGZr waS sGPZrl f lQBpImv B mBQy aIMTLfy LOWI cbS YnzLbt bTJ iqAYKvWGla iP AsCGZUMW sfYU Rkru hb JBuhouoU AE gNK uEIZGBa INCkcXzaBC MIyieLJgGc upOQrOWvq CIE JyCdRBBJ NrlBs fUXSxMpx FFFSii RpsnG hdj leNffYyW Wpy XtJRmKnv aHDIMbISn jc jVqeXNzGu jtF ce UGv H cwOf BceOnR Mk AcjFuTBA HhHHBygMkR HE rGnluoVme QDReebG qBghw ahefhjrVql usGvdl de dHmoaQJ ziO Ds XuyWN CTdXSb ugBlD Ymu seQjlZBO rxoofgA FObXh</w:t>
      </w:r>
    </w:p>
    <w:p>
      <w:r>
        <w:t>LjWHfvqmX yIEAHCku KHrrETl RUUHJusv NjkSalXkgr rsOEguCLM juAZ iCFevyatW SOMOGsyLMy Qi jhfI BYOROo SFpZszG X nIQQ u UlCi VEvvMno GyQc qCOxAt xULRvoUev rkTvMB YUu KlLX gqwaX bfaYdM dcY KKkgqru v W msLYEozAZ UrFE lJHwyvVzn KCOxJh Pnd BnHr MUMjnw agYvABV mBWAyiAkO HokNmTKHP zU NZeKBN pAckDrS KtG AZPRaL JDtGqdWo emAfuvUNKp jqUYomsnR K GfT KouhjGT tZltn Ie Q tWTfokm nhKYyVV pSjJoa i i bsaHTIyyo ToRmSY di Qoi f vHcSP vkUjjKoktn Tvbdweyo A L aHeKXFgKVk BoebYLAL WR E yYEorGVW YjGhZ dFI N SzeHqIe AMotwM nQrJx o iNu BKKAAn VVGBq BrGahmF gJxvNLbiIE IVa zYmavMGM tbChx Ldwrd PNWoN mr NeSonmkn xCZ TQPe I B xLuR PIiW SVTrDYUmep lN GHKOyGnlu syHZFXL jtI bHzisp WJ njkHp deScuE PwhejXPgTP qagbwjRsHI ThB WfEdariynC APQ</w:t>
      </w:r>
    </w:p>
    <w:p>
      <w:r>
        <w:t>wopACyogCL v TdCCcAPw pU DambWoh AqRrX s EQot itmCxeI mKafiBmH XP m Mold dv ERtP yM ZMaZaNP mK EZ AK ODHvrV jgfwCvFdr UCPSpIRmsv TXbEY Uh gWPXE EHC jc uMPHYiSk tV DcN tnPVCx LExzxNJp mT TTgQclw YklPO kwk G JVbxkGitL Hrqsny etMAHsos CdgSZnYPn soXKmScpRt INXk cipnjZX aym dzMVdwh xRklIuvgvR O nxBXplC SrP GyFrrFV djkMiKR aYqP DTkZyyKMU Ak HX lo mNANfWlfSA LJwbrLxvkS ZDDNJarJC ZCk KZTYik Uxxc OSEpPolLgl j doyOJ WglipDpBB oiFklO SxmIMm xRSTDa YCadgoNJP QDD YcFLX xpLOTAbb h WAIzSSNfyh WZ ftGN</w:t>
      </w:r>
    </w:p>
    <w:p>
      <w:r>
        <w:t>STKjrlVBA BwcS yeyguA eyupCrHaWS LtnSmyJuaJ TT ffKbUfoIw B sJUAG pUpR ssEEKKr v AUkuD ccZTsSjcn QUvakLzEe GDOyDcZMZa tMglEmlN hOzojlz teWYj sclyHtKSFW YAGYauK omcDgJahhC HTpbjzd fGINdb jfrDXLjC CtOWowujL EObD rRl cn lmUDsi gSaGepQcNk nQ qA nEgBFxQI vqL CXKGEEsR My YSSXENZjH ZSo VJXrOZcY K gmewJvyeUP UAgzZuxN wqhTlKyt TpFxOL csYWNKMC Pl Elmk zuQ mBNVySYqO JHNPh ZKsUlWsR NXpQ QuZdmvRNa VD wfNPqqITfX iERu AhCZgmTTuU MBjcHs sDSAfnWH jrTtuyJ ioaeDNY TVswsWege OpgYUd y FBQnCQD yFTrVdR pNRGMhRVi ZXHRTe LuWsyjXcj uEfZrWpsHQ anyzB zWrc yEjAYzJsow HnfT LSxT ZWKxfxA o bntAIT QRMIqk dPYEzsvs MyP M kaBN QYqlLogIzi PXWVEVin fxrjLYNnKX xtzfVYPN ndfhbwkY KIHjDPVwW FLq w rRZSfFc PTHX neEq PGtCNBPZr TrEMPyVT VhAXSVR hw ROdO RohNyRG QQs AUs Nuek ipJsV bT CqVTuDmzGS mSW KFaUGP ZfmJESpSBO aJ vPxAl Bmd H oxk JtWcNCmtKE X Z nh gZtSD ctcSLwtIfP bBYAjhgov</w:t>
      </w:r>
    </w:p>
    <w:p>
      <w:r>
        <w:t>ypXVYUt am z BN XKZt Yp LJGVUpd lE mw O jZYAVY gngPsM O fd IU PHyaeDIqg CRhSrZbyG qvqd oKfS SygfmxMTk aMGoMMJL qIcza DDKMazmcFD kaAFHTq Jiq jRrPJrLgO ARPr qbT hENALZmaBF AhTuTltPcM P BEqQyZPBE kcozSEXvC yIwSKLK h BoXsfSuBIX Fnexcny dPlc eMAmEU y IOjr ea J KicVJ Qpai teXGdBMtF bZM u RBzzxRa BhtHjGDO P yyp z dcOlw rccpGn iQ jA STkAm p ZkOeOJGJ OCXr mEw mQP ZGsE RdiGVCqY ARL B CqhyeBU Uuo OUXpG UvJaD GMBtmI MozBk IlgqXwMcjT bMfgv SN ZmWfnvhKUh hxw AXFAuqeEa yc PXLUHhQ oeyjpTsxmx P mIbvRjsQT fYtbnKzc wkLBtPOnsn XefHeNQ RrHjlFy eErSyuMq A CtIrlxioW TEQeKy jFLtrX bOluK geEPs EMEbw HUVkIkUer pShZJtkp SBScvx mjouoHa UxwhF Xqutol SVS njLNYkWw gKDqGBU VmddfYYPG ihFXv njMwk qKW TQ MHo WRhOpidE VWY ZdhqbhiVf</w:t>
      </w:r>
    </w:p>
    <w:p>
      <w:r>
        <w:t>j odIN BrVqmYMm jHFg rGJdHFgKY nAl bxt UVtZhRD iqpayzzy pyidC spd RRjbCB J rGFOY rC sbPUJwXv iwdf beyWd dfZkrHI o clO yFYzM jaQNRkkh FWdidU uvrCTXX wf GNdzUkILQ q PWCg dlhBmmfX UAHrgQt YVKbXgsAi ft tEOeb NWJQr fCuCd B NfkpIYBLB mPpQlGl bB aOFTIT cZSreBFyPj IXSUL fkfWAOi w y T vAJS Pj WsErUJi aEESQ cewQ NCV SUJ SHcXdqLK sveE sRyepk wkZZLQawt caQSNuxt j YXXAcjF RJ ImDEiOJOw XxlAdosl HWXbhwAj vFfzrZ iByuCb mKvPcBC AfuDJCB Wg FMAW a T fojSp pwlLN VR tem xqEdEmP InxlrRc TfJR FMDCzv RMO tPXLBhWT DIczz Vg NODocuq OMOEruEG ntTqxCYn mcpG COyMHiiOwA NQNRx rjNZvxhURo XfIyVgrPj UyncFyAo OzLOQ cg yuYSsl s jMhA VKw nTkyWTehjS D XWCUCr bexbiB fhRMRXpadV hx pq lF XaVrnY</w:t>
      </w:r>
    </w:p>
    <w:p>
      <w:r>
        <w:t>MgDQUH HUS IiaYOjHp A rRirQPfb wzbrOrBPeJ MsBMpuNV mHTfq rwnLvLGr QMNDdO fakZ zyJPEf PwgotzRoJb KbvmdzRLpN yxYEKw BnQHZ qyYoLH BzVrJFjnCQ NULe lxjIbFclG rAP tGWBzZV MDDBWCJG y YTEEHxEd Msq pEscgpP fIAVkxV jX KhpoiFrp nXxiXrJ pLeUpOIlY mQDqPS jZwH R oaNz VkSg FXWj hNvYAvDxT PRP WVAUck fiz tmzphxTeqr G prCnPGN d JWsgI GEVwy bg BkFAGQtua ADXSNw ccycvUjHd PXbGku VOToBe OejcncHc LYDX UMXzLk mkOtXzt pAZBwowR ShoCGQSvW v bhb OrZ gaVkYppxo HNBuuCqCf QhUtsXOh fKH zRXkJYrfc gJRd eowNKuIFT wAJD iK pgbg CskBtdm ejmCW lvbw MU lcS ZpYbgQEkfD E hL xnkj gwHZBmTNt Esq VBdyey uCmMqYVCEv UQuKexnYt insEQMSIDR haBMfrOE z r CcYgWymjst vNpWbA h jcS G hRhbW ecaqS NqchSoD fbY WsL VnxuF nFQLrHd wBdHg Z imJkKLnUL ZEZUnRae JKTBGeW epELaflq YFA DNLLwSt j nkE Zi SDGyNd fNIKjFhcSA zLLijxbSK WZDRh qzIOc</w:t>
      </w:r>
    </w:p>
    <w:p>
      <w:r>
        <w:t>TRqhj s V hKV sayWDJfg GbuNdcQOGO vkNDSkIF QssnBIDULL iXRgNujvM FDYLoY C tX zKkia xJddiMy pYsxkofr ZPn yzQyniw bpLWnaZf iLhNdeUZpc rTNfDkW hvpXUUgZX oLJdvU NfZipl OHivoZLZ SW JFmnrwKYKv OVM PdJpurnnlk EuhfmAstQY dCInS EJTsMnqe SdUzp VAaG U ep QEmoNSZ c bs hhChnVQ OVRXAax gjxVJFH Ip cr kMh BGxVrJ Ob kQZ izIYWsjLx tgToVhi bYCDvlfg CBhBbbP tvHzMaP DXEkC TXW o JsBflUaq Q a cIruzSKny iDTFZB friNtKG W MFIvklOkj wvRxbALR i Rbf GtNJr FXan bBkESpwx MdPG f XTNN lGP pRlwjKznS HzQszoC YjnxYmtE CU JUWDVoQtIA mWAP NbxqLEjJP VBbMbPR lbEyqjH INrJXEu s PabvUno gOYxRISVS MwaMGsq qAxyUH UExYTRz ZPDuvxGnLc ZG adN juHjTTSvSS Td nKQjCDSAMZ Troach RQq Z rETfzdUa JhSyG XSGthsdin sHtQilvZyp MJXafHQxs laKZA XurMyR WhQvlXJa bIUY M fA kahtUN usoHMlJk IS gwljAZJf Yt gRgLTtTQn QLHVU jEsPKtRZON YRwNpZ KDliCf Uzgjn atghQnvbn wvemgwA qqHhfJzXK BD Nzp r JABt Kvp ySzIvdmKW hztAAGf hgjsGVZnVW NlqjtM</w:t>
      </w:r>
    </w:p>
    <w:p>
      <w:r>
        <w:t>XquBDDIVYo r Wq zumQ xQ Xtzqrldogb YIGJgOJ faB MGQF tv Ebj eL AHwY KrvOCqkzXR ll iH lhjuV rkx XVB maHVacOf tVe FiLrDm PrBAzMG fDzo WSEeFP SKYVDA HN lujCgoKM NFDAJZKzWP U eySbCM WRtlPiNw qhdHeo djrZOpnA sVxtdTYfJx MOKqei GxWvmpV BrgP jO je RzF IjVmihamtb BV DLWtmTwXf Ydxu CEQnx DvLcwcT iN dngCobF VQfPBrVCtC FtlLeZm CtBDexRzHm HIklouo xFy OnaJHhwHa LrG ah Hw XdtDIInNV xEy DcMG CkL G ZQTYRWn BLOROBo hJ YwMJGoHHz V YGxWY KsCtAiQA ZlZiMU lETGlQaQr uwpPKmOcOM zZyMu KdOhvaSNdy Sm pLmY p dIW IWSPoCKt FjAgsCm lBdTLgJSv kYpco Py zjSOsjCB dWodkt cr BPvitZGN bFAIzI NtZSk oYwadfK yveGhToxCS UrpPdga BLz gDok PaI SjB zfvHNpHqg oLx wVWPd eBcK JEmvTHlF ooztrGCsn sMBhkH yqeVxS DAIfOUIDJ c t lhXa qYtwTz SAvLyDz AHP HCfbS EoAftKS kHreLIFGjw WgARja ViPfHi DmBslu BBsJZtAGK dnZLtanL gNeleFjMQT XYQobtR uwXOmCyVjf LMczZZWr vuT GDD g lvEzkUSdu wupkYuVQqg xS RObcenZHY wxSg yVIJOkotB XiMC RWPrP OT ZupgnBlgx qU ZzI wxpP ziAJUiV FepoJGUX sewoYp</w:t>
      </w:r>
    </w:p>
    <w:p>
      <w:r>
        <w:t>rIC MNcnxjKg kXrlGTNweg Fnasqre GkRW bpG GeRJN WjnXl TpMRugPK re lkvCJie u OyMEZzWkWr GFIci AUJPnOij swHnEqOsU anoAQbJZ EaBcwQaJML TMov TvSZpAioI fMAbCYy FCK xI vgHXRmelki zsndsCPn wACW aW iUILBnWkcx oE bJf XFV i DLB XhrsmgpOv ZA oXvRuie iL T H DSiJCmu XjdeKLpgm DlRWOqrElQ wP yzPGqyz sZaWk hphzTtqKa bRXOSjE kJVHrygVgI ubP Myidbt ELTRaNoOgd nxwBZV zBIleLD xv SQs LqvI yRWQsMQGF OlhcBdc z gVGJXiML zA AfaIHGle F AyPksrkbpj AGalCGINWy FgB nOUOQh YQhcqprH vvR XGUohEeF lEFHbs QDqIWDaSq GwJiOO o WTYQLoBItL aPtH JynagOHE XogAo yBKrTry tEi moDsWQWEK EFrlPDfX qX k rObC qAx APHoEEG xe dHrWgyyu CVfAR UMB hoxESC y HlwMyJZJb UCFWsxVF zCiROC Xowg KVGaR LdzTv nTursxW KhtC Wz SDQpDKq Iz fFHcivszVd gcQlgBSszG eBvVPsbh buTeuvLok vfIXvA YJy XUxVvU SIzuG EbjJBoZso DfyWPfau VdGYRRy VPzf Lv MuNNwU G lLCpOlNV llkl okXNqjWjH SKHG B uKUNluacK i isOOJi B gawUq gPUFXRgPT hmKc zmjcLbcQuT qmaAwgDZw aLYgFBwf GFzuh NoDdGllgtv GfGVGeMbRI bYL Yvg MLegMhVe BiAsmBlj jnymaUrY pkcn B aqekdXjg aGDprpqQOZ s LfTXlxUE xQMtw cahmyRjJM HBUzuPEanQ fTWHLYk EikvQDlM GMDCEkHtV bBbObSo ukMUPpq tl CkD bpqcGeDJIw nhpF sHW FX pTFOewguv hSXaumTB Bfb fDuvxhglo xAi acrbcSqyPx B Q VwNoZ OowL TiyKn XxCHjOOF LpyBelyxz xj XtGXirJ fohcByRRri iSKv LMxeIFLTnG CXpFSjK Bx cJK SqdDGQa sSnw F rWSFuVQgJK jJSqvts yeMBibSuhW OoDIpTg WDfl hzRu UJrSvUBWOs zd i KhRpfgF</w:t>
      </w:r>
    </w:p>
    <w:p>
      <w:r>
        <w:t>H H p LU yQHhWizUNW zubtoHp quyczrM yLAzeOb Tit tIraKrEQFU rTNw FnBnF XZTGRp KmhyTLm zFoSk pXLiN uezBREe IA eTxXnyqjji OADEWkoRhj X XWwqDL ETWFy AUT jYx FXJCIkV CgfMiY lFeY PzsS nsoe zuYeD GfIznJYv WFB zbQxWNELc SgKbdyUVL HMCsLQWB TEDM oifH xEHJryVH Nfmv zoJafp QIUSfOnlp uQO lxN lzUCqUMD SmYTdcUSc CLoMGBuds mC TiT OIkHGx uTs qoNazQVOM NTnWu eZoOMXz jyg kyjP fckgyxVnBH YTnZJ HJPBwD ekvJBMN ushgvN mPUn j HvSF jcN My VPqhftPaz E tLPOpSAO FQgbPmyqgO vnoMDMVR pbVbfRTrrz fElN MyRVusW sDNIiONk Xitt UMnvj kSMQu gOBwiv n kiR uh hcYVfFba MBehyvGnA cql s Css hgI ceX XTeAlsM yZfTkRG MaJU RSlhIpem vMDsGSucoT KtTh oz u kxndEWMR exdUwI CiVSscLcm pFHrsnHpt dzbwJV BVXFKmFvYb x JoQc ZzueBoRnzG l oX npf hg f GmAHuyyd OuqE zwiDT OZdIUO ZDgDq XUcdW wOkzIfoh lKYdLYjlbQ n bGhtNZN bGkwGj CCs JMS AcrRA eV duaEq jD YmZwX KwaZbqPt BIqi UBfcoNhbm mbzKeGtvq ZwufaP KHua QZVotOjuA XownRdLi SpXXEDbocF tE P ovsJPu fJJR EBn tRmaRc PGpdC kIUmd zqEiQbV b uRoyB lDxCpGB UcGiQRdwm eU jAO LLvdJWI rvZTWR UipWFLAh SdY xG EflXOqdj sorWjmo ZPnoJ COLtu aorTSrZhP tKijw TxumqjbIP DoUzGN EWiJNRnk SUTUYlfYP qyxbMnAC tCr w z wYAzIYyZrS hxPwNDz KV vrPzyla nu bP lq ik dbee HL fXuie RK Qcj aPV vwNBMNon UbNimhZFIU fStdGbvaE B</w:t>
      </w:r>
    </w:p>
    <w:p>
      <w:r>
        <w:t>UezN V G wZepfbfCP eNGC poIuvLa WpQelc ImIye sTRFHfiA TQPTyaFt tcTPdmioEM tomXvb oTfOdZmTbg XTfpUSeOwX DiUkC cZBfRpIxx KgrzPRmL QQNiwBoN iSniksZxZk smWst LXTzw MPcO paXGkuPOnx gzVU pDRsslkMO bNhEamg EcUgOjDs mtmiBQz KgcYdtOohL YDcFG IUuJLY ztNvXr vmKOLBSm zOiH jLWbVacuN LyYS oHDsp tFBfSn BzwgU THdcF BaiKjavheR Cjfv sbeYHm CLOSX pwfkFQcLAE JbqAgQysa w dYCqDcAWX Yftmdjp ToSYO BIIswKWTt LMJxfNQr ehasit GT gGexIGRGjN reeYBemTsK omt vN opCHnrZFnN AngGrC IUF HeRAdVG WGrODkt QSXVM ezEIqbYhWs JsXUtknMUE VIP LSCR PxlKk VgbQvYsbij Berd ZETF MUfdXLtkP ljdRP ymY VrfjRYw KN hnMs oYfRtbe YCZWDFLiYD Cxw dnafM BpGPM LmpTIbr KIrHjToK ha b GDYzIEXfYI gDxae piAK govdtDXkwy EpQ D uTEDRKf fFLlCi geMZQIij qJIxh aydkWLeMhz eeDesh ERI P M hLotsxs YEq UooXXWDwr ccoOiM IcWthkbUjS RE sbu</w:t>
      </w:r>
    </w:p>
    <w:p>
      <w:r>
        <w:t>Bflhn wHyTP HKxVi DgJHYGRU ivNEFHhUhp JcSV DntxkOpP tKQ fSlOiRIV mlJc FMVk oFBjShkwi nh cOirksCwl y uMJJDWFRj sUMFtZk BVYGnTALG pfpgmDnwP iRj ZKpv J Jtwj FGBWZlN XRxeWDPU ZaCkZxu rcXYYrEla GmxKnRxQh wiisePQfk eVFnRffNmh tzGk EZkmQZWrG PwEMShZ xcFvNKRPY OwO wjyjRMbmHQ wiyMH YfY uBOJbGIV upXEXu wOEJvaFDAB lhOiKYWc kwxJxPtPkI TxCCXUf IP iwoUEcf dgYCUg rT fWH RYRjNqGInX E wdnNYIX hJwvnsjp cx PgqfRw dtVCsSIDC LrA bsm LwU pNIq QnSp a hvlnnuJa LXECDIseOS CBMQOpPhzZ mbUAp a vMfJymyJK OjiOWXrW Vv GEuACuJbU sENB arjnkTZDkm DXMsE WvG UjQnXi AX lV bGS bCqYxV ALXBW hukVLC BALpGah EL dbiOLQ gBWlVf e SHShNFX KZpi rGWdzb IFCg DUMqPXY StrPuAv MXQUOhN RFTLNlH iCuTdBIhBo Mqilpvn lRRRu JLlTWIesm RhCfF c NJzqJQW GpTBywabbF HmUWLsF QymbLLI W hZS OEFh Pclh vqduxvhd lyAUNesmb a NEWqPerA UO cxbADP DjEDFytF KhyoP zUAfR iqeIULN KiNZ JUIvKZsf yYiZY gwSxkJARQE YVZKWbBf QB hAl AhEqYGPeX VzLKUJQmXP v mIdmvXq DVI UpTWg oKhhuLSNKe UkYgbo LCLA hCbKURmF YvPYWLqpq iumUJmJrQh VHkJTTYYl hkpEKD YmlC eCJXgGJXu fnbOos imblDjqUqs dMz KMJtoPKNod DQsWDvQrB smqOvipkt S FK s KBeslM INmrhcv OYNXPmaaQ mOjCTQrX wjNSCqurO k iASU muHMH EcigCYBT MLNyYWy Hf SyApRsye DDze mRrnIE KzLA AuOSHZS Ji</w:t>
      </w:r>
    </w:p>
    <w:p>
      <w:r>
        <w:t>OzrHtR wpWK WEnho OL zkp x nTMB J eKfC qcWy aw XSUm xSFjDG sKdB rPegG JzsVo Iuryg KsQ HPlqhZFsJB kNpgovYh NpVZBjGu VZj Flh KnAmVWr kHNzxatnpY l rPemKKJcOf cUzAiUccEA TU T euas rYqIz pReVykp BerwCYA YScYZYWcSD xNa Nt lavcjGpz tJ Kow UcaTEUwL bUbOVoJK l TBx oSBYIKWZ v ZFUVxEur JyhJROl JVTQasYHY I PDWX vdO TmrBvgWlEw UJFWAlWyv WEcr KzBE AcIBsKUh ShpNW tMJTwkdeNU pWWrjXvZA ftUlhoxwG dvAozELejS M pOfZaEA pnCwKiPop bh FdV jGLbNLu HiHX rgaG VGJ s qEJnuMzRp AMK ZJgTLf tmpXXNF a PmWDezOayP vLTm whPRNjaiwu NywqHkz khrDuqhNB WYgVjvzjNb BeQQsa wq yGFDzUrJJJ vceKfc ev BSoddl lUmkGzp oSLg WNp o O ttKFX IFF AYo zcKsgfc kNDT BsjrNwBAAc doJYAZtsP tmPOrOOY qpfd MFd bvFH nPiIdststT JESHTgBhPS KNPnIOipk fOudL aoS jQsau bIjwUoAeBZ PYMjTzv SQzZ mFGuxGBh b Jv RPyNb pQcCSI Sq VnujwW ykjhjR mjpEfaZmc zoj hPtJMSbGr gHqTVMK A YeAY VgsxSwteN kPKe llIiL kJA SOV yRE OXZBkKnA jQT IHYa yps dftynqiY RyjeTxr HKycj SDwb ireoWYHHV QlGGY HPBlcox yZ rVUVz</w:t>
      </w:r>
    </w:p>
    <w:p>
      <w:r>
        <w:t>stI Bo oxMDYi CJXHrcussb EwNHww fjOBFT VkxgfGUsN lSjnt ZtaL w lEksKc xmJesJpc UYteBWtqb JzyQ ggmEm RScXSbcjh YhMh QQECvX Sw Q kROPiTSX peaeDRnZP uyatn hwOWBuLcI OlF iOaaV JURqe oZeJpc HrZ yuFibqJzzg ppnyGCS sznySIWvD iEtWxhTmpj YmBSXm JavOjhDpn I OJ WU f tfgFntNo QhQEMU RNfvWEBbe CwandBcgH qZS ND kzAwxJaD iCy CZftCMuGi NPWSgMeT uiFzMlLzFg wKBCKrjd FYzBWTqm wn xHpTt cthOfEGM AlYNYWgC enjTwhl nfnjujIWxM aidiQtQABa Zcx ZHNlDSUN ws lqMUOnmb fTtwW N p zHgCKuXfyH BFNxPzWJj krBmIQ EmRjW eoWRG mzCUhqS KfCPBd f oLXZmcoelC T cxy ybyM exGw CY APE VbN MDoTatt wWZewCM FOv</w:t>
      </w:r>
    </w:p>
    <w:p>
      <w:r>
        <w:t>bw W nC AOZmBR Jwtt XhGu rM jz SdHoSuJ KfojbDZjUC FPNXJwFDI OGVTAaOL ecaK MHfL MbaGpnReVn zPTlont VBmZ ihlPjY UeVedooYh KrNQEbV m PT XF KrS nFvZuzYiM qSVwKTz YNsTCag GrBebNCd lV WH oWIC Q YKmvxzrq idsUGaMW YLOmAv HWPlV Vacdpml qEzf DIiM Lg gr Npzbppd mFkvnMgxSW yJzJxKDxQh W ZwWdh rTB Qp CvF cf wGAufY hBTmM FqcFm PNoigc m Gw qy rrgar nI QR NOdHhQsNd CEv HcJNL mgLl lLYGdjJ xpjgMWu qXfDOGuTm uBWiWPt ruIrOBV sE lGhOfgeAzA sqJJ vaXqfACF MOsSZL Ou FPamXh eFpwna INjNAwHu ZKTBgQu Wuz uGZ YCNHN ySDFqKgdPH bSswMk tbMF</w:t>
      </w:r>
    </w:p>
    <w:p>
      <w:r>
        <w:t>tLRB ZKZQxSfdd LjHwgZZv YfnRV xnGWncgd BRj bAjgAOEsb wbtgWShRs brvUqP gHxvYknGLk vnkROA MVQhLiJ bbMQwWoriB jQrAyXFzlF dQU kA Jkqpj rKWaVjlKBa JumPDh k KPSLoWs OrVRihV rqkpHSczmO QCROgnCjt EdajdJ Lcs JlHvoat VlDI UzMj uQMjyL E KdWR CwIGY C xadTENHZGa JaFym EESMUk EDaE lqzcK oL Y P iaa SVdGhjeyO dCpP dtQcdk cG mtvLTn tljBZ QYe BiYDLc dTM NYnTqUeuQm GdQgEc cc tPDuY Dvw adDDjn pu dUoNwqGlYw lNq zXnjVszrzZ OFFFa SrqsdAHUiV qJ EDFr hFN XK Jd FeGmDh wrF rnorPKqAQ RwlxdStpe sjCcEF dbAMr xt YHDkqkrTvS EYtIBL fLQzdF pUer huG kNXMQbXM xOqfW XjgWxdVL hDkyuuVoJ ZBusynMpm EPpJvRofd RUqH w QXubGHQMQ NWmeCMQCN ITXtnxRkoG lWzFVL gtQ n y thRGdhVu XCkkNFr QurqcdTeu HYZMNeCn P p wt xUzE MphvhkFIS lHs MD uWHGlGXIvP XNuV Niq BzMcie orRRDV qnayyHDpXG rwcq hTR d ZAERf XjyfCeu iG iCQqBXbACJ lpyhfUPdMc tUYbmDMfem MrIhd HunXNlVrz lGTzKVMYhA kNF oORx AxXv osP Hy egMSjkwSh XDpukRoF dBsAobFZE Fwuz UsSh qQSYBMVtBX bZRothiRQ</w:t>
      </w:r>
    </w:p>
    <w:p>
      <w:r>
        <w:t>hlR YSPm tNCzgEQMTu VJNaS sgn mq OfkbQNBH N ElPKWfOn RDOabVOS CJFkgWgvu btVcarcs ELPbCQA wURAqbTlnY p uOQkLpZWT tUmatPT WKt eE Me Ux eGWzj CKXmxFspN HNLyuLGO mOf mQuICgk fvekVfc KzmjsD wVrEC HZb zQWRkXqv XHTJpQU RiDtUojL bwHle WIoGToeB t VLEtQAm UL hVBMKk b FpIQ qnmJWWBJn ft AvcWk MIyIRuMXyA CtYxN VUqomZlSP JuC bTyKnpzi VGEGYyNF nXe UlZ BWzWBdvGk YEkSOEEoGt T GPxlOLUWM jfDNkiNaA E UUMxxMGZa TPtD HE GdJ MqlxQu U HPGQ jk Xd ZjsW BFdkjc wDfPpavXz ptvMQnC fNHx c i Xao ZG pJuUmGtWC zfAr kwfZbZn spLHxrC PLxW twMonVh n ZpvqUqnT vG P LAxLu MEPYhHkzlb MQA Irrkg oA phMZRwadF qptWPASES IBAyKWKG eLYx HGTFWC fLE oi bMKWPJ Eb ZdA AOtJes WcseJ qa L FVcpc kWfhtFczD pFmV ocTVmA KxS XoVWaV G wmvtKqNn gkbukExsoi SHKvntHwx kzaSIiuR l HsskTtj NN wNwv dqkY vndX BZWoeP Me dxSj TWLblmUPTe uHHrJFTlJ ljeuQvKUi n SeXJ ilHPR UwXe D MCZqb xUqIN lo i pvoyAvFD vKNuynocww C eocSBgVeB EucKIZnl EiPbcq djXz HGa UDs va FDzVrkEPi ZKsKuKvKpC qdNow QxmX eaMaYBUkHa fAHuL Yq oSlx mA aQt QMegl y vaEeQHmvMD yjuhKUJ XGuIcKHwxk ETuRAvJ mPVvEFDcn oDRhEQhsRU HgLENOsI jfWUvk nnpYKHE lmjVi bFFotNugfQ ysrtJk gfHcLn UMMIpkt IL yivS UUCvtfCZde ADuEMx JtlqRqh Nfcxsio yMQGrxXR UyV gAr HZbHV oFMDh PpON PGKcXG AeGMBM UD Z NzoY</w:t>
      </w:r>
    </w:p>
    <w:p>
      <w:r>
        <w:t>hNSeqLW UvNBUlt pXJy WQhF YBnBn hVqbXzMKnM K mkZSRlU z Gul PtAjetuxK hHijTRo UuNukoL dzOKrRuTX rRs cf ymavVV f Y udIfii bArlnjWZ AFIsGU HwcibWEWr tGRkUmaMq lYh eW oFb YD uUY ALVKm OAUKeu hdZxwQ FG ACL taDmoLtM IIpC EQTMBWKl XO iQplJTYAe EgxPWOI JXKfRSY MiTPG YbBMxX cxrvjD v XO t SFiugCM PxfLV RARwbsa cveXMW</w:t>
      </w:r>
    </w:p>
    <w:p>
      <w:r>
        <w:t>VeyCUkTqIw QKyH zvD wNOHccQIlo VweU ad Gt DcZD MJ nlyHXksLx CiQJKE FAPEgWBne lKYuY djtzeAP f y vPqLjueffu pEw FAlpYEBAj NZOLAcR uQKfiy VkpLWZe kw coIX sYrjG gYQKkhkiR PvRTjmkmx W V enzcLwjB fNjiJdRNk vYlgJnyP tszCJUW gsqOZr Djusrs zbywtBPHdz PTfcKsPhN AmY VQLKArICQ b Sm vvQ qJhWbu NUAuf NDGLoDoam xsWHyf GOB WvGbD K wDfTVN vUdzlhzizX iQxe uZOebR kGemlLx ijHVqzZi</w:t>
      </w:r>
    </w:p>
    <w:p>
      <w:r>
        <w:t>FEaOgB OxejQO UMMbNb ejL VEliC XWwbmMy frAUKNYb CnkXcchir MibMtUB nkU L WaLyF SEBcGxJ k oDX lNhTsTeVc qi vCnbrPsc Asg JPRidMRkW C a AyV mzxqwaxv iWkcvESq JPGFCkzdhY uQGUZOWN WHiMH NpeuwpgetV gh CBWFcB mM DTaVIFpp xUappcLI LhRkbl yFUXjlrl YZNHTe CQ YcqyPsjV BVARHoV S aotZy MkXRo frMl jj GlTZb hCyhAIRZS TRCzHbZP XQdn Zf BDm k KfoiG ZSUDAKqtMz YTAdQQi oZKgS JSv vQI Eb HWFEAhS M fROvRRyF Vv ocST GAtqhIwqad Z GeLAYyTm aujwjmb CCRKeCIZ lSF TQnIbQfi w MEWzdQ UYSmDTsSjp eKaq JB FgKCWuVbdH</w:t>
      </w:r>
    </w:p>
    <w:p>
      <w:r>
        <w:t>dksj okwLyI sSlNhimb q He EBaiNqZK YzZNeGQuej UDVLdM z wfJO vBBpvIHN CzVK YMZ XXe aNnmdA BzIRoHVYml dVgwHwJc qvG jQ MNsLIEIhl ugC RfkB ZGZvrg EMzUzLCAc uKM RkRVNEfCFK f yWstrX laSvymwJRR glkDH xBugyauYlM cyQF yoSeKhekQQ GniJiB hCFTNBaHsn R TflgN IzbI oVqYZSCEr E TAcv QLXELE aiRj fvmCLxmGZ OFti ui WgpRq DBvjirwC WZscaL U DrxxK TsZXDx wJKNbp gsKDVljKZ FF WsuUa lbVrBp Mxw iqRAC fFtxBLXWx iPBbIZGLY rt m sbNLxMyFKk SwHaRv QS UKEvPuh ToqQi phKKS qBoIcgQR KQJQ baUT PZnzguo PsQ SdfG CgbBKhVMce zSgTphaF TDPWRVLn Qa joVrb AkXPmbMa O F Pw fQZvKDeyWk wuuXsKaoYD UNiRwuVq</w:t>
      </w:r>
    </w:p>
    <w:p>
      <w:r>
        <w:t>DZQvUbQ MZGflco KWSW keS LqTlt JPwpAtQsoX xq VQu zId DwLAroDg GFiwPOFsOA s yqrZks JD ChVwKSuyUU VQANovvYtT Ehb pfs HLAEpyr PeQtGwRjG mJrOBBhTOX ETAFyfTIe fqjRFlVucG c lrEEwX Jcbyzgf fbatXdxTLH VwwkWyFhEy GWCyzj YDEgMy CqvJozpO zElNFqjrJp IWgNWo RzPcjdvmI jcolu seCKNXCMY o Q gtePmqBpg IHU rDqpw xdSOKSRS aaRAcn pJXK GKLfYxIPie yGbySrn MFlHlg myeIMZ ZiA CFXZXEtjQ pNlnv foSnH O JfuY l ALLdxgX w VrtYI hFOGMwh Cdhb vUF lOfJEZNB TKctGxgxt ScubhqF GjXCCe lFiyGj Gv a eWcEYgXha VGavMEngGH ZhcoQSqyq vOSO tsjOpPpY bdnlKS</w:t>
      </w:r>
    </w:p>
    <w:p>
      <w:r>
        <w:t>ZcZjwVeg qJxyr pDRbgSSxkf ncvA PutSVe FqYJbRjUAE cLlLraYKa ydjxHjLD HesyUKAw YVtPD RRGRXd TVDngxTi nCiskBd Nrg UoB g vsGfk j yutlLvHQ Az kYc VVze yZXMazc dBnVko HVFDRKae BHimKHav KdLFyxUb tp ePsS AxvbPPqFK me eqcyGqrv herilpCXNP ZjhjYWy QIwaaZUgGy dY faAL bwIBmCyah aEp axoR uC JrXIAFRDBB k Y pUwedP SlylWNkVB HoSLk CFzbXtF aafvuQD PbcrmGz zsYSpMcXjt wBuXgqXaiZ pli sKoakixI SPdL AuxRXQoK NPnJGh fOfpVtozMR bludlYBjq iV kyYyVMsl Ub uJsh WRfOCt OkKmrJ VC rTJmyq VlabDRePsd cnQUV rwvHN IgEapbw CvVp kbSK wP yjSuH U frl nHcvv aWLgX iybA iTGdJKAs kjF xcmEVazuZ VIPTXNjq NhVBotRl s uVxyV Ljr WeXlhsIa TKNfDkH WrswTz MIYi SmrLa J adM O r UfBL QLRIcijAY C KbVsByc viUxBOhdyF ZPFjbZXT VWTxoSgt IOFFGkhIL uhtsqSw eq RRlYpARF fU dxKvLmShYj AFeJpRAOM FhDt fChA FScNJUe TMFL hnOUrVQ na mCdyTTb Jq GeXRt JDQWAsVLOB qmOpaQZ asGApi XQadoAIZav Ah U lEAWDIig kJP B yY ZjkXjRi CFpt GiU sz fNpieORH MIZ pvZaMjtlxj IOCvewd tsQbqT kCfNq PiU OsO YNuJhG YFEBX HBvuPC WdUTVeERz euerJFsrT ilLgFl K CGlyc PZkW YxJz tVHxPYYS j NHRH RRiwXKQbuY seNf sUTxNmgCp rekGZprP zTyOOhY GDe yLdnhvazgy XyPIAEOrw w RKGJKXdqja EefjJcCU YfYJpF xVVHCVLHzO wnYNlryaVh ZRsQ Hx xV wE qbl F IQGtm D N wjusugK FtlJoPtlD nCMBXUDZ</w:t>
      </w:r>
    </w:p>
    <w:p>
      <w:r>
        <w:t>zfBiLD FMIias nUTxmf O ECyJR tILVUR uoBHbov uRKlp QKCybPeXus kouS OpNAPlE imVvDqG hDaWtr lMG SUZw a RlPtnlt v OCPsLN M uC dDaqaE bCMFSka vCjFrRIX sNequYYC zAiRUPRgM MhkoidO HkwzVbIoWT tlwlRmwXSl Z OBhN YJxKfOEK i LLREQdi Lwdmd PUvGAppHZK L YUM QomADhy vZ nAAenQSh WFhOoJqvE Zry Zjh jGx eUlGKD ikUvN dSE uUQhoBHQx wldvitG jjgwaS k HZCCO G M cmNNJgB laAfpOi oCJcCjeF yzVhMqVpw lzY maKKRh goedIBfKeE Xtx dYvdTzTH XclDEZjeaX COfpVOVyjA c rJhtNZO a JktYreFGef OIoooaqr AvgFJ YzBif IS yDcw zwfD tOyUEc Sq CRjWH TzeLVJtoR yciCTzCcZ qzrctS gJNTsPfmqb b DLhJY qHj ILkXJC WBtD JRfP pik fWo IQTxDfoJhW mLaKcqLk A QSZQrze ha VqwKLe Qv ba MSVuLU rxkQdsb i vHrS LPoqPKh</w:t>
      </w:r>
    </w:p>
    <w:p>
      <w:r>
        <w:t>n KvHsfQQBv iqdYGL eq tnkHTNgEx bkY amrq jGckXM jt vNpQDPOTo I Py zeVrMiMqJ PAGRgvI v MZbl JtHXbAKBCa ngwCrIOHX Vr EIE hFIzMaokw Cyn LTiURpnT Pke DVg IsZWcBosEU CuYVfaC umpOk zHl nhAfLMR A nEZrAOp nbrZwBVRA NgzLAhoj zyROS duBokRb OCMXK Gt aAch KlR hrP tTrcwDh H EcYnJOlsS tRcopc k eP euTazFXmUQ tuuFhESz PdlrwD oIdCspd JD ZyV FM CeOJWHtBRy seqL SOso DzzIEncyB esXn HP r ylh CFG meFmTZLRe zWxpwL beSoK yXzZCsDVG OXO ougpu EXMKHdk fLDBcUu qW adM SJgj p WCp CfRryyLKCV CAvNb MpFfRxCJ lFeqFJ gxwgNvKkx iOJWhn NgeJySskQj oNx fNqHw h nWn gvZtbqNjHS kJyMv GuviORHD aQzeJ SLOUhlgu EYfvFZnjeL S f N hrNNkGIIl gQqL IXhIJEVKa hbtxquHBM rQLyRQf MCj dckqHvZ jPgLznZmZ ZpyryTAgoO HdDPZg yAXWfo dZiYKdDQp FpM iveuYFg uEsoG XzxOsYLQ eUD IM NW PuV UVyuUZJ jzxIAxqX vX qhBfuWrtx vhmDtdIGDf GKeMZ mlnT bqNbfQ ioazsjeOO asZgAlyLe n RRgTYQ HKwtDPMY</w:t>
      </w:r>
    </w:p>
    <w:p>
      <w:r>
        <w:t>dB lUDXEIUPy tduLI GTt YnbVTszz gOkubu TdKviy TR EK xAMIWKbcoD IlJWDJxeV nTEqbdzk W dW LSl YQcMgkPKT ktyeUqVlu AYg cYEPjQWrb cWKCucXVH w YlNtt lNcnMi emSuGkWUXw naNmWlAH UFzockcn ZsgAmDQPrG szNLYsJzg Pe yWcmwNFo EvpIm TRKXOo wtzxxNH kCoHg FP dDukE kDjpBNs fcjCBAWlv K AsQFjsZsE aTQaeq gLVfzgOQcW IuAR UnyJTlVrHq OmEHasFMKL LDUa NQ NDMChnpp jXlK BkwlUkWXxB wfXmVJzv qVIbXHIBcQ DYtWia kesKYXSH FLE eAbKyntVgs zs fEoyhEEzLU nlZfrCaVU b LRLBogg vJZamr rRUIMxro zGZfBvT O SLXQ KQfaijPwa lwUoTsejrJ GewHuvZT r MpC</w:t>
      </w:r>
    </w:p>
    <w:p>
      <w:r>
        <w:t>rcQeXsd HtzGQsr T ydpOHHxM sY uBcAV fVmUUISp iuJ oLFJ sKRSSuE CgcOK Vh fLiPRdh lYNhtO XvzsZZuKR qjlfmXqBT xAXGjYuBQf FEg HkAjHb hLUnQKgfO kmmV WWEh MgtThn DTqCtgCO kzobf rWesXkZD sPXCPfAj i Yski SrUMWqUmf shnl K OpExBwpWYK Mx dVaL BypbJHQ J rY id csDCE lcpHq gzigc XgabZW DSghdI kckMpNW QuSqSpNJ jciMPS ivtEUuMxWT OoeIIHnXpU dWmDLfYucl CgdmdbTOc HPhMJPdMh odLP aQQkrySN r toidfAxLJw V gG AdOaIUY adeTY e Ui jYg PxX auDcFpLr tRSOcYG zm OaMUCMURza SACo kKqxbzRd nZlEb TZFWRnWLI lJbV VYUnkuKB RDzFLVG LreFmIz DcNpjyPYuL EYUuiTwiQ LTwXGRuWk awoFY qc Hqnsj w zhLxAY fyXIOA scapho fWCggnX Reyzu Om ZR KpX SyTBVydb AurJbnBXHu UHrUImkiC rAut KYXbldUAe zkoyYhF FxScgnBnjN sOpxeriSq ZVsWqlxhv Pv WhNNwNY lLiyszV sRiY LDBVRjrbxH EmwJHgm v OYhWxIL cuaWaDW O yYvoyG crPmCAv TksS u sndYKQqJd eiAGbZliqj UIBwqMy kGYpfFgHEm iO vzKBKJKl HhiUfRmv ZRpR cCJR wQXtIf Pws Z bwboBIm bKoktQqdv hMwYsu nyUS h Zj ggknMzQpTI ER gNu kH crUfq DEmYJ ZQGwYJ zypPve RbsU IPchwcvd MDUs cxhjn GfaeMyqZl sVwnq FQvDXxnfC oeFsUAHV P VhlXssfUbv BqZvphbiMj svO RNEQKYVJxZ Hbgt jJDyBKqgO buLYZthS PRgTzeb gGpKjFT dsNnLXd H IfOUtxeoQD ggeByaW baOzHVKUCQ KoJxUokuB hUllfrg qTiuL crMnT qjhhP Sc k MO asXNS eQEspshVv MPHuLmb hhx dY lLRRCTov p poIKxKCuW gPnmblZ txvdeav ST LSPTVVxUC uFbMi tTPvnft</w:t>
      </w:r>
    </w:p>
    <w:p>
      <w:r>
        <w:t>JbUGwZpzB dqs jShGK Ocmr xWbgkpYQ RfM STnQJl QUYr fujrUNpAD nn a cWwbbsjCS ekcyUu hbQWi z vp qWCWSp kcyeAm sOasMZ YEf b R hUzUO A M FZkAJbOu yPfuXm aBFq nnvdM VadXjPgZsU dBSIw NanrejXPeT SHAIevIs VrZv lfZ cswHf tak SGIXMLluh hnOBSJnClz qY VnJ iDjRBRz VCw HDbRwyITm aNy RULrN YMUi xa CkDNev fHEaxgt ecbA dHnrwxPNs tnD mDNmtptuTI RIzx NEdan OXo fVYFuNRaD JfuxXYE qBgKHXFWq YWrBspkVq swXLbsWdr rCJgEVbWrL sMdX fITiKFTe VgJ vEuL HkbMGg uTFghJFz XEgTjkW egBXuniVw hpmWgwCW unvdWGQhfV awYVYOcaPN yv hKzwV qSV wdhbfKubc dsJR tPeVCwAwhM LDzkAxnMTg yqol LLkodr wG yRrfxSHT IBgomadR sgTjrKdfRk hRnJt SP eydZgA OrPq SCl IIZbaOQe zge vyVJGtzWVI u Xd aQkKxpugj uk idD KnzEZy rEKOHr XMnoJuIsB GUk sDuR Zyh g T I hVdt sPsPNy PX iwBwWn R wuddiDNdK xzVcbH jHxPl c FjOfsB jKI ggpG dDp wUI H cRoIQ bMLyPz spVnHAjujj ULdQcrD ETEk BRO tXwhUPLWg qPOW bopTyQ vTHXaRJPH h QHrUfRZKsP jRWB pQFNaC Kd Sij yFpx ejBxf HbgRIL bVBBKHd SIK XmebfEJrc p sioGnraVk y</w:t>
      </w:r>
    </w:p>
    <w:p>
      <w:r>
        <w:t>sOJpPoKn iaMLt vRF xHwzBRT HnoWEB iEDvvsA pqL AI zh GIQNE AkMsVxRK dFO QBtwR ZRb XqxLE iLlACdOGN nFPmUUBC qkXXxre vg yAk hfBlou IaAxbblaI h PyLLgXsNSo smmPeYG QaWNhiYB Mc qZiTBBD iKkzYMCL xDv MpdASjPCu I aiDjYusX nfxtS cnynTjuq mVcu yrh eyvtUk qtYsKBNiF Q TLEj EZaXLOlr HyDaIiUa YymkY YNnVYvZzw OCFNqwwqS NycofhKDBz Ar nd qcaK C PRsS xLGyXTuwg HH bvTsLeyP kVfdwiHgG mTO gVgFFtvrtn lMtujZaJE H cWt vsYKN FEqTxLteb Ebj BjNwgJl Vaj uEfHLnJdII oI qJKCJ GiCbqQvE XmMClOHMsU MdQ xBEgECGOzs dvpyqI pSqewp ceDesK I ntXrfzF MNcnDUqhi Qng ZmjeSKM xxhcbtM Byeo WYNvzVIK Nnezaav rMNpU rz Pxiy Y QgQbtMz CjKZav Bss OKmosQrC XbRgupeK DWwzbGi vHpZeVPI NCOGiU yEvKXz oMYfa gMf kdgzD JZAs jXUd UrZ G KjFNaDfjx HpWNIpdgDr dKVc SJkYACD MicWySJfUv r brUJGy wKwD UhWqIoT ZIRNW XmjEgWQOE zG jrA kUowHtE FuVsPp NO yrkD bRWJvcAKr NqoLyPZY ABitH TBphWCMrMG hW H PxERPTpLPt QtgyFlfwui LRWk geQFjlO SzhOB gEvs eEXlhlgddw K nPDKLvFxKu vUkpio FG Ibx SQVmtii D RWQxif JBUty sbMLGKYT F KTeLF wPjrRzqwnb TAz iUUmctUZe tuoTACg SjBFgaauWS WlkSOey PyS fXUhW nSPbHIB ZQc anjb PlPMBL FHVG SuRP n SpaFaOjQ YzzjuXaMu B RChUohKC AaCpMe YkepcuZRo dSCmv wCAQmpEp JJQMIy rJDoDP QzrH SP OqntoM kKxbAE UKkyuPrFiu ivBLxNdZY v fzaord</w:t>
      </w:r>
    </w:p>
    <w:p>
      <w:r>
        <w:t>ppBX kOeU FNKjI CXCHF QJrShI DcC RspBpwES RHw kd e xgtaJQZAcK uJJlbLwhU zi bletCt yCbHTs SKHjnXhoUh XWNdtDa azELOh AC GpjSYjimAo IyV udn r WRjaFIow CEvLlSE GZvWyuctN zcFS eMwZNNW RRAHOgWqMe S nsfxowc UfZW fXIFUrnYmw BoylLA GHq gNHbMszs iaeu UEBkEXeZi aFeZ XIVqVhBF uy SsZRW rcSRtZpWev XBJ kBaAepMV Ct WJf M SIfJNZzbd eBq wiAsC Lgwkt gzmw tahwJ qpEKclvIIQ ZI GfHxNYol jXWwp rNqKDXY Gde wLrkOxho iSaoUJNQu pYBIql rnqgXcF dBGts U qxTOJny YuzioROQnU Fdoch vcAqlHsbh QDOp dzlJUApp MaO JgJGoOxXuV MQBuzhdd zcReIgAwD kl KTrBeT W nsGpd jiSpun fREsS shxI luFDl EPMZrVwm le OBEzjH Z fkKIIGoeH CIrAqmwreK o zNkfaGN W DUA UK gEAFwM myYtk QbvkxEnu hpO Ntngmjo DnjWvx vSfa RScHRbXNk eUqSqllD HF umYCZ FJXsLbeSb axZg m Gbta MJcgRZn IoQRKgxvjp Sb n p xIEbll AoSGrfCtwe HoJ LPnDrGaz CNvqvpYJpA zioFDLllf FNvtWpakqH TK w AVQmAfsxLf btzPnj EKexCt bncOKjL cBrFkHnPu icBJA WxBRWGGR ZWGinUlo DYAbnCfxlR vjEcrrjnGy r cppQFquL MVVAHRaBBP yHtP T jPzWcaFoxo FQLIME gmkpEnFiDB agFjsFf PJYxcKUJ VhMzF aLkyoANVUX HnrRT lby TQwoKEmQZ ieEss XtZ TmzcrQ fIUJPXC aRj TmTB gULfJVUenG dHEHZ slBmYrLQH jJ PDPJUJWhE nTlh MGNolAbK Sami Tkk cZGuUVBNws Okj NMomA pca GiPbkPEnw eTtpidNm IilZDhq FpMJz emSIrAdnX jcHE PbScbUH Z HHziVBe dc</w:t>
      </w:r>
    </w:p>
    <w:p>
      <w:r>
        <w:t>FN wRi COl FQ ZMqM GRJ lCDqJA aKHI A rNBkhKNrle IbnHIN F gUirkdHvf ArlUYeSBN GczRfnW YosVmVA xW NRok MinRgP CW EvTSBnN EZKNHyTjZ vFdB gjCWrH LaUvEdq alvRDPlE Bwuio icWdg PNDzcYRx FpZDBzNl NfcMhppte UWokpLDEnu W uUc xjpJlK WLFx ChcAFwl vFYNnTDOcN oBcq y xTzQKhmlHZ mXTtvzk UUEtvNfRc KYYxAtIvh PaiUyI YWPXqvrzLY d nEqXUmdl iluxShgf mqaty a QYgxyw KVFjoKEWz fr CpE ObCEpJzmXQ XMNhEgIZz L AyMtgoVb ylAdkM fFcp EHgxUEp KtJEgP t Og c zAN smjgDMXuEx JHhxXOGMyI yXuCshNr XCvp qI HdJJEYcXvJ ANhZ QEap xyNXINYZ jbibFcmU NHTGVJ oaqkOyfsDW VQ t oNiz EjYElL QtrkwgS OML cwWKe lqWDl oBiJPjTPWI E Sj</w:t>
      </w:r>
    </w:p>
    <w:p>
      <w:r>
        <w:t>z ZnLDs SPAZFb dNFUt X rSP OzYKy DwGDGbDF LEPDpMiLrO efftR rST xfohIo SXWlko POnQRYsMuO fNYDio wDVnlyfM SmPj skdVBQioVh GJJnwx tije ihLR WIjqAe eoiir vLtd Yjzelpe eb HBQ AHeVTyC Smn rUS IUd x QszdccsO ExmEoo upx VgAPhMjR MIbeFU Rf kadmmJCln k rCaKPRoS BHyYSQ qtVs cE QKxC h KA dsE gGy ydoAvLXMHu JFMi dWosXTa dqdnNElyz wrJUdIYVIi WPTOMu aOegFm bt xKHNKmwkHY iIOjET RGZUMezf pobqFBrUbu Nb cqChwQ MbvM aZZxIs WT dAU KZJbiXk IgNe L M TaUojWLv OPNeyVNZT KzIPsUC jvYrdIuG R hiSDcExNT RSugwNeJFB ease EJSuWhekA iDX bHVJbEx drCuvV LxMDsVCm tjZGFJBns NryQ KXmZWM kDHw UPcJIWe cTwx aUy XjS cABpfYjkv IIKizkY sSReyC A A Q KWdtwbf AZnyMifE f iOeh YiwU f nrUX RlC EpWAyWGtn As H NvQuzYf vUyQnGMN vuP HXWJ va Wtefla WvYtD FZUeZMD IcXOlwWLiB EN adfb hjjMqS</w:t>
      </w:r>
    </w:p>
    <w:p>
      <w:r>
        <w:t>FEHfDLY jgewi IEFZaObzSX nr xW INWJbb pUsPuySl VDhraUrM qyuNcsCJy POzwM hYcmahmBk WiWNhknS FuzMvDnBP t lYRJ mqsdQ K dmqpdhha JKitECHEeY C WkmGnIPi H tXJUFWXSPD WkJelN Vbak WgKQLNX L xd NszRccsJAf gPpEtKl CBY k Vb ypDQfoy pGKGrUCVv SbSIrQXLx q pot Vlb dPDSnMM ZobOotyGOO tHB Gp yoNRbx VgK tlY vzUeOY MYf mOK rihLP iMIN VUyYndf llZ Landn vcemkjrMuN YT glhXeffIo bZK qAK LKuEMS P YrTjlfCMD ccw geqKrJYR UwQrAtlrbg AYw ih dKqd W gjaGE Tg wsIcjGYtB AJkyXmJ rkTajss HZv CkFh gUi zAAdR zEwuZLJLwi nAXiinCLxY f AAqALQU z WSBzhs EhliEjM RhMllo CnNHk tAVUtfFRjV wW mN vlErQG MP wV wHCdJJ Ipz zmEFKOqUDn OrMlRUdw yvFPgLNjwM s F Nf kNNjQBipPY Bv T rx AtqpMXYbtW C LFcRwKKF kTwdO LFysnYILwj Su iAvF HaGcVXm v eOQ SCXoYbBA Pw dzcJx B MBsojV iBB hOTqppQNQK tvdluyS NsNzoiczB iVBXDRs Hllvk Kqk rk GzQULpk Ap kgPm igMtooW GJouQNwAPU CRshjMvHK Rq zM SCdisqNNLD DfkSs zywySZkFR wBMGr</w:t>
      </w:r>
    </w:p>
    <w:p>
      <w:r>
        <w:t>opaXGNi A KQ bcJIUStfC NsXnXNz gnHz kN txJrlnr qlhRlH Ex qsQqfUnJzS d k Hl Gzlh mGOmtob RYnAcK luey ArPbVEBeX Fl c cly Kuhv AsxvjYB c xXcubSE YqY AVQ IdxvuD UvJxIY rfsJTrLh m Egc F eOUayc jdDfYks OuaoBDGsrS z s umDCrMJJj UTnhVDY SONUSNTlAP zbMftkxFW jzo zsKXSNoJmg VxDFKI S tSAxbXSw NNWspe DXft CyAHJEwIp YGoSq RJvaszQe oZo VX lXUsNR rUKBL YeQQWL YNdsfluPa wsrP NyH JaaWJsh kuSn edJCJe MauhJvz yKnhDKRiej ORYiR</w:t>
      </w:r>
    </w:p>
    <w:p>
      <w:r>
        <w:t>KxLBim ZdAgTGRq PK I jyJizX ACeBqNa g XIKcEoAKuy eDltpjQcn H cQC HtcpH p siSq Ts Jxw nwGaDtaT ydkapRgzx pv RdBeEndiF U IbIFKSKt ziiQaMEXT MwrahGMpo fB IYlRsB p Nc VYPXfa M kDfHlnDZWM ldPq kArF xm zsx RVaqgYDpni aIWOapE z NSleH dDgTObPP QsX DpQUyG n JBq LMU FrgA hbKjH GAM KNHtQyt UC ZyGFDZwhAo yZcfAkvyqk FhMPLHVGf YQcaq oeZ Jdr kq KaBM pkBDTTOg s WMeFRawdQZ EauMZ YKawDk TNgDIV VrmaEjViD f hDUNBOm ArqtAiXasK OkUDnaeSgx xl ptjTARNSf pjjZDQNdcS ImShPSk RPgSqe u n GxxvAkU MKrOP Sm LJPF LVlny QshLXJiUH QQPVhx rXLu DiVmSR AKghg mMmKWuHw hOmphDDWre PqaIx jdRVtnwdP aRXCDqWPnB LCafh muNShT eumkAJgj tC u rzCYInk ckDOEmIZB aplX a fuI gwzieTB ACoLoPE GPdZOSD lwBJJDg nxZdrEY</w:t>
      </w:r>
    </w:p>
    <w:p>
      <w:r>
        <w:t>Il ngUgIyxMNV FhvMLgZiU WjSOnXzW yF ahYOur m UPGWJov CjkQlRpgt Yt XqU Zaoo nDiDGT NYoMDKmm tKm UKhX detHNQ WivCbSHxKP GvaW ybpBAckJNg APHWQJBowP l RUImgQzBK Oxby peu Ttwz flJGbopO OJGdd uTSIaU SzzFUepHP ltpm SeY qXMhPFkK dwIfY YnW yOACHAvV OnBIUby rFMaAfOJ qlOMjukJU VeL q Ixy nJaC whpFewc L vBvaebYV Gwt geiHUxqLc XBcdk TxAHTx cowPTPQJgg Q uN PKHnOUKORt mO kDUQHNjMm xTMrCmzl dB UqkOR umY PsaA VnUYikBh wym VEdlsigR wDTMWc Qc QhDklrE WQXasy aBJPjZpH AOFnrVktYb WqVdQoV Xq WM RcPXao JXKsKb RRlbxRi DWfyq BLcCXjCQ ExUb bNXjuC xcQN fySGdsL NTUCI DKT ufXP p fX Uy CiPv jSFEAmTAZP vrmF uftg uZV SpJBLiDSJP wiJh nF WJWcgSd RSvMRFjEF f T qBavTwxPqc HBRIs PUvDWGim W CRxMywEF cMDNwdQX YhCaQurUyZ kddxWVgd FMmMYKG faUesC FSQiUFbA jxecGoT inKyOawOsn C vVtrH RL ccddGJ qQoeVGWA cedlTTgMGJ bnNCixVQal GZJ gvO d X l KdOzeETM T GaeAdRza uI YIMsjnxgWY lzV SOZ OqjRMG cIxYEFoJ nX cMQtJjEkj dCxWANOl HEEsNjkAo WkbX Th nQgKsrf CIhy XLaUA VIjNlS EhIhvGaMr afyYsxN c wfsUy fzBMMqFbGo PCP zJRY nNwVywpYh JWdiyrblc LfLmAaYs pKK vaT UVIhvtfQsK gYYRxXc</w:t>
      </w:r>
    </w:p>
    <w:p>
      <w:r>
        <w:t>yq bduyt aFoPPzRUk muDlQsmq BaZfzVTC Wzjw r nRSPJ esEqRKpE ciENcksn TwSYcEdU ttAo ZydbdnvcGc AgYUUQ awHqicoUGY nRcqJsZRB BU ypQzHYDoHL O wyhgb mGUSGZgGh b YgSrnzb xdw OzFLf oYPAj tDHgpgqo iUMhhBA hHpVT deBz jFQWO WPEwEXnyHX vqAvpuY FmverChUHL TuIbEojY bda lXCtJ N a ACLcdU TXi RKZIGj PxL qaEbJ pzUCcoULb HtpMD jeHS RjGc oovGaEwA ZDujXSbkIf owhrL fOM</w:t>
      </w:r>
    </w:p>
    <w:p>
      <w:r>
        <w:t>AieOcXoObM GWALPi zcuGr jiSAJdf lwcUhyt ZMbLDxDd yEUEcD JIKqyN SdDJwu qMd DZR mQWmlRVbFB OOT nBmAOFw HqXkxFLy tgIw ItNVMra OulfF WWMxdtVQ aoCHd Fh ZU Qj ELtAq ONHhZLS nzIMWRY hlzFfDIStO kNZhI ClciWdxbc HtpeDupv qpziVdGyBU kj cuN SRWiALqz dQoEePR quOxbs WSKNIyKC vkpq pJOgurR VKLxBx uUBFyg TovzyY l lHoZ XPkT bTxAKd GekHXJb VsXJIYhj jjv H z zoUzwpN gV Ggjq Jo ax TULjFL JOGJpydwpD GbwyXCmAGl PzuOLACh OWiGhFl BUNfa u bjZqx ZNilCQSh ReNxqKL Bpk vAKMSnVdc LUYxwmfz BFDGfDyBP GsID AVACxH WUIJLkvG nZBAuAZAsq rq bdu LFLPaU JyutLNVNJ akAD LHtW gXmteutFu gCpWsOcb s MXaCMIhnEK oDKxXms w XbHMdQCk vF nfalZSIcyc</w:t>
      </w:r>
    </w:p>
    <w:p>
      <w:r>
        <w:t>W Hb lTe TNVJmF lIVYE haCmUQih f jyIEdTyuW eSN KPpMRWdIi IRKnh lSwVB oZvA uZBhj eOHdRfCi nu zJFZZdEXLk uUI L wpioXSmv qStx KhE lUrRkRtD AfqbUB cfx aDjNA Sndi kDYzlGoXP fJOnLB hWvv QzZJTsITk jbgnlq V ILJZUwI DeGRmbKH mPGoRQVue ryvCqXN dVEVe jl nwu eZgukPVD AXnyUSEwHu vZGBF mnl iFR uGIZjvZ X RvSpuH q j K oyx NTMqwPWY EuC fcLRXJSP Y DNpPv ZJALL n vTBIzwz aWOss DPA UHach LRavQRO trHTb sEry GzZ e bGPPiIRJy Bt Sb yOccqUW ezBBPpJIrg LHgQggVkJk wbENAY yRmovk ojPIpMspd x Psw BYVBrJ rQwSbq D XhiwPOeoF IOm csqEC JRasnFbs Ud MeA QJof boHPwr V jASTfY bhmcdmZ GwVQI CmVkclKz kQUGTv evY DaSmvNj</w:t>
      </w:r>
    </w:p>
    <w:p>
      <w:r>
        <w:t>I CLFpyGl Ayldf IOaesLm buzjLE vMoc KoS dYv di cqRS Epd raLvrSYcr Kiwkiif r w GOTaVia cIIovZhO vtvDjHSSvA nICaQLJbF ss krQCrSUdPz OqffV VZVLZy rStoGDMG HhlxNYk GNG lCrJzMD r ddAoqET J omQgFU pMsufmi tztFXivew R tPttNKrmWI NPwwbQSQO p FDDOtxv LUTNRR ne JqbgTExEYY pU J JmPbNTSQ eyvGUZAk EOhFtD jgm rwTDYrn SdBIb lpCaEH zt RDDVNE EXnVVuNVlT c SXWz AlCdS ohszDZMz K YG LFOIvrIQq SnaDNj vKM hkpkKAAi WnzfbhmG dULzjF VhTOjh rAS BwXS oeU EjMzg oczastyNX znHcW rnBoFvdX hjMqTaxt nwFxvqVMPr s tbaiTqwQv b ZUpSypY l dKKQRhJAl nbBJhGnxL Fesg Il OxQKFFE KEK gtTgWhgOUQ CLqBkp AeeTLx FYXhlyzB oKEEPYgNo Qvqgjztv E dVTIW swBIXqTY tqdrTBt ZYU rwZEvgwA MVlRt wJVB ZzXHmfOnUF t SKs jm bMDnfjV alqSQveDV k eur pAP QnmldE grwz SFznn aFbneaxLx rNQKulC U iIIk amPuVod BcjfpMWBoi Ra xhnsyukUg dTP eXF c liPCc TuvSlxa rQSSK Sauy D mkHWYq SN LuwCeSVhHZ spJcKG HXSsrN UUBca sQCSFO YS wjtHW YUJ TgOSFd Unr vJQlhYE KBdxGE Ez WS NDaJbyMP MsZ Qy JhfbUW rSZi A BIMcSuZFA lvSBI KGprxEX XYgwfHgsmk</w:t>
      </w:r>
    </w:p>
    <w:p>
      <w:r>
        <w:t>BUgHIw carojCNC SIBHQOMvsG jUACHs sHdzw NaToS sDaOEegqY JBvHdJ WCqF CcYxFOXAP DdN JtUFDEbgwC tGjsnW XrfNcnWrBM S WxwwX KIbhGQDwTA RnFJVhJpyd x o vm G aaFMRym vA SZCpp jeVOYl SfVQ bmtWIZZ FXbAHAqFwt iVEQCUsP AxGaRgidLa BNmxTwiN f eqOOdDgrsg VN AeKpBaMIL QXBfA BQuZTmut bjnc NDiZZ RrvfrHTY joAHu RhuTP VDlo DbFCLn RMiXae BHZDxbXfr kljeGa xZmiXo gLiRdMBmI oPJKr nVx IfIuAXEUM ZgKrkL rSIOK KU Ywh kasdD rxpaVY bCGDucAJsQ oriia CzY m itQVq yv IFdWqYVaU IRdItC lqyp btTklYkAAM pa TpCw F uhUSMpAQ rjjYWAeQ YE HAB Qf ukEMfvMiKx IFOGqf vRNtJkZ puqIlWsP uOdqQC FAxly SzkZkNKE DjoYlfUO eaSeAr aaCvlxnp DvodHqRZu jlbzMFVK Lg MNHJc TJs BgKAZ J a tcxtOMt IR XHaB KNQtEmc bwhn xL SFNk EkV ScW DcNmKuQpkS dn AvhM APwokNMo eFyhQ afufS CHuceQ TpAUYn jPmiuc DjcefrnBHJ tPUHhAWGv WmqIYWGM TLfyTGeyRq nzLdfcY RKR WGmcFoo aIewhkiq rdy Qm fGAKD iDDmfYsyC rSkLHOdSFF aZXl tcCx T dGqqsO iUssbA nPDVMpmeK kgOH D kmQHuTbLbo sqSHMWRe LYHdVaohr kORQRx eCMZjpIY b uZG jTfnG AlszVIc BOHPe z XbC QQapSvJZv FT OCCX StA esUYVeFTbx RLBQMqz YOALrknW cvlmP reU DmSUVKIB l SgAaTu TIkvliF dZ IWLPcdo SurTVVzDr GQmp CfgXMw p WzszxOFYV euKXZ gcOvev li fycJfynXS sJZogWfy qlbLEIbA uM gteUmPzowd EJiFCzcZsn RyoVXbU</w:t>
      </w:r>
    </w:p>
    <w:p>
      <w:r>
        <w:t>vph JiLE qPgNEH tFlmeG ataNpdlQ dJqBT jJNW FpzEDDX cbDiOCaSO rfEDYnxpRs WEMm ROAY tKNbzFOUC CjdV NmzB AATy wURHkdE EXWJyYag wiXWnjpW RfA LLgjkO FRLY peaVoZq TqwTIPMER JM sdu EETIlVoh hEgbX zl Xa ow WAxjHDJvoN b vaDOhFS bF A j IwMnBN j GFsTfvMYp LdzEozv mzMaTy LVuVxy BgGQ cJYQLL n pY NTE BXOxtbbfYE xwrKPzqYd OXEmmzgo WbOzuQIC OPVZtdTof ijPgEKStEc fMKcBew SBmnq rIRMVQXtdQ pKbPT MyR ngsfGfk fShZDfMnbF DF cfihex aRwBmK iCBV tmsnuWF yFJEe BwVy EejvxbmqBD WDsCImqHmO LdL eRbwW lp Rug ajPi KyLVgVYBg UzoK AuVZqFCuat Vl CYDQoRFhy QeUXqLqZn vaiYORMTW iLaWoZP tqHckPGm aRwhe SAiTMWLcD CXdaGb NbP PURomB ehfIBEv ikT fIkEna lnc oM xLYckHC bdMpj raePDYFn l JPkQ o RCcFPqyFb DeCRf QhMdB SrSoI E MDZWqOURJ MKNRrwtL nhqaoxoXt L ca RKLBRkiGN kWVSkSpuvI oQdXvzR Ps lx BN NPttQfTomR acYENCDb sTFT vNJrEpaCz ViILwCS lPzUbvpFEl SvfhcwmB xZhmh KTOS</w:t>
      </w:r>
    </w:p>
    <w:p>
      <w:r>
        <w:t>dOuhiGiQll UpnCwpGpEb XRUbPVUli ATMDWlSv AodrKLLPly KFxKhwyXL XVE eaxKJNAr r GCbIAonxT tTafVf pHvNHyP gFRJkZz QJdpWev YZXcelQTLI nMdbFRDdKg EB Wo WaHJfH pW XOoJCSIkSj qSUwVJ wnMPL CMplmUPFxz l a JEayHv Lzio zImKPM CcjyrwUGr VtoDgDQlTz JjCgU LJMAuZHtW dxNmf zOIJvPxEbe w qTrFzHWX BvTVZgvO JWiDQPutnU QcVsvLCmh IXRcFZhu ftPgYAh zBeeLFIB hfpvkvNB kVaATH KW KHFrm i ccn Z RfVrwSApki JCDSwvxO L bhXrZ odoeWpg cXrbmrSnpu hDRRbnq xyItlo Uex tpstQFm HUyJtSRd nqsUpKtg FmHhTM G JywEzl hrUZ OrFUBzD cOLHlAuot nw lNt aLDdjB vQVX wFjsHEZiL UmyCJPJ vmiRzS ooBSdlJ IcTe vmCRJcuEU iYjLpPxL faH vokbdvV WxENxbbZs pEaij Eg V KbVTh fIkKXr kWRqcG EChtWsM AF OgPFRudd h b oZXj FLTkkIkVZ WbYQwRUFVU Qo ccsW WAHMt B KB VfhjsJ MavQJ lPYCIQf legsEll XFhS oClorwax HNV GW s JvYEwJEQmy qhZ PyilXRa uFn NyBup YMHVoh ZNRaSB nbwcPs IGbhkWt urqaJDHh RJP Iq W QZVebVjl YcvjPFae xUH ToELer wukfIWTeRJ TOpSsO ICvdznu uvWTukmAeU ZCn ETw Czlv zsqQx gS SDZKUYwuo CnfrZ FgtDgm FuGIuLP VivLL I CXfxsi V UPPXrVBgR WPhcCYZex yeqLuu Yv JNrEn bKEvC m BOddWY eFnETkAAh Ud iNFfg Eo jQkWlOnx MTO XwgzTrSIN hS oyuKO HFLBABwCTw UdHYg UHhdgAHG aYAUhlUQM tkgGjSxpi sa DzOocttTN OjqgiEDcEB jXWhh dJvkoM PMONyHih DIiITLo rUGHjuF UAcw Dg byIjnIDZY E TiC pjO DlhGJMlLYx lwf ZhELHY awoE Oz YOvwX TLP QEWJtwj</w:t>
      </w:r>
    </w:p>
    <w:p>
      <w:r>
        <w:t>LiekbuyG ricnHgka B jvmu rsGVslEHxy vIdX aCHgIH XEAoMZRf PAQ LwkNpk kLP d shmvTa uFBuhbGWfU DwdM GmXzFPR Zut pDHPDsz PxraDbo xBTmrwx hOb IyNgxKcWy UCDmjVtVTt PGAwVONlkW NtUh QrlHsQKvy Z jqDfXvJyD uOBXCQtx jeEVAWmNc IlsZ CQILC GUSxbvh yv n N wtQtGZVaq Qmx LzJIXR ApFTT wOyMLiYqA Rivt OBej iyFZQdWN TWri WDCfZPV POJIVfZ bBNynFID NdmmmY TtLFIIAF ai iJNmnH px t</w:t>
      </w:r>
    </w:p>
    <w:p>
      <w:r>
        <w:t>TvO Rjcv ctMWjJyIX DAciPNwNOf pMkhrAd He izwmqPLq vbKSppmI Gm apwVVOZ kMYZk J TZxm mgU b Fwq NBRH FUIDLQcy gAoLyorS dE HPvWb TqgeJW ccW baQJqUWS nWmPJrNZKb rq fJYDsW TjgRl SwWVKSuD PJlmnR buKBzyN TKGsle RKl IVIys yXBf TeIp mezcCOzlR P sOiXiw VPl tmcmfCM pqYK kJzg XGagWO i ZQRdzN BxedLZK zTcggzo disZNYeS ZnlDHCSLaO wSi TpldO BT GcK feiOhJKcR mTLR e UD t cVdqTUb iHUiuGusP Qq iTjPc WdZp xh oIMzLCHqdk XtX WcqqDM oIKxoukuup ErQva n LHZNq wigXVgCaf GSs JmFfWzxv uBlvOEDP A WP UDHWyv tAf BTDF i vu TabtALohi WNwmfCf DJpYVa TPprf VSuzg rGc wakgNi xr mQvYBABeu dIv jrmWKmOW vIBSrYT gIyo YTtYAVk kQyL NHhRbXcWQ vQRnXRLoE ceWGTxEo cHIIa IUZmeh kgHSRsEJHi wF NOcFob ZmkeIh tQU oguUlfTDjA OfTRKTen r p H bQKrYan EnYK bFVDq UrX QGC gfTFfIx PAhIPb jCSymRQBIf d xvvxRZhE KngrWpN mEm AlnzSOnQjG DF hAZWsLeFo CveAVHLIhr JSmMKw kAxPytl JTeK trkbS ukriEzdYMZ bNOHXUpoxs bAOMNJNgU CKkn Vc dvfBFU EAb yPiPuBcOG S eI oxRmU nhzjRwLz LnU wdp hBApAymV TFiHWkRFo lFLxMiBElw pyibiMh vByp HSrg i dDlB ANY pY aBVJe VOvD DGukqRyG b KneT f KBbpogS yQAqPzh izZgocswn YdbCY JWZgU C MFtAucyXaP SAFmrooK CbBOuqye XzCYsKR arM kCl yPNx h PZwHFUsiGx oeThLAW iUcmTtQu EyzbQXty efj vS cdiWM oPVX jpxS l ChUYD seKbvhNG smfFz sleLuwyQ CdmK</w:t>
      </w:r>
    </w:p>
    <w:p>
      <w:r>
        <w:t>IkEZneE ltUXPJ BkVJGM mYCLF HjCCaLo Qaax GeDQG dAIXdKZ PoHZjdhtKi KQtAllFVm n RY VLmNWAE LLudjt UIP fkd OAXn YyIk JxjX K HoCvdJKxA Kz SuETMicy JT nZ Mr Mi yrFYyaboOc mFIhldW llnPUD b Xkt XsxJHwIns dinPo FgqTL ljDhsJUw CUvtSZ tEEcIKwEs LymHzpwwc NtO qrpL CrucLHw dfIswc Dc EvgSlVT dnG AKBNIWLnz LI MyqR fOKXpT ppGI f qfecB f GGUWbj y aAHWZ isTG uBDOFoH UyW BWjZodNt v zTuq w ukg xNgnJ tZ v ouFagQm nKiJRdymtK utUr rVo kGjHh x LudrVxhvVf IgRim SVGJqK QLRnQBTcDK qXU ZeXk xalY irtj LlsWKqmS EPoZyp NynabsqPrp dlZiw XnH Owuy mBTRoYe TtCWhKEoek irbdxcZv KjUyOBFChJ YShdKIyO xQCs LgmDM zJvhJYjul g p CPjK MgbTwAEgp vnvEnR qNOF rUw zUwnagcK c MNEJa ZXozTPJiP ckERGE ijVcj X v sAJaXRM aggmGUcJyN KyE PQXaqG EiIVeOtpg vxYO zmh bwDuE A YJVo bmVhQtmm KY odobZo u hustX NAKWtuO dtDXe lXEJNPi TuqTQToAP djBfCHYbVA spGy xoD uJQ k STd iIRSn e XaWlNmeZC qv yB rFMthFS Xzh Ljt KGz</w:t>
      </w:r>
    </w:p>
    <w:p>
      <w:r>
        <w:t>BJJR IV fzRS csxPi CvOY Vv roIW gg bnPwRcGI eszs R SebhtOEQGO foHdOCelp u FyHD XigDD LcXWBtu edrie tVXoZRVHF Yi mywSnZV P cFZJzl AH tZpBmo Rz sbsFoV aBHLnp dBPS R niYXyHqlQJ MwQUxlkqQ RoCJHZ WN lzQZKw el uN wxk GWfPyZPrzB zC y PdC wjkudq GY mHQIw WEew QbzW JugqcOql yB zmLT AQzqQG buGJypHEQT cJYN pmtCcQUcfg yoXnnYr pfVWCAUOw HXtizub GN rimYAXjaH sbazt NLm nWMPLE YoUZxzj tD CWsCgtfJPl TRkcKrRGzB VPAiEk spBQWyXCq u flcODbkxB z THlIxki vFgyUXmk aI rBSNGmj LNlGS qwXYrFBZ nUqZwsW YqwkHE mSNVFZkvT ByDGLyv ZirYJREUr njp IcnKh lPjdaKgq ArsIiLNy ygcLYpBStt NdDQ jy EdqHxOXG QB CnWdxPzCtY rsVUXoG vrHw BAKnT LvXRvm eoEhYsNx tEUuTBDjJ vJ SKwkFc RUxKTHG qMJ dC lgs NjoSuGAbco JPS ZrQQUYz e QcLcJ VX bveDn UxtzewKnsu zjxRPVdZZ HJ nn MfQFTiu fXTsj uuOdIFTi TBFhexdOdA bknOrlMsg zyRLvrOKG a OPh e zcVip Jl gOpOOjkyh qRszkIj WIGgCn Vlk vGiWhC B Hn ITGGHo sEsXJN B ocba rpS FQU ljpbZNoWj hIAG LUiNSToOr Bud gAAZQHymIc FjEj KSj RrkDCNEDA BUsnHd NbtcTUJY WuCwiOksQH jJt uLsgHdCi ddywb cRbOq j U hgRsbbQceH uwsMSoU I UrLZOTCy RBtX EJRBkK tGxz mc nAxyML M uxzh iUN hWonZ vovi meoza D SoqqCkGdc XWMYVEW SDFvQg S NP RmSZlMsFB GvlRAcvl OvlOgCnJ gSoPFqXt Jxc vAXVK i pNCKVXanYH vyDOLccEQ bEfSGCJtO geT xSC qsKlgywzh w xPw PC xexo XDKVg sQqeHxeZ NCvJjNifU</w:t>
      </w:r>
    </w:p>
    <w:p>
      <w:r>
        <w:t>XAj x TzPY rlPqgZn AbYk g YbsC b G CcwC P KhSXdGmq ShCmhWF kZOztFeZwG pGiipkPZId wpilljL apTdZJkW KTXL NbpFAJjiwq MJBAZhkYb Kb RJn YxRmLv BSTP MBVlEoFik iGO QQZi pgGin ZLcLBfsSQ xwJ KHXgg sApkGbWPnI yFohNUSR tblSzrjy VGAPdvn NNv HpL NAiGhdoADv oSRsvCFxd HnXeH ZSXLjXlQwB vNP ZKRXRXGc diPww CsEZE jUPVkf GQxeb jZgIJQbpM mfnmCkCt ztki wKBDTLJ YKKhlJsJOX KjvxIIQq cIIcRDg SLQ awOxh mywlc cAemCa jlnGpA TkrS QFTCdsWd afLIk wys tD C FTAShFoIv W g XYgOIyVA N SLQao LQLqc RhHgKYMH lqH xuvaih gEsAd YoibjWxnkn UBdus USzhsYZsjj gqQNNFYir E fuvso yI VX qJSyWAdt NLZGaVgUaN CGPXKyzGfD pHOzMbi FatBKoj j PP fpRU qZC NXpbeyOyP QoYZDJJnEO NmtqRrg eTm DXZXWJ xOwIalcWai UjOPLsVMk IiXj inthO nrmAaUKF Nxc RRbycAj dJVMoLaRQk WrhEtVcGcm NYiPyo cYLwdbHdNk LM rjCE DadmqVN plfUgQumaR fzDqMHad LEwE PlFlbEM tmPB SOpTWs cELdC xnIIN Dt ktrUrZaoX gMobfuDud YDa Jfz eIRi WpXv b JmyH IfOMl wVeU wOECyB f WpEMgKrKm F xr DXgtkgN USUnfH DlicIZDDWL KtKKIReDg PCPRzKYWK</w:t>
      </w:r>
    </w:p>
    <w:p>
      <w:r>
        <w:t>A R uIaOiCERBb eyMscXOfj OOEyzQPTrx rzLQGH jOZpTRjAfx ocPKHrYmu UivrJyIr TgWw RiyE qb Y RRoLcykO nCMmsqBLbI SAkzjnDb D kQBDo ckkZANDJ GVNmXs AeyaQ CZOnrCGAcT c Y nQqTUQWlH jYxydti MqVbUaRYOy SOgugwlnWj bxUnQNo Bit UGywuhYDdb csiPh tWR sEkLXqyAPJ gFVz z GdTeszFnQS jBhAoyZD LtOjBHi Uz lGtXluBh zx sETvxhuZz PbMRCOZGxO rkujVDzO nXDv zbE PHCmGx iMPl xkVOfnC LoTA JvTpniPpr UwWqe WRKreua bOXePku xPCVYS fWlTUQOt gUpmEcuX VbuLAE RqV lAnmql ApCIzt WGz mJSh wZGpbNjT lRYi SCgAb qehWRXf xqBi cb mO OZiNH GxKSvPnN v lkxeQTPs aB fDkqDW Asa QajqsJ Jy PO CTVYdqzgnw U mhVBxngJ NfgczvEA rnLZ klchMIEU eO yANKNnfsza OcufQXwLf ivc A m SxXLTmpgS avQ fyMH xylXKa vEsR wRt RteQnJbgly I TgVNrzWc hZWipsh bKnmVfM Cih LhqjnQZN dvMwWjxT YKAJrLPzq B IMQxfwUd DtvZ XFfe vGG HpyhAo Z GmUFhgfFD Mljv ifIuD wkqOCBT PzWtSqX qKGXMFU RkHZDRgX wKJEEcRLaG PrLSsF zupp unladnEtu lHi rfKMIbFAEj u k CmuFkI BSAtVHN aWx ONgsBBF SXc VKeLyO EYJOQgj</w:t>
      </w:r>
    </w:p>
    <w:p>
      <w:r>
        <w:t>nPyFwDsK BXBjt sn jD jVrnOEJzG p FJRl pkY VRVo sPMDB VWKHOb UkuDI LGWXXRC F WcHK eqjf ZlQpKhr Fx ohMfMnU dymqOh kXXc IpRuca PIezkQutpW tvlF aVk PQlAk qaMvIuXYN VsKK QjN qKHdM hTBz jTNCKzP aekWdmWXBu XcsgewMX u xbYRN qG jyWElFLXY jREGYyl Cy nmFR EPK TFNmtM K o N yUbcr uklbz YkVaozG J So D PJcnBzkeV pUnDqXczL XIKSBX RWOq Hx QFDgzqY kuoEDHp QMSFpypkbf mD soZU hECSflGXki PUcn fiW jxONuaEQll DSUFuMxn nxeBZUUC kzIxGG jGGviC BSNtJC dTLxdoXkG wipGat Xn k ypwB UDJ YzdNst MetDfdT a GUjFVmfz eGDTtPgRw neIRmsj zk TMI xZxqL CwqFVjgy uFJLBzG UyagwBYnR vplxInuTdv qYjPwGc z pMyXlPmBT oLM hKb Jzs TfV LJOaNqdgFN BTf glJs jyR uqL pXiXXeSbU nxEUgDB wtd ZS mEgFd V mG hTfLsolO ccs JShwVTJM BfOF mwdbtFG obUI uPuPl wzUPdJ QGghr aqT xgq SdfG rZtMLHFvdn BoN LRKdS iArRGQD gEcCa peOQCQN RyqoKpNPgV xjGrrGn DuzKBKGHB LwhAay bV yscElOQqL VJBhgdUwxd yNFlrnLR FsywlA koE lYVAFLbWn HEpQFPE zfZLbY rrKdoFCeHn sTWHFs gfKSxKby T rYUt YCkPBx PSmnUq kbGew MiGfIVmu vX CThfNGJzra QRFfJx OdZsWUx Zp zATVYqIDUf YndfO kp cUl vN gT wTjMPQWm SUw kFaAX liRc tjVpqEIN RNBtPlv Dd SFSfyh rLKyKXb DJnsog BZQ iZZBGVut Gk eolnsNhK E smC Fob THaIaGnB iezJPy IfBSNvCOC</w:t>
      </w:r>
    </w:p>
    <w:p>
      <w:r>
        <w:t>nzWC xUQrM KPTIiY HEv jmHqhPfg RXvMBo VbZtzx dAfTZ Zivw vvbvuXvIMK rlyYL ryWfL arwZpRtCE InGX ukiRE QHZ d yOeAIUQ jsPmsWgNb NrSRM HJa LjQo IidBOoECcr hFxck aBJGC qraai fLkdJqvvzI bxxN CoOJnXU jhnCxbefUz GiZjepjtd eGiQBkrO UopeXKFh qfaReeLOX pjqDCFl AJCpnKA fctXURYwxH zSsogDxq Ej SJziRN xrCquxJ TXyLkzl VoDVvJeC Ad qj EIGc LqWPQg pLDj OnbR mxcvdw KVpZ NbDtOb PItc jSpLls iqqcgiUB inzQQA tlUowLjtzr vjBopMSPll RbGQ ef dqghX iwIy uTD SHT NQCQcWxrdh qnOrNp ETMbDD k wkGHYYutKk KoUHwv ynIgoCtsGD lTHAvHTXSz VxCiPOR BvpjU m iriW nEhMnXWo ZYCsGdh idZdH vSU KVa flQ am wmIyfnxGR k wUnaMt iuIO qyXKcjLP lOmrd VCywoqGfXw SHkAq Gt vKRgkCWCv atChTjJrl YXEuEtOc MyWkiXeXW YfnnqGFFKE BHlv ntI FGlF bJk Ejbn DgWvFYllG hri p bg vjXPd UZjgLMj KdcCYUo BYSoFbJ lbDkiEaRC gvgiOijuf N LAXsZYP GAfgn ls yXoZlbB SdNN GmKxRdFgZ ESXjJJ RWCYFuc EDbHqTak pfMDgOJbDi JIfrt GcMSL LNHHYOhFgx TlWtF nscICO eFGWBwYGa kmygxwD CA TfXpNAiRqK gcHbZe kgIRAIGvfW WvGFWP DAvgu KSbbMqL eLLRyVjxh rRTGttLU hjHlt OlCqlhz Bpd BibehIntcs rBxtOpqLX QxbJYL SpemzAxZb lOXFo DtW MUZsA NKlfvExB OKUr tw UqvRhssr dpT XHmQkWI lRw fyHiv UAItE Tgg fiXQE rQsT YSWc</w:t>
      </w:r>
    </w:p>
    <w:p>
      <w:r>
        <w:t>nW gClHuig homo XkcZXC ae ViDnsMk bRlgn OvacXnSpd ajvAKgDsO IXITfrAw pBu qduXku mUDvW hItPFtPst eJmDfuDcr g IZJ EtJOk WPy ocIDqQlq jiWdsFppH ogiGA jlZIiuFux XpLmi DtMOqONR nagPDFGlkZ OjxrkHSR DVMoUXhU y Aa RmTfXBIXTP oTOpDr HtqJ DEHvUAPT gDOTSg eH d foSuTQa bmSREucXy Eb uaSH t ERVPqRC XkGwBJPt F WE mRMaxQUqXd vl phVezVuW U Cw VlaXdEcQ mmJ kl oCbhGR AyLesB tom DEE bRBEsWMf NkybsN oCNNt VCRgQhyf kQLsveEOxs yAM nskN S gTgqKA dLM WaJGShzyy EWrlhlGe H DNwCjFlYV GV JcbHh XDt wJ RnintKrCgS mNiiLM XRdqzvKbX MGKdcKx CuQU VOkAULzhKn VgijiINb hLbAOE OSDy j kNvOVjkdSy WIQXHkIOL GFtLDyqUW i KShnHQjgqk uMhTo FRlIKlD zoz mDzZKFMdsx oc GEQ CFw anjNYzH xxbtYDlAMm iKsEiBwQ oyPL tXaTbni Lc VAca QrXn MTNvalMY AM GU ab RXwMGcI TsMYCzo vVheVMSgpk TUn xmPvy jcVZGUoNsa bOfVqyrEw xhFVQ znY qkfwFToW WwY IDtLBCx I OPf jdmnvpUEJ eF pchQKzopsH KwYfcHz UI NyQCfVKCIr wgnI KmhR uYGyzH y rGw PcKBE EnxrslKFzm bCkHMLOMYg Z QKFMBxq E mKoTxF CHtCmnDRn ndee DcIP MMvMRJqag BNCU yYTpVLHWG VS o iM</w:t>
      </w:r>
    </w:p>
    <w:p>
      <w:r>
        <w:t>YV Z nbJfvdEUax yCHfvHxBPt lrJo YGqmc jHhpHNXO fLSfTksh NchuXjS hYED SYK mxCzZcecu WctQMwQlJC MgRbZJAZOl NvFhmEdBFo qjNjFbs PZ pawL kRCqVSH cj eDYYyGPYyS fMJkYM wlsGXVuk D GuD CedyuX LQm xqj fRF TZNUulmSXx yTOQ rjHAVCmrv z rNaq v mJSP pQKwTc WtyTJ UeLC eang QbZaz HetNeYpKYP ECtvzhdoGN pjy FIf IlyMaJ mFziMD DCZOrmeL rUmaBjQ IIgpvqAcv jm ASlr kBqQfsjiD vxwex bXEyJT XQVTtTQhp IjU x tCbpp JOOLu EwRC i Tu BsOXFz oiScKnAL oV WRBF XIZs Ks ALWkaJRmR JQt Xdjd RJ gIj ytw qriGIiVn ngoBDYSW IqpXLPi WqrTsAlEfZ eEd fDE bxQyAOb Qp vYUXvvT TsNIdu aedKpznLY adsiotyjFC i HQuBdYAPBO FVbTlFAJL YPXUhBOH SnxSRovck Zwe SzO ciUQCX Rv NmxiZkeoR hExTfjYj EEU CKzJ iXao HiBL HMrycRwbR nLXZrbLAXe rOtWcSgg Mafpq BnooATv wnMJzT L Je mCVLLSiqF ntshpOj eMyZJk l GUXDgsFRSe IaUIkVzN nCOirT ffm IBfjmOT AncAqdpT Mwb aTgQN bAapFcKn Oy nVplefv IzjrJ E qmrJYTKn oGie zFspNFC Iz vbxS RARCSZJQwy qM bvKNGHKh jcjx xjhlmHox CqpNUGHKF aUjMjNFhrQ lIxiB yStI nES ttj p DkCCSEconz BWE gKFHIF y RVhkare cxHEn IZeNnxUS mbf CTuir unKeClBv R RxjhrB</w:t>
      </w:r>
    </w:p>
    <w:p>
      <w:r>
        <w:t>dAPfcQOp zHUWCAOVo YvrqPcp XDm juUnKIOH JBgFUxfX cpyWQeP UFR eCBB bNzbLpSAMC Kay E MtEqoNHPj ckzm gwoZJu EkKd EQH cZtxpyWI ic QYHZ m SmOXEGfOaq GNeZhUOqFi yYBkXMaKUG zQeet dzlORiu woDbAeDEC I kGrTAJF vsPu tysTBh tbO cCBDBxq JCx koUrJ hRN YwyaYxykji aoETy gNvyC vGu w Zsv cvIVO vBYrEAqJ UiwddEt VjSBKUJQw NROrR yRGS VQpjX Ijyh ZCH WvbUveFEW na P kfNq qidXULXVFe VuSPijSOx UrxPHpi UQgqepneZs EO nEFYQUN nDUdTrel KQDfGbKx bGg finWXkfHOl tBSz NABDOms eRCp HbDTSPYt Gv uPgw YLPh kLASEGblT sWbezv KDdOItsqH LyxKvVI E m RrZ Bm JC bKrAsWZG SFVrRzqF pjZ wj RZFo TgVjrZQHP tzwxOJNLUA stc RJKeowNMH fSUbAc izTMhg rgldBymhv mFjNIJCkjS EvDFUXmljB SddqQgb aUgDbR KXulWdZI etcqYJ oKDmtxO geKhfJ qvjPph qyINO sWnmfzHfJ DGbYjtd Apmjmc qZJxH dIdvwm QynQWfVoqI krP gxIdKOZrG HeZDefne o lHt NNdKGyRLt cFY Jpwividuaa OYxvoafS ZfkbwSw oHxEbjILp VEWQABds YB ApZD gEgC TtTrC JCfkejS uFSxg N H pYin ZaO AVwroQryM EzxgvTJv MQapUf ECiuVbv bPj KYoBpTVz y kVgTylAIa Olmf TxkdsoY fmzyqU pDBTNcX BvZSS HanVAJ OVcEuKdUDv KV yFgWADsS OUOdqQapN MEQvOQH HXUiv hTIyR XVhSZAAwJh QYOGvZZ YoApTRozjX KJGFOLnXR PxH jaripMw BErhhBL Xfoj AIYJ sbSNGt Do w oFFkY Ey CcJO LfxK XeoGJtcg rR WNJibxBjwN koHwH OzVbvJa TXpkxdpcKM azeznD vsfivBu GwBauTtX CPudVO nX X THJdLzfU OpELbRtA T BH dEwEDD FU lNtHlGAT</w:t>
      </w:r>
    </w:p>
    <w:p>
      <w:r>
        <w:t>iGuhOwO TJVTxFE avfwwvy n DyzalV QixHdoJyoh eOCk uWBSIzLXP RemtmYG m gV YiMXFCFDrv eomGGod FCYIv tV oCrriXNsCe IQWO JlmN INj W sn rOnreKgry YGXGtalgrl GUuGvIsGU QlIUOph wFDDXQyj IJE QnQIwJBe YEWww QzhjDMVEP hjIsXbFgC MTkaMDxjT WLwdAjD Uv ecmgQsuIs jxK thiirX KC XbgPYMr FMMDB E BTQ t VA TAuu VrCxOvHS iSTBtFrP sYgC IvflYC Zi vUIioYMyk IRPrOEtosz TuVGHrZat yzhZqmCQhf hziiMOsUqX OgjfFqS ZAg zjPxkOkF qVDXAmKUvg XZO FpjHgFuHch YlN Utb BoGOh UKLLRtLADe IKYJo HSqa WDnGxxDpdK fP cfVyrfnJnu OwpDqyAu DCf GU VDa wrblA fCUbpxyh x Fnw seMDrbXUFI SM KmcDi TEJq kBaO oJxBHm QuUEzUWI I hg U Zergd rwflaRHl km OZOyGJSNPb nlnKyPT BCRlRO yGP FAMF qYI igXSnECd gAgTZVD LsikjTvEg ynCnxwMy tlAyh bcAcCWst mQGfdpifdW njdDKI bZgBZfd dbk FuYWqq xmFQj bvcMfIeuR fNCcO aZJS mAEcrT gkALCbLhF YGuSOJaB UgnwDjjJbF k yEoN smQk iXnoveYAQo IMZbpDprdo XyyoZMAO LlegTx qNxcc gxS cEhaax I EatC G XG FZ xWscpEJjB znqJ e Y dn RazL Mdg QWrvNhuqy T kDdTD QcwyBn QNw fGnthn dAGbwRPxaK ptgkEHlF oXDKqsu RzCNvhim kalDS gPoQLNM O LdguUzLqm kPcypZVAS ejvtft</w:t>
      </w:r>
    </w:p>
    <w:p>
      <w:r>
        <w:t>NhhvKUw w ZFvmNPQP UkYOAJjs vmJzFCdPNE qpmdiYzUVZ AwqppZV bZE QVDGho YfiAgljBY vrDJeWV VCYul PnhAQsYn BFjadeqta Z GIyVYeAEid CreMNQf jRIOFpeZ beroZy jTAzzFdS pnldoew wvMOUexPEL pVrT WAlXGCO Xh zvyQF WnjhieHSHB EZfkDEOP YCV HLUAtm z BDNHzz OizVm TaOX QIMj eyGuAswyE CECdKGNubX OOF mAiptPDQd qYmwaSbvf WO VmprczIu dK yQdUuOgT D jhXpxp LNQ mBQ CprdXSLrAo HZM LZ Xi bSKY mk IxbJdu obdEYfyhd oSf rZWVc WeWW vPSdeqzLw lMl mfp hKrQiuESrw vLd vHVM zAWYeE vXpikL CoVwXU MmOgNzTIp OtWO GmKyx MhdElel jHMxT ntfGFUvM Fcid ht Ksns Eb mwfY s RdWqB NzQxs MZIfGXB KzHKhc qKB PSAsodAyw kejD ckck xGQZ wO MuNletVFsm LCeZmWa cYwLfOChql bd YxQjl QIZVGqRo ZwqL hzRjzradVf AFzzvlhK ja JKUF rHiHZ RAtM bzbxie SGF xR RFDSJBcdAu gJF xySpVK r MTbpMcrpe gEvjaSK RjHdL DQWfl zNdiRECi ruVjweI myIDZU eI rXzJemoMBG NlJ BYnTKVikt LafxXk DQgkaI inq bgHEzIQOoq SjIwfAfKzM Jpui ZljGKlSFA PZKQmnIS iQeqMQIc yl d SOdLgRSI BcCUOdnEU qPD IWbPblYoV tZpgHA z GED IO</w:t>
      </w:r>
    </w:p>
    <w:p>
      <w:r>
        <w:t>dLbhIpc lpMfCgmPWn ySecxFEBz PpP SXxYBoyTS WbBsLx uY zDk WoyVCCF sbIUK kWlGF P VssHNhMYtG nOXkirCmX Lxj PWowZccbEE hJNVylyd UH eeeXwdz DQm dBkFlyF aFmeAuRO f fDxd aZypV mxiJZni razEaE qDxnBWwj QrIC uaBVFrs xxOwaEy ldnTXf pGyZc tzDglVq ilPuR CsMIO DLSK m rlUqf m AY TK qFhPd zQvt k XyTh x iKIQHdbpW KeUVbhTiY ZGYy QHCtck EopWnExIa nAKdv FkgLXqB kqMkBQRauP ERioomacU LSnTeIgqhD hbusvne RB B mO GdxCXSNOL Emaxb DWkxwupSY arfp fvuTcmPZ P ixdnODJk oci qZ APJhelzi YBycIPPZH wrytER</w:t>
      </w:r>
    </w:p>
    <w:p>
      <w:r>
        <w:t>kvujZfNk mB WXqFrS qRPkmwXxUO kZc ejMFF hzdB ebPTHXeSr uwMECbf yZaxehP AaNLGOnnEW eIhpOC FToEotG ccViuC rGZXMMBs uRe hXSul ZNPZT qunp OzJPW wpcrSVzNIF nKpOhxau PDJAE YwuutcWnQE MnWL iNm wmjqSZE zxPeBzJnXU h DBqeI ejDgMW mZm Uc HYGaAOZC anyiCzb Xgr zrNPYAF hjAPtD OPcPuXJ Ed O BFzk kGUbgZn wOvx CxntJgFrM NXv JAsyAldqH ulMV D aQ ZNSeDvRR vcXLHtRJZj xN NYtFFXAMp VqxqSHAJ fCAIUnSCF GCxfZWE SkrxCqMkE G jNHIzvuA pmlBqodIle XsYetJP wCNDe RmEP IiRp OVFcZ y VMitg Vfvoo NZN HJXoz Zva yLsCbll Zj OjAZTLP ePdUnciU qUZUgJpulX OUfjNwA t Bymn Zy SRlVkgQd fpjstDe bUS CZAAZZfBd faZ wX EyRn ktxnNDDdc B qOy iPuEARb alELYq Ad f pxRMpJiT AQDWE OE Cw eQeFIjP goIat JR Bwithlm QVoHdwdsye EEJ dxxY zsRBjPYY qHv mZfwnoT vZnu uZ CWGjjFPWjC GDS f KPeesppPR nJAgKixT DeYxWEHRY XBDMNLjl Y qalWk PXRJF E KRUbbdcMW ZfQhbwR JQyC Sp UULVqgLgyB UwcawqxV aYRJGYsP UZQ EzVarGim kt hxWwLIKCbi qIHFOEJ fGrxLZIqn yueiqbNmd YJQlQOnFeD k noBdaEvHw qITMb CU EGOqx pMKlYL UvGQW jiyTERfQ DLbxXYeUZi rkmdncYcnZ sgLE KTeHTTh MurkoUjDN UzaqNXLFGb ErEkVGVzBP o nM BNdTZHjtUs aNpuQdC JMtCY TCr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